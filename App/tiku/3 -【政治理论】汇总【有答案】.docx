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政治理论 题目汇总</w:t>
      </w:r>
    </w:p>
    <w:p>
      <w:r>
        <w:t>1. 【单选题】税务总局党委提出，全国税务系统思想政治工作的首要任务是：</w:t>
      </w:r>
    </w:p>
    <w:p>
      <w:pPr>
        <w:pStyle w:val="ListBullet"/>
      </w:pPr>
      <w:r>
        <w:t xml:space="preserve">   A. 做到“两个维护”</w:t>
      </w:r>
    </w:p>
    <w:p>
      <w:pPr>
        <w:pStyle w:val="ListBullet"/>
      </w:pPr>
      <w:r>
        <w:t xml:space="preserve">   B. 坚定“四个自信”</w:t>
      </w:r>
    </w:p>
    <w:p>
      <w:pPr>
        <w:pStyle w:val="ListBullet"/>
      </w:pPr>
      <w:r>
        <w:t xml:space="preserve">   C. 增强“四个意识”</w:t>
      </w:r>
    </w:p>
    <w:p>
      <w:pPr>
        <w:pStyle w:val="ListBullet"/>
      </w:pPr>
      <w:r>
        <w:t xml:space="preserve">   D. 把握“四个坚持”</w:t>
      </w:r>
    </w:p>
    <w:p>
      <w:r>
        <w:t xml:space="preserve">   答案：A</w:t>
      </w:r>
    </w:p>
    <w:p>
      <w:r>
        <w:t xml:space="preserve">   解析：《中共国家税务总局委员会关于印发&lt;全国税务系统加强和改进思想政治工作实施办法&gt;的通知》要求，思想政治工作的首要任务是做到“两个维护”。</w:t>
      </w:r>
    </w:p>
    <w:p>
      <w:r>
        <w:t>2. 【单选题】中国社会主义民主政治中属于独特的、独有的、独到的民主形式是：</w:t>
      </w:r>
    </w:p>
    <w:p>
      <w:pPr>
        <w:pStyle w:val="ListBullet"/>
      </w:pPr>
      <w:r>
        <w:t xml:space="preserve">   A. 协商民主</w:t>
      </w:r>
    </w:p>
    <w:p>
      <w:pPr>
        <w:pStyle w:val="ListBullet"/>
      </w:pPr>
      <w:r>
        <w:t xml:space="preserve">   B. 选举民主</w:t>
      </w:r>
    </w:p>
    <w:p>
      <w:pPr>
        <w:pStyle w:val="ListBullet"/>
      </w:pPr>
      <w:r>
        <w:t xml:space="preserve">   C. 票决民主</w:t>
      </w:r>
    </w:p>
    <w:p>
      <w:pPr>
        <w:pStyle w:val="ListBullet"/>
      </w:pPr>
      <w:r>
        <w:t xml:space="preserve">   D. 人民民主</w:t>
      </w:r>
    </w:p>
    <w:p>
      <w:r>
        <w:t xml:space="preserve">   答案：A</w:t>
      </w:r>
    </w:p>
    <w:p>
      <w:r>
        <w:t xml:space="preserve">   解析：根据《习近平新时代中国特色社会主义思想学习问答》P284,协商民主，就是在中国共产党领导下，人民内部各方面围绕重大问题和涉及群众切身利益的实际问题，在决策之前和决策实施之中开展广泛协商，努力形成共识。习近平总书记指出，协商民主是中国社会主义民主政治中独特的、独有的、独到的民主形式，是中国共产党人和中国人民的伟大创造。答案为A选项。BCD选项错误。</w:t>
      </w:r>
    </w:p>
    <w:p>
      <w:r>
        <w:t>3. 【单选题】我们党之所以能不断清除侵蚀党的健康肌体的病毒，不断提高自身免疫力，是因为具有一项最鲜明的品格。该品格是：</w:t>
      </w:r>
    </w:p>
    <w:p>
      <w:pPr>
        <w:pStyle w:val="ListBullet"/>
      </w:pPr>
      <w:r>
        <w:t xml:space="preserve">   A. 走好群众路线</w:t>
      </w:r>
    </w:p>
    <w:p>
      <w:pPr>
        <w:pStyle w:val="ListBullet"/>
      </w:pPr>
      <w:r>
        <w:t xml:space="preserve">   B. 健全民主法制</w:t>
      </w:r>
    </w:p>
    <w:p>
      <w:pPr>
        <w:pStyle w:val="ListBullet"/>
      </w:pPr>
      <w:r>
        <w:t xml:space="preserve">   C. 勇于自我革命</w:t>
      </w:r>
    </w:p>
    <w:p>
      <w:pPr>
        <w:pStyle w:val="ListBullet"/>
      </w:pPr>
      <w:r>
        <w:t xml:space="preserve">   D. 深化改革开放</w:t>
      </w:r>
    </w:p>
    <w:p>
      <w:r>
        <w:t xml:space="preserve">   答案：C</w:t>
      </w:r>
    </w:p>
    <w:p>
      <w:r>
        <w:t xml:space="preserve">   解析：我们党之所以能不断清除侵蚀党的健康肌体的病毒，不断提高自身免疫力，是因为具有勇于自我革命的最鲜明的品格。</w:t>
      </w:r>
    </w:p>
    <w:p>
      <w:r>
        <w:t>4. 【单选题】关于如何跳出治乱兴衰的历史周期率，经过百年奋斗的不懈努力，特别是党的十八大以来新的实践，我们党给出的第二个答案是：</w:t>
      </w:r>
    </w:p>
    <w:p>
      <w:pPr>
        <w:pStyle w:val="ListBullet"/>
      </w:pPr>
      <w:r>
        <w:t xml:space="preserve">   A. 人民民主</w:t>
      </w:r>
    </w:p>
    <w:p>
      <w:pPr>
        <w:pStyle w:val="ListBullet"/>
      </w:pPr>
      <w:r>
        <w:t xml:space="preserve">   B. 民主监督</w:t>
      </w:r>
    </w:p>
    <w:p>
      <w:pPr>
        <w:pStyle w:val="ListBullet"/>
      </w:pPr>
      <w:r>
        <w:t xml:space="preserve">   C. 自我革命</w:t>
      </w:r>
    </w:p>
    <w:p>
      <w:pPr>
        <w:pStyle w:val="ListBullet"/>
      </w:pPr>
      <w:r>
        <w:t xml:space="preserve">   D. 自我革新</w:t>
      </w:r>
    </w:p>
    <w:p>
      <w:r>
        <w:t xml:space="preserve">   答案：C</w:t>
      </w:r>
    </w:p>
    <w:p>
      <w:r>
        <w:t xml:space="preserve">   解析：党的二十大报告明确指出：经过不懈努力，党找到了自我革命这一跳出治乱兴衰历史周期率的第二个答案，自我净化、自我完善、自我革新、自我提高能力显著增强，管党治党宽松软状况得到根本扭转，风清气正的党内政治生态不断形成和发展，确保党永远不变质、不变色、不变味。答案为C选项。ABD选项错误。</w:t>
      </w:r>
    </w:p>
    <w:p>
      <w:r>
        <w:t>5. 【单选题】抗日战争是近代以来中国人民反抗外敌入侵持续时间最长、规模最大、牺牲最多的民族解放斗争，也是第一次取得完全胜利的民族解放斗争。这场战争持续的时间是：</w:t>
      </w:r>
    </w:p>
    <w:p>
      <w:pPr>
        <w:pStyle w:val="ListBullet"/>
      </w:pPr>
      <w:r>
        <w:t xml:space="preserve">   A. 7年</w:t>
      </w:r>
    </w:p>
    <w:p>
      <w:pPr>
        <w:pStyle w:val="ListBullet"/>
      </w:pPr>
      <w:r>
        <w:t xml:space="preserve">   B. 14年</w:t>
      </w:r>
    </w:p>
    <w:p>
      <w:pPr>
        <w:pStyle w:val="ListBullet"/>
      </w:pPr>
      <w:r>
        <w:t xml:space="preserve">   C. 11年</w:t>
      </w:r>
    </w:p>
    <w:p>
      <w:pPr>
        <w:pStyle w:val="ListBullet"/>
      </w:pPr>
      <w:r>
        <w:t xml:space="preserve">   D. 8年</w:t>
      </w:r>
    </w:p>
    <w:p>
      <w:r>
        <w:t xml:space="preserve">   答案：B</w:t>
      </w:r>
    </w:p>
    <w:p>
      <w:r>
        <w:t xml:space="preserve">   解析：习近平总书记在纪念中国人民抗日战争暨世界反法西斯战争胜利75周年座谈会上的讲话中指出，75年前的今天，中国人民经过14年不屈不挠的浴血奋战，打败了穷凶极恶的日本军国主义侵略者，取得了中国人民抗日战争的伟大胜利。这是近代以来中国人民反抗外敌入侵持续时间最长、规模最大、牺牲最多的民族解放斗争，也是第一次取得完全胜利的民族解放斗争。</w:t>
      </w:r>
    </w:p>
    <w:p>
      <w:r>
        <w:t>6. 【单选题】《习近平谈治国理政》第五卷集中展现了我们党坚持 “两个结合”、推进马克思主义中国化时代化的最新成果。其中 “两个结合” 指的是：</w:t>
      </w:r>
    </w:p>
    <w:p>
      <w:pPr>
        <w:pStyle w:val="ListBullet"/>
      </w:pPr>
      <w:r>
        <w:t xml:space="preserve">   A. 马克思主义基本原理同中国具体实际相结合、同中华优秀传统文化相结合</w:t>
      </w:r>
    </w:p>
    <w:p>
      <w:pPr>
        <w:pStyle w:val="ListBullet"/>
      </w:pPr>
      <w:r>
        <w:t xml:space="preserve">   B. 马克思主义基本原理同中国具体实际相结合、同世界优秀文化相结合</w:t>
      </w:r>
    </w:p>
    <w:p>
      <w:pPr>
        <w:pStyle w:val="ListBullet"/>
      </w:pPr>
      <w:r>
        <w:t xml:space="preserve">   C. 马克思主义基本原理同中国历史相结合、同中华优秀传统文化相结合</w:t>
      </w:r>
    </w:p>
    <w:p>
      <w:pPr>
        <w:pStyle w:val="ListBullet"/>
      </w:pPr>
      <w:r>
        <w:t xml:space="preserve">   D. 马克思主义基本原理同中国现实相结合、同中华优秀传统文化相结合</w:t>
      </w:r>
    </w:p>
    <w:p>
      <w:r>
        <w:t xml:space="preserve">   答案：A</w:t>
      </w:r>
    </w:p>
    <w:p>
      <w:r>
        <w:t xml:space="preserve">   解析：“两个结合” 是指坚持把马克思主义基本原理同中国具体实际相结合、同中华优秀传统文化相结合，这是推进马克思主义中国化时代化的根本途径，习近平新时代中国特色社会主义思想是坚持 “两个结合” 取得的重大理论创新成果。</w:t>
      </w:r>
    </w:p>
    <w:p>
      <w:r>
        <w:t>7. 【单选题】全面依法治国这件大事能不能办好，最关键的是方向是不是正确、政治保证是不是坚强有力。这其中要正确认识和把握的最重要关系是：</w:t>
      </w:r>
    </w:p>
    <w:p>
      <w:pPr>
        <w:pStyle w:val="ListBullet"/>
      </w:pPr>
      <w:r>
        <w:t xml:space="preserve">   A. 道德和法的关系</w:t>
      </w:r>
    </w:p>
    <w:p>
      <w:pPr>
        <w:pStyle w:val="ListBullet"/>
      </w:pPr>
      <w:r>
        <w:t xml:space="preserve">   B. 宗教和法的关系</w:t>
      </w:r>
    </w:p>
    <w:p>
      <w:pPr>
        <w:pStyle w:val="ListBullet"/>
      </w:pPr>
      <w:r>
        <w:t xml:space="preserve">   C. 人和法的关系</w:t>
      </w:r>
    </w:p>
    <w:p>
      <w:pPr>
        <w:pStyle w:val="ListBullet"/>
      </w:pPr>
      <w:r>
        <w:t xml:space="preserve">   D. 党和法的关系</w:t>
      </w:r>
    </w:p>
    <w:p>
      <w:r>
        <w:t xml:space="preserve">   答案：D</w:t>
      </w:r>
    </w:p>
    <w:p>
      <w:r>
        <w:t xml:space="preserve">   解析：《习近平新时代中国特色社会主义思想学习纲要（2023年版）》指出，全面依法治国这件大事能不能办好，最关键的是方向是不是正确、政治保证是不是坚强有力。这其中最重要的，就是要正确认识和把握党和法的关系。</w:t>
      </w:r>
    </w:p>
    <w:p>
      <w:r>
        <w:t>8. 【单选题】“中国之治”的关键是制度之治，是将根本制度、基本制度和重要制度合规律、合目的地运用到中国的现代化进程中。制度之治最基本最稳定最可靠的保障是：</w:t>
      </w:r>
    </w:p>
    <w:p>
      <w:pPr>
        <w:pStyle w:val="ListBullet"/>
      </w:pPr>
      <w:r>
        <w:t xml:space="preserve">   A. 社会主义法治</w:t>
      </w:r>
    </w:p>
    <w:p>
      <w:pPr>
        <w:pStyle w:val="ListBullet"/>
      </w:pPr>
      <w:r>
        <w:t xml:space="preserve">   B. 社会主义德治</w:t>
      </w:r>
    </w:p>
    <w:p>
      <w:pPr>
        <w:pStyle w:val="ListBullet"/>
      </w:pPr>
      <w:r>
        <w:t xml:space="preserve">   C. 社会主义文治</w:t>
      </w:r>
    </w:p>
    <w:p>
      <w:pPr>
        <w:pStyle w:val="ListBullet"/>
      </w:pPr>
      <w:r>
        <w:t xml:space="preserve">   D. 社会主义礼治</w:t>
      </w:r>
    </w:p>
    <w:p>
      <w:r>
        <w:t xml:space="preserve">   答案：A</w:t>
      </w:r>
    </w:p>
    <w:p>
      <w:r>
        <w:t xml:space="preserve">   解析：《求是》2020年第22期，习近平总书记在《推进全面依法治国，发挥法治在国家治理体系和治理能力现代化中的积极作用》一文中指出，我国社会主义法治凝聚着我们党治国理政的理论成果和实践经验，是制度之治最基本最稳定最可靠的保障。</w:t>
      </w:r>
    </w:p>
    <w:p>
      <w:r>
        <w:t>9. 【单选题】深入推进风腐同查同治，严肃查处顶风违纪、隐形变异的“四风”问题的铁规矩、硬杠杠是：</w:t>
      </w:r>
    </w:p>
    <w:p>
      <w:pPr>
        <w:pStyle w:val="ListBullet"/>
      </w:pPr>
      <w:r>
        <w:t xml:space="preserve">   A. 中央八项规定</w:t>
      </w:r>
    </w:p>
    <w:p>
      <w:pPr>
        <w:pStyle w:val="ListBullet"/>
      </w:pPr>
      <w:r>
        <w:t xml:space="preserve">   B. 请示报告规定</w:t>
      </w:r>
    </w:p>
    <w:p>
      <w:pPr>
        <w:pStyle w:val="ListBullet"/>
      </w:pPr>
      <w:r>
        <w:t xml:space="preserve">   C. 一案双查规定</w:t>
      </w:r>
    </w:p>
    <w:p>
      <w:pPr>
        <w:pStyle w:val="ListBullet"/>
      </w:pPr>
      <w:r>
        <w:t xml:space="preserve">   D. 以案促改规定</w:t>
      </w:r>
    </w:p>
    <w:p>
      <w:r>
        <w:t xml:space="preserve">   答案：A</w:t>
      </w:r>
    </w:p>
    <w:p>
      <w:r>
        <w:t xml:space="preserve">   解析：习近平在二十届中央纪委四次全会上发表的重要讲话：要深入推进风腐同查同治。始终坚持零容忍，把中央八项规定作为铁规矩、硬杠杠，严肃查处顶风违纪、隐形变异的“四风”问题，督促党员、干部坚决反对特权思想和特权现象，树牢正确权力观、政绩观、事业观。故A正确。</w:t>
      </w:r>
    </w:p>
    <w:p>
      <w:r>
        <w:t>10. 【单选题】税务系统要加强对“第一要事”落实情况的监督。“第一要事”指的是：</w:t>
      </w:r>
    </w:p>
    <w:p>
      <w:pPr>
        <w:pStyle w:val="ListBullet"/>
      </w:pPr>
      <w:r>
        <w:t xml:space="preserve">   A. 及时学习习近平总书记最新重要讲话</w:t>
      </w:r>
    </w:p>
    <w:p>
      <w:pPr>
        <w:pStyle w:val="ListBullet"/>
      </w:pPr>
      <w:r>
        <w:t xml:space="preserve">   B. 贯彻习近平总书记重要指示批示精神</w:t>
      </w:r>
    </w:p>
    <w:p>
      <w:pPr>
        <w:pStyle w:val="ListBullet"/>
      </w:pPr>
      <w:r>
        <w:t xml:space="preserve">   C. 持续深入抓好中央巡视整改</w:t>
      </w:r>
    </w:p>
    <w:p>
      <w:pPr>
        <w:pStyle w:val="ListBullet"/>
      </w:pPr>
      <w:r>
        <w:t xml:space="preserve">   D. 持续深入抓好党纪学习教育</w:t>
      </w:r>
    </w:p>
    <w:p>
      <w:r>
        <w:t xml:space="preserve">   答案：B</w:t>
      </w:r>
    </w:p>
    <w:p>
      <w:r>
        <w:t xml:space="preserve">   解析：胡静林《在2025年全国税务系统全面从严治党工作会议上的报告》：要加强对“第一要事”落实情况的监督。持续将贯彻习近平总书记重要指示批示精神作为“第一要事”盯紧抓牢，坚持和完善抓落实闭环工作机制，对打折扣、搞变通、不作为甚至背道而驰的，敢于较真碰硬、严肃追责问责。故B正确。</w:t>
      </w:r>
    </w:p>
    <w:p>
      <w:r>
        <w:t>11. 【单选题】习近平新时代中国特色社会主义思想的核心要义是：</w:t>
      </w:r>
    </w:p>
    <w:p>
      <w:pPr>
        <w:pStyle w:val="ListBullet"/>
      </w:pPr>
      <w:r>
        <w:t xml:space="preserve">   A. “五位一体”总体布局</w:t>
      </w:r>
    </w:p>
    <w:p>
      <w:pPr>
        <w:pStyle w:val="ListBullet"/>
      </w:pPr>
      <w:r>
        <w:t xml:space="preserve">   B. 实现中华民族伟大复兴的中国梦</w:t>
      </w:r>
    </w:p>
    <w:p>
      <w:pPr>
        <w:pStyle w:val="ListBullet"/>
      </w:pPr>
      <w:r>
        <w:t xml:space="preserve">   C. 坚持和发展中国特色社会主义</w:t>
      </w:r>
    </w:p>
    <w:p>
      <w:pPr>
        <w:pStyle w:val="ListBullet"/>
      </w:pPr>
      <w:r>
        <w:t xml:space="preserve">   D. 建设社会主义现代化强国</w:t>
      </w:r>
    </w:p>
    <w:p>
      <w:r>
        <w:t xml:space="preserve">   答案：C</w:t>
      </w:r>
    </w:p>
    <w:p>
      <w:r>
        <w:t xml:space="preserve">   解析：习近平新时代中国特色社会主义思想的核心要义是坚持和发展中国特色社会主义。</w:t>
      </w:r>
    </w:p>
    <w:p>
      <w:r>
        <w:t>12. 【单选题】我们党作为世界上最大的马克思主义执政党，要始终赢得人民拥护、巩固长期执政地位，必须时刻保持的是：</w:t>
      </w:r>
    </w:p>
    <w:p>
      <w:pPr>
        <w:pStyle w:val="ListBullet"/>
      </w:pPr>
      <w:r>
        <w:t xml:space="preserve">   A. 不忘初心、牢记使命</w:t>
      </w:r>
    </w:p>
    <w:p>
      <w:pPr>
        <w:pStyle w:val="ListBullet"/>
      </w:pPr>
      <w:r>
        <w:t xml:space="preserve">   B. 依靠党的自我革命跳出历史周期率</w:t>
      </w:r>
    </w:p>
    <w:p>
      <w:pPr>
        <w:pStyle w:val="ListBullet"/>
      </w:pPr>
      <w:r>
        <w:t xml:space="preserve">   C. 将全面深化改革进行到底</w:t>
      </w:r>
    </w:p>
    <w:p>
      <w:pPr>
        <w:pStyle w:val="ListBullet"/>
      </w:pPr>
      <w:r>
        <w:t xml:space="preserve">   D. 解决大党独有难题的清醒和坚定</w:t>
      </w:r>
    </w:p>
    <w:p>
      <w:r>
        <w:t xml:space="preserve">   答案：D</w:t>
      </w:r>
    </w:p>
    <w:p>
      <w:r>
        <w:t xml:space="preserve">   解析：《习近平新时代中国特色社会主义思想学习纲要（2023年版）》指出，我们党作为世界上最大的马克思主义执政党，要始终赢得人民拥护、巩固长期执政地位，必须时刻保持解决大党独有难题的清醒和坚定。</w:t>
      </w:r>
    </w:p>
    <w:p>
      <w:r>
        <w:t>13. 【单选题】习近平总书记强调，党的十八大以来，我们先后开展一系列集中学习教育，一个重要目的就是教育引导全党牢记的根本问题是：</w:t>
      </w:r>
    </w:p>
    <w:p>
      <w:pPr>
        <w:pStyle w:val="ListBullet"/>
      </w:pPr>
      <w:r>
        <w:t xml:space="preserve">   A. 全心全意为人民服务</w:t>
      </w:r>
    </w:p>
    <w:p>
      <w:pPr>
        <w:pStyle w:val="ListBullet"/>
      </w:pPr>
      <w:r>
        <w:t xml:space="preserve">   B. 坚决维护党中央权威和集中统一领导</w:t>
      </w:r>
    </w:p>
    <w:p>
      <w:pPr>
        <w:pStyle w:val="ListBullet"/>
      </w:pPr>
      <w:r>
        <w:t xml:space="preserve">   C. 中国共产党是什么、要干什么</w:t>
      </w:r>
    </w:p>
    <w:p>
      <w:pPr>
        <w:pStyle w:val="ListBullet"/>
      </w:pPr>
      <w:r>
        <w:t xml:space="preserve">   D. 坚持中国特色社会主义道路</w:t>
      </w:r>
    </w:p>
    <w:p>
      <w:r>
        <w:t xml:space="preserve">   答案：C</w:t>
      </w:r>
    </w:p>
    <w:p>
      <w:r>
        <w:t xml:space="preserve">   解析：习近平在2022年中央党校（国家行政学院）中青年干部培训班开班式上发表重要讲话强调，党的十八大以来，我们先后开展一系列集中学习教育，一个重要目的就是教育引导全党牢记中国共产党是什么、要干什么这个根本问题，始终保持党同人民的血肉联系。答案为C，ABD错误。</w:t>
      </w:r>
    </w:p>
    <w:p>
      <w:r>
        <w:t>14. 【单选题】全面建设社会主义现代化国家的首要任务是：</w:t>
      </w:r>
    </w:p>
    <w:p>
      <w:pPr>
        <w:pStyle w:val="ListBullet"/>
      </w:pPr>
      <w:r>
        <w:t xml:space="preserve">   A. 高质量发展</w:t>
      </w:r>
    </w:p>
    <w:p>
      <w:pPr>
        <w:pStyle w:val="ListBullet"/>
      </w:pPr>
      <w:r>
        <w:t xml:space="preserve">   B. 高水平社会主义市场经济体制</w:t>
      </w:r>
    </w:p>
    <w:p>
      <w:pPr>
        <w:pStyle w:val="ListBullet"/>
      </w:pPr>
      <w:r>
        <w:t xml:space="preserve">   C. 国防、教育、科技、人才</w:t>
      </w:r>
    </w:p>
    <w:p>
      <w:pPr>
        <w:pStyle w:val="ListBullet"/>
      </w:pPr>
      <w:r>
        <w:t xml:space="preserve">   D. 三农融合发展</w:t>
      </w:r>
    </w:p>
    <w:p>
      <w:r>
        <w:t xml:space="preserve">   答案：A</w:t>
      </w:r>
    </w:p>
    <w:p>
      <w:r>
        <w:t xml:space="preserve">   解析：中国共产党第二十届中央委员会第三次全体会议通过的《中共中央关于进一步全面深化改革 推进中国式现代化的决定》指出，高质量发展是全面建设社会主义现代化国家的首要任务,高水平社会主义市场经济体制是中国式现代化的重要保障,教育、科技、人才是中国式现代化的基础性、战略性支撑,</w:t>
        <w:br/>
        <w:t>城乡融合发展是中国式现代化的必然要求。答案为A选项。BCD选项错误。</w:t>
      </w:r>
    </w:p>
    <w:p>
      <w:r>
        <w:t>15. 【单选题】回答并指导解决问题是马克思主义理论的根本任务。马克思主义的鲜明特点是：</w:t>
      </w:r>
    </w:p>
    <w:p>
      <w:pPr>
        <w:pStyle w:val="ListBullet"/>
      </w:pPr>
      <w:r>
        <w:t xml:space="preserve">   A. 坚持结果导向</w:t>
      </w:r>
    </w:p>
    <w:p>
      <w:pPr>
        <w:pStyle w:val="ListBullet"/>
      </w:pPr>
      <w:r>
        <w:t xml:space="preserve">   B. 坚持问题导向</w:t>
      </w:r>
    </w:p>
    <w:p>
      <w:pPr>
        <w:pStyle w:val="ListBullet"/>
      </w:pPr>
      <w:r>
        <w:t xml:space="preserve">   C. 坚持目标导向</w:t>
      </w:r>
    </w:p>
    <w:p>
      <w:pPr>
        <w:pStyle w:val="ListBullet"/>
      </w:pPr>
      <w:r>
        <w:t xml:space="preserve">   D. 坚持任务导向</w:t>
      </w:r>
    </w:p>
    <w:p>
      <w:r>
        <w:t xml:space="preserve">   答案：B</w:t>
      </w:r>
    </w:p>
    <w:p>
      <w:r>
        <w:t xml:space="preserve">   解析：问题是时代的声音。坚持问题导向是马克思主义的鲜明特点，回答并指导解决问题是理论的根本任务。（摘自《习近平新时代中国特色社会主义思想学习纲要（2023年版）》）答案为B，ACD错误。</w:t>
      </w:r>
    </w:p>
    <w:p>
      <w:r>
        <w:t>16. 【单选题】下列选项，体现了政治领悟力的是：</w:t>
      </w:r>
    </w:p>
    <w:p>
      <w:pPr>
        <w:pStyle w:val="ListBullet"/>
      </w:pPr>
      <w:r>
        <w:t xml:space="preserve">   A. 善于从倾向性、苗头性问题中发现政治端倪</w:t>
      </w:r>
    </w:p>
    <w:p>
      <w:pPr>
        <w:pStyle w:val="ListBullet"/>
      </w:pPr>
      <w:r>
        <w:t xml:space="preserve">   B. 善于思考涉及党和国家工作大局的根本性、全局性、长远性问题</w:t>
      </w:r>
    </w:p>
    <w:p>
      <w:pPr>
        <w:pStyle w:val="ListBullet"/>
      </w:pPr>
      <w:r>
        <w:t xml:space="preserve">   C. 对中央精神深入学习、融会贯通</w:t>
      </w:r>
    </w:p>
    <w:p>
      <w:pPr>
        <w:pStyle w:val="ListBullet"/>
      </w:pPr>
      <w:r>
        <w:t xml:space="preserve">   D. 从政治上把贯彻党中央精神体现到推进重大工作的实践中去</w:t>
      </w:r>
    </w:p>
    <w:p>
      <w:r>
        <w:t xml:space="preserve">   答案：C</w:t>
      </w:r>
    </w:p>
    <w:p>
      <w:r>
        <w:t xml:space="preserve">   解析：根据《习近平新时代中国特色社会主义思想学习纲要（2023年版）》，AB属于政治判断力，D属于政治执行力。故选C。</w:t>
      </w:r>
    </w:p>
    <w:p>
      <w:r>
        <w:t>17. 【单选题】最早在中国传播马克思主义的革命先驱者是：</w:t>
      </w:r>
    </w:p>
    <w:p>
      <w:pPr>
        <w:pStyle w:val="ListBullet"/>
      </w:pPr>
      <w:r>
        <w:t xml:space="preserve">   A. 陈独秀</w:t>
      </w:r>
    </w:p>
    <w:p>
      <w:pPr>
        <w:pStyle w:val="ListBullet"/>
      </w:pPr>
      <w:r>
        <w:t xml:space="preserve">   B. 李大钊</w:t>
      </w:r>
    </w:p>
    <w:p>
      <w:pPr>
        <w:pStyle w:val="ListBullet"/>
      </w:pPr>
      <w:r>
        <w:t xml:space="preserve">   C. 毛泽东</w:t>
      </w:r>
    </w:p>
    <w:p>
      <w:pPr>
        <w:pStyle w:val="ListBullet"/>
      </w:pPr>
      <w:r>
        <w:t xml:space="preserve">   D. 陈望道</w:t>
      </w:r>
    </w:p>
    <w:p>
      <w:r>
        <w:t xml:space="preserve">   答案：B</w:t>
      </w:r>
    </w:p>
    <w:p>
      <w:r>
        <w:t xml:space="preserve">   解析：最早在中国传播马克思主义的革命先驱者是李大钊。他发表了《法俄革命之比较观》《庶民的胜利》《布尔什维主义的胜利》《新纪元》四篇光辉的文献，揭开了我国马克思主义传播的第一页。</w:t>
      </w:r>
    </w:p>
    <w:p>
      <w:r>
        <w:t>18. 【单选题】“十五五”时期是基本实现社会主义现代化夯实基础、全面发力的关键时期。这一时期推动经济社会发展的根本保障是：</w:t>
      </w:r>
    </w:p>
    <w:p>
      <w:pPr>
        <w:pStyle w:val="ListBullet"/>
      </w:pPr>
      <w:r>
        <w:t xml:space="preserve">   A. 贯彻新发展理念</w:t>
      </w:r>
    </w:p>
    <w:p>
      <w:pPr>
        <w:pStyle w:val="ListBullet"/>
      </w:pPr>
      <w:r>
        <w:t xml:space="preserve">   B. 构建新发展格局</w:t>
      </w:r>
    </w:p>
    <w:p>
      <w:pPr>
        <w:pStyle w:val="ListBullet"/>
      </w:pPr>
      <w:r>
        <w:t xml:space="preserve">   C. 坚持高质量发展</w:t>
      </w:r>
    </w:p>
    <w:p>
      <w:pPr>
        <w:pStyle w:val="ListBullet"/>
      </w:pPr>
      <w:r>
        <w:t xml:space="preserve">   D. 全面从严治党</w:t>
      </w:r>
    </w:p>
    <w:p>
      <w:r>
        <w:t xml:space="preserve">   答案：D</w:t>
      </w:r>
    </w:p>
    <w:p>
      <w:r>
        <w:t xml:space="preserve">   解析：二十届四中全会决议：坚持以经济建设为中心，以推动高质量发展为主题，以改革创新为根本动力，以满足人民日益增长的美好生活需要为根本目的，以全面从严治党为根本保障，推动经济实现质的有效提升和量的合理增长，推动人的全面发展、全体人民共同富裕迈出坚实步伐，确保基本实现社会主义现代化取得决定性进展。</w:t>
      </w:r>
    </w:p>
    <w:p>
      <w:r>
        <w:t>19. 【单选题】习近平总书记强调，领导干部要把抓改革作为一项重大政治责任，争当改革促进派、实干家。改革推进到今天，比认识更重要的是决心，比方法更关键的是：</w:t>
      </w:r>
    </w:p>
    <w:p>
      <w:pPr>
        <w:pStyle w:val="ListBullet"/>
      </w:pPr>
      <w:r>
        <w:t xml:space="preserve">   A. 制度</w:t>
      </w:r>
    </w:p>
    <w:p>
      <w:pPr>
        <w:pStyle w:val="ListBullet"/>
      </w:pPr>
      <w:r>
        <w:t xml:space="preserve">   B. 理念</w:t>
      </w:r>
    </w:p>
    <w:p>
      <w:pPr>
        <w:pStyle w:val="ListBullet"/>
      </w:pPr>
      <w:r>
        <w:t xml:space="preserve">   C. 担当</w:t>
      </w:r>
    </w:p>
    <w:p>
      <w:pPr>
        <w:pStyle w:val="ListBullet"/>
      </w:pPr>
      <w:r>
        <w:t xml:space="preserve">   D. 创新</w:t>
      </w:r>
    </w:p>
    <w:p>
      <w:r>
        <w:t xml:space="preserve">   答案：C</w:t>
      </w:r>
    </w:p>
    <w:p>
      <w:r>
        <w:t xml:space="preserve">   解析：习近平总书记强调：“改革要聚焦、聚神、聚力抓落实，做到紧之又紧、细之又细、实之又实。改革推进到今天，比认识更重要的是决心，比方法更关键的是担当。领导干部要把抓改革作为一项重大政治责任，争当改革促进派、实干家……”《习近平新时代中国特色社会主义思想学习纲要》2023年版，第95页。</w:t>
      </w:r>
    </w:p>
    <w:p>
      <w:r>
        <w:t>20. 【单选题】新时代谋划全面深化改革的主轴是：</w:t>
      </w:r>
    </w:p>
    <w:p>
      <w:pPr>
        <w:pStyle w:val="ListBullet"/>
      </w:pPr>
      <w:r>
        <w:t xml:space="preserve">   A. 坚持以人民为中心、促进人的全面发展和全体人民共同富裕</w:t>
      </w:r>
    </w:p>
    <w:p>
      <w:pPr>
        <w:pStyle w:val="ListBullet"/>
      </w:pPr>
      <w:r>
        <w:t xml:space="preserve">   B. 建设中国特色社会主义法治体系、建设社会主义法治国家</w:t>
      </w:r>
    </w:p>
    <w:p>
      <w:pPr>
        <w:pStyle w:val="ListBullet"/>
      </w:pPr>
      <w:r>
        <w:t xml:space="preserve">   C. 坚持和完善中国特色社会主义制度、推进国家治理体系和治理能力现代化</w:t>
      </w:r>
    </w:p>
    <w:p>
      <w:pPr>
        <w:pStyle w:val="ListBullet"/>
      </w:pPr>
      <w:r>
        <w:t xml:space="preserve">   D. 加快构建以国内大循环为主体、国内国际双循环相互促进的新发展格局</w:t>
      </w:r>
    </w:p>
    <w:p>
      <w:r>
        <w:t xml:space="preserve">   答案：C</w:t>
      </w:r>
    </w:p>
    <w:p>
      <w:r>
        <w:t xml:space="preserve">   解析：《习近平新时代中国特色社会主义思想学习纲要（2023年版）》指出，新时代谋划全面深化改革，要以坚持和完善中国特色社会主义制度、推进国家治理体系和治理能力现代化为主轴。</w:t>
      </w:r>
    </w:p>
    <w:p>
      <w:r>
        <w:t>21. 【单选题】中央纪委国家监委在某项工作中将国家税务总局作为中央和国家机关中唯一的试点单位。这项工作是：</w:t>
      </w:r>
    </w:p>
    <w:p>
      <w:pPr>
        <w:pStyle w:val="ListBullet"/>
      </w:pPr>
      <w:r>
        <w:t xml:space="preserve">   A. 专责监督建设</w:t>
      </w:r>
    </w:p>
    <w:p>
      <w:pPr>
        <w:pStyle w:val="ListBullet"/>
      </w:pPr>
      <w:r>
        <w:t xml:space="preserve">   B. 巡视监督建设</w:t>
      </w:r>
    </w:p>
    <w:p>
      <w:pPr>
        <w:pStyle w:val="ListBullet"/>
      </w:pPr>
      <w:r>
        <w:t xml:space="preserve">   C. 职能监督建设</w:t>
      </w:r>
    </w:p>
    <w:p>
      <w:pPr>
        <w:pStyle w:val="ListBullet"/>
      </w:pPr>
      <w:r>
        <w:t xml:space="preserve">   D. 智慧监督建设</w:t>
      </w:r>
    </w:p>
    <w:p>
      <w:r>
        <w:t xml:space="preserve">   答案：D</w:t>
      </w:r>
    </w:p>
    <w:p>
      <w:r>
        <w:t xml:space="preserve">   解析：胡静林《在2025年全国税务系统全面从严治党工作会议上的报告》：以中央纪委国家监委将总局作为中央和国家机关中唯一的试点单位为契机，积极推进智慧（大数据）监督建设，一体防治税收风险、执法风险、廉政风险，以科技手段着力破解基层“熟人社会”监督难题。故D正确。</w:t>
      </w:r>
    </w:p>
    <w:p>
      <w:r>
        <w:t>22. 【单选题】习近平总书记指出“当代中国的伟大社会变革，不是简单延续我国历史文化的母版，不是简单套用马克思主义经典作家设想的模板，不是其他国家社会主义实践的再版，也不是国外现代化发展的翻版。”这一论断揭示的是：</w:t>
      </w:r>
    </w:p>
    <w:p>
      <w:pPr>
        <w:pStyle w:val="ListBullet"/>
      </w:pPr>
      <w:r>
        <w:t xml:space="preserve">   A. 中国特色社会主义道路是一条既符合中国国情、又适合时代发展要求并取得巨大成功的唯一正确道路</w:t>
      </w:r>
    </w:p>
    <w:p>
      <w:pPr>
        <w:pStyle w:val="ListBullet"/>
      </w:pPr>
      <w:r>
        <w:t xml:space="preserve">   B. 中国特色社会主义理论体系是立足时代前沿、与时俱进的科学理论</w:t>
      </w:r>
    </w:p>
    <w:p>
      <w:pPr>
        <w:pStyle w:val="ListBullet"/>
      </w:pPr>
      <w:r>
        <w:t xml:space="preserve">   C. 中国特色社会主义制度是经过革命、建设、改革长期实践探索形成的，符合我国国情</w:t>
      </w:r>
    </w:p>
    <w:p>
      <w:pPr>
        <w:pStyle w:val="ListBullet"/>
      </w:pPr>
      <w:r>
        <w:t xml:space="preserve">   D. 中国特色社会主义文化植根于中国特色社会主义的伟大实践</w:t>
      </w:r>
    </w:p>
    <w:p>
      <w:r>
        <w:t xml:space="preserve">   答案：A</w:t>
      </w:r>
    </w:p>
    <w:p>
      <w:r>
        <w:t xml:space="preserve">   解析：根据《习近平新时代中国特色社会主义思想学习纲要（2023年版）》，习近平总书记的这一论断指向的是中国特色社会主义道路。故选A。</w:t>
      </w:r>
    </w:p>
    <w:p>
      <w:r>
        <w:t>23. 【单选题】党的二十届四中全会提出，建设现代化产业体系应当坚持的方向是：</w:t>
      </w:r>
    </w:p>
    <w:p>
      <w:pPr>
        <w:pStyle w:val="ListBullet"/>
      </w:pPr>
      <w:r>
        <w:t xml:space="preserve">   A. 智能化、绿色化、融合化</w:t>
      </w:r>
    </w:p>
    <w:p>
      <w:pPr>
        <w:pStyle w:val="ListBullet"/>
      </w:pPr>
      <w:r>
        <w:t xml:space="preserve">   B. 智能化、市场化、国际化</w:t>
      </w:r>
    </w:p>
    <w:p>
      <w:pPr>
        <w:pStyle w:val="ListBullet"/>
      </w:pPr>
      <w:r>
        <w:t xml:space="preserve">   C. 市场化、国际化、法治化</w:t>
      </w:r>
    </w:p>
    <w:p>
      <w:pPr>
        <w:pStyle w:val="ListBullet"/>
      </w:pPr>
      <w:r>
        <w:t xml:space="preserve">   D. 市场化、绿色化、融合化</w:t>
      </w:r>
    </w:p>
    <w:p>
      <w:r>
        <w:t xml:space="preserve">   答案：A</w:t>
      </w:r>
    </w:p>
    <w:p>
      <w:r>
        <w:t xml:space="preserve">   解析：党的二十届四中全会提出，建设现代化产业体系，巩固壮大实体经济根基。坚持把发展经济的着力点放在实体经济上，坚持智能化、绿色化、融合化方向，加快建设制造强国、质量强国、航天强国、交通强国、网络强国，保持制造业合理比重，构建以先进制造业为骨干的现代化产业体系。</w:t>
      </w:r>
    </w:p>
    <w:p>
      <w:r>
        <w:t>24. 【单选题】习近平总书记强调“照抄照搬他国的政治制度行不通，会水土不服，会画虎不成反类犬，甚至会把国家前途命运葬送掉，只有扎根本国土壤、汲取充沛养分的制度才最可靠、也最管用。”这告诉我们，走中国特色社会主义政治发展道路，必须始终保持的是：</w:t>
      </w:r>
    </w:p>
    <w:p>
      <w:pPr>
        <w:pStyle w:val="ListBullet"/>
      </w:pPr>
      <w:r>
        <w:t xml:space="preserve">   A. 政治自信</w:t>
      </w:r>
    </w:p>
    <w:p>
      <w:pPr>
        <w:pStyle w:val="ListBullet"/>
      </w:pPr>
      <w:r>
        <w:t xml:space="preserve">   B. 政治信念</w:t>
      </w:r>
    </w:p>
    <w:p>
      <w:pPr>
        <w:pStyle w:val="ListBullet"/>
      </w:pPr>
      <w:r>
        <w:t xml:space="preserve">   C. 政治定力</w:t>
      </w:r>
    </w:p>
    <w:p>
      <w:pPr>
        <w:pStyle w:val="ListBullet"/>
      </w:pPr>
      <w:r>
        <w:t xml:space="preserve">   D. 政治觉悟</w:t>
      </w:r>
    </w:p>
    <w:p>
      <w:r>
        <w:t xml:space="preserve">   答案：C</w:t>
      </w:r>
    </w:p>
    <w:p>
      <w:r>
        <w:t xml:space="preserve">   解析：《习近平新时代中国特色社会主义思想学习纲要（2023年版）》指出，走中国特色社会主义政治发展道路，必须始终保持政治定力。习近平总书记强调：“照抄照搬他国的政治制度行不通，会水土不服，会画虎不成反类犬，甚至会把国家前途命运葬送掉，只有扎根本国土壤、汲取充沛养分的制度才最可靠、也最管用。”</w:t>
      </w:r>
    </w:p>
    <w:p>
      <w:r>
        <w:t>25. 【单选题】党员受到警告处分，一定时限内不得在党内提拔职务或者进一步使用，也不得向党外组织推荐担任高于其原任职务的党外职务或者进一步使用。这个时限是：</w:t>
      </w:r>
    </w:p>
    <w:p>
      <w:pPr>
        <w:pStyle w:val="ListBullet"/>
      </w:pPr>
      <w:r>
        <w:t xml:space="preserve">   A. 三个月</w:t>
      </w:r>
    </w:p>
    <w:p>
      <w:pPr>
        <w:pStyle w:val="ListBullet"/>
      </w:pPr>
      <w:r>
        <w:t xml:space="preserve">   B. 半年</w:t>
      </w:r>
    </w:p>
    <w:p>
      <w:pPr>
        <w:pStyle w:val="ListBullet"/>
      </w:pPr>
      <w:r>
        <w:t xml:space="preserve">   C. 一年</w:t>
      </w:r>
    </w:p>
    <w:p>
      <w:pPr>
        <w:pStyle w:val="ListBullet"/>
      </w:pPr>
      <w:r>
        <w:t xml:space="preserve">   D. 一年半</w:t>
      </w:r>
    </w:p>
    <w:p>
      <w:r>
        <w:t xml:space="preserve">   答案：C</w:t>
      </w:r>
    </w:p>
    <w:p>
      <w:r>
        <w:t xml:space="preserve">   解析：《中国共产党纪律处分条例》第十条规定，党员受到警告处分一年内，受到严重警告一年半内，不得在党内提拔职务或者进一步使用，也不得向党外组织推荐担任高于其原任职务的党外职务或者进一步使用。答案为C选项。</w:t>
      </w:r>
    </w:p>
    <w:p>
      <w:r>
        <w:t>26. 【单选题】党的二十届三中全会提出，党的领导是进一步全面深化改革、推进中国式现代化的根本保证。确保党始终成为中国特色社会主义事业坚强领导核心的是：</w:t>
      </w:r>
    </w:p>
    <w:p>
      <w:pPr>
        <w:pStyle w:val="ListBullet"/>
      </w:pPr>
      <w:r>
        <w:t xml:space="preserve">   A. 自我净化、自我完善、自我革新、自我提高</w:t>
      </w:r>
    </w:p>
    <w:p>
      <w:pPr>
        <w:pStyle w:val="ListBullet"/>
      </w:pPr>
      <w:r>
        <w:t xml:space="preserve">   B. 自我调整、自我改革、自我创新、自我提升</w:t>
      </w:r>
    </w:p>
    <w:p>
      <w:pPr>
        <w:pStyle w:val="ListBullet"/>
      </w:pPr>
      <w:r>
        <w:t xml:space="preserve">   C. 自我改进、自我提高、自我升华、自我进步</w:t>
      </w:r>
    </w:p>
    <w:p>
      <w:pPr>
        <w:pStyle w:val="ListBullet"/>
      </w:pPr>
      <w:r>
        <w:t xml:space="preserve">   D. 自我革命、自我提升、自我超越、自我成长</w:t>
      </w:r>
    </w:p>
    <w:p>
      <w:r>
        <w:t xml:space="preserve">   答案：A</w:t>
      </w:r>
    </w:p>
    <w:p>
      <w:r>
        <w:t xml:space="preserve">   解析：党的二十届三中全会提出，党的领导是进一步全面深化改革、推进中国式现代化的根本保证。确保党始终成为中国特色社会主义事业坚强领导核心的是自我净化、自我完善、自我革新、自我提高。</w:t>
      </w:r>
    </w:p>
    <w:p>
      <w:r>
        <w:t>27. 【单选题】党战胜一切艰难险阻，应对一切不确定性的最大确定性、最大底气、最大保证的是：</w:t>
      </w:r>
    </w:p>
    <w:p>
      <w:pPr>
        <w:pStyle w:val="ListBullet"/>
      </w:pPr>
      <w:r>
        <w:t xml:space="preserve">   A. “四个自信”</w:t>
      </w:r>
    </w:p>
    <w:p>
      <w:pPr>
        <w:pStyle w:val="ListBullet"/>
      </w:pPr>
      <w:r>
        <w:t xml:space="preserve">   B. “四个意识”</w:t>
      </w:r>
    </w:p>
    <w:p>
      <w:pPr>
        <w:pStyle w:val="ListBullet"/>
      </w:pPr>
      <w:r>
        <w:t xml:space="preserve">   C. “两个确立”</w:t>
      </w:r>
    </w:p>
    <w:p>
      <w:pPr>
        <w:pStyle w:val="ListBullet"/>
      </w:pPr>
      <w:r>
        <w:t xml:space="preserve">   D. 新发展理念</w:t>
      </w:r>
    </w:p>
    <w:p>
      <w:r>
        <w:t xml:space="preserve">   答案：C</w:t>
      </w:r>
    </w:p>
    <w:p>
      <w:r>
        <w:t xml:space="preserve">   解析：《求是》杂志刊发的文章《以确定性应对不确定性必须办好自己的事》中明确提出：“两个确立”是党战胜一切艰难险阻，应对一切不确定性的最大确定性、最大底气、最大保证。</w:t>
      </w:r>
    </w:p>
    <w:p>
      <w:r>
        <w:t>28. 【单选题】习近平总书记强调“什么事情都要看一百多年前是怎么说的、几十年前是怎么说的，不能越雷池一步，只能亦步亦趋，那还怎么前进？！那不是真正的马克思主义！”这一论断告诉我们的是：</w:t>
      </w:r>
    </w:p>
    <w:p>
      <w:pPr>
        <w:pStyle w:val="ListBullet"/>
      </w:pPr>
      <w:r>
        <w:t xml:space="preserve">   A. 要根据时代变化和实践发展，在实现理论创新和实践创新良性互动中，不断丰富和发展马克思主义</w:t>
      </w:r>
    </w:p>
    <w:p>
      <w:pPr>
        <w:pStyle w:val="ListBullet"/>
      </w:pPr>
      <w:r>
        <w:t xml:space="preserve">   B. 马克思主义是不断发展的开放的理论，本土化才能落地生根，时代化才能充满生机</w:t>
      </w:r>
    </w:p>
    <w:p>
      <w:pPr>
        <w:pStyle w:val="ListBullet"/>
      </w:pPr>
      <w:r>
        <w:t xml:space="preserve">   C. 中国共产党不断推进马克思主义中国化时代化</w:t>
      </w:r>
    </w:p>
    <w:p>
      <w:pPr>
        <w:pStyle w:val="ListBullet"/>
      </w:pPr>
      <w:r>
        <w:t xml:space="preserve">   D. 对待马克思主义，应该以科学的态度对待科学、以真理的精神追求真理</w:t>
      </w:r>
    </w:p>
    <w:p>
      <w:r>
        <w:t xml:space="preserve">   答案：D</w:t>
      </w:r>
    </w:p>
    <w:p>
      <w:r>
        <w:t xml:space="preserve">   解析：根据《习近平新时代中国特色社会主义思想学习纲要（2023年版）》，这一论断不是对马克思主义的定性，也不是阐述如何发展马克思主义，而是对待马克思主义的态度。故选D。</w:t>
      </w:r>
    </w:p>
    <w:p>
      <w:r>
        <w:t>29. 【单选题】习近平总书记指出，要胜任领导工作，需要掌握的本领很多。其中最根本的本领是：</w:t>
      </w:r>
    </w:p>
    <w:p>
      <w:pPr>
        <w:pStyle w:val="ListBullet"/>
      </w:pPr>
      <w:r>
        <w:t xml:space="preserve">   A. 理论素养</w:t>
      </w:r>
    </w:p>
    <w:p>
      <w:pPr>
        <w:pStyle w:val="ListBullet"/>
      </w:pPr>
      <w:r>
        <w:t xml:space="preserve">   B. 调查研究</w:t>
      </w:r>
    </w:p>
    <w:p>
      <w:pPr>
        <w:pStyle w:val="ListBullet"/>
      </w:pPr>
      <w:r>
        <w:t xml:space="preserve">   C. 专业技能</w:t>
      </w:r>
    </w:p>
    <w:p>
      <w:pPr>
        <w:pStyle w:val="ListBullet"/>
      </w:pPr>
      <w:r>
        <w:t xml:space="preserve">   D. 领导艺术</w:t>
      </w:r>
    </w:p>
    <w:p>
      <w:r>
        <w:t xml:space="preserve">   答案：A</w:t>
      </w:r>
    </w:p>
    <w:p>
      <w:r>
        <w:t xml:space="preserve">   解析：2023年6月30日《求是》发表习近平总书记重要文章《努力成长为对党和人民忠诚可靠、堪当时代重任的栋梁之才》中指出：“要胜任领导工作，需要掌握的本领是很多的。最根本的本领是理论素养。马克思主义立场、观点、方法是做好工作的看家本领，是指导我们认识世界、改造世界的强大思想武器。现在，全党理论学习氛围比过去浓厚多了……”</w:t>
      </w:r>
    </w:p>
    <w:p>
      <w:r>
        <w:t>30. 【单选题】中国式现代化是走和平发展道路的现代化，在坚定维护世界和平与发展中谋求自身发展，又以自身发展更好维护世界和平与发展。为此，必须始终高举的旗帜是：</w:t>
      </w:r>
    </w:p>
    <w:p>
      <w:pPr>
        <w:pStyle w:val="ListBullet"/>
      </w:pPr>
      <w:r>
        <w:t xml:space="preserve">   A. 自由、平等、公正、法治</w:t>
      </w:r>
    </w:p>
    <w:p>
      <w:pPr>
        <w:pStyle w:val="ListBullet"/>
      </w:pPr>
      <w:r>
        <w:t xml:space="preserve">   B. 平等、互利、合作、共赢</w:t>
      </w:r>
    </w:p>
    <w:p>
      <w:pPr>
        <w:pStyle w:val="ListBullet"/>
      </w:pPr>
      <w:r>
        <w:t xml:space="preserve">   C. 自由、发展、文明、进步</w:t>
      </w:r>
    </w:p>
    <w:p>
      <w:pPr>
        <w:pStyle w:val="ListBullet"/>
      </w:pPr>
      <w:r>
        <w:t xml:space="preserve">   D. 和平、发展、合作、共赢</w:t>
      </w:r>
    </w:p>
    <w:p>
      <w:r>
        <w:t xml:space="preserve">   答案：D</w:t>
      </w:r>
    </w:p>
    <w:p>
      <w:r>
        <w:t xml:space="preserve">   解析：《习近平新时代中国特色社会主义思想学习纲要（2023年版）》指出，中国式现代化是走和平发展道路的现代化。必须始终高举和平、发展、合作、共赢旗帜，在坚定维护世界和平与发展中谋求自身发展，又以自身发展更好维护世界和平与发展。</w:t>
      </w:r>
    </w:p>
    <w:p>
      <w:r>
        <w:t>31. 【单选题】全面从严治党永远在路上，党的自我革命永远在路上。党内最彻底的自我革命是：</w:t>
      </w:r>
    </w:p>
    <w:p>
      <w:pPr>
        <w:pStyle w:val="ListBullet"/>
      </w:pPr>
      <w:r>
        <w:t xml:space="preserve">   A. 批评与自我批评</w:t>
      </w:r>
    </w:p>
    <w:p>
      <w:pPr>
        <w:pStyle w:val="ListBullet"/>
      </w:pPr>
      <w:r>
        <w:t xml:space="preserve">   B. 让人民来监督政府</w:t>
      </w:r>
    </w:p>
    <w:p>
      <w:pPr>
        <w:pStyle w:val="ListBullet"/>
      </w:pPr>
      <w:r>
        <w:t xml:space="preserve">   C. 不忘初心、牢记使命</w:t>
      </w:r>
    </w:p>
    <w:p>
      <w:pPr>
        <w:pStyle w:val="ListBullet"/>
      </w:pPr>
      <w:r>
        <w:t xml:space="preserve">   D. 反腐败</w:t>
      </w:r>
    </w:p>
    <w:p>
      <w:r>
        <w:t xml:space="preserve">   答案：D</w:t>
      </w:r>
    </w:p>
    <w:p>
      <w:r>
        <w:t xml:space="preserve">   解析：党的二十大报告指出：“腐败是危害党的生命力和战斗力的最大毒瘤，反腐败是最彻底的自我革命。”反腐败作为党自我革命的重要手段，始终贯穿于党的奋斗历程，事关党长期执政和国家长治久安，事关事业兴旺发达和人民幸福安康。答案为D选项。ABC选项错误。</w:t>
      </w:r>
    </w:p>
    <w:p>
      <w:r>
        <w:t>32. 【单选题】下列选项中，既是马克思主义哲学的重要组成部分，也是中国共产党人的世界观和方法论的是：</w:t>
      </w:r>
    </w:p>
    <w:p>
      <w:pPr>
        <w:pStyle w:val="ListBullet"/>
      </w:pPr>
      <w:r>
        <w:t xml:space="preserve">   A. 历史唯物主义</w:t>
      </w:r>
    </w:p>
    <w:p>
      <w:pPr>
        <w:pStyle w:val="ListBullet"/>
      </w:pPr>
      <w:r>
        <w:t xml:space="preserve">   B. 科学社会主义</w:t>
      </w:r>
    </w:p>
    <w:p>
      <w:pPr>
        <w:pStyle w:val="ListBullet"/>
      </w:pPr>
      <w:r>
        <w:t xml:space="preserve">   C. 辩证唯物主义</w:t>
      </w:r>
    </w:p>
    <w:p>
      <w:pPr>
        <w:pStyle w:val="ListBullet"/>
      </w:pPr>
      <w:r>
        <w:t xml:space="preserve">   D. 政治经济学</w:t>
      </w:r>
    </w:p>
    <w:p>
      <w:r>
        <w:t xml:space="preserve">   答案：C</w:t>
      </w:r>
    </w:p>
    <w:p>
      <w:r>
        <w:t xml:space="preserve">   解析：辩证唯物主义是马克思主义哲学的重要组成部分，是中国共产党人的世界观和方法论。学习和运用辩证唯物主义，就要掌握世界统一于物质、物质决定意识的原理，坚持从客观实际出发制定政策、推动工作；掌握事物矛盾运动的基本原理，不断强化问题意识，积极面对和化解前进中遇到的矛盾；掌握唯物辩证法的根本方法，不断增强辩证思维能力，提高驾驭复杂局面、处理复杂问题的本领；掌握认识和实践辩证关系的原理，坚持实践第一的观点，不断推进实践基础上的理论创新。（摘自《习近平新时代中国特色社会主义思想学习纲要（2023年版）》）</w:t>
      </w:r>
    </w:p>
    <w:p>
      <w:r>
        <w:t>33. 【单选题】党中央坚持以党的自我革命引领社会革命，一以贯之推进全面从严治党，取得新的进展和成效。党要管党、从严治党，主要靠的是：</w:t>
      </w:r>
    </w:p>
    <w:p>
      <w:pPr>
        <w:pStyle w:val="ListBullet"/>
      </w:pPr>
      <w:r>
        <w:t xml:space="preserve">   A. 强化政治和担当</w:t>
      </w:r>
    </w:p>
    <w:p>
      <w:pPr>
        <w:pStyle w:val="ListBullet"/>
      </w:pPr>
      <w:r>
        <w:t xml:space="preserve">   B. 加强作风和纪律</w:t>
      </w:r>
    </w:p>
    <w:p>
      <w:pPr>
        <w:pStyle w:val="ListBullet"/>
      </w:pPr>
      <w:r>
        <w:t xml:space="preserve">   C. 严明纪律和规矩</w:t>
      </w:r>
    </w:p>
    <w:p>
      <w:pPr>
        <w:pStyle w:val="ListBullet"/>
      </w:pPr>
      <w:r>
        <w:t xml:space="preserve">   D. 严格制度和规矩</w:t>
      </w:r>
    </w:p>
    <w:p>
      <w:r>
        <w:t xml:space="preserve">   答案：C</w:t>
      </w:r>
    </w:p>
    <w:p>
      <w:r>
        <w:t xml:space="preserve">   解析：《习近平新时代中国特色社会主义思想学习纲要（2023年版）》指出，党要管党、从严治党，凭什么管，靠什么治？就要靠严明纪律和规矩。</w:t>
      </w:r>
    </w:p>
    <w:p>
      <w:r>
        <w:t>34. 【单选题】新时代党的建设总要求提出要坚持和加强党的全面领导。下列选项中属于新时代党的建设根基的是：</w:t>
      </w:r>
    </w:p>
    <w:p>
      <w:pPr>
        <w:pStyle w:val="ListBullet"/>
      </w:pPr>
      <w:r>
        <w:t xml:space="preserve">   A. 加强党的长期执政能力建设、先进性和纯洁性建设</w:t>
      </w:r>
    </w:p>
    <w:p>
      <w:pPr>
        <w:pStyle w:val="ListBullet"/>
      </w:pPr>
      <w:r>
        <w:t xml:space="preserve">   B. 党的政治建设</w:t>
      </w:r>
    </w:p>
    <w:p>
      <w:pPr>
        <w:pStyle w:val="ListBullet"/>
      </w:pPr>
      <w:r>
        <w:t xml:space="preserve">   C. 坚定理想信念宗旨</w:t>
      </w:r>
    </w:p>
    <w:p>
      <w:pPr>
        <w:pStyle w:val="ListBullet"/>
      </w:pPr>
      <w:r>
        <w:t xml:space="preserve">   D. 调动全党积极性、主动性、创造性</w:t>
      </w:r>
    </w:p>
    <w:p>
      <w:r>
        <w:t xml:space="preserve">   答案：C</w:t>
      </w:r>
    </w:p>
    <w:p>
      <w:r>
        <w:t xml:space="preserve">   解析：新时代党的建设总要求将新时代党的长期执政能力建设、先进性和纯洁性建设作为主线，以党的政治建设为统领，以坚定理想信念宗旨为根基。</w:t>
      </w:r>
    </w:p>
    <w:p>
      <w:r>
        <w:t>35. 【单选题】习近平总书记高度重视调查研究工作，在不同场合反复强调调查研究的重要性，要求调查研究要用好“五字诀”。调查研究的“五字诀”是：</w:t>
      </w:r>
    </w:p>
    <w:p>
      <w:pPr>
        <w:pStyle w:val="ListBullet"/>
      </w:pPr>
      <w:r>
        <w:t xml:space="preserve">   A. 深、直、细、准、效</w:t>
      </w:r>
    </w:p>
    <w:p>
      <w:pPr>
        <w:pStyle w:val="ListBullet"/>
      </w:pPr>
      <w:r>
        <w:t xml:space="preserve">   B. 深、实、全、准、效</w:t>
      </w:r>
    </w:p>
    <w:p>
      <w:pPr>
        <w:pStyle w:val="ListBullet"/>
      </w:pPr>
      <w:r>
        <w:t xml:space="preserve">   C. 深、实、细、准、效</w:t>
      </w:r>
    </w:p>
    <w:p>
      <w:pPr>
        <w:pStyle w:val="ListBullet"/>
      </w:pPr>
      <w:r>
        <w:t xml:space="preserve">   D. 深、实、细、透、效</w:t>
      </w:r>
    </w:p>
    <w:p>
      <w:r>
        <w:t xml:space="preserve">   答案：C</w:t>
      </w:r>
    </w:p>
    <w:p>
      <w:r>
        <w:t xml:space="preserve">   解析：根据《中共中央办公厅关于巩固拓展学习贯彻习近平新时代中国特色社会主义思想主题教育成果的意见》第七条，调查研究下基层，用好“深、实、细、准、效”五字诀，注重采取“四不两直”方式，组织领导班子成员领题调研，推动调研成果转化运用。答案为C，ABD错误。</w:t>
      </w:r>
    </w:p>
    <w:p>
      <w:r>
        <w:t>36. 【单选题】1929年，毛泽东同志在参加会议时提出明确提出“思想建党，政治建军”核心理念。这次会议是：</w:t>
      </w:r>
    </w:p>
    <w:p>
      <w:pPr>
        <w:pStyle w:val="ListBullet"/>
      </w:pPr>
      <w:r>
        <w:t xml:space="preserve">   A. 古田会议</w:t>
      </w:r>
    </w:p>
    <w:p>
      <w:pPr>
        <w:pStyle w:val="ListBullet"/>
      </w:pPr>
      <w:r>
        <w:t xml:space="preserve">   B. 遵义会议</w:t>
      </w:r>
    </w:p>
    <w:p>
      <w:pPr>
        <w:pStyle w:val="ListBullet"/>
      </w:pPr>
      <w:r>
        <w:t xml:space="preserve">   C. 八七会议</w:t>
      </w:r>
    </w:p>
    <w:p>
      <w:pPr>
        <w:pStyle w:val="ListBullet"/>
      </w:pPr>
      <w:r>
        <w:t xml:space="preserve">   D. 洛川会议</w:t>
      </w:r>
    </w:p>
    <w:p>
      <w:r>
        <w:t xml:space="preserve">   答案：A</w:t>
      </w:r>
    </w:p>
    <w:p>
      <w:r>
        <w:t xml:space="preserve">   解析：1929年12月28日至29日，毛泽东参加了古田会议，明确提出了“党指挥枪”根本原则，强调党对军事工作的绝对领导权，提出“思想建党，政治建军”核心理念。</w:t>
      </w:r>
    </w:p>
    <w:p>
      <w:r>
        <w:t>37. 【单选题】我们党在新时代的徙木立信之举是：</w:t>
      </w:r>
    </w:p>
    <w:p>
      <w:pPr>
        <w:pStyle w:val="ListBullet"/>
      </w:pPr>
      <w:r>
        <w:t xml:space="preserve">   A. 打好污染防治攻坚战</w:t>
      </w:r>
    </w:p>
    <w:p>
      <w:pPr>
        <w:pStyle w:val="ListBullet"/>
      </w:pPr>
      <w:r>
        <w:t xml:space="preserve">   B. 推进供给侧结构性改革</w:t>
      </w:r>
    </w:p>
    <w:p>
      <w:pPr>
        <w:pStyle w:val="ListBullet"/>
      </w:pPr>
      <w:r>
        <w:t xml:space="preserve">   C. 制定实施中央八项规定</w:t>
      </w:r>
    </w:p>
    <w:p>
      <w:pPr>
        <w:pStyle w:val="ListBullet"/>
      </w:pPr>
      <w:r>
        <w:t xml:space="preserve">   D. 深入开展扫黑除恶专项斗争</w:t>
      </w:r>
    </w:p>
    <w:p>
      <w:r>
        <w:t xml:space="preserve">   答案：C</w:t>
      </w:r>
    </w:p>
    <w:p>
      <w:r>
        <w:t xml:space="preserve">   解析：习近平总书记在二十届中央纪委二次全会上强调，制定实施中央八项规定，是我们党在新时代的徙木立信之举，必须常抓不懈、久久为功，直至真正化风成俗，以优良党风引领社风民风。因此答案选C。</w:t>
      </w:r>
    </w:p>
    <w:p>
      <w:r>
        <w:t>38. 【单选题】《中国共产党纪律处分条例》把党章对纪律的要求整合成政治纪律、组织纪律、廉洁纪律、群众纪律、工作纪律、生活纪律等六项纪律。在六项纪律中是管总的、打头的是：</w:t>
      </w:r>
    </w:p>
    <w:p>
      <w:pPr>
        <w:pStyle w:val="ListBullet"/>
      </w:pPr>
      <w:r>
        <w:t xml:space="preserve">   A. 政治纪律</w:t>
      </w:r>
    </w:p>
    <w:p>
      <w:pPr>
        <w:pStyle w:val="ListBullet"/>
      </w:pPr>
      <w:r>
        <w:t xml:space="preserve">   B. 组织纪律</w:t>
      </w:r>
    </w:p>
    <w:p>
      <w:pPr>
        <w:pStyle w:val="ListBullet"/>
      </w:pPr>
      <w:r>
        <w:t xml:space="preserve">   C. 生活纪律</w:t>
      </w:r>
    </w:p>
    <w:p>
      <w:pPr>
        <w:pStyle w:val="ListBullet"/>
      </w:pPr>
      <w:r>
        <w:t xml:space="preserve">   D. 群众纪律</w:t>
      </w:r>
    </w:p>
    <w:p>
      <w:r>
        <w:t xml:space="preserve">   答案：A</w:t>
      </w:r>
    </w:p>
    <w:p>
      <w:r>
        <w:t xml:space="preserve">   解析：习近平总书记《在第十八届中央纪律检查委员会第七次全体会议上的讲话》(2017年1月6日)中指出，根据实践发展，我们把党章对纪律的要求整合成政治纪律、组织纪律、廉洁纪律、群众纪律、工作纪律、生活纪律等六项纪律，强调六项纪律中政治纪律是管总的。因此，答案为A，BCD错误。</w:t>
      </w:r>
    </w:p>
    <w:p>
      <w:r>
        <w:t>39. 【单选题】党的二十大报告强调，发展是党执政兴国的第一要务，必须坚持的改革方向是：</w:t>
      </w:r>
    </w:p>
    <w:p>
      <w:pPr>
        <w:pStyle w:val="ListBullet"/>
      </w:pPr>
      <w:r>
        <w:t xml:space="preserve">   A. 自由市场经济</w:t>
      </w:r>
    </w:p>
    <w:p>
      <w:pPr>
        <w:pStyle w:val="ListBullet"/>
      </w:pPr>
      <w:r>
        <w:t xml:space="preserve">   B. 社会主义市场经济</w:t>
      </w:r>
    </w:p>
    <w:p>
      <w:pPr>
        <w:pStyle w:val="ListBullet"/>
      </w:pPr>
      <w:r>
        <w:t xml:space="preserve">   C. 有计划的市场经济</w:t>
      </w:r>
    </w:p>
    <w:p>
      <w:pPr>
        <w:pStyle w:val="ListBullet"/>
      </w:pPr>
      <w:r>
        <w:t xml:space="preserve">   D. 混合所有制经济</w:t>
      </w:r>
    </w:p>
    <w:p>
      <w:r>
        <w:t xml:space="preserve">   答案：B</w:t>
      </w:r>
    </w:p>
    <w:p>
      <w:r>
        <w:t xml:space="preserve">   解析：党的二十大报告强调，发展是党执政兴国的第一要务，必须坚持的改革方向是社会主义市场经济。</w:t>
      </w:r>
    </w:p>
    <w:p>
      <w:r>
        <w:t>40. 【单选题】习近平总书记形象地指出，如果核心元器件严重依赖外国，供应链的“命门”掌握在别人手里，那就好比在别人的墙基上砌房子，再大再漂亮也可能经不起风雨，甚至会不堪一击。这一形象比喻深刻揭示的理念是：</w:t>
      </w:r>
    </w:p>
    <w:p>
      <w:pPr>
        <w:pStyle w:val="ListBullet"/>
      </w:pPr>
      <w:r>
        <w:t xml:space="preserve">   A. 人才是第一竞争力</w:t>
      </w:r>
    </w:p>
    <w:p>
      <w:pPr>
        <w:pStyle w:val="ListBullet"/>
      </w:pPr>
      <w:r>
        <w:t xml:space="preserve">   B. 关键核心技术是国之重器</w:t>
      </w:r>
    </w:p>
    <w:p>
      <w:pPr>
        <w:pStyle w:val="ListBullet"/>
      </w:pPr>
      <w:r>
        <w:t xml:space="preserve">   C. 科技和经济两者紧密结合</w:t>
      </w:r>
    </w:p>
    <w:p>
      <w:pPr>
        <w:pStyle w:val="ListBullet"/>
      </w:pPr>
      <w:r>
        <w:t xml:space="preserve">   D. 要大力发展基础研究</w:t>
      </w:r>
    </w:p>
    <w:p>
      <w:r>
        <w:t xml:space="preserve">   答案：B</w:t>
      </w:r>
    </w:p>
    <w:p>
      <w:r>
        <w:t xml:space="preserve">   解析：《习近平新时代中国特色社会主义思想学习纲要（2023年版）》指出，关键核心技术是国之重器，实践反复告诉我们，关键核心技术是要不来、买不来、讨不来的。习近平总书记形象地指出，如果核心元器件严重依赖外国，供应链的“命门”掌握在别人手里，那就好比在别人的墙基上砌房子，再大再漂亮也可能经不起风雨，甚至会不堪一击。</w:t>
      </w:r>
    </w:p>
    <w:p>
      <w:r>
        <w:t>41. 【单选题】党的二十届四中全会分析了当前形势和任务，强调坚决实现全年经济社会发展目标。为实现这一目标，要深入实施的专项行动是：</w:t>
      </w:r>
    </w:p>
    <w:p>
      <w:pPr>
        <w:pStyle w:val="ListBullet"/>
      </w:pPr>
      <w:r>
        <w:t xml:space="preserve">   A. 提振消费专项行动</w:t>
      </w:r>
    </w:p>
    <w:p>
      <w:pPr>
        <w:pStyle w:val="ListBullet"/>
      </w:pPr>
      <w:r>
        <w:t xml:space="preserve">   B. 企业帮扶专项行动</w:t>
      </w:r>
    </w:p>
    <w:p>
      <w:pPr>
        <w:pStyle w:val="ListBullet"/>
      </w:pPr>
      <w:r>
        <w:t xml:space="preserve">   C. 地方化债专项行动</w:t>
      </w:r>
    </w:p>
    <w:p>
      <w:pPr>
        <w:pStyle w:val="ListBullet"/>
      </w:pPr>
      <w:r>
        <w:t xml:space="preserve">   D. 扩大就业专项行动</w:t>
      </w:r>
    </w:p>
    <w:p>
      <w:r>
        <w:t xml:space="preserve">   答案：A</w:t>
      </w:r>
    </w:p>
    <w:p>
      <w:r>
        <w:t xml:space="preserve">   解析： 党的二十届四中全会分析了当前形势和任务，强调坚决实现全年经济社会发展目标。宏观政策要持续发力、适时加力，落实好企业帮扶政策，深入实施提振消费专项行动，兜牢基层“三保”底线，积极稳妥化解地方政府债务风险。</w:t>
      </w:r>
    </w:p>
    <w:p>
      <w:r>
        <w:t>42. 【单选题】确保党的路线方针政策和决策部署贯彻落实的基础是：</w:t>
      </w:r>
    </w:p>
    <w:p>
      <w:pPr>
        <w:pStyle w:val="ListBullet"/>
      </w:pPr>
      <w:r>
        <w:t xml:space="preserve">   A. 党的基层组织</w:t>
      </w:r>
    </w:p>
    <w:p>
      <w:pPr>
        <w:pStyle w:val="ListBullet"/>
      </w:pPr>
      <w:r>
        <w:t xml:space="preserve">   B. 党的地方组织</w:t>
      </w:r>
    </w:p>
    <w:p>
      <w:pPr>
        <w:pStyle w:val="ListBullet"/>
      </w:pPr>
      <w:r>
        <w:t xml:space="preserve">   C. 党的中央组织</w:t>
      </w:r>
    </w:p>
    <w:p>
      <w:pPr>
        <w:pStyle w:val="ListBullet"/>
      </w:pPr>
      <w:r>
        <w:t xml:space="preserve">   D. 党的各级组织</w:t>
      </w:r>
    </w:p>
    <w:p>
      <w:r>
        <w:t xml:space="preserve">   答案：A</w:t>
      </w:r>
    </w:p>
    <w:p>
      <w:r>
        <w:t xml:space="preserve">   解析：党的二十大报告指出，党的基层组织是确保党的路线方针政策和决策部署贯彻落实的基础。答案为A，BCD错误。</w:t>
      </w:r>
    </w:p>
    <w:p>
      <w:r>
        <w:t>43. 【单选题】在新时代全面建设社会主义现代化国家过程中，决定当代中国命运的关键一招是：</w:t>
      </w:r>
    </w:p>
    <w:p>
      <w:pPr>
        <w:pStyle w:val="ListBullet"/>
      </w:pPr>
      <w:r>
        <w:t xml:space="preserve">   A. 自我革命</w:t>
      </w:r>
    </w:p>
    <w:p>
      <w:pPr>
        <w:pStyle w:val="ListBullet"/>
      </w:pPr>
      <w:r>
        <w:t xml:space="preserve">   B. 改革开放</w:t>
      </w:r>
    </w:p>
    <w:p>
      <w:pPr>
        <w:pStyle w:val="ListBullet"/>
      </w:pPr>
      <w:r>
        <w:t xml:space="preserve">   C. 脱贫攻坚</w:t>
      </w:r>
    </w:p>
    <w:p>
      <w:pPr>
        <w:pStyle w:val="ListBullet"/>
      </w:pPr>
      <w:r>
        <w:t xml:space="preserve">   D. 正风反腐</w:t>
      </w:r>
    </w:p>
    <w:p>
      <w:r>
        <w:t xml:space="preserve">   答案：B</w:t>
      </w:r>
    </w:p>
    <w:p>
      <w:r>
        <w:t xml:space="preserve">   解析：习近平总书记《在广东考察工作时的讲话》(2012年12月7日-11日)，指出,改革开放是决定当代中国命运的关键一招，也是决定实现“两个一百年”奋斗目标、实现中华民族伟大复兴的关键一招。</w:t>
      </w:r>
    </w:p>
    <w:p>
      <w:r>
        <w:t>44. 【单选题】政治监督是突出政治建设、强化政治担当、扛起政治责任的重要保证。政治监督的重点是：</w:t>
      </w:r>
    </w:p>
    <w:p>
      <w:pPr>
        <w:pStyle w:val="ListBullet"/>
      </w:pPr>
      <w:r>
        <w:t xml:space="preserve">   A. 党中央各项决策部署落实情况</w:t>
      </w:r>
    </w:p>
    <w:p>
      <w:pPr>
        <w:pStyle w:val="ListBullet"/>
      </w:pPr>
      <w:r>
        <w:t xml:space="preserve">   B. 经济发展与社会稳定指标的落实情况</w:t>
      </w:r>
    </w:p>
    <w:p>
      <w:pPr>
        <w:pStyle w:val="ListBullet"/>
      </w:pPr>
      <w:r>
        <w:t xml:space="preserve">   C. 常态化长效化纪律教育机制建设情况</w:t>
      </w:r>
    </w:p>
    <w:p>
      <w:pPr>
        <w:pStyle w:val="ListBullet"/>
      </w:pPr>
      <w:r>
        <w:t xml:space="preserve">   D. 新型腐败隐性腐败的防治办法</w:t>
      </w:r>
    </w:p>
    <w:p>
      <w:r>
        <w:t xml:space="preserve">   答案：A</w:t>
      </w:r>
    </w:p>
    <w:p>
      <w:r>
        <w:t xml:space="preserve">   解析：习近平在二十届中央纪委四次全会上发表的重要讲话：要坚持把党中央各项决策部署落实情况作为政治监督重点，合力推动改革攻坚、促进高质量发展。故A正确。</w:t>
      </w:r>
    </w:p>
    <w:p>
      <w:r>
        <w:t>45. 【单选题】勇于自我革命和接受人民监督是内在一致的，其源于：</w:t>
      </w:r>
    </w:p>
    <w:p>
      <w:pPr>
        <w:pStyle w:val="ListBullet"/>
      </w:pPr>
      <w:r>
        <w:t xml:space="preserve">   A. 人民群众的期盼向往</w:t>
      </w:r>
    </w:p>
    <w:p>
      <w:pPr>
        <w:pStyle w:val="ListBullet"/>
      </w:pPr>
      <w:r>
        <w:t xml:space="preserve">   B. 党的核心地位</w:t>
      </w:r>
    </w:p>
    <w:p>
      <w:pPr>
        <w:pStyle w:val="ListBullet"/>
      </w:pPr>
      <w:r>
        <w:t xml:space="preserve">   C. 人民群众的主体地位</w:t>
      </w:r>
    </w:p>
    <w:p>
      <w:pPr>
        <w:pStyle w:val="ListBullet"/>
      </w:pPr>
      <w:r>
        <w:t xml:space="preserve">   D. 党的初心使命</w:t>
      </w:r>
    </w:p>
    <w:p>
      <w:r>
        <w:t xml:space="preserve">   答案：D</w:t>
      </w:r>
    </w:p>
    <w:p>
      <w:r>
        <w:t xml:space="preserve">   解析：习近平在《全面从严治党探索出依靠党的自我革命跳历史周期率的成功路径》中指出，勇于自我革命和接受人民监督是内在一致的，都源于党的初心使命。答案为D，ABC错误。</w:t>
      </w:r>
    </w:p>
    <w:p>
      <w:r>
        <w:t>46. 【单选题】进一步全面深化改革、推进中国式现代化的根本保证是：</w:t>
      </w:r>
    </w:p>
    <w:p>
      <w:pPr>
        <w:pStyle w:val="ListBullet"/>
      </w:pPr>
      <w:r>
        <w:t xml:space="preserve">   A. 促进高质量发展</w:t>
      </w:r>
    </w:p>
    <w:p>
      <w:pPr>
        <w:pStyle w:val="ListBullet"/>
      </w:pPr>
      <w:r>
        <w:t xml:space="preserve">   B. 坚持国家总体安全观</w:t>
      </w:r>
    </w:p>
    <w:p>
      <w:pPr>
        <w:pStyle w:val="ListBullet"/>
      </w:pPr>
      <w:r>
        <w:t xml:space="preserve">   C. 促进国防和军队现代化</w:t>
      </w:r>
    </w:p>
    <w:p>
      <w:pPr>
        <w:pStyle w:val="ListBullet"/>
      </w:pPr>
      <w:r>
        <w:t xml:space="preserve">   D. 坚持党的领导</w:t>
      </w:r>
    </w:p>
    <w:p>
      <w:r>
        <w:t xml:space="preserve">   答案：D</w:t>
      </w:r>
    </w:p>
    <w:p>
      <w:r>
        <w:t xml:space="preserve">   解析：中国共产党第二十届中央委员会第三次全体会议通过的《中共中央关于进一步全面深化改革 推进中国式现代化的决定》指出，高质量发展是全面建设社会主义现代化国家的首要任务,国家安全是中国式现代化行稳致远的重要基础,国防和军队现代化是中国式现代化的重要组成部分,党的领导是进一步全面深化改革、推进中国式现代化的根本保证。答案为D选项。ABC选项错误。</w:t>
      </w:r>
    </w:p>
    <w:p>
      <w:r>
        <w:t>47. 【单选题】党的作风是党的形象、党的性质宗旨的集中体现。作风问题的核心是：</w:t>
      </w:r>
    </w:p>
    <w:p>
      <w:pPr>
        <w:pStyle w:val="ListBullet"/>
      </w:pPr>
      <w:r>
        <w:t xml:space="preserve">   A. 保持党的先进性和纯洁性问题</w:t>
      </w:r>
    </w:p>
    <w:p>
      <w:pPr>
        <w:pStyle w:val="ListBullet"/>
      </w:pPr>
      <w:r>
        <w:t xml:space="preserve">   B. 党同人民群众的关系问题</w:t>
      </w:r>
    </w:p>
    <w:p>
      <w:pPr>
        <w:pStyle w:val="ListBullet"/>
      </w:pPr>
      <w:r>
        <w:t xml:space="preserve">   C. 思想建设问题</w:t>
      </w:r>
    </w:p>
    <w:p>
      <w:pPr>
        <w:pStyle w:val="ListBullet"/>
      </w:pPr>
      <w:r>
        <w:t xml:space="preserve">   D. 提高党的执政能力问题</w:t>
      </w:r>
    </w:p>
    <w:p>
      <w:r>
        <w:t xml:space="preserve">   答案：B</w:t>
      </w:r>
    </w:p>
    <w:p>
      <w:r>
        <w:t xml:space="preserve">   解析：《习近平总书记关于党的建设的重要思想概论》第九章指出，作风问题的核心是党同人民群众的关系问题，加强作风建设必须紧扣保持党同人民群众血肉联系这个关键。答案为B，ACD错误。</w:t>
      </w:r>
    </w:p>
    <w:p>
      <w:r>
        <w:t>48. 【单选题】习近平总书记强调，全面深化改革必须牢牢把握、始终坚守的重大原则是：</w:t>
      </w:r>
    </w:p>
    <w:p>
      <w:pPr>
        <w:pStyle w:val="ListBullet"/>
      </w:pPr>
      <w:r>
        <w:t xml:space="preserve">   A. 自立自强</w:t>
      </w:r>
    </w:p>
    <w:p>
      <w:pPr>
        <w:pStyle w:val="ListBullet"/>
      </w:pPr>
      <w:r>
        <w:t xml:space="preserve">   B. 系统全面</w:t>
      </w:r>
    </w:p>
    <w:p>
      <w:pPr>
        <w:pStyle w:val="ListBullet"/>
      </w:pPr>
      <w:r>
        <w:t xml:space="preserve">   C. 注重公平</w:t>
      </w:r>
    </w:p>
    <w:p>
      <w:pPr>
        <w:pStyle w:val="ListBullet"/>
      </w:pPr>
      <w:r>
        <w:t xml:space="preserve">   D. 守正创新</w:t>
      </w:r>
    </w:p>
    <w:p>
      <w:r>
        <w:t xml:space="preserve">   答案：D</w:t>
      </w:r>
    </w:p>
    <w:p>
      <w:r>
        <w:t xml:space="preserve">   解析：习近平总书记在省部级主要领导干部学习贯彻党的二十届三中全会精神专题研讨班开班式上发表重要讲话时强调，全面深化改革必须牢牢把握、始终坚守的重大原则是守正创新。</w:t>
      </w:r>
    </w:p>
    <w:p>
      <w:r>
        <w:t>49. 【单选题】习近平总书记指出“不忘本来才能开辟未来，善于继承才能更好创新。”下列表述最能体现这一深刻论断的是：</w:t>
      </w:r>
    </w:p>
    <w:p>
      <w:pPr>
        <w:pStyle w:val="ListBullet"/>
      </w:pPr>
      <w:r>
        <w:t xml:space="preserve">   A. 优秀传统文化是区别与其他文化的根基所在</w:t>
      </w:r>
    </w:p>
    <w:p>
      <w:pPr>
        <w:pStyle w:val="ListBullet"/>
      </w:pPr>
      <w:r>
        <w:t xml:space="preserve">   B. 人民有信仰、国家有力量、民族有希望</w:t>
      </w:r>
    </w:p>
    <w:p>
      <w:pPr>
        <w:pStyle w:val="ListBullet"/>
      </w:pPr>
      <w:r>
        <w:t xml:space="preserve">   C. 优秀传统文化是一个国家、一个民族传承和发展的根本</w:t>
      </w:r>
    </w:p>
    <w:p>
      <w:pPr>
        <w:pStyle w:val="ListBullet"/>
      </w:pPr>
      <w:r>
        <w:t xml:space="preserve">   D. 文化是一个国家、一个民族发展中最基本、最深沉、最持久的力量</w:t>
      </w:r>
    </w:p>
    <w:p>
      <w:r>
        <w:t xml:space="preserve">   答案：C</w:t>
      </w:r>
    </w:p>
    <w:p>
      <w:r>
        <w:t xml:space="preserve">   解析：《习近平新时代中国特色社会主义思想学习纲要（2023年版）》指出，习近平总书记指出：“不忘本来才能开辟未来，善于继承才能更好创新。”优秀传统文化是一个国家、一个民族传承和发展的根本，如果丢掉了，就割断了精神命脉。</w:t>
      </w:r>
    </w:p>
    <w:p>
      <w:r>
        <w:t>50. 【单选题】党员、干部要深入学习贯彻习近平总书记关于党的建设的重要思想。其中党的基础性建设是：</w:t>
      </w:r>
    </w:p>
    <w:p>
      <w:pPr>
        <w:pStyle w:val="ListBullet"/>
      </w:pPr>
      <w:r>
        <w:t xml:space="preserve">   A. 组织建设</w:t>
      </w:r>
    </w:p>
    <w:p>
      <w:pPr>
        <w:pStyle w:val="ListBullet"/>
      </w:pPr>
      <w:r>
        <w:t xml:space="preserve">   B. 纪律建设</w:t>
      </w:r>
    </w:p>
    <w:p>
      <w:pPr>
        <w:pStyle w:val="ListBullet"/>
      </w:pPr>
      <w:r>
        <w:t xml:space="preserve">   C. 作风建设</w:t>
      </w:r>
    </w:p>
    <w:p>
      <w:pPr>
        <w:pStyle w:val="ListBullet"/>
      </w:pPr>
      <w:r>
        <w:t xml:space="preserve">   D. 思想建设</w:t>
      </w:r>
    </w:p>
    <w:p>
      <w:r>
        <w:t xml:space="preserve">   答案：D</w:t>
      </w:r>
    </w:p>
    <w:p>
      <w:r>
        <w:t xml:space="preserve">   解析：党的二十大报告指出，思想建设是党的基础性建设，是我们党深入把握党的建设基本规律作出的科学论断,对于在新时代把我们党建设好、建设强具有重要意义。答案为D，ABC错误。</w:t>
      </w:r>
    </w:p>
    <w:p>
      <w:r>
        <w:t>51. 【单选题】习近平总书记指出，我们必须坚持不动摇的立党立国、兴党兴国之本是：</w:t>
      </w:r>
    </w:p>
    <w:p>
      <w:pPr>
        <w:pStyle w:val="ListBullet"/>
      </w:pPr>
      <w:r>
        <w:t xml:space="preserve">   A. 马克思主义</w:t>
      </w:r>
    </w:p>
    <w:p>
      <w:pPr>
        <w:pStyle w:val="ListBullet"/>
      </w:pPr>
      <w:r>
        <w:t xml:space="preserve">   B. 全人类共同价值</w:t>
      </w:r>
    </w:p>
    <w:p>
      <w:pPr>
        <w:pStyle w:val="ListBullet"/>
      </w:pPr>
      <w:r>
        <w:t xml:space="preserve">   C. 中华优秀传统文化</w:t>
      </w:r>
    </w:p>
    <w:p>
      <w:pPr>
        <w:pStyle w:val="ListBullet"/>
      </w:pPr>
      <w:r>
        <w:t xml:space="preserve">   D. 社会主义核心价值观</w:t>
      </w:r>
    </w:p>
    <w:p>
      <w:r>
        <w:t xml:space="preserve">   答案：A</w:t>
      </w:r>
    </w:p>
    <w:p>
      <w:r>
        <w:t xml:space="preserve">   解析：2023年6月30日，习近平总书记在中央政治局第六次集体学习时的讲话中指出：我们必须坚持马克思主义这个立党立国、兴党兴国之本不动摇。</w:t>
      </w:r>
    </w:p>
    <w:p>
      <w:r>
        <w:t>52. 【单选题】习近平总书记指出，对社会主义这个在中国只实践了几十年的新事物，我们的认识和把握还非常有限。这一论断蕴含的哲理是：</w:t>
      </w:r>
    </w:p>
    <w:p>
      <w:pPr>
        <w:pStyle w:val="ListBullet"/>
      </w:pPr>
      <w:r>
        <w:t xml:space="preserve">   A. 事物是不断运动发展的</w:t>
      </w:r>
    </w:p>
    <w:p>
      <w:pPr>
        <w:pStyle w:val="ListBullet"/>
      </w:pPr>
      <w:r>
        <w:t xml:space="preserve">   B. 对事物的认识需要一个过程</w:t>
      </w:r>
    </w:p>
    <w:p>
      <w:pPr>
        <w:pStyle w:val="ListBullet"/>
      </w:pPr>
      <w:r>
        <w:t xml:space="preserve">   C. 昨天的经验并不代表今后的成功</w:t>
      </w:r>
    </w:p>
    <w:p>
      <w:pPr>
        <w:pStyle w:val="ListBullet"/>
      </w:pPr>
      <w:r>
        <w:t xml:space="preserve">   D. 不能采取教条主义思想认识世界</w:t>
      </w:r>
    </w:p>
    <w:p>
      <w:r>
        <w:t xml:space="preserve">   答案：B</w:t>
      </w:r>
    </w:p>
    <w:p>
      <w:r>
        <w:t xml:space="preserve">   解析：《习近平新时代中国特色社会主义思想学习纲要（2023年版）》指出，对事物的认识需要一个过程，对社会主义这个在中国只实践了几十年的新事物，我们的认识和把握还非常有限。</w:t>
      </w:r>
    </w:p>
    <w:p>
      <w:r>
        <w:t>53. 【单选题】二十届中央纪委五次全会提出要完善作风建设长效机制。下列选项中作为此项工作基础的是：</w:t>
      </w:r>
    </w:p>
    <w:p>
      <w:pPr>
        <w:pStyle w:val="ListBullet"/>
      </w:pPr>
      <w:r>
        <w:t xml:space="preserve">   A. 经常性学习教育</w:t>
      </w:r>
    </w:p>
    <w:p>
      <w:pPr>
        <w:pStyle w:val="ListBullet"/>
      </w:pPr>
      <w:r>
        <w:t xml:space="preserve">   B. 风腐同查同治</w:t>
      </w:r>
    </w:p>
    <w:p>
      <w:pPr>
        <w:pStyle w:val="ListBullet"/>
      </w:pPr>
      <w:r>
        <w:t xml:space="preserve">   C. 压实主体责任</w:t>
      </w:r>
    </w:p>
    <w:p>
      <w:pPr>
        <w:pStyle w:val="ListBullet"/>
      </w:pPr>
      <w:r>
        <w:t xml:space="preserve">   D. 以案促改促治</w:t>
      </w:r>
    </w:p>
    <w:p>
      <w:r>
        <w:t xml:space="preserve">   答案：A</w:t>
      </w:r>
    </w:p>
    <w:p>
      <w:r>
        <w:t xml:space="preserve">   解析：二十届中央纪委五次全会2025年1月召开，会议强调要“以经常性学习教育为基础，以压实责任为关键，以风腐同查同治为抓手，完善作风建设长效机制”。</w:t>
      </w:r>
    </w:p>
    <w:p>
      <w:r>
        <w:t>54. 【单选题】党的二十届三中全会指出，中国式现代化的基础性、战略性支撑是：</w:t>
      </w:r>
    </w:p>
    <w:p>
      <w:pPr>
        <w:pStyle w:val="ListBullet"/>
      </w:pPr>
      <w:r>
        <w:t xml:space="preserve">   A. 教育、科技、人才</w:t>
      </w:r>
    </w:p>
    <w:p>
      <w:pPr>
        <w:pStyle w:val="ListBullet"/>
      </w:pPr>
      <w:r>
        <w:t xml:space="preserve">   B. 经济、政治、文化</w:t>
      </w:r>
    </w:p>
    <w:p>
      <w:pPr>
        <w:pStyle w:val="ListBullet"/>
      </w:pPr>
      <w:r>
        <w:t xml:space="preserve">   C. 民主、法治、安全</w:t>
      </w:r>
    </w:p>
    <w:p>
      <w:pPr>
        <w:pStyle w:val="ListBullet"/>
      </w:pPr>
      <w:r>
        <w:t xml:space="preserve">   D. 党性、党风、党纪</w:t>
      </w:r>
    </w:p>
    <w:p>
      <w:r>
        <w:t xml:space="preserve">   答案：A</w:t>
      </w:r>
    </w:p>
    <w:p>
      <w:r>
        <w:t xml:space="preserve">   解析：《中共中央关于进一步全面深化改革 推进中国式现代化的决定》第四部分指出，教育、科技、人才是中国式现代化的基础性、战略性支撑。答案为A，BCD错误。</w:t>
      </w:r>
    </w:p>
    <w:p>
      <w:r>
        <w:t>55. 【单选题】以习近平同志为核心的党中央深刻把握中国和世界关系的历史性变化，深刻回答历史之问。这个历史之问是：</w:t>
      </w:r>
    </w:p>
    <w:p>
      <w:pPr>
        <w:pStyle w:val="ListBullet"/>
      </w:pPr>
      <w:r>
        <w:t xml:space="preserve">   A. “世界怎么了”</w:t>
      </w:r>
    </w:p>
    <w:p>
      <w:pPr>
        <w:pStyle w:val="ListBullet"/>
      </w:pPr>
      <w:r>
        <w:t xml:space="preserve">   B. “应该怎么办”</w:t>
      </w:r>
    </w:p>
    <w:p>
      <w:pPr>
        <w:pStyle w:val="ListBullet"/>
      </w:pPr>
      <w:r>
        <w:t xml:space="preserve">   C. “怎样提供中国方案”</w:t>
      </w:r>
    </w:p>
    <w:p>
      <w:pPr>
        <w:pStyle w:val="ListBullet"/>
      </w:pPr>
      <w:r>
        <w:t xml:space="preserve">   D. “人类社会何去何从”</w:t>
      </w:r>
    </w:p>
    <w:p>
      <w:r>
        <w:t xml:space="preserve">   答案：D</w:t>
      </w:r>
    </w:p>
    <w:p>
      <w:r>
        <w:t xml:space="preserve">   解析：《习近平新时代中国特色社会主义思想学习纲要（2023年版）》指出，面对复杂多变的国际环境带来的新矛盾新挑战，以习近平同志为核心的党中央深刻把握中国和世界关系的历史性变化，深刻回答“人类社会何去何从”的历史之问。</w:t>
      </w:r>
    </w:p>
    <w:p>
      <w:r>
        <w:t>56. 【单选题】扎实推进共同富裕，构建初次分配、再分配、三次分配协调配套的基础性制度安排，要形成的分配结构类型是：</w:t>
      </w:r>
    </w:p>
    <w:p>
      <w:pPr>
        <w:pStyle w:val="ListBullet"/>
      </w:pPr>
      <w:r>
        <w:t xml:space="preserve">   A. 哑铃型分配结构</w:t>
      </w:r>
    </w:p>
    <w:p>
      <w:pPr>
        <w:pStyle w:val="ListBullet"/>
      </w:pPr>
      <w:r>
        <w:t xml:space="preserve">   B. 倒丁字型分配结构</w:t>
      </w:r>
    </w:p>
    <w:p>
      <w:pPr>
        <w:pStyle w:val="ListBullet"/>
      </w:pPr>
      <w:r>
        <w:t xml:space="preserve">   C. 橄榄型分配结构</w:t>
      </w:r>
    </w:p>
    <w:p>
      <w:pPr>
        <w:pStyle w:val="ListBullet"/>
      </w:pPr>
      <w:r>
        <w:t xml:space="preserve">   D. 金字塔型分配结构</w:t>
      </w:r>
    </w:p>
    <w:p>
      <w:r>
        <w:t xml:space="preserve">   答案：C</w:t>
      </w:r>
    </w:p>
    <w:p>
      <w:r>
        <w:t xml:space="preserve">   解析：2021年8月17日召开的中央财经委员会第十次会议指出，共同富裕是社会主义的本质要求，是中国式现代化的重要特征，要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形成中间大、两头小的橄榄型分配结构，促进社会公平正义，促进人的全面发展，使全体人民朝着共同富裕目标扎实迈进。</w:t>
      </w:r>
    </w:p>
    <w:p>
      <w:r>
        <w:t>57. 【单选题】习近平总书记指出，谋划“十五五”规划的根本价值取向是：</w:t>
      </w:r>
    </w:p>
    <w:p>
      <w:pPr>
        <w:pStyle w:val="ListBullet"/>
      </w:pPr>
      <w:r>
        <w:t xml:space="preserve">   A. 造福人民</w:t>
      </w:r>
    </w:p>
    <w:p>
      <w:pPr>
        <w:pStyle w:val="ListBullet"/>
      </w:pPr>
      <w:r>
        <w:t xml:space="preserve">   B. 协调发展</w:t>
      </w:r>
    </w:p>
    <w:p>
      <w:pPr>
        <w:pStyle w:val="ListBullet"/>
      </w:pPr>
      <w:r>
        <w:t xml:space="preserve">   C. 公平正义</w:t>
      </w:r>
    </w:p>
    <w:p>
      <w:pPr>
        <w:pStyle w:val="ListBullet"/>
      </w:pPr>
      <w:r>
        <w:t xml:space="preserve">   D. 民族复兴</w:t>
      </w:r>
    </w:p>
    <w:p>
      <w:r>
        <w:t xml:space="preserve">   答案：A</w:t>
      </w:r>
    </w:p>
    <w:p>
      <w:r>
        <w:t xml:space="preserve">   解析：2025年，谋划下一个5年，习近平总书记指出，“要不忘初心，把造福人民作为根本价值取向，坚持在发展中保障和改善民生，稳步推进共同富裕。</w:t>
        <w:br/>
        <w:t>《人民日报》2025年10月18日，第二版。</w:t>
      </w:r>
    </w:p>
    <w:p>
      <w:r>
        <w:t>58. 【单选题】某市税务局拟举办年度工作会议，下列选项符合中央八项规定精神的是：</w:t>
      </w:r>
    </w:p>
    <w:p>
      <w:pPr>
        <w:pStyle w:val="ListBullet"/>
      </w:pPr>
      <w:r>
        <w:t xml:space="preserve">   A. 选择市郊度假酒店召开，方便参会人员参会讨论</w:t>
      </w:r>
    </w:p>
    <w:p>
      <w:pPr>
        <w:pStyle w:val="ListBullet"/>
      </w:pPr>
      <w:r>
        <w:t xml:space="preserve">   B. 将原定2天的会议压缩为半天视频会议</w:t>
      </w:r>
    </w:p>
    <w:p>
      <w:pPr>
        <w:pStyle w:val="ListBullet"/>
      </w:pPr>
      <w:r>
        <w:t xml:space="preserve">   C. 为每位参会人员发放精美会议纪念品</w:t>
      </w:r>
    </w:p>
    <w:p>
      <w:pPr>
        <w:pStyle w:val="ListBullet"/>
      </w:pPr>
      <w:r>
        <w:t xml:space="preserve">   D. 会议结束后安排全体参会人员聚餐</w:t>
      </w:r>
    </w:p>
    <w:p>
      <w:r>
        <w:t xml:space="preserve">   答案：B</w:t>
      </w:r>
    </w:p>
    <w:p>
      <w:r>
        <w:t xml:space="preserve">   解析：中央八项规定要求精简会议活动，切实改进会风。A选项“选择度假酒店”可能增加会议成本，不符合节俭办会要求；B选项“压缩会期、采用视频形式”最符合精简高效的原则；C选项“发放纪念品”属于变相福利，违反廉洁纪律；D选项“安排聚餐”违反公务接待相关规定。故答案为B，ACD错误。</w:t>
      </w:r>
    </w:p>
    <w:p>
      <w:r>
        <w:t>59. 【单选题】依据中央八项规定及其实施细则精神，关于减少各类文件简报说法，下列选项正确的是：</w:t>
      </w:r>
    </w:p>
    <w:p>
      <w:pPr>
        <w:pStyle w:val="ListBullet"/>
      </w:pPr>
      <w:r>
        <w:t xml:space="preserve">   A. 凡国家法律法规和党内法规已作出明确规定的，一律不再制发文件</w:t>
      </w:r>
    </w:p>
    <w:p>
      <w:pPr>
        <w:pStyle w:val="ListBullet"/>
      </w:pPr>
      <w:r>
        <w:t xml:space="preserve">   B. 没有实质内容、可发可不发的文件简报，可以不发</w:t>
      </w:r>
    </w:p>
    <w:p>
      <w:pPr>
        <w:pStyle w:val="ListBullet"/>
      </w:pPr>
      <w:r>
        <w:t xml:space="preserve">   C. 国家机关各部门可以向地方党委和政府发布指示性公文</w:t>
      </w:r>
    </w:p>
    <w:p>
      <w:pPr>
        <w:pStyle w:val="ListBullet"/>
      </w:pPr>
      <w:r>
        <w:t xml:space="preserve">   D. 各部门内设机构和下属单位的简报，可以报送党中央、国务院</w:t>
      </w:r>
    </w:p>
    <w:p>
      <w:r>
        <w:t xml:space="preserve">   答案：A</w:t>
      </w:r>
    </w:p>
    <w:p>
      <w:r>
        <w:t xml:space="preserve">   解析：依据《中央八项规定实施细则》，减少各类文件简报。凡国家法律法规和党内法规已作出明确规定的，一律不再制发文件。没有实质内容、可发可不发的文件简报，一律不发。由部门发文或部门联合发文能够解决的，不再由中共中央、国务院(含中央办公厅、国务院办公厅)转发或印发。未经党中央、国务院批准，中央和国家机关各部门、各议事协调机构不得向地方党委和政府发布指示性公文，不得要求地方党委和政府报文。各地区各部门要严格按程序报文，不得多头报文。各部门报送党中央、国务院的简报原则上只保留1种。各部门内设机构和下属单位的简报，一律不报送党中央、国务院。A选项正确。</w:t>
      </w:r>
    </w:p>
    <w:p>
      <w:r>
        <w:t>60. 【单选题】2025年9月1日，习近平总书记在“上海合作组织+”会议上提出的全球倡议是：</w:t>
      </w:r>
    </w:p>
    <w:p>
      <w:pPr>
        <w:pStyle w:val="ListBullet"/>
      </w:pPr>
      <w:r>
        <w:t xml:space="preserve">   A. 全球发展倡议</w:t>
      </w:r>
    </w:p>
    <w:p>
      <w:pPr>
        <w:pStyle w:val="ListBullet"/>
      </w:pPr>
      <w:r>
        <w:t xml:space="preserve">   B. 全球安全倡议</w:t>
      </w:r>
    </w:p>
    <w:p>
      <w:pPr>
        <w:pStyle w:val="ListBullet"/>
      </w:pPr>
      <w:r>
        <w:t xml:space="preserve">   C. 全球文明倡议</w:t>
      </w:r>
    </w:p>
    <w:p>
      <w:pPr>
        <w:pStyle w:val="ListBullet"/>
      </w:pPr>
      <w:r>
        <w:t xml:space="preserve">   D. 全球治理倡议</w:t>
      </w:r>
    </w:p>
    <w:p>
      <w:r>
        <w:t xml:space="preserve">   答案：D</w:t>
      </w:r>
    </w:p>
    <w:p>
      <w:r>
        <w:t xml:space="preserve">   解析：习近平：《推动落实全球发展倡议、全球安全倡议、全球文明倡议、全球治理倡议》 ，《求是》2025/20 2025年9月1日下午，天津梅江会展中心见证了历史性的庄严一幕：“我愿提出全球治理倡议，同各国一道，推动构建更加公正合理的全球治理体系，携手迈向人类命运共同体。”习近平总书记在“上海合作组织+”会议上郑重提出全球治理倡议，第一时间得到与会各方领导人积极回应和高度评价。这是继全球发展倡议、全球安全倡议、全球文明倡议之后，习近平总书记向世界贡献的又一重大全球性倡议。故B正确。</w:t>
      </w:r>
    </w:p>
    <w:p>
      <w:r>
        <w:t>61. 【单选题】巡视是从严治党、维护党纪的重要手段，是加强党内监督的重要形式。巡视的本质是：</w:t>
      </w:r>
    </w:p>
    <w:p>
      <w:pPr>
        <w:pStyle w:val="ListBullet"/>
      </w:pPr>
      <w:r>
        <w:t xml:space="preserve">   A. 权力监督</w:t>
      </w:r>
    </w:p>
    <w:p>
      <w:pPr>
        <w:pStyle w:val="ListBullet"/>
      </w:pPr>
      <w:r>
        <w:t xml:space="preserve">   B. 权力制约</w:t>
      </w:r>
    </w:p>
    <w:p>
      <w:pPr>
        <w:pStyle w:val="ListBullet"/>
      </w:pPr>
      <w:r>
        <w:t xml:space="preserve">   C. 政治监督</w:t>
      </w:r>
    </w:p>
    <w:p>
      <w:pPr>
        <w:pStyle w:val="ListBullet"/>
      </w:pPr>
      <w:r>
        <w:t xml:space="preserve">   D. 政治制约</w:t>
      </w:r>
    </w:p>
    <w:p>
      <w:r>
        <w:t xml:space="preserve">   答案：C</w:t>
      </w:r>
    </w:p>
    <w:p>
      <w:r>
        <w:t xml:space="preserve">   解析：李希在二十届中央纪委四次全会上的工作报告:巡视的本质是政治监督，必须以“两个维护”为根本指向深化政治巡视，善于从政治上发现问题，查找政治偏差，消除政治隐患，确保政治安全。故C正确。</w:t>
      </w:r>
    </w:p>
    <w:p>
      <w:r>
        <w:t>62. 【单选题】检验党员干部理想信念、政治立场、党性修养和能力作风的试金石是：</w:t>
      </w:r>
    </w:p>
    <w:p>
      <w:pPr>
        <w:pStyle w:val="ListBullet"/>
      </w:pPr>
      <w:r>
        <w:t xml:space="preserve">   A. 领悟“两个确立”</w:t>
      </w:r>
    </w:p>
    <w:p>
      <w:pPr>
        <w:pStyle w:val="ListBullet"/>
      </w:pPr>
      <w:r>
        <w:t xml:space="preserve">   B. 做到“两个维护”</w:t>
      </w:r>
    </w:p>
    <w:p>
      <w:pPr>
        <w:pStyle w:val="ListBullet"/>
      </w:pPr>
      <w:r>
        <w:t xml:space="preserve">   C. 增强“四个意识”</w:t>
      </w:r>
    </w:p>
    <w:p>
      <w:pPr>
        <w:pStyle w:val="ListBullet"/>
      </w:pPr>
      <w:r>
        <w:t xml:space="preserve">   D. 坚定“四个自信”</w:t>
      </w:r>
    </w:p>
    <w:p>
      <w:r>
        <w:t xml:space="preserve">   答案：B</w:t>
      </w:r>
    </w:p>
    <w:p>
      <w:r>
        <w:t xml:space="preserve">   解析：《习近平新时代中国特色社会主义思想学习纲要（2023年版）》指出，坚决维护习近平总书记党中央的核心、全党的核心地位，坚决维护党中央权威和集中统一领导，是党的十八大以来我们党的重大政治成果和宝贵经验，是最根本的政治规矩，是检验党员、干部理想信念、政治立场、党性修养和能力作风的试金石。</w:t>
      </w:r>
    </w:p>
    <w:p>
      <w:r>
        <w:t>63. 【单选题】党的二十届三中全会指出了当前推动高质量发展面临的突出问题。这个突出问题是：</w:t>
      </w:r>
    </w:p>
    <w:p>
      <w:pPr>
        <w:pStyle w:val="ListBullet"/>
      </w:pPr>
      <w:r>
        <w:t xml:space="preserve">   A. 发展不平衡不充分</w:t>
      </w:r>
    </w:p>
    <w:p>
      <w:pPr>
        <w:pStyle w:val="ListBullet"/>
      </w:pPr>
      <w:r>
        <w:t xml:space="preserve">   B. 农业基础不稳固</w:t>
      </w:r>
    </w:p>
    <w:p>
      <w:pPr>
        <w:pStyle w:val="ListBullet"/>
      </w:pPr>
      <w:r>
        <w:t xml:space="preserve">   C. 核心技术受制于人</w:t>
      </w:r>
    </w:p>
    <w:p>
      <w:pPr>
        <w:pStyle w:val="ListBullet"/>
      </w:pPr>
      <w:r>
        <w:t xml:space="preserve">   D. 收入分配差距较大</w:t>
      </w:r>
    </w:p>
    <w:p>
      <w:r>
        <w:t xml:space="preserve">   答案：A</w:t>
      </w:r>
    </w:p>
    <w:p>
      <w:r>
        <w:t xml:space="preserve">   解析：习近平总书记关于《中共中央关于进一步全面深化改革、推进中国式现代化的决定》的说明：当前，推动高质量发展面临的突出问题依然是发展不平衡不充分。</w:t>
      </w:r>
    </w:p>
    <w:p>
      <w:r>
        <w:t>64. 【单选题】我国实施乡村振兴战略的总目标是：</w:t>
      </w:r>
    </w:p>
    <w:p>
      <w:pPr>
        <w:pStyle w:val="ListBullet"/>
      </w:pPr>
      <w:r>
        <w:t xml:space="preserve">   A. 建立健全城乡融合发展体制机制和政策体系</w:t>
      </w:r>
    </w:p>
    <w:p>
      <w:pPr>
        <w:pStyle w:val="ListBullet"/>
      </w:pPr>
      <w:r>
        <w:t xml:space="preserve">   B. 产业兴旺、生态宜居、乡风文明、治理有效、生活富裕</w:t>
      </w:r>
    </w:p>
    <w:p>
      <w:pPr>
        <w:pStyle w:val="ListBullet"/>
      </w:pPr>
      <w:r>
        <w:t xml:space="preserve">   C. 农业农村现代化</w:t>
      </w:r>
    </w:p>
    <w:p>
      <w:pPr>
        <w:pStyle w:val="ListBullet"/>
      </w:pPr>
      <w:r>
        <w:t xml:space="preserve">   D. 建设农业强国</w:t>
      </w:r>
    </w:p>
    <w:p>
      <w:r>
        <w:t xml:space="preserve">   答案：C</w:t>
      </w:r>
    </w:p>
    <w:p>
      <w:r>
        <w:t xml:space="preserve">   解析：《习近平新时代中国特色社会主义思想学习纲要（2023年版）》第九部分指出，实施乡村振兴战略，农业农村现代化是总目标，坚持农业农村优先发展是总方针，产业兴旺、生态宜居、乡风文明、治理有效、生活富裕是总要求，建立健全城乡融合发展体制机制和政策体系是制度保障。答案为C，ABD错误。</w:t>
      </w:r>
    </w:p>
    <w:p>
      <w:r>
        <w:t>65. 【单选题】马克思主义政党具有坚定的政治信仰、稳固的政治立场、纯洁的政治品质、严明的政治纪律。中国共产党的根本政治立场是：</w:t>
      </w:r>
    </w:p>
    <w:p>
      <w:pPr>
        <w:pStyle w:val="ListBullet"/>
      </w:pPr>
      <w:r>
        <w:t xml:space="preserve">   A. 人民立场</w:t>
      </w:r>
    </w:p>
    <w:p>
      <w:pPr>
        <w:pStyle w:val="ListBullet"/>
      </w:pPr>
      <w:r>
        <w:t xml:space="preserve">   B. 民族复兴</w:t>
      </w:r>
    </w:p>
    <w:p>
      <w:pPr>
        <w:pStyle w:val="ListBullet"/>
      </w:pPr>
      <w:r>
        <w:t xml:space="preserve">   C. 实事求是</w:t>
      </w:r>
    </w:p>
    <w:p>
      <w:pPr>
        <w:pStyle w:val="ListBullet"/>
      </w:pPr>
      <w:r>
        <w:t xml:space="preserve">   D. 与时俱进</w:t>
      </w:r>
    </w:p>
    <w:p>
      <w:r>
        <w:t xml:space="preserve">   答案：A</w:t>
      </w:r>
    </w:p>
    <w:p>
      <w:r>
        <w:t xml:space="preserve">   解析：党的二十大报告指出，坚持以人民为中心。人民是历史的创造者，是决定党和国家前途命运的根本力量。坚持以人民为中心是党的根本政治立场。答案为A，BCD错误。</w:t>
      </w:r>
    </w:p>
    <w:p>
      <w:r>
        <w:t>66. 【单选题】党的二十届三中全会指出，中国式现代化的鲜明标识是：</w:t>
      </w:r>
    </w:p>
    <w:p>
      <w:pPr>
        <w:pStyle w:val="ListBullet"/>
      </w:pPr>
      <w:r>
        <w:t xml:space="preserve">   A. 城乡融合发展</w:t>
      </w:r>
    </w:p>
    <w:p>
      <w:pPr>
        <w:pStyle w:val="ListBullet"/>
      </w:pPr>
      <w:r>
        <w:t xml:space="preserve">   B. 开放</w:t>
      </w:r>
    </w:p>
    <w:p>
      <w:pPr>
        <w:pStyle w:val="ListBullet"/>
      </w:pPr>
      <w:r>
        <w:t xml:space="preserve">   C. 发展全过程人民民主</w:t>
      </w:r>
    </w:p>
    <w:p>
      <w:pPr>
        <w:pStyle w:val="ListBullet"/>
      </w:pPr>
      <w:r>
        <w:t xml:space="preserve">   D. 法治</w:t>
      </w:r>
    </w:p>
    <w:p>
      <w:r>
        <w:t xml:space="preserve">   答案：B</w:t>
      </w:r>
    </w:p>
    <w:p>
      <w:r>
        <w:t xml:space="preserve">   解析：《中共中央关于进一步全面深化改革 推进中国式现代化的决定》第六至第九部分指出，城乡融合发展是中国式现代化的必然要求，开放是中国式现代化的鲜明标识，发展全过程人民民主是中国式现代化的本质要求，法治是中国式现代化的重要保障。答案为B，ACD错误。</w:t>
      </w:r>
    </w:p>
    <w:p>
      <w:r>
        <w:t>67. 【单选题】党的二十届四中全会提出，建设现代化产业体系，巩固壮大实体经济根基。现代化产业体系的骨干是：</w:t>
      </w:r>
    </w:p>
    <w:p>
      <w:pPr>
        <w:pStyle w:val="ListBullet"/>
      </w:pPr>
      <w:r>
        <w:t xml:space="preserve">   A. 新一代信息技术产业</w:t>
      </w:r>
    </w:p>
    <w:p>
      <w:pPr>
        <w:pStyle w:val="ListBullet"/>
      </w:pPr>
      <w:r>
        <w:t xml:space="preserve">   B. 未来产业</w:t>
      </w:r>
    </w:p>
    <w:p>
      <w:pPr>
        <w:pStyle w:val="ListBullet"/>
      </w:pPr>
      <w:r>
        <w:t xml:space="preserve">   C. 先进制造业</w:t>
      </w:r>
    </w:p>
    <w:p>
      <w:pPr>
        <w:pStyle w:val="ListBullet"/>
      </w:pPr>
      <w:r>
        <w:t xml:space="preserve">   D. 现代服务业</w:t>
      </w:r>
    </w:p>
    <w:p>
      <w:r>
        <w:t xml:space="preserve">   答案：C</w:t>
      </w:r>
    </w:p>
    <w:p>
      <w:r>
        <w:t xml:space="preserve">   解析：党的二十届四中全会提出，建设现代化产业体系，巩固壮大实体经济根基。坚持把发展经济的着力点放在实体经济上，坚持智能化、绿色化、融合化方向，加快建设制造强国、质量强国、航天强国、交通强国、网络强国，保持制造业合理比重，构建以先进制造业为骨干的现代化产业体系。</w:t>
      </w:r>
    </w:p>
    <w:p>
      <w:r>
        <w:t>68. 【单选题】一百年来，中国共产党团结带领中国人民进行的一切奋斗、一切牺牲、一切创造，归结起来就是一个主题。这个主题是：</w:t>
      </w:r>
    </w:p>
    <w:p>
      <w:pPr>
        <w:pStyle w:val="ListBullet"/>
      </w:pPr>
      <w:r>
        <w:t xml:space="preserve">   A. 救亡图存，思想启蒙</w:t>
      </w:r>
    </w:p>
    <w:p>
      <w:pPr>
        <w:pStyle w:val="ListBullet"/>
      </w:pPr>
      <w:r>
        <w:t xml:space="preserve">   B. 建设人类命运共同体</w:t>
      </w:r>
    </w:p>
    <w:p>
      <w:pPr>
        <w:pStyle w:val="ListBullet"/>
      </w:pPr>
      <w:r>
        <w:t xml:space="preserve">   C. 实现中华民族伟大复兴</w:t>
      </w:r>
    </w:p>
    <w:p>
      <w:pPr>
        <w:pStyle w:val="ListBullet"/>
      </w:pPr>
      <w:r>
        <w:t xml:space="preserve">   D. 坚定不移推进改革开放</w:t>
      </w:r>
    </w:p>
    <w:p>
      <w:r>
        <w:t xml:space="preserve">   答案：C</w:t>
      </w:r>
    </w:p>
    <w:p>
      <w:r>
        <w:t xml:space="preserve">   解析：2021年7月1日，庆祝中国共产党成立100周年大会在北京隆重举行。习近平总书记在发表重要讲话时指出，中国共产党一经诞生，就把为中国人民谋幸福、为中华民族谋复兴确立为自己的初心使命。一百年来，中国共产党团结带领中国人民进行的一切奋斗、一切牺牲、一切创造，归结起来就是一个主题：实现中华民族伟大复兴。</w:t>
      </w:r>
    </w:p>
    <w:p>
      <w:r>
        <w:t>69. 【单选题】中国共产党最高的政治原则是：</w:t>
      </w:r>
    </w:p>
    <w:p>
      <w:pPr>
        <w:pStyle w:val="ListBullet"/>
      </w:pPr>
      <w:r>
        <w:t xml:space="preserve">   A. 坚持民主集中制</w:t>
      </w:r>
    </w:p>
    <w:p>
      <w:pPr>
        <w:pStyle w:val="ListBullet"/>
      </w:pPr>
      <w:r>
        <w:t xml:space="preserve">   B. 坚持党中央集中统一领导</w:t>
      </w:r>
    </w:p>
    <w:p>
      <w:pPr>
        <w:pStyle w:val="ListBullet"/>
      </w:pPr>
      <w:r>
        <w:t xml:space="preserve">   C. 坚持求真务实</w:t>
      </w:r>
    </w:p>
    <w:p>
      <w:pPr>
        <w:pStyle w:val="ListBullet"/>
      </w:pPr>
      <w:r>
        <w:t xml:space="preserve">   D. 坚持伟大斗争</w:t>
      </w:r>
    </w:p>
    <w:p>
      <w:r>
        <w:t xml:space="preserve">   答案：B</w:t>
      </w:r>
    </w:p>
    <w:p>
      <w:r>
        <w:t xml:space="preserve">   解析：党的二十大报告明确指出：我们全面加强党的领导，明确中国特色社会主义最本质的特征是中国共产党领导，中国特色社会主义制度的最大优势是中国共产党领导，中国共产党是最高政治领导力量，坚持党中央集中统一领导是最高政治原则。答案为B选项。ACD选项错误。</w:t>
      </w:r>
    </w:p>
    <w:p>
      <w:r>
        <w:t>70. 【单选题】总体国家安全观是新时代国家安全工作的基本遵循。总体国家安全观的根本是：</w:t>
      </w:r>
    </w:p>
    <w:p>
      <w:pPr>
        <w:pStyle w:val="ListBullet"/>
      </w:pPr>
      <w:r>
        <w:t xml:space="preserve">   A. 科技安全</w:t>
      </w:r>
    </w:p>
    <w:p>
      <w:pPr>
        <w:pStyle w:val="ListBullet"/>
      </w:pPr>
      <w:r>
        <w:t xml:space="preserve">   B. 政治安全</w:t>
      </w:r>
    </w:p>
    <w:p>
      <w:pPr>
        <w:pStyle w:val="ListBullet"/>
      </w:pPr>
      <w:r>
        <w:t xml:space="preserve">   C. 经济安全</w:t>
      </w:r>
    </w:p>
    <w:p>
      <w:pPr>
        <w:pStyle w:val="ListBullet"/>
      </w:pPr>
      <w:r>
        <w:t xml:space="preserve">   D. 国防安全</w:t>
      </w:r>
    </w:p>
    <w:p>
      <w:r>
        <w:t xml:space="preserve">   答案：B</w:t>
      </w:r>
    </w:p>
    <w:p>
      <w:r>
        <w:t xml:space="preserve">   解析：党的二十大报告明确指出: 贯彻总体国家安全观，必须把维护国家安全贯穿党和国家工作各方面、全过程，确保国家安全和社会稳定。要坚持以人民安全为宗旨、以政治安全为根本、以经济安全为基础、以军事科技文化社会安全为保障、以促进国际安全为依托，统筹外部安全和内部安全、国土安全和国民安全、传统安全和非传统安全、自身安全和共同安全，统筹维护和塑造国家安全，夯实国家安全和社会稳定基层基础，完善参与全球安全治理机制，建设更高水平的平安中国，以新安全格局保障新发展格局。答案为B选项。ACD选项错误。</w:t>
      </w:r>
    </w:p>
    <w:p>
      <w:r>
        <w:t>71. 【单选题】全面推进乡村振兴的底线任务是：</w:t>
      </w:r>
    </w:p>
    <w:p>
      <w:pPr>
        <w:pStyle w:val="ListBullet"/>
      </w:pPr>
      <w:r>
        <w:t xml:space="preserve">   A. 确保不发生规模性返贫</w:t>
      </w:r>
    </w:p>
    <w:p>
      <w:pPr>
        <w:pStyle w:val="ListBullet"/>
      </w:pPr>
      <w:r>
        <w:t xml:space="preserve">   B. 巩固拓展脱贫攻坚成果</w:t>
      </w:r>
    </w:p>
    <w:p>
      <w:pPr>
        <w:pStyle w:val="ListBullet"/>
      </w:pPr>
      <w:r>
        <w:t xml:space="preserve">   C. 彻底解决脱贫实际问题</w:t>
      </w:r>
    </w:p>
    <w:p>
      <w:pPr>
        <w:pStyle w:val="ListBullet"/>
      </w:pPr>
      <w:r>
        <w:t xml:space="preserve">   D. 加大推进基层脱贫力度</w:t>
      </w:r>
    </w:p>
    <w:p>
      <w:r>
        <w:t xml:space="preserve">   答案：B</w:t>
      </w:r>
    </w:p>
    <w:p>
      <w:r>
        <w:t xml:space="preserve">   解析：《习近平新时代中国特色社会主义思想学习纲要（2023年版）》指出，巩固拓展脱贫攻坚成果是全面推进乡村振兴的底线任务。</w:t>
      </w:r>
    </w:p>
    <w:p>
      <w:r>
        <w:t>72. 【单选题】下列行为违反中央八项规定精神的是：</w:t>
      </w:r>
    </w:p>
    <w:p>
      <w:pPr>
        <w:pStyle w:val="ListBullet"/>
      </w:pPr>
      <w:r>
        <w:t xml:space="preserve">   A. 某市领导调研时乘坐公共交通工具，轻车简从，不安排迎送</w:t>
      </w:r>
    </w:p>
    <w:p>
      <w:pPr>
        <w:pStyle w:val="ListBullet"/>
      </w:pPr>
      <w:r>
        <w:t xml:space="preserve">   B. 某单位在内部食堂接待上级检查组，提供酒水</w:t>
      </w:r>
    </w:p>
    <w:p>
      <w:pPr>
        <w:pStyle w:val="ListBullet"/>
      </w:pPr>
      <w:r>
        <w:t xml:space="preserve">   C. 某部门召开会议采用视频形式，减少基层干部往返奔波</w:t>
      </w:r>
    </w:p>
    <w:p>
      <w:pPr>
        <w:pStyle w:val="ListBullet"/>
      </w:pPr>
      <w:r>
        <w:t xml:space="preserve">   D. 某官员将公务出差住宿费严格控制在标准范围内</w:t>
      </w:r>
    </w:p>
    <w:p>
      <w:r>
        <w:t xml:space="preserve">   答案：B</w:t>
      </w:r>
    </w:p>
    <w:p>
      <w:r>
        <w:t xml:space="preserve">   解析：中央八项规定精神的核心是改进工作作风、密切联系群众，厉行勤俭节约，</w:t>
        <w:br/>
        <w:t>反对形式主义、官僚主义、享乐主义和奢靡之风。A选项符合规定，调研时轻车简从、不搞迎送是减少形式主义的具体体现。B选项明确违规，内部食堂超标准接待、提供高档酒水属于奢靡享乐行为，违背勤俭节约要求。C选项是精简会议、提高效率的正面做法。D选项严守经费标准，符合厉行节约的规定。故答案为B，ACD错误。</w:t>
      </w:r>
    </w:p>
    <w:p>
      <w:r>
        <w:t>73. 【单选题】我国的根本政治制度是：</w:t>
      </w:r>
    </w:p>
    <w:p>
      <w:pPr>
        <w:pStyle w:val="ListBullet"/>
      </w:pPr>
      <w:r>
        <w:t xml:space="preserve">   A. 人民民主专政</w:t>
      </w:r>
    </w:p>
    <w:p>
      <w:pPr>
        <w:pStyle w:val="ListBullet"/>
      </w:pPr>
      <w:r>
        <w:t xml:space="preserve">   B. 人民代表大会制度</w:t>
      </w:r>
    </w:p>
    <w:p>
      <w:pPr>
        <w:pStyle w:val="ListBullet"/>
      </w:pPr>
      <w:r>
        <w:t xml:space="preserve">   C. 中国共产党领导的多党合作和政治协商制度</w:t>
      </w:r>
    </w:p>
    <w:p>
      <w:pPr>
        <w:pStyle w:val="ListBullet"/>
      </w:pPr>
      <w:r>
        <w:t xml:space="preserve">   D. 基层群众自治制度</w:t>
      </w:r>
    </w:p>
    <w:p>
      <w:r>
        <w:t xml:space="preserve">   答案：B</w:t>
      </w:r>
    </w:p>
    <w:p>
      <w:r>
        <w:t xml:space="preserve">   解析：《习近平新时代中国特色社会主义思想学习纲要（2023年版）》第十部分指出，人民代表大会制度是我国的根本政治制度，是实现全过程人民民主的重要制度载体。答案为B，ACD错误。</w:t>
      </w:r>
    </w:p>
    <w:p>
      <w:r>
        <w:t>74. 【单选题】“枪杆子里出政权”是毛泽东同志提出的著名论断。提出这一论断的会议是:</w:t>
      </w:r>
    </w:p>
    <w:p>
      <w:pPr>
        <w:pStyle w:val="ListBullet"/>
      </w:pPr>
      <w:r>
        <w:t xml:space="preserve">   A. 遵义会议</w:t>
      </w:r>
    </w:p>
    <w:p>
      <w:pPr>
        <w:pStyle w:val="ListBullet"/>
      </w:pPr>
      <w:r>
        <w:t xml:space="preserve">   B. 八七会议</w:t>
      </w:r>
    </w:p>
    <w:p>
      <w:pPr>
        <w:pStyle w:val="ListBullet"/>
      </w:pPr>
      <w:r>
        <w:t xml:space="preserve">   C. 瓦窑堡会议</w:t>
      </w:r>
    </w:p>
    <w:p>
      <w:pPr>
        <w:pStyle w:val="ListBullet"/>
      </w:pPr>
      <w:r>
        <w:t xml:space="preserve">   D. 古田会议</w:t>
      </w:r>
    </w:p>
    <w:p>
      <w:r>
        <w:t xml:space="preserve">   答案：B</w:t>
      </w:r>
    </w:p>
    <w:p>
      <w:r>
        <w:t xml:space="preserve">   解析：中共中央政治局于1927年8月7日在汉口召开紧急会议。会议批判和纠正了陈独秀右倾机会主义错误，毛泽东出席了这次会议并提出了著名的“枪杆子里出政权”的论断，给正处于思想混乱和组织涣散的中国共产党指明了新的出路，为挽救党和革命作出了巨大贡献。</w:t>
      </w:r>
    </w:p>
    <w:p>
      <w:r>
        <w:t>75. 【单选题】党的十八大以来，我们提出一个处理国际关系的理念，受到各方普遍欢迎和高度评价，被载入联合国一系列决议。这一理念是：</w:t>
      </w:r>
    </w:p>
    <w:p>
      <w:pPr>
        <w:pStyle w:val="ListBullet"/>
      </w:pPr>
      <w:r>
        <w:t xml:space="preserve">   A. 均势策略</w:t>
      </w:r>
    </w:p>
    <w:p>
      <w:pPr>
        <w:pStyle w:val="ListBullet"/>
      </w:pPr>
      <w:r>
        <w:t xml:space="preserve">   B. 最惠国待遇</w:t>
      </w:r>
    </w:p>
    <w:p>
      <w:pPr>
        <w:pStyle w:val="ListBullet"/>
      </w:pPr>
      <w:r>
        <w:t xml:space="preserve">   C. 和平共处五项原则</w:t>
      </w:r>
    </w:p>
    <w:p>
      <w:pPr>
        <w:pStyle w:val="ListBullet"/>
      </w:pPr>
      <w:r>
        <w:t xml:space="preserve">   D. 人类命运共同体</w:t>
      </w:r>
    </w:p>
    <w:p>
      <w:r>
        <w:t xml:space="preserve">   答案：D</w:t>
      </w:r>
    </w:p>
    <w:p>
      <w:r>
        <w:t xml:space="preserve">   解析：《求是》2020年第22期，习近平总书记在《推进全面依法治国，发挥法治在国家治理体系和治理能力现代化中的积极作用》一文中指出，党的十八大以来，我们提出推动构建人类命运共同体的理念，受到各方普遍欢迎和高度评价，被载入联合国一系列决议。我们要乘势而上、顺势而为，坚定维护以联合国宪章宗旨和原则为核心的国际秩序和国际体系，为全球治理体系改革和建设贡献中国智慧和中国方案。</w:t>
      </w:r>
    </w:p>
    <w:p>
      <w:r>
        <w:t>76. 【单选题】中国共产党坚定信仰信念，把握历史主动的根本所在是：</w:t>
      </w:r>
    </w:p>
    <w:p>
      <w:pPr>
        <w:pStyle w:val="ListBullet"/>
      </w:pPr>
      <w:r>
        <w:t xml:space="preserve">   A. 拥有中国特色社会主义的道路自信</w:t>
      </w:r>
    </w:p>
    <w:p>
      <w:pPr>
        <w:pStyle w:val="ListBullet"/>
      </w:pPr>
      <w:r>
        <w:t xml:space="preserve">   B. 拥有马克思主义科学理论指导</w:t>
      </w:r>
    </w:p>
    <w:p>
      <w:pPr>
        <w:pStyle w:val="ListBullet"/>
      </w:pPr>
      <w:r>
        <w:t xml:space="preserve">   C. 实现中华民族伟大复兴进入不可逆转的历史进程</w:t>
      </w:r>
    </w:p>
    <w:p>
      <w:pPr>
        <w:pStyle w:val="ListBullet"/>
      </w:pPr>
      <w:r>
        <w:t xml:space="preserve">   D. 党的百年奋斗锻造了走在时代前列的中国共产党</w:t>
      </w:r>
    </w:p>
    <w:p>
      <w:r>
        <w:t xml:space="preserve">   答案：B</w:t>
      </w:r>
    </w:p>
    <w:p>
      <w:r>
        <w:t xml:space="preserve">   解析：《习近平新时代中国特色社会主义思想学习纲要（2023年版）》指出，拥有马克思主义科学理论指导是我们党坚定信仰信念、把握历史主动的根本所在。</w:t>
      </w:r>
    </w:p>
    <w:p>
      <w:r>
        <w:t>77. 【单选题】在全党开展树立和践行正确政绩观学习教育的抓手是：</w:t>
      </w:r>
    </w:p>
    <w:p>
      <w:pPr>
        <w:pStyle w:val="ListBullet"/>
      </w:pPr>
      <w:r>
        <w:t xml:space="preserve">   A. 一体推进悟思想</w:t>
      </w:r>
    </w:p>
    <w:p>
      <w:pPr>
        <w:pStyle w:val="ListBullet"/>
      </w:pPr>
      <w:r>
        <w:t xml:space="preserve">   B. 一体推进办实事</w:t>
      </w:r>
    </w:p>
    <w:p>
      <w:pPr>
        <w:pStyle w:val="ListBullet"/>
      </w:pPr>
      <w:r>
        <w:t xml:space="preserve">   C. 一体推进学查改</w:t>
      </w:r>
    </w:p>
    <w:p>
      <w:pPr>
        <w:pStyle w:val="ListBullet"/>
      </w:pPr>
      <w:r>
        <w:t xml:space="preserve">   D. 一体推进开新局</w:t>
      </w:r>
    </w:p>
    <w:p>
      <w:r>
        <w:t xml:space="preserve">   答案：C</w:t>
      </w:r>
    </w:p>
    <w:p>
      <w:r>
        <w:t xml:space="preserve">   解析：中共中央办公厅印发《关于在全党开展树立和践行正确政绩观学习教育的通知》指出，学习教育以一体推进学查改为抓手。</w:t>
      </w:r>
    </w:p>
    <w:p>
      <w:r>
        <w:t>78. 【单选题】领导干部要加强政治能力训练和政治实践历练，不断提高“政治三力”。“政治三力”指的是：</w:t>
      </w:r>
    </w:p>
    <w:p>
      <w:pPr>
        <w:pStyle w:val="ListBullet"/>
      </w:pPr>
      <w:r>
        <w:t xml:space="preserve">   A. 政治鉴别力、政治领悟力、政治执行力</w:t>
      </w:r>
    </w:p>
    <w:p>
      <w:pPr>
        <w:pStyle w:val="ListBullet"/>
      </w:pPr>
      <w:r>
        <w:t xml:space="preserve">   B. 政治判断力、政治领悟力、政治执行力</w:t>
      </w:r>
    </w:p>
    <w:p>
      <w:pPr>
        <w:pStyle w:val="ListBullet"/>
      </w:pPr>
      <w:r>
        <w:t xml:space="preserve">   C. 政治判断力、政治感悟力、政治影响力</w:t>
      </w:r>
    </w:p>
    <w:p>
      <w:pPr>
        <w:pStyle w:val="ListBullet"/>
      </w:pPr>
      <w:r>
        <w:t xml:space="preserve">   D. 政治鉴别力、政治领悟力、政治影响力</w:t>
      </w:r>
    </w:p>
    <w:p>
      <w:r>
        <w:t xml:space="preserve">   答案：B</w:t>
      </w:r>
    </w:p>
    <w:p>
      <w:r>
        <w:t xml:space="preserve">   解析：《习近平总书记关于党的建设的重要思想概论》第三章指出，领导干部要加强政治能力训练和政治实践历练，不断提高政治判断力、政治领悟力、政治执行力，把对党忠诚、为党分忧、为党尽职、为民造福作为根本政治担当，永葆共产党人政治本色。答案为B，ACD错误。</w:t>
      </w:r>
    </w:p>
    <w:p>
      <w:r>
        <w:t>79. 【单选题】中国共产党人把《共产党宣言》作为信仰之源。《共产党宣言》的发表标志着：</w:t>
      </w:r>
    </w:p>
    <w:p>
      <w:pPr>
        <w:pStyle w:val="ListBullet"/>
      </w:pPr>
      <w:r>
        <w:t xml:space="preserve">   A. 资本主义的灭亡</w:t>
      </w:r>
    </w:p>
    <w:p>
      <w:pPr>
        <w:pStyle w:val="ListBullet"/>
      </w:pPr>
      <w:r>
        <w:t xml:space="preserve">   B. 社会主义的诞生</w:t>
      </w:r>
    </w:p>
    <w:p>
      <w:pPr>
        <w:pStyle w:val="ListBullet"/>
      </w:pPr>
      <w:r>
        <w:t xml:space="preserve">   C. 民族主义的诞生</w:t>
      </w:r>
    </w:p>
    <w:p>
      <w:pPr>
        <w:pStyle w:val="ListBullet"/>
      </w:pPr>
      <w:r>
        <w:t xml:space="preserve">   D. 马克思主义的诞生</w:t>
      </w:r>
    </w:p>
    <w:p>
      <w:r>
        <w:t xml:space="preserve">   答案：D</w:t>
      </w:r>
    </w:p>
    <w:p>
      <w:r>
        <w:t xml:space="preserve">   解析：中国共产党人把《共产党宣言》作为信仰之源。《共产党宣言》的发表标志着马克思主义的诞生。</w:t>
      </w:r>
    </w:p>
    <w:p>
      <w:r>
        <w:t>80. 【单选题】“十五五”时期是基本实现社会主义现代化的关键时期。党的二十届四中全会对这个关键时期的表述是：</w:t>
      </w:r>
    </w:p>
    <w:p>
      <w:pPr>
        <w:pStyle w:val="ListBullet"/>
      </w:pPr>
      <w:r>
        <w:t xml:space="preserve">   A. 提质增效、全面发力</w:t>
      </w:r>
    </w:p>
    <w:p>
      <w:pPr>
        <w:pStyle w:val="ListBullet"/>
      </w:pPr>
      <w:r>
        <w:t xml:space="preserve">   B. 夯实基础、重点发力</w:t>
      </w:r>
    </w:p>
    <w:p>
      <w:pPr>
        <w:pStyle w:val="ListBullet"/>
      </w:pPr>
      <w:r>
        <w:t xml:space="preserve">   C. 提质增效、重点发力</w:t>
      </w:r>
    </w:p>
    <w:p>
      <w:pPr>
        <w:pStyle w:val="ListBullet"/>
      </w:pPr>
      <w:r>
        <w:t xml:space="preserve">   D. 夯实基础、全面发力</w:t>
      </w:r>
    </w:p>
    <w:p>
      <w:r>
        <w:t xml:space="preserve">   答案：D</w:t>
      </w:r>
    </w:p>
    <w:p>
      <w:r>
        <w:t xml:space="preserve">   解析：党的二十届四中全会指出，“十五五”时期是基本实现社会主义现代化夯实基础、全面发力的关键时期，在基本实现社会主义现代化进程中具有承前启后的重要地位。</w:t>
      </w:r>
    </w:p>
    <w:p>
      <w:r>
        <w:t>81. 【单选题】党的二十届四中全会提出，扩大高水平对外开放，开创合作共赢新局面。对接国际高标准经贸规则，扩大市场准入和开放领域的重点是：</w:t>
      </w:r>
    </w:p>
    <w:p>
      <w:pPr>
        <w:pStyle w:val="ListBullet"/>
      </w:pPr>
      <w:r>
        <w:t xml:space="preserve">   A. 制造业</w:t>
      </w:r>
    </w:p>
    <w:p>
      <w:pPr>
        <w:pStyle w:val="ListBullet"/>
      </w:pPr>
      <w:r>
        <w:t xml:space="preserve">   B. 金融业</w:t>
      </w:r>
    </w:p>
    <w:p>
      <w:pPr>
        <w:pStyle w:val="ListBullet"/>
      </w:pPr>
      <w:r>
        <w:t xml:space="preserve">   C. 服务业</w:t>
      </w:r>
    </w:p>
    <w:p>
      <w:pPr>
        <w:pStyle w:val="ListBullet"/>
      </w:pPr>
      <w:r>
        <w:t xml:space="preserve">   D. 现代农业</w:t>
      </w:r>
    </w:p>
    <w:p>
      <w:r>
        <w:t xml:space="preserve">   答案：C</w:t>
      </w:r>
    </w:p>
    <w:p>
      <w:r>
        <w:t xml:space="preserve">   解析：二十届四中全会决议：积极扩大自主开放。对接国际高标准经贸规则，以服务业为重点扩大市场准入和开放领域，扩大单边开放领域和区域。</w:t>
      </w:r>
    </w:p>
    <w:p>
      <w:r>
        <w:t>82. 【单选题】官僚主义、形式主义的问题必须从讲政治的高度来审视，从思想和利益根源上来破解。习近平总书记指出官僚主义的实质是：</w:t>
      </w:r>
    </w:p>
    <w:p>
      <w:pPr>
        <w:pStyle w:val="ListBullet"/>
      </w:pPr>
      <w:r>
        <w:t xml:space="preserve">   A. 西方腐朽思想文化侵蚀</w:t>
      </w:r>
    </w:p>
    <w:p>
      <w:pPr>
        <w:pStyle w:val="ListBullet"/>
      </w:pPr>
      <w:r>
        <w:t xml:space="preserve">   B. 政绩观错位、责任心缺失</w:t>
      </w:r>
    </w:p>
    <w:p>
      <w:pPr>
        <w:pStyle w:val="ListBullet"/>
      </w:pPr>
      <w:r>
        <w:t xml:space="preserve">   C. 价值观走偏、权力观扭曲</w:t>
      </w:r>
    </w:p>
    <w:p>
      <w:pPr>
        <w:pStyle w:val="ListBullet"/>
      </w:pPr>
      <w:r>
        <w:t xml:space="preserve">   D. 封建残余思想作祟</w:t>
      </w:r>
    </w:p>
    <w:p>
      <w:r>
        <w:t xml:space="preserve">   答案：D</w:t>
      </w:r>
    </w:p>
    <w:p>
      <w:r>
        <w:t xml:space="preserve">   解析：《习近平关于力戒形式主义官僚主义重要论述选编》中指出，官僚主义的实质是封建残余思想作祟。答案为D，ABC错误。</w:t>
      </w:r>
    </w:p>
    <w:p>
      <w:r>
        <w:t>83. 【单选题】《中共中央关于进一步全面深化改革 推进中国式现代化的决定》提出的改革任务完成时限是：</w:t>
      </w:r>
    </w:p>
    <w:p>
      <w:pPr>
        <w:pStyle w:val="ListBullet"/>
      </w:pPr>
      <w:r>
        <w:t xml:space="preserve">   A. 2027年</w:t>
      </w:r>
    </w:p>
    <w:p>
      <w:pPr>
        <w:pStyle w:val="ListBullet"/>
      </w:pPr>
      <w:r>
        <w:t xml:space="preserve">   B. 2029年</w:t>
      </w:r>
    </w:p>
    <w:p>
      <w:pPr>
        <w:pStyle w:val="ListBullet"/>
      </w:pPr>
      <w:r>
        <w:t xml:space="preserve">   C. 2035年</w:t>
      </w:r>
    </w:p>
    <w:p>
      <w:pPr>
        <w:pStyle w:val="ListBullet"/>
      </w:pPr>
      <w:r>
        <w:t xml:space="preserve">   D. 本世纪中叶</w:t>
      </w:r>
    </w:p>
    <w:p>
      <w:r>
        <w:t xml:space="preserve">   答案：B</w:t>
      </w:r>
    </w:p>
    <w:p>
      <w:r>
        <w:t xml:space="preserve">   解析：《中共中央关于进一步全面深化改革 推进中国式现代化的决定》第一部分指出，到二〇二九年中华人民共和国成立八十周年时，完成本决定提出的改革任务。答案为B，ACD错误。</w:t>
      </w:r>
    </w:p>
    <w:p>
      <w:r>
        <w:t>84. 【单选题】党政军民学，东西南北中，党是领导一切的。党的领导的最高原则是：</w:t>
      </w:r>
    </w:p>
    <w:p>
      <w:pPr>
        <w:pStyle w:val="ListBullet"/>
      </w:pPr>
      <w:r>
        <w:t xml:space="preserve">   A. 坚持党中央权威和集中统一领导</w:t>
      </w:r>
    </w:p>
    <w:p>
      <w:pPr>
        <w:pStyle w:val="ListBullet"/>
      </w:pPr>
      <w:r>
        <w:t xml:space="preserve">   B. 坚持党对一切工作的实际领导</w:t>
      </w:r>
    </w:p>
    <w:p>
      <w:pPr>
        <w:pStyle w:val="ListBullet"/>
      </w:pPr>
      <w:r>
        <w:t xml:space="preserve">   C. 维护党的全国代表大会的最高权威</w:t>
      </w:r>
    </w:p>
    <w:p>
      <w:pPr>
        <w:pStyle w:val="ListBullet"/>
      </w:pPr>
      <w:r>
        <w:t xml:space="preserve">   D. 加强和规范党内政治生活</w:t>
      </w:r>
    </w:p>
    <w:p>
      <w:r>
        <w:t xml:space="preserve">   答案：A</w:t>
      </w:r>
    </w:p>
    <w:p>
      <w:r>
        <w:t xml:space="preserve">   解析：习近平总书记在《中国共产党领导是中国特色社会主义最本质的特征》一文中指出，坚持党的领导，首先是坚持党中央权威和集中统一领导，这是党的领导的最高原则，任何时候任何情况下都不能含糊、不能动摇。</w:t>
      </w:r>
    </w:p>
    <w:p>
      <w:r>
        <w:t>85. 【单选题】习近平总书记在二十届中央纪委五次全会上指出，维护党中央权威和集中统一领导的根本要求是：</w:t>
      </w:r>
    </w:p>
    <w:p>
      <w:pPr>
        <w:pStyle w:val="ListBullet"/>
      </w:pPr>
      <w:r>
        <w:t xml:space="preserve">   A. 贯彻落实党中央重大决策部署</w:t>
      </w:r>
    </w:p>
    <w:p>
      <w:pPr>
        <w:pStyle w:val="ListBullet"/>
      </w:pPr>
      <w:r>
        <w:t xml:space="preserve">   B. 贯彻落实全面从严治党主体责任</w:t>
      </w:r>
    </w:p>
    <w:p>
      <w:pPr>
        <w:pStyle w:val="ListBullet"/>
      </w:pPr>
      <w:r>
        <w:t xml:space="preserve">   C. 建立常态化长效化的纪律教育机制</w:t>
      </w:r>
    </w:p>
    <w:p>
      <w:pPr>
        <w:pStyle w:val="ListBullet"/>
      </w:pPr>
      <w:r>
        <w:t xml:space="preserve">   D. 建立防治新型腐败和隐性腐败有效办法</w:t>
      </w:r>
    </w:p>
    <w:p>
      <w:r>
        <w:t xml:space="preserve">   答案：A</w:t>
      </w:r>
    </w:p>
    <w:p>
      <w:r>
        <w:t xml:space="preserve">   解析：习近平在二十届中央纪委五次全会上发表的重要讲话：贯彻落实党中央重大决策部署，是维护党中央权威和集中统一领导的根本要求，也是党和人民事业不断发展进步的重要历史经验。</w:t>
      </w:r>
    </w:p>
    <w:p>
      <w:r>
        <w:t>86. 【单选题】党的二十届三中全会对深化财税体制改革作出重大部署，其中唯一由税务总局单独牵头的任务是：</w:t>
      </w:r>
    </w:p>
    <w:p>
      <w:pPr>
        <w:pStyle w:val="ListBullet"/>
      </w:pPr>
      <w:r>
        <w:t xml:space="preserve">   A. 研究同新业态相适应的税收制度</w:t>
      </w:r>
    </w:p>
    <w:p>
      <w:pPr>
        <w:pStyle w:val="ListBullet"/>
      </w:pPr>
      <w:r>
        <w:t xml:space="preserve">   B. 适当扩大地方税收管理权限</w:t>
      </w:r>
    </w:p>
    <w:p>
      <w:pPr>
        <w:pStyle w:val="ListBullet"/>
      </w:pPr>
      <w:r>
        <w:t xml:space="preserve">   C. 推进消费税征收环节后移并稳步下划地方</w:t>
      </w:r>
    </w:p>
    <w:p>
      <w:pPr>
        <w:pStyle w:val="ListBullet"/>
      </w:pPr>
      <w:r>
        <w:t xml:space="preserve">   D. 深化税收征管改革</w:t>
      </w:r>
    </w:p>
    <w:p>
      <w:r>
        <w:t xml:space="preserve">   答案：D</w:t>
      </w:r>
    </w:p>
    <w:p>
      <w:r>
        <w:t xml:space="preserve">   解析：胡静林《在全国税务工作会议上的讲话》：税费征管是税务部门的核心职责、基础业务，二十届三中全会作出的改革部署中唯一由税务总局单独牵头的任务就是“深化税收征管改革”。故D正确。</w:t>
      </w:r>
    </w:p>
    <w:p>
      <w:r>
        <w:t>87. 【单选题】解决“四风”问题，要从实际出发，抓住主要矛盾，什么问题突出就着重解决什么问题，什么问题紧迫就抓紧解决什么问题。其中，反对形式主义要着重解决的问题是：</w:t>
      </w:r>
    </w:p>
    <w:p>
      <w:pPr>
        <w:pStyle w:val="ListBullet"/>
      </w:pPr>
      <w:r>
        <w:t xml:space="preserve">   A. 工作不实</w:t>
      </w:r>
    </w:p>
    <w:p>
      <w:pPr>
        <w:pStyle w:val="ListBullet"/>
      </w:pPr>
      <w:r>
        <w:t xml:space="preserve">   B. 在人民群众利益上不作为</w:t>
      </w:r>
    </w:p>
    <w:p>
      <w:pPr>
        <w:pStyle w:val="ListBullet"/>
      </w:pPr>
      <w:r>
        <w:t xml:space="preserve">   C. 及时行乐思想和特权现象</w:t>
      </w:r>
    </w:p>
    <w:p>
      <w:pPr>
        <w:pStyle w:val="ListBullet"/>
      </w:pPr>
      <w:r>
        <w:t xml:space="preserve">   D. 挥霍享乐和骄奢淫逸</w:t>
      </w:r>
    </w:p>
    <w:p>
      <w:r>
        <w:t xml:space="preserve">   答案：A</w:t>
      </w:r>
    </w:p>
    <w:p>
      <w:r>
        <w:t xml:space="preserve">   解析：《习近平总书记关于党的建设的重要思想概论》第九章指出，反对形式主义，要着重解决工作不实的问题，反对官僚主义，要着重解决在人民群众利益上不维护、不作为的问题，反对享乐主义，要着重克服及时行乐思想和特权现象的问题，反对奢靡之风，要着重狠刹挥霍享乐和骄奢淫逸的不良风气。答案为A，BCD错误。</w:t>
      </w:r>
    </w:p>
    <w:p>
      <w:r>
        <w:t>88. 【单选题】二十届四中全会提出了“十五五”时期经济社会发展的指导思想。下列选项中属于经济社会发展根本动力是：</w:t>
      </w:r>
    </w:p>
    <w:p>
      <w:pPr>
        <w:pStyle w:val="ListBullet"/>
      </w:pPr>
      <w:r>
        <w:t xml:space="preserve">   A. 改革创新</w:t>
      </w:r>
    </w:p>
    <w:p>
      <w:pPr>
        <w:pStyle w:val="ListBullet"/>
      </w:pPr>
      <w:r>
        <w:t xml:space="preserve">   B. 满足人民日益增长的美好生活需要</w:t>
      </w:r>
    </w:p>
    <w:p>
      <w:pPr>
        <w:pStyle w:val="ListBullet"/>
      </w:pPr>
      <w:r>
        <w:t xml:space="preserve">   C. 全面从严治党</w:t>
      </w:r>
    </w:p>
    <w:p>
      <w:pPr>
        <w:pStyle w:val="ListBullet"/>
      </w:pPr>
      <w:r>
        <w:t xml:space="preserve">   D. 全体人民共同富裕迈出坚实步伐</w:t>
      </w:r>
    </w:p>
    <w:p>
      <w:r>
        <w:t xml:space="preserve">   答案：A</w:t>
      </w:r>
    </w:p>
    <w:p>
      <w:r>
        <w:t xml:space="preserve">   解析：《中共中央关于制定国民经济和社会发展第十五个五年规划的建议》中指出了“十五五”时期以改革创新为根本动力、以满足人民日益增长的美好生活需要为根本目的、以全面从严治党为根本保障。</w:t>
      </w:r>
    </w:p>
    <w:p>
      <w:r>
        <w:t>89. 【单选题】在中国抗日民族革命运动面临高潮的形势下，中国共产党召开了一次极为重要的会议，确定了抗日民族统一战线的策略路线。这个会议是：</w:t>
      </w:r>
    </w:p>
    <w:p>
      <w:pPr>
        <w:pStyle w:val="ListBullet"/>
      </w:pPr>
      <w:r>
        <w:t xml:space="preserve">   A. 遵义会议</w:t>
      </w:r>
    </w:p>
    <w:p>
      <w:pPr>
        <w:pStyle w:val="ListBullet"/>
      </w:pPr>
      <w:r>
        <w:t xml:space="preserve">   B. 古田会议</w:t>
      </w:r>
    </w:p>
    <w:p>
      <w:pPr>
        <w:pStyle w:val="ListBullet"/>
      </w:pPr>
      <w:r>
        <w:t xml:space="preserve">   C. 瓦窑堡会议</w:t>
      </w:r>
    </w:p>
    <w:p>
      <w:pPr>
        <w:pStyle w:val="ListBullet"/>
      </w:pPr>
      <w:r>
        <w:t xml:space="preserve">   D. 洛川会议</w:t>
      </w:r>
    </w:p>
    <w:p>
      <w:r>
        <w:t xml:space="preserve">   答案：C</w:t>
      </w:r>
    </w:p>
    <w:p>
      <w:r>
        <w:t xml:space="preserve">   解析：在中国抗日民族革命运动面临高潮的形势下，中国共产党召开了一次极为重要的会议，会议全面系统解决了关于建立抗日民族统一战线的一系列问题，确定了抗日民族统一战线的策略路线，这个会议是瓦窑堡会议</w:t>
      </w:r>
    </w:p>
    <w:p>
      <w:r>
        <w:t>90. 【单选题】中国特色社会主义制度是一个严密完整的科学制度体系，起四梁八柱作用的是根本制度、基本制度、重要制度。其中具有统领地位的是：</w:t>
      </w:r>
    </w:p>
    <w:p>
      <w:pPr>
        <w:pStyle w:val="ListBullet"/>
      </w:pPr>
      <w:r>
        <w:t xml:space="preserve">   A. 政治制度</w:t>
      </w:r>
    </w:p>
    <w:p>
      <w:pPr>
        <w:pStyle w:val="ListBullet"/>
      </w:pPr>
      <w:r>
        <w:t xml:space="preserve">   B. 经济管理制度</w:t>
      </w:r>
    </w:p>
    <w:p>
      <w:pPr>
        <w:pStyle w:val="ListBullet"/>
      </w:pPr>
      <w:r>
        <w:t xml:space="preserve">   C. 党的领导制度</w:t>
      </w:r>
    </w:p>
    <w:p>
      <w:pPr>
        <w:pStyle w:val="ListBullet"/>
      </w:pPr>
      <w:r>
        <w:t xml:space="preserve">   D. 根本制度</w:t>
      </w:r>
    </w:p>
    <w:p>
      <w:r>
        <w:t xml:space="preserve">   答案：C</w:t>
      </w:r>
    </w:p>
    <w:p>
      <w:r>
        <w:t xml:space="preserve">   解析：《求是》2020年第14期，习近平总书记在《中国共产党领导是中国特色社会主义最本质的特征》一文中指出，中国特色社会主义制度是一个严密完整的科学制度体系，起四梁八柱作用的是根本制度、基本制度、重要制度，其中具有统领地位的是党的领导制度。</w:t>
      </w:r>
    </w:p>
    <w:p>
      <w:r>
        <w:t>91. 【单选题】2025年4月，习近平总书记在主持中央政治局就加强人工智能发展和监管进行集体学习时强调，推动我国人工智能朝着有益、安全、公平方向健康有序发展，要突出的导向是：</w:t>
      </w:r>
    </w:p>
    <w:p>
      <w:pPr>
        <w:pStyle w:val="ListBullet"/>
      </w:pPr>
      <w:r>
        <w:t xml:space="preserve">   A. 研究导向</w:t>
      </w:r>
    </w:p>
    <w:p>
      <w:pPr>
        <w:pStyle w:val="ListBullet"/>
      </w:pPr>
      <w:r>
        <w:t xml:space="preserve">   B. 应用导向</w:t>
      </w:r>
    </w:p>
    <w:p>
      <w:pPr>
        <w:pStyle w:val="ListBullet"/>
      </w:pPr>
      <w:r>
        <w:t xml:space="preserve">   C. 问题导向</w:t>
      </w:r>
    </w:p>
    <w:p>
      <w:pPr>
        <w:pStyle w:val="ListBullet"/>
      </w:pPr>
      <w:r>
        <w:t xml:space="preserve">   D. 政策导向</w:t>
      </w:r>
    </w:p>
    <w:p>
      <w:r>
        <w:t xml:space="preserve">   答案：B</w:t>
      </w:r>
    </w:p>
    <w:p>
      <w:r>
        <w:t xml:space="preserve">   解析：2025年4月25日，中共中央政治局就加强人工智能发展和监管进行集体学习时，习近平总书记在主持学习时强调，要突出应用导向，推动我国人工智能朝着有益、安全、公平方向健康有序发展。</w:t>
      </w:r>
    </w:p>
    <w:p>
      <w:r>
        <w:t>92. 【多选题】全面深化改革必须坚持的原则包括：</w:t>
      </w:r>
    </w:p>
    <w:p>
      <w:pPr>
        <w:pStyle w:val="ListBullet"/>
      </w:pPr>
      <w:r>
        <w:t xml:space="preserve">   A. 党对改革的集中统一领导</w:t>
      </w:r>
    </w:p>
    <w:p>
      <w:pPr>
        <w:pStyle w:val="ListBullet"/>
      </w:pPr>
      <w:r>
        <w:t xml:space="preserve">   B. 改革沿着中国特色社会主义方向前进</w:t>
      </w:r>
    </w:p>
    <w:p>
      <w:pPr>
        <w:pStyle w:val="ListBullet"/>
      </w:pPr>
      <w:r>
        <w:t xml:space="preserve">   C. 改革往有利于维护社会公平正义、增进人民福祉方向前进</w:t>
      </w:r>
    </w:p>
    <w:p>
      <w:pPr>
        <w:pStyle w:val="ListBullet"/>
      </w:pPr>
      <w:r>
        <w:t xml:space="preserve">   D. 社会主义市场经济改革方向</w:t>
      </w:r>
    </w:p>
    <w:p>
      <w:pPr>
        <w:pStyle w:val="ListBullet"/>
      </w:pPr>
      <w:r>
        <w:t xml:space="preserve">   E. 以经济建设为中心</w:t>
      </w:r>
    </w:p>
    <w:p>
      <w:r>
        <w:t xml:space="preserve">   答案：A,B,C,D</w:t>
      </w:r>
    </w:p>
    <w:p>
      <w:r>
        <w:t xml:space="preserve">   解析：《习近平新时代中国特色社会主义思想专题摘编》中 “全面深化改革” 专题强调，全面深化改革必须坚持党对改革的集中统一领导，必须坚持改革沿着中国特色社会主义方向前进，必须坚持改革往有利于维护社会公平正义、增进人民福祉方向前进，必须坚持社会主义市场经济改革方向。以经济建设为中心是党的基本路线的核心内容之一，不属于全面深化改革必须坚持的原则。所以本题选 ABCD。</w:t>
      </w:r>
    </w:p>
    <w:p>
      <w:r>
        <w:t>93. 【多选题】纪检委员要发挥“四种作用”，做实“三项报告”，其中，发挥“四种作用”是指：</w:t>
      </w:r>
    </w:p>
    <w:p>
      <w:pPr>
        <w:pStyle w:val="ListBullet"/>
      </w:pPr>
      <w:r>
        <w:t xml:space="preserve">   A. 示范带头作用</w:t>
      </w:r>
    </w:p>
    <w:p>
      <w:pPr>
        <w:pStyle w:val="ListBullet"/>
      </w:pPr>
      <w:r>
        <w:t xml:space="preserve">   B. 纪律教育作用</w:t>
      </w:r>
    </w:p>
    <w:p>
      <w:pPr>
        <w:pStyle w:val="ListBullet"/>
      </w:pPr>
      <w:r>
        <w:t xml:space="preserve">   C. 监督保障作用</w:t>
      </w:r>
    </w:p>
    <w:p>
      <w:pPr>
        <w:pStyle w:val="ListBullet"/>
      </w:pPr>
      <w:r>
        <w:t xml:space="preserve">   D. 教育管理作用</w:t>
      </w:r>
    </w:p>
    <w:p>
      <w:pPr>
        <w:pStyle w:val="ListBullet"/>
      </w:pPr>
      <w:r>
        <w:t xml:space="preserve">   E. 关心关爱作用</w:t>
      </w:r>
    </w:p>
    <w:p>
      <w:r>
        <w:t xml:space="preserve">   答案：A,B,C,E</w:t>
      </w:r>
    </w:p>
    <w:p>
      <w:r>
        <w:t xml:space="preserve">   解析：2023年6月，税务总局党委印发《进一步增强税务系统基层党组织政治功能和组织功能更好发挥教育管理监督作用的若干措施》的通知，要求纪检委员要发挥“四种作用”，做实“三项报告。即：发挥示范带头作用，自觉做到以身作则、做好表率；发挥纪律教育作用，落实组织生活“纪检委员履责时间”要求，有计划、有针对性地开展警示教育；发挥监督保障作用，紧盯税收征管、税务稽查、信息化建设等税收重点领域和关键环节以及党员干部个人社会交往、婚姻家庭、重大事项等情况，及时发现苗头性、倾向性问题；发挥关心关爱作用，坚持惩前毖后、治病救人的方针，有效运用监督执纪“第一种形态”，做到潜在问题早发现、露头问题早提醒、发现问题早处理，在抓早抓小、防微杜渐中体现严管厚爱。发现党员干部存在违规违纪违法行为的及时向党支部书记和机关纪委报告、发现党支部书记存在违规违纪违法行为的及时向机关纪委报告、每半年向机关纪委报告履责情况。</w:t>
      </w:r>
    </w:p>
    <w:p>
      <w:r>
        <w:t>94. 【多选题】守正与创新相辅相成，体现了多个辩证统一。这些辩证统一包括：</w:t>
      </w:r>
    </w:p>
    <w:p>
      <w:pPr>
        <w:pStyle w:val="ListBullet"/>
      </w:pPr>
      <w:r>
        <w:t xml:space="preserve">   A. “变”与“不变”</w:t>
      </w:r>
    </w:p>
    <w:p>
      <w:pPr>
        <w:pStyle w:val="ListBullet"/>
      </w:pPr>
      <w:r>
        <w:t xml:space="preserve">   B. 继承与发展</w:t>
      </w:r>
    </w:p>
    <w:p>
      <w:pPr>
        <w:pStyle w:val="ListBullet"/>
      </w:pPr>
      <w:r>
        <w:t xml:space="preserve">   C. 原则性与创造性</w:t>
      </w:r>
    </w:p>
    <w:p>
      <w:pPr>
        <w:pStyle w:val="ListBullet"/>
      </w:pPr>
      <w:r>
        <w:t xml:space="preserve">   D. 历史性与时代性</w:t>
      </w:r>
    </w:p>
    <w:p>
      <w:pPr>
        <w:pStyle w:val="ListBullet"/>
      </w:pPr>
      <w:r>
        <w:t xml:space="preserve">   E. “变”与“多变”</w:t>
      </w:r>
    </w:p>
    <w:p>
      <w:r>
        <w:t xml:space="preserve">   答案：A,B,C</w:t>
      </w:r>
    </w:p>
    <w:p>
      <w:r>
        <w:t xml:space="preserve">   解析：《习近平新时代中国特色社会主义思想学习纲要（2023年版）》指出，守正与创新相辅相成，体现了“变”与“不变”、继承与发展、原则性与创造性的辩证统一。</w:t>
      </w:r>
    </w:p>
    <w:p>
      <w:r>
        <w:t>95. 【多选题】党的二十届三中全会提出，要规范税收优惠政策，完善对重点领域和关键环节支持机制。下列属于该重点领域的有：</w:t>
      </w:r>
    </w:p>
    <w:p>
      <w:pPr>
        <w:pStyle w:val="ListBullet"/>
      </w:pPr>
      <w:r>
        <w:t xml:space="preserve">   A. 创新发展领域</w:t>
      </w:r>
    </w:p>
    <w:p>
      <w:pPr>
        <w:pStyle w:val="ListBullet"/>
      </w:pPr>
      <w:r>
        <w:t xml:space="preserve">   B. 绿色发展领域</w:t>
      </w:r>
    </w:p>
    <w:p>
      <w:pPr>
        <w:pStyle w:val="ListBullet"/>
      </w:pPr>
      <w:r>
        <w:t xml:space="preserve">   C. 协调发展领域</w:t>
      </w:r>
    </w:p>
    <w:p>
      <w:pPr>
        <w:pStyle w:val="ListBullet"/>
      </w:pPr>
      <w:r>
        <w:t xml:space="preserve">   D. 招商引资领域</w:t>
      </w:r>
    </w:p>
    <w:p>
      <w:pPr>
        <w:pStyle w:val="ListBullet"/>
      </w:pPr>
      <w:r>
        <w:t xml:space="preserve">   E. 公共服务领域</w:t>
      </w:r>
    </w:p>
    <w:p>
      <w:r>
        <w:t xml:space="preserve">   答案：A,B,C</w:t>
      </w:r>
    </w:p>
    <w:p>
      <w:r>
        <w:t xml:space="preserve">   解析：落实税收法定原则，规范税收优惠政策，完善对重点领域和关键环节支持机制。围绕创新发展、绿色发展、协调发展，完善政策、提升效率、进一步增强规范性、针对性、和有效性。</w:t>
      </w:r>
    </w:p>
    <w:p>
      <w:r>
        <w:t>96. 【多选题】“四个全面”战略布局中，既有战略目标又有战略举措。下列属于战略举措的有：</w:t>
      </w:r>
    </w:p>
    <w:p>
      <w:pPr>
        <w:pStyle w:val="ListBullet"/>
      </w:pPr>
      <w:r>
        <w:t xml:space="preserve">   A. 全面建设社会主义现代化国家</w:t>
      </w:r>
    </w:p>
    <w:p>
      <w:pPr>
        <w:pStyle w:val="ListBullet"/>
      </w:pPr>
      <w:r>
        <w:t xml:space="preserve">   B. 全面深化改革</w:t>
      </w:r>
    </w:p>
    <w:p>
      <w:pPr>
        <w:pStyle w:val="ListBullet"/>
      </w:pPr>
      <w:r>
        <w:t xml:space="preserve">   C. 全面依法治国</w:t>
      </w:r>
    </w:p>
    <w:p>
      <w:pPr>
        <w:pStyle w:val="ListBullet"/>
      </w:pPr>
      <w:r>
        <w:t xml:space="preserve">   D. 全面从严治党</w:t>
      </w:r>
    </w:p>
    <w:p>
      <w:pPr>
        <w:pStyle w:val="ListBullet"/>
      </w:pPr>
      <w:r>
        <w:t xml:space="preserve">   E. 全面建成小康社会</w:t>
      </w:r>
    </w:p>
    <w:p>
      <w:r>
        <w:t xml:space="preserve">   答案：B,C,D</w:t>
      </w:r>
    </w:p>
    <w:p>
      <w:r>
        <w:t xml:space="preserve">   解析：《习近平新时代中国特色社会主义思想学习纲要》P38,“四个全面”战略布局既有战略目标又有战略举措，每个“全面”相互之间具有紧密的内在逻辑，是一个整体战略部署的有序展开。全面建设社会主义现代化国家是战略目标，在“四个全面”中居于引领地位；全面深化改革、全面依法治国、全面从严治党是三大战略举措，为全面建设社会主义现代化国家提供重要保障。</w:t>
      </w:r>
    </w:p>
    <w:p>
      <w:r>
        <w:t>97. 【多选题】习近平新时代中国特色社会主义思想的科学体系逻辑严密、内涵丰富、系统全面、博大精深。其内容包括：</w:t>
      </w:r>
    </w:p>
    <w:p>
      <w:pPr>
        <w:pStyle w:val="ListBullet"/>
      </w:pPr>
      <w:r>
        <w:t xml:space="preserve">   A. “十个明确”</w:t>
      </w:r>
    </w:p>
    <w:p>
      <w:pPr>
        <w:pStyle w:val="ListBullet"/>
      </w:pPr>
      <w:r>
        <w:t xml:space="preserve">   B. “十四个坚持”</w:t>
      </w:r>
    </w:p>
    <w:p>
      <w:pPr>
        <w:pStyle w:val="ListBullet"/>
      </w:pPr>
      <w:r>
        <w:t xml:space="preserve">   C. “十三个方面成就”</w:t>
      </w:r>
    </w:p>
    <w:p>
      <w:pPr>
        <w:pStyle w:val="ListBullet"/>
      </w:pPr>
      <w:r>
        <w:t xml:space="preserve">   D. “六个必须坚持”</w:t>
      </w:r>
    </w:p>
    <w:p>
      <w:pPr>
        <w:pStyle w:val="ListBullet"/>
      </w:pPr>
      <w:r>
        <w:t xml:space="preserve">   E. “十条历史经验”</w:t>
      </w:r>
    </w:p>
    <w:p>
      <w:r>
        <w:t xml:space="preserve">   答案：A,B,C,D</w:t>
      </w:r>
    </w:p>
    <w:p>
      <w:r>
        <w:t xml:space="preserve">   解析：《习近平新时代中国特色社会主义思想学习纲要（2023年版）》指出，“十个明确”、“十四个坚持”、“十三个方面成就”、“六个必须坚持”内在贯通、有机统一，凝结着我们党认识世界、改造世界的宝贵经验和重大成果，体现了理论与实际相结合、认识论和方法论相统一的鲜明特色，共同构成了习近平新时代中国特色社会主义思想的科学体系。因此，答案应包括ABCD选项。E选项不属于习近平新时代中国特色社会主义思想的科学体系的内容。</w:t>
      </w:r>
    </w:p>
    <w:p>
      <w:r>
        <w:t>98. 【多选题】习近平总书记指出“容易的、皆大欢喜的改革已经完成了，好吃的肉都吃掉了，剩下的都是难啃的硬骨头。”这段话反映的改革问题包括：</w:t>
      </w:r>
    </w:p>
    <w:p>
      <w:pPr>
        <w:pStyle w:val="ListBullet"/>
      </w:pPr>
      <w:r>
        <w:t xml:space="preserve">   A. 随着实践发展，一些深层次体制机制的问题和利益固化的藩篱日益显现</w:t>
      </w:r>
    </w:p>
    <w:p>
      <w:pPr>
        <w:pStyle w:val="ListBullet"/>
      </w:pPr>
      <w:r>
        <w:t xml:space="preserve">   B. 全面深化改革是有原则、有方向、有立场的</w:t>
      </w:r>
    </w:p>
    <w:p>
      <w:pPr>
        <w:pStyle w:val="ListBullet"/>
      </w:pPr>
      <w:r>
        <w:t xml:space="preserve">   C. 各种问题和矛盾交织叠加、错综复杂</w:t>
      </w:r>
    </w:p>
    <w:p>
      <w:pPr>
        <w:pStyle w:val="ListBullet"/>
      </w:pPr>
      <w:r>
        <w:t xml:space="preserve">   D. 改革进入攻坚期和深水区，遇到的阻力越来越大</w:t>
      </w:r>
    </w:p>
    <w:p>
      <w:pPr>
        <w:pStyle w:val="ListBullet"/>
      </w:pPr>
      <w:r>
        <w:t xml:space="preserve">   E. 改革如逆水行舟，不进则退</w:t>
      </w:r>
    </w:p>
    <w:p>
      <w:r>
        <w:t xml:space="preserve">   答案：A,C,D</w:t>
      </w:r>
    </w:p>
    <w:p>
      <w:r>
        <w:t xml:space="preserve">   解析：《习近平新时代中国特色社会主义思想学习纲要（2023年版）》指出，随着实践发展，一些深层次的体制机制的问题和利益固化的藩篱日益显现，改革进入攻坚期和深水区，遇到的阻力越来越大，面对的暗礁、潜流、漩涡越来越多。发展中的问题和发展后的问题、一般矛盾和深层次矛盾都交织叠加、错综复杂。容易的，皆大欢喜的改革已经完成了，好吃的肉都吃掉了，剩下的都是难啃的硬骨头。</w:t>
      </w:r>
    </w:p>
    <w:p>
      <w:r>
        <w:t>99. 【多选题】“四个自信”是一个有机统一体，既相对独立，又相辅相成。“四个自信”包括：</w:t>
      </w:r>
    </w:p>
    <w:p>
      <w:pPr>
        <w:pStyle w:val="ListBullet"/>
      </w:pPr>
      <w:r>
        <w:t xml:space="preserve">   A. 道路自信</w:t>
      </w:r>
    </w:p>
    <w:p>
      <w:pPr>
        <w:pStyle w:val="ListBullet"/>
      </w:pPr>
      <w:r>
        <w:t xml:space="preserve">   B. 理论自信</w:t>
      </w:r>
    </w:p>
    <w:p>
      <w:pPr>
        <w:pStyle w:val="ListBullet"/>
      </w:pPr>
      <w:r>
        <w:t xml:space="preserve">   C. 制度自信</w:t>
      </w:r>
    </w:p>
    <w:p>
      <w:pPr>
        <w:pStyle w:val="ListBullet"/>
      </w:pPr>
      <w:r>
        <w:t xml:space="preserve">   D. 文化自信</w:t>
      </w:r>
    </w:p>
    <w:p>
      <w:pPr>
        <w:pStyle w:val="ListBullet"/>
      </w:pPr>
      <w:r>
        <w:t xml:space="preserve">   E. 科技自信</w:t>
      </w:r>
    </w:p>
    <w:p>
      <w:r>
        <w:t xml:space="preserve">   答案：A,B,C,D</w:t>
      </w:r>
    </w:p>
    <w:p>
      <w:r>
        <w:t xml:space="preserve">   解析：《习近平新时代中国特色社会主义思想学习纲要（2023 年版）》中明确阐述，“四个自信” 即道路自信、理论自信、制度自信、文化自信。道路自信是对发展方向和未来命运的自信；理论自信是对马克思主义理论特别是中国特色社会主义理论体系的科学性、真理性的自信；制度自信是对中国特色社会主义制度先进性和优越性的自信；文化自信是对中国特色社会主义文化先进性的自信。所以本题选 ABCD。</w:t>
      </w:r>
    </w:p>
    <w:p>
      <w:r>
        <w:t>100. 【多选题】党支部书记“三必知”是指：</w:t>
      </w:r>
    </w:p>
    <w:p>
      <w:pPr>
        <w:pStyle w:val="ListBullet"/>
      </w:pPr>
      <w:r>
        <w:t xml:space="preserve">   A. 党员干部基本情况必知</w:t>
      </w:r>
    </w:p>
    <w:p>
      <w:pPr>
        <w:pStyle w:val="ListBullet"/>
      </w:pPr>
      <w:r>
        <w:t xml:space="preserve">   B. 党员干部思想状况必知</w:t>
      </w:r>
    </w:p>
    <w:p>
      <w:pPr>
        <w:pStyle w:val="ListBullet"/>
      </w:pPr>
      <w:r>
        <w:t xml:space="preserve">   C. 党员干部家庭现况必知</w:t>
      </w:r>
    </w:p>
    <w:p>
      <w:pPr>
        <w:pStyle w:val="ListBullet"/>
      </w:pPr>
      <w:r>
        <w:t xml:space="preserve">   D. 党员干部婚姻状况必知</w:t>
      </w:r>
    </w:p>
    <w:p>
      <w:pPr>
        <w:pStyle w:val="ListBullet"/>
      </w:pPr>
      <w:r>
        <w:t xml:space="preserve">   E. 党员干部身体状况必知</w:t>
      </w:r>
    </w:p>
    <w:p>
      <w:r>
        <w:t xml:space="preserve">   答案：A,B,C</w:t>
      </w:r>
    </w:p>
    <w:p>
      <w:r>
        <w:t xml:space="preserve">   解析：党支部书记要做到“三必知”，即：党员干部基本情况必知、党员干部思想状况必知、党员干部家庭现况必知。所以本题选ABC。</w:t>
      </w:r>
    </w:p>
    <w:p>
      <w:r>
        <w:t>101. 【判断题】在建党的思想理论准备中，陈独秀翻译的《共产党宣言》起了十分重要的作用。</w:t>
      </w:r>
    </w:p>
    <w:p>
      <w:pPr>
        <w:pStyle w:val="ListBullet"/>
      </w:pPr>
      <w:r>
        <w:t xml:space="preserve">   A. 正确</w:t>
      </w:r>
    </w:p>
    <w:p>
      <w:pPr>
        <w:pStyle w:val="ListBullet"/>
      </w:pPr>
      <w:r>
        <w:t xml:space="preserve">   B. 错误</w:t>
      </w:r>
    </w:p>
    <w:p>
      <w:r>
        <w:t xml:space="preserve">   答案：B</w:t>
      </w:r>
    </w:p>
    <w:p>
      <w:r>
        <w:t xml:space="preserve">   解析：《中国共产党简史》中指出，陈望道翻译《共产党宣言》</w:t>
      </w:r>
    </w:p>
    <w:p>
      <w:r>
        <w:t>102. 【判断题】实现社会主义现代化是一个跨越式突破、不断发展进步的历史过程。</w:t>
      </w:r>
    </w:p>
    <w:p>
      <w:pPr>
        <w:pStyle w:val="ListBullet"/>
      </w:pPr>
      <w:r>
        <w:t xml:space="preserve">   A. 正确</w:t>
      </w:r>
    </w:p>
    <w:p>
      <w:pPr>
        <w:pStyle w:val="ListBullet"/>
      </w:pPr>
      <w:r>
        <w:t xml:space="preserve">   B. 错误</w:t>
      </w:r>
    </w:p>
    <w:p>
      <w:r>
        <w:t xml:space="preserve">   答案：B</w:t>
      </w:r>
    </w:p>
    <w:p>
      <w:r>
        <w:t xml:space="preserve">   解析：二十届四中全会决议：实现社会主义现代化是一个阶梯式递进、不断发展进步的历史过程，需要不懈努力、接续奋斗。</w:t>
      </w:r>
    </w:p>
    <w:p>
      <w:r>
        <w:t>103. 【判断题】在新时代坚持和发展中国特色社会主义的基本方略中，最能体现生态文明建设的是坚持推动构建人类命运共同体。</w:t>
      </w:r>
    </w:p>
    <w:p>
      <w:pPr>
        <w:pStyle w:val="ListBullet"/>
      </w:pPr>
      <w:r>
        <w:t xml:space="preserve">   A. 正确</w:t>
      </w:r>
    </w:p>
    <w:p>
      <w:pPr>
        <w:pStyle w:val="ListBullet"/>
      </w:pPr>
      <w:r>
        <w:t xml:space="preserve">   B. 错误</w:t>
      </w:r>
    </w:p>
    <w:p>
      <w:r>
        <w:t xml:space="preserve">   答案：B</w:t>
      </w:r>
    </w:p>
    <w:p>
      <w:r>
        <w:t xml:space="preserve">   解析：最能体现生态文明建设的是坚持人与自然和谐共生</w:t>
      </w:r>
    </w:p>
    <w:p>
      <w:r>
        <w:t>104. 【判断题】新时代党的建设是以党的政治建设为统领、党的各项建设同向发力综合发力的系统工程。</w:t>
      </w:r>
    </w:p>
    <w:p>
      <w:pPr>
        <w:pStyle w:val="ListBullet"/>
      </w:pPr>
      <w:r>
        <w:t xml:space="preserve">   A. 正确</w:t>
      </w:r>
    </w:p>
    <w:p>
      <w:pPr>
        <w:pStyle w:val="ListBullet"/>
      </w:pPr>
      <w:r>
        <w:t xml:space="preserve">   B. 错误</w:t>
      </w:r>
    </w:p>
    <w:p>
      <w:r>
        <w:t xml:space="preserve">   答案：A</w:t>
      </w:r>
    </w:p>
    <w:p>
      <w:r>
        <w:t xml:space="preserve">   解析：习近平2024年6月27日在二十届中央政治局第十五次集体学习时的讲话：新时代党的建设是以党的政治建设为统领、党的各项建设同向发力综合发力的系统工程，必须以党中央关于党的建设的重要思想、关于党的自我革命的重要思想为根本遵循，坚持和加强党的全面领导和党中央集中统一领导，贯彻落实新时代党的建设总要求，用系统思维、科学方法推进管党治党内容全涵盖、对象全覆盖、责任全链条、制度全贯通，进一步健全要素齐全、功能完备、科学规范、运行高效的全面从严治党体系。</w:t>
      </w:r>
    </w:p>
    <w:p>
      <w:r>
        <w:t>105. 【判断题】理论在一个国家实现的程度取决于理论满足现实需要的程度，理论作用发挥的效度取决于理论见诸实践的深度。</w:t>
      </w:r>
    </w:p>
    <w:p>
      <w:pPr>
        <w:pStyle w:val="ListBullet"/>
      </w:pPr>
      <w:r>
        <w:t xml:space="preserve">   A. 正确</w:t>
      </w:r>
    </w:p>
    <w:p>
      <w:pPr>
        <w:pStyle w:val="ListBullet"/>
      </w:pPr>
      <w:r>
        <w:t xml:space="preserve">   B. 错误</w:t>
      </w:r>
    </w:p>
    <w:p>
      <w:r>
        <w:t xml:space="preserve">   答案：A</w:t>
      </w:r>
    </w:p>
    <w:p>
      <w:r>
        <w:t xml:space="preserve">   解析：习近平总书记在二十届中央政治局第四次集体学习时的讲话中指出：理论在一个国家实现的程度取决于理论满足现实需要的程度，理论作用发挥的效度取决于理论见诸实践的深度。因此，本判断题答案为正确。</w:t>
      </w:r>
    </w:p>
    <w:p>
      <w:r>
        <w:t>106. 【判断题】推动高质量发展，最重要是加快高水平科技自立自强，积极发展新质生产力。</w:t>
      </w:r>
    </w:p>
    <w:p>
      <w:pPr>
        <w:pStyle w:val="ListBullet"/>
      </w:pPr>
      <w:r>
        <w:t xml:space="preserve">   A. 正确</w:t>
      </w:r>
    </w:p>
    <w:p>
      <w:pPr>
        <w:pStyle w:val="ListBullet"/>
      </w:pPr>
      <w:r>
        <w:t xml:space="preserve">   B. 错误</w:t>
      </w:r>
    </w:p>
    <w:p>
      <w:r>
        <w:t xml:space="preserve">   答案：A</w:t>
      </w:r>
    </w:p>
    <w:p>
      <w:r>
        <w:t xml:space="preserve">   解析：习近平总书记关于十五五年规划的说明：推动高质量发展，最重要是加快高水平科技自立自强，积极发展新质生产力，在推动科技创新、加快培育新动能、促进经济结构优化升级上取得实质性、突破性进展。</w:t>
      </w:r>
    </w:p>
    <w:p>
      <w:r>
        <w:t>107. 【判断题】中国共产党为什么能，中国特色社会主义为什么好，归根到底是因为马克思主义行，是中国化时代化的马克思主义行。</w:t>
      </w:r>
    </w:p>
    <w:p>
      <w:pPr>
        <w:pStyle w:val="ListBullet"/>
      </w:pPr>
      <w:r>
        <w:t xml:space="preserve">   A. 正确</w:t>
      </w:r>
    </w:p>
    <w:p>
      <w:pPr>
        <w:pStyle w:val="ListBullet"/>
      </w:pPr>
      <w:r>
        <w:t xml:space="preserve">   B. 错误</w:t>
      </w:r>
    </w:p>
    <w:p>
      <w:r>
        <w:t xml:space="preserve">   答案：A</w:t>
      </w:r>
    </w:p>
    <w:p>
      <w:r>
        <w:t xml:space="preserve">   解析：二十大报告指出：“中国共产党为什么能，中国特色社会主义为什么好，归根到底是因为马克思主义行，是中国化时代化的马克思主义行。”</w:t>
      </w:r>
    </w:p>
    <w:p>
      <w:r>
        <w:t>108. 【判断题】党的七大在党的历史上具有重要里程碑意义，标志着我们党在政治上思想上组织上走向了成熟。</w:t>
      </w:r>
    </w:p>
    <w:p>
      <w:pPr>
        <w:pStyle w:val="ListBullet"/>
      </w:pPr>
      <w:r>
        <w:t xml:space="preserve">   A. 正确</w:t>
      </w:r>
    </w:p>
    <w:p>
      <w:pPr>
        <w:pStyle w:val="ListBullet"/>
      </w:pPr>
      <w:r>
        <w:t xml:space="preserve">   B. 错误</w:t>
      </w:r>
    </w:p>
    <w:p>
      <w:r>
        <w:t xml:space="preserve">   答案：A</w:t>
      </w:r>
    </w:p>
    <w:p>
      <w:r>
        <w:t xml:space="preserve">   解析：习近平总书记在《继承和发扬党的优良革命传统和作风，弘扬延安精神》中指出，党的七大在党的历史上具有重要里程碑意义，标志着我们党在政治上思想上组织上走向了成熟。</w:t>
      </w:r>
    </w:p>
    <w:p>
      <w:r>
        <w:t>109. 【判断题】党员队伍合格是指政治合格、思想品德合格、履职尽责合格、发挥作用合格。</w:t>
      </w:r>
    </w:p>
    <w:p>
      <w:pPr>
        <w:pStyle w:val="ListBullet"/>
      </w:pPr>
      <w:r>
        <w:t xml:space="preserve">   A. 正确</w:t>
      </w:r>
    </w:p>
    <w:p>
      <w:pPr>
        <w:pStyle w:val="ListBullet"/>
      </w:pPr>
      <w:r>
        <w:t xml:space="preserve">   B. 错误</w:t>
      </w:r>
    </w:p>
    <w:p>
      <w:r>
        <w:t xml:space="preserve">   答案：B</w:t>
      </w:r>
    </w:p>
    <w:p>
      <w:r>
        <w:t xml:space="preserve">   解析：“四个合格”是指政治合格、执行纪律合格、品德合格、发挥作用合格。</w:t>
      </w:r>
    </w:p>
    <w:p>
      <w:r>
        <w:t>110. 【判断题】中国共产党最大的政治优势是理论联系实际。</w:t>
      </w:r>
    </w:p>
    <w:p>
      <w:pPr>
        <w:pStyle w:val="ListBullet"/>
      </w:pPr>
      <w:r>
        <w:t xml:space="preserve">   A. 正确</w:t>
      </w:r>
    </w:p>
    <w:p>
      <w:pPr>
        <w:pStyle w:val="ListBullet"/>
      </w:pPr>
      <w:r>
        <w:t xml:space="preserve">   B. 错误</w:t>
      </w:r>
    </w:p>
    <w:p>
      <w:r>
        <w:t xml:space="preserve">   答案：B</w:t>
      </w:r>
    </w:p>
    <w:p>
      <w:r>
        <w:t xml:space="preserve">   解析：中国共产党的最大政治优势是密切联系群众。因此，本判断题答案为错误。</w:t>
      </w:r>
    </w:p>
    <w:p>
      <w:r>
        <w:t>111. 【判断题】完善收入分配制度，要健全各类要素由市场评价贡献、按贡献决定报酬的初次分配机制。</w:t>
      </w:r>
    </w:p>
    <w:p>
      <w:pPr>
        <w:pStyle w:val="ListBullet"/>
      </w:pPr>
      <w:r>
        <w:t xml:space="preserve">   A. 正确</w:t>
      </w:r>
    </w:p>
    <w:p>
      <w:pPr>
        <w:pStyle w:val="ListBullet"/>
      </w:pPr>
      <w:r>
        <w:t xml:space="preserve">   B. 错误</w:t>
      </w:r>
    </w:p>
    <w:p>
      <w:r>
        <w:t xml:space="preserve">   答案：A</w:t>
      </w:r>
    </w:p>
    <w:p>
      <w:r>
        <w:t xml:space="preserve">   解析：二十届四中全会决议：完善收入分配制度。坚持按劳分配为主体、多种分配方式并存，提高居民收入在国民收入分配中的比重，提高劳动报酬在初次分配中的比重。健全各类要素由市场评价贡献、按贡献决定报酬的初次分配机制，促进多劳者多得、技高者多得、创新者多得。</w:t>
      </w:r>
    </w:p>
    <w:p>
      <w:r>
        <w:t>112. 【判断题】形式主义实质是主观主义、功利主义，根源是政绩观错位、责任心缺失，用轰轰烈烈的形式代替扎扎实实的落实，用光鲜的外表掩盖了矛盾和问题。</w:t>
      </w:r>
    </w:p>
    <w:p>
      <w:pPr>
        <w:pStyle w:val="ListBullet"/>
      </w:pPr>
      <w:r>
        <w:t xml:space="preserve">   A. 正确</w:t>
      </w:r>
    </w:p>
    <w:p>
      <w:pPr>
        <w:pStyle w:val="ListBullet"/>
      </w:pPr>
      <w:r>
        <w:t xml:space="preserve">   B. 错误</w:t>
      </w:r>
    </w:p>
    <w:p>
      <w:r>
        <w:t xml:space="preserve">   答案：A</w:t>
      </w:r>
    </w:p>
    <w:p>
      <w:r>
        <w:t xml:space="preserve">   解析：习近平总书记《在河北调研指导党的群众路线教育实践活动时的讲话》中指出，“形式主义实质是主观主义、功利主义，根源是政绩观错位、责任心缺失，用轰轰烈烈的形式代替扎扎实实的落实，用光鲜的外表掩盖了矛盾和问题。”因此，本判断题答案为正确。</w:t>
      </w:r>
    </w:p>
    <w:p>
      <w:r>
        <w:t>113. 【判断题】党的十八大后，党中央立铁规矩、强硬约束，推动党风政风焕然一新，其中开局破题之举是开展党纪学习教育。</w:t>
      </w:r>
    </w:p>
    <w:p>
      <w:pPr>
        <w:pStyle w:val="ListBullet"/>
      </w:pPr>
      <w:r>
        <w:t xml:space="preserve">   A. 正确</w:t>
      </w:r>
    </w:p>
    <w:p>
      <w:pPr>
        <w:pStyle w:val="ListBullet"/>
      </w:pPr>
      <w:r>
        <w:t xml:space="preserve">   B. 错误</w:t>
      </w:r>
    </w:p>
    <w:p>
      <w:r>
        <w:t xml:space="preserve">   答案：B</w:t>
      </w:r>
    </w:p>
    <w:p>
      <w:r>
        <w:t xml:space="preserve">   解析：党的十八大后，党中央立铁规矩、强硬约束，推动党风政风焕然一新，其开局破题之举是：制定实施中央八项规定。</w:t>
      </w:r>
    </w:p>
    <w:p>
      <w:r>
        <w:t>114. 【判断题】责令检查属于监督执纪“四种形态”中的第二种形态“党纪轻处分和组织调整”。</w:t>
      </w:r>
    </w:p>
    <w:p>
      <w:pPr>
        <w:pStyle w:val="ListBullet"/>
      </w:pPr>
      <w:r>
        <w:t xml:space="preserve">   A. 正确</w:t>
      </w:r>
    </w:p>
    <w:p>
      <w:pPr>
        <w:pStyle w:val="ListBullet"/>
      </w:pPr>
      <w:r>
        <w:t xml:space="preserve">   B. 错误</w:t>
      </w:r>
    </w:p>
    <w:p>
      <w:r>
        <w:t xml:space="preserve">   答案：B</w:t>
      </w:r>
    </w:p>
    <w:p>
      <w:r>
        <w:t xml:space="preserve">   解析：监督执纪“四种形态”是：批评教育、红脸出汗；党纪轻处分和组织调整；党纪重处分和重大职务调整；严重违纪涉嫌违法立案审查。责令检查属于第一种形态：批评教育、红脸出汗。</w:t>
      </w:r>
    </w:p>
    <w:p>
      <w:r>
        <w:t>115. 【判断题】“健全有利于高质量发展、社会公平、市场统一的税收制度。” 符合进一步全面深化改革的要求。</w:t>
      </w:r>
    </w:p>
    <w:p>
      <w:pPr>
        <w:pStyle w:val="ListBullet"/>
      </w:pPr>
      <w:r>
        <w:t xml:space="preserve">   A. 正确</w:t>
      </w:r>
    </w:p>
    <w:p>
      <w:pPr>
        <w:pStyle w:val="ListBullet"/>
      </w:pPr>
      <w:r>
        <w:t xml:space="preserve">   B. 错误</w:t>
      </w:r>
    </w:p>
    <w:p>
      <w:r>
        <w:t xml:space="preserve">   答案：A</w:t>
      </w:r>
    </w:p>
    <w:p>
      <w:r>
        <w:t xml:space="preserve">   解析：《中共中央关于进一步全面深化改革 推进中国式现代化的决定》第五部分指出，健全有利于高质量发展、社会公平、市场统一的税收制度，优化税制结构。因此，本判断题答案为正确。</w:t>
      </w:r>
    </w:p>
    <w:p>
      <w:r>
        <w:t>116. 【判断题】广大党员干部要树立和践行正确政绩观，做到为人民出政绩、以实干出政绩。</w:t>
      </w:r>
    </w:p>
    <w:p>
      <w:pPr>
        <w:pStyle w:val="ListBullet"/>
      </w:pPr>
      <w:r>
        <w:t xml:space="preserve">   A. 正确</w:t>
      </w:r>
    </w:p>
    <w:p>
      <w:pPr>
        <w:pStyle w:val="ListBullet"/>
      </w:pPr>
      <w:r>
        <w:t xml:space="preserve">   B. 错误</w:t>
      </w:r>
    </w:p>
    <w:p>
      <w:r>
        <w:t xml:space="preserve">   答案：A</w:t>
      </w:r>
    </w:p>
    <w:p>
      <w:r>
        <w:t xml:space="preserve">   解析：二十届中央纪委五次全体公报：推动广大党员干部树立和践行正确政绩观，自觉按规律办事，做到为人民出政绩、以实干出政绩。</w:t>
      </w:r>
    </w:p>
    <w:p>
      <w:r>
        <w:t>117. 【判断题】政治素养是干部综合素质的核心。</w:t>
      </w:r>
    </w:p>
    <w:p>
      <w:pPr>
        <w:pStyle w:val="ListBullet"/>
      </w:pPr>
      <w:r>
        <w:t xml:space="preserve">   A. 正确</w:t>
      </w:r>
    </w:p>
    <w:p>
      <w:pPr>
        <w:pStyle w:val="ListBullet"/>
      </w:pPr>
      <w:r>
        <w:t xml:space="preserve">   B. 错误</w:t>
      </w:r>
    </w:p>
    <w:p>
      <w:r>
        <w:t xml:space="preserve">   答案：B</w:t>
      </w:r>
    </w:p>
    <w:p>
      <w:r>
        <w:t xml:space="preserve">   解析：根据《党的二十大报告学习辅导百问》P102，“理论素养是干部综合素质的核心，只有掌握马克思主义看家本领，才能保证信仰不迷茫、思想不迷航、行动不迷向”。因此，本判断题答案为错误。</w:t>
      </w:r>
    </w:p>
    <w:p>
      <w:r>
        <w:t>118. 【判断题】改革是利益格局调整的过程，不可能同时满足所有人的利益诉求。</w:t>
      </w:r>
    </w:p>
    <w:p>
      <w:pPr>
        <w:pStyle w:val="ListBullet"/>
      </w:pPr>
      <w:r>
        <w:t xml:space="preserve">   A. 正确</w:t>
      </w:r>
    </w:p>
    <w:p>
      <w:pPr>
        <w:pStyle w:val="ListBullet"/>
      </w:pPr>
      <w:r>
        <w:t xml:space="preserve">   B. 错误</w:t>
      </w:r>
    </w:p>
    <w:p>
      <w:r>
        <w:t xml:space="preserve">   答案：A</w:t>
      </w:r>
    </w:p>
    <w:p>
      <w:r>
        <w:t xml:space="preserve">   解析：习近平《进一步全面深化改革中的几个重大理论和实践问题》（《求是》2025/02）：改革是利益格局调整的过程，不可能同时满足所有人的利益诉求。（习近平总书记2024年10月29日在省部级主要领导干部学习贯彻党的二十届三中全会精神专题研讨班上讲话）</w:t>
      </w:r>
    </w:p>
    <w:p>
      <w:r>
        <w:t>119. 【判断题】推动高质量发展，必须毫不动摇坚持党的领导、加强党的建设。</w:t>
      </w:r>
    </w:p>
    <w:p>
      <w:pPr>
        <w:pStyle w:val="ListBullet"/>
      </w:pPr>
      <w:r>
        <w:t xml:space="preserve">   A. 正确</w:t>
      </w:r>
    </w:p>
    <w:p>
      <w:pPr>
        <w:pStyle w:val="ListBullet"/>
      </w:pPr>
      <w:r>
        <w:t xml:space="preserve">   B. 错误</w:t>
      </w:r>
    </w:p>
    <w:p>
      <w:r>
        <w:t xml:space="preserve">   答案：A</w:t>
      </w:r>
    </w:p>
    <w:p>
      <w:r>
        <w:t xml:space="preserve">   解析：2025年3月17日至18日，中共中央总书记、国家主席、中央军委主席习近平在贵州考察。习近平指出，推动高质量发展，必须毫不动摇坚持党的领导、加强党的建设。</w:t>
      </w:r>
    </w:p>
    <w:p>
      <w:r>
        <w:t>120. 【判断题】必须坚持科技是第一生产力、人才是第一资源、创新是第一动力，深入实施科教兴国战略、人才强国战略、创新驱动发展战略。</w:t>
      </w:r>
    </w:p>
    <w:p>
      <w:pPr>
        <w:pStyle w:val="ListBullet"/>
      </w:pPr>
      <w:r>
        <w:t xml:space="preserve">   A. 正确</w:t>
      </w:r>
    </w:p>
    <w:p>
      <w:pPr>
        <w:pStyle w:val="ListBullet"/>
      </w:pPr>
      <w:r>
        <w:t xml:space="preserve">   B. 错误</w:t>
      </w:r>
    </w:p>
    <w:p>
      <w:r>
        <w:t xml:space="preserve">   答案：A</w:t>
      </w:r>
    </w:p>
    <w:p>
      <w:r>
        <w:t xml:space="preserve">   解析：党的二十大报告指出：必须坚持科技是第一生产力、人才是第一资源、创新是第一动力，深入实施科教兴国战略、人才强国战略、创新驱动发展战略。</w:t>
      </w:r>
    </w:p>
    <w:p>
      <w:r>
        <w:t>121. 【判断题】把权力关进制度笼子，既要不断完善制度规定，使制度密而不繁、有效管用，又要着力提高制度执行力，增强刚性约束。</w:t>
      </w:r>
    </w:p>
    <w:p>
      <w:pPr>
        <w:pStyle w:val="ListBullet"/>
      </w:pPr>
      <w:r>
        <w:t xml:space="preserve">   A. 正确</w:t>
      </w:r>
    </w:p>
    <w:p>
      <w:pPr>
        <w:pStyle w:val="ListBullet"/>
      </w:pPr>
      <w:r>
        <w:t xml:space="preserve">   B. 错误</w:t>
      </w:r>
    </w:p>
    <w:p>
      <w:r>
        <w:t xml:space="preserve">   答案：A</w:t>
      </w:r>
    </w:p>
    <w:p>
      <w:r>
        <w:t xml:space="preserve">   解析：习近平总书记在二十届中央纪委五次全会上发表的重要讲话：把权力关进制度笼子，既要不断完善制度规定，使制度密而不繁、有效管用，又要着力提高制度执行力，增强刚性约束。</w:t>
      </w:r>
    </w:p>
    <w:p>
      <w:r>
        <w:t>122. 【判断题】在全党开展树立和践行正确政绩观学习教育以党员领导干部为重点。</w:t>
      </w:r>
    </w:p>
    <w:p>
      <w:pPr>
        <w:pStyle w:val="ListBullet"/>
      </w:pPr>
      <w:r>
        <w:t xml:space="preserve">   A. 正确</w:t>
      </w:r>
    </w:p>
    <w:p>
      <w:pPr>
        <w:pStyle w:val="ListBullet"/>
      </w:pPr>
      <w:r>
        <w:t xml:space="preserve">   B. 错误</w:t>
      </w:r>
    </w:p>
    <w:p>
      <w:r>
        <w:t xml:space="preserve">   答案：B</w:t>
      </w:r>
    </w:p>
    <w:p>
      <w:r>
        <w:t xml:space="preserve">   解析：中共中央办公厅印发《关于在全党开展树立和践行正确政绩观学习教育的通知》指出，学习教育以县处级以上领导班子和领导干部特别是“一把手”为重点。</w:t>
      </w:r>
    </w:p>
    <w:p>
      <w:r>
        <w:t>123. 【判断题】进一步加强税务系统党委全面监督，省级及以下各级税务局党委与同级纪检机构建立专题会商制度，每年至少专题研究1次全面从严治党、党风廉政建设和反腐败工作。</w:t>
      </w:r>
    </w:p>
    <w:p>
      <w:pPr>
        <w:pStyle w:val="ListBullet"/>
      </w:pPr>
      <w:r>
        <w:t xml:space="preserve">   A. 正确</w:t>
      </w:r>
    </w:p>
    <w:p>
      <w:pPr>
        <w:pStyle w:val="ListBullet"/>
      </w:pPr>
      <w:r>
        <w:t xml:space="preserve">   B. 错误</w:t>
      </w:r>
    </w:p>
    <w:p>
      <w:r>
        <w:t xml:space="preserve">   答案：B</w:t>
      </w:r>
    </w:p>
    <w:p>
      <w:r>
        <w:t xml:space="preserve">   解析：根据总局《关于构建完善税务系统一体综合监督体系的意见》进一步加强税务系统党委全面监督实施办法规定，省级及以下各级税务局党委与同级纪检机构建立专题会商制度，每半年至少专题研究1次全面从严治党、党风廉政建设和反腐败工作。</w:t>
      </w:r>
    </w:p>
    <w:p>
      <w:r>
        <w:t>124. 【判断题】公正司法是维护社会公平正义的最后一道防线。</w:t>
      </w:r>
    </w:p>
    <w:p>
      <w:pPr>
        <w:pStyle w:val="ListBullet"/>
      </w:pPr>
      <w:r>
        <w:t xml:space="preserve">   A. 正确</w:t>
      </w:r>
    </w:p>
    <w:p>
      <w:pPr>
        <w:pStyle w:val="ListBullet"/>
      </w:pPr>
      <w:r>
        <w:t xml:space="preserve">   B. 错误</w:t>
      </w:r>
    </w:p>
    <w:p>
      <w:r>
        <w:t xml:space="preserve">   答案：A</w:t>
      </w:r>
    </w:p>
    <w:p>
      <w:r>
        <w:t xml:space="preserve">   解析：党的二十大报告中指出，公正司法是维护社会公平正义的最后一道防线。因此，本判断题答案为正确。</w:t>
      </w:r>
    </w:p>
    <w:p>
      <w:r>
        <w:t>125. 【判断题】二十届中央纪委五次全体提出，要深入整治违规异地执法、趋利性执法。</w:t>
      </w:r>
    </w:p>
    <w:p>
      <w:pPr>
        <w:pStyle w:val="ListBullet"/>
      </w:pPr>
      <w:r>
        <w:t xml:space="preserve">   A. 正确</w:t>
      </w:r>
    </w:p>
    <w:p>
      <w:pPr>
        <w:pStyle w:val="ListBullet"/>
      </w:pPr>
      <w:r>
        <w:t xml:space="preserve">   B. 错误</w:t>
      </w:r>
    </w:p>
    <w:p>
      <w:r>
        <w:t xml:space="preserve">   答案：A</w:t>
      </w:r>
    </w:p>
    <w:p>
      <w:r>
        <w:t xml:space="preserve">   解析：二十届中央纪委五次全体公报：强化执纪执法为民，持续深化群众身边不正之风和腐败问题集中整治。深化农村集体“三资”管理、医保基金管理、养老服务等全国性整治项目，部署开展高标准农田建设问题整治，指导各地因地制宜抓好整治重点项目和民生实事，深入整治违规异地执法、趋利性执法。</w:t>
      </w:r>
    </w:p>
    <w:p>
      <w:r>
        <w:t>126. 【判断题】区域协调发展关系中国式现代化全局和成色。</w:t>
      </w:r>
    </w:p>
    <w:p>
      <w:pPr>
        <w:pStyle w:val="ListBullet"/>
      </w:pPr>
      <w:r>
        <w:t xml:space="preserve">   A. 正确</w:t>
      </w:r>
    </w:p>
    <w:p>
      <w:pPr>
        <w:pStyle w:val="ListBullet"/>
      </w:pPr>
      <w:r>
        <w:t xml:space="preserve">   B. 错误</w:t>
      </w:r>
    </w:p>
    <w:p>
      <w:r>
        <w:t xml:space="preserve">   答案：B</w:t>
      </w:r>
    </w:p>
    <w:p>
      <w:r>
        <w:t xml:space="preserve">   解析：二十届四中全会决议：农业农村现代化关系中国式现代化全局和成色。区域协调发展是中国式现代化的内在要求。</w:t>
      </w:r>
    </w:p>
    <w:p>
      <w:r>
        <w:t>127. 【判断题】“三个区分开来”深刻体现了具体问题具体分析这一马克思主义的活的灵魂。</w:t>
      </w:r>
    </w:p>
    <w:p>
      <w:pPr>
        <w:pStyle w:val="ListBullet"/>
      </w:pPr>
      <w:r>
        <w:t xml:space="preserve">   A. 正确</w:t>
      </w:r>
    </w:p>
    <w:p>
      <w:pPr>
        <w:pStyle w:val="ListBullet"/>
      </w:pPr>
      <w:r>
        <w:t xml:space="preserve">   B. 错误</w:t>
      </w:r>
    </w:p>
    <w:p>
      <w:r>
        <w:t xml:space="preserve">   答案：A</w:t>
      </w:r>
    </w:p>
    <w:p>
      <w:r>
        <w:t xml:space="preserve">   解析：“三个区分开来”是指把干部在推进改革中因缺乏经验、先行先试出现的失误和错误，同明知故犯的违纪违法行为区分开来；把上级尚无明确限制的探索性试验中的失误和错误，同上级明令禁止后依然我行我素的违纪违法行为区分开来；把为推动发展的无意过失，同为谋取私利的违纪违法行为区分开来。这体现了马克思主义具体问题具体分析的活灵魂</w:t>
      </w:r>
    </w:p>
    <w:p>
      <w:r>
        <w:t>128. 【判断题】官僚主义背后是功利主义、实用主义作祟，政绩观错位、责任心缺失。</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解析：《习近平新时代中国特色社会主义思想学习纲要（2023年版）》指出，形式主义背后是功利主义、实用主义作祟，政绩观错位、责任心缺失。</w:t>
      </w:r>
    </w:p>
    <w:p>
      <w:r>
        <w:t>129. 【判断题】“十五五”时期推动经济社会发展的根本目的是实现共同富裕。</w:t>
      </w:r>
    </w:p>
    <w:p>
      <w:pPr>
        <w:pStyle w:val="ListBullet"/>
      </w:pPr>
      <w:r>
        <w:t xml:space="preserve">   A. 正确</w:t>
      </w:r>
    </w:p>
    <w:p>
      <w:pPr>
        <w:pStyle w:val="ListBullet"/>
      </w:pPr>
      <w:r>
        <w:t xml:space="preserve">   B. 错误</w:t>
      </w:r>
    </w:p>
    <w:p>
      <w:r>
        <w:t xml:space="preserve">   答案：B</w:t>
      </w:r>
    </w:p>
    <w:p>
      <w:r>
        <w:t xml:space="preserve">   解析：二十届四中全会决议：坚持以经济建设为中心，以推动高质量发展为主题，以改革创新为根本动力，以满足人民日益增长的美好生活需要为根本目的，以全面从严治党为根本保障，推动经济实现质的有效提升和量的合理增长，推动人的全面发展、全体人民共同富裕迈出坚实步伐，确保基本实现社会主义现代化取得决定性进展。</w:t>
      </w:r>
    </w:p>
    <w:p>
      <w:r>
        <w:t>130. 【判断题】改革是一项系统工程，要突出党的领导体制改革这个重点。</w:t>
      </w:r>
    </w:p>
    <w:p>
      <w:pPr>
        <w:pStyle w:val="ListBullet"/>
      </w:pPr>
      <w:r>
        <w:t xml:space="preserve">   A. 正确</w:t>
      </w:r>
    </w:p>
    <w:p>
      <w:pPr>
        <w:pStyle w:val="ListBullet"/>
      </w:pPr>
      <w:r>
        <w:t xml:space="preserve">   B. 错误</w:t>
      </w:r>
    </w:p>
    <w:p>
      <w:r>
        <w:t xml:space="preserve">   答案：B</w:t>
      </w:r>
    </w:p>
    <w:p>
      <w:r>
        <w:t xml:space="preserve">   解析：习近平总书记2024年10月29日在省部级主要领导干部学习贯彻党的二十届三中全会精神专题研讨班上的讲话：要顺应时代发展新趋势、实践发展新要求、人民群众新期待，突出经济体制改革这个重点，全面协调推进各方面改革，大力推进理论创新、实践创新、制度创新、文化创新以及其他各方面创新，为中国式现代化提供强大动力和制度保障。</w:t>
      </w:r>
    </w:p>
    <w:p>
      <w:r>
        <w:t>131. 【判断题】习近平总书记强调，树立和践行正确政绩观，起决定性作用的是党性。</w:t>
      </w:r>
    </w:p>
    <w:p>
      <w:pPr>
        <w:pStyle w:val="ListBullet"/>
      </w:pPr>
      <w:r>
        <w:t xml:space="preserve">   A. 正确</w:t>
      </w:r>
    </w:p>
    <w:p>
      <w:pPr>
        <w:pStyle w:val="ListBullet"/>
      </w:pPr>
      <w:r>
        <w:t xml:space="preserve">   B. 错误</w:t>
      </w:r>
    </w:p>
    <w:p>
      <w:r>
        <w:t xml:space="preserve">   答案：A</w:t>
      </w:r>
    </w:p>
    <w:p>
      <w:r>
        <w:t xml:space="preserve">   解析：习近平总书记在2022年春季学期中央党校（国家行政学院）中青年干部培训班开班式上的讲话中指出，“树立和践行正确政绩观，起决定性作用的是党性。”</w:t>
      </w:r>
    </w:p>
    <w:p>
      <w:r>
        <w:t>132. 【判断题】政治生态和自然生态一样，稍不注意，就很容易受到污染，一旦出现问题，再想恢复就要付出很大代价。</w:t>
      </w:r>
    </w:p>
    <w:p>
      <w:pPr>
        <w:pStyle w:val="ListBullet"/>
      </w:pPr>
      <w:r>
        <w:t xml:space="preserve">   A. 正确</w:t>
      </w:r>
    </w:p>
    <w:p>
      <w:pPr>
        <w:pStyle w:val="ListBullet"/>
      </w:pPr>
      <w:r>
        <w:t xml:space="preserve">   B. 错误</w:t>
      </w:r>
    </w:p>
    <w:p>
      <w:r>
        <w:t xml:space="preserve">   答案：A</w:t>
      </w:r>
    </w:p>
    <w:p>
      <w:r>
        <w:t xml:space="preserve">   解析：2015年3月9日，习近平在参加吉林代表团审议时的讲话中指出，政治生态和自然生态一样，稍不注意，就很容易受到污染，一旦出现问题，再想恢复就要付出很大代价。因此，本判断题答案为正确。</w:t>
      </w:r>
    </w:p>
    <w:p>
      <w:r>
        <w:t>133. 【判断题】在重大原则问题上不同党中央保持一致且有实际言论、行为或者造成不良后果的，顶格处分是留党察看。</w:t>
      </w:r>
    </w:p>
    <w:p>
      <w:pPr>
        <w:pStyle w:val="ListBullet"/>
      </w:pPr>
      <w:r>
        <w:t xml:space="preserve">   A. 正确</w:t>
      </w:r>
    </w:p>
    <w:p>
      <w:pPr>
        <w:pStyle w:val="ListBullet"/>
      </w:pPr>
      <w:r>
        <w:t xml:space="preserve">   B. 错误</w:t>
      </w:r>
    </w:p>
    <w:p>
      <w:r>
        <w:t xml:space="preserve">   答案：B</w:t>
      </w:r>
    </w:p>
    <w:p>
      <w:r>
        <w:t xml:space="preserve">   解析：《中国共产党纪律处分条例》：在重大原则问题上不同党中央保持一致且有实际言论、行为或者造成不良后果的，给予警告或者严重警告处分；情节较重的，给予撤销党内职务或者留党察看处分；情节严重的，给予开除党籍处分。</w:t>
      </w:r>
    </w:p>
    <w:p>
      <w:r>
        <w:t>134. 【判断题】习近平总书记指出，要完善差异化考核评价体系，提高考核的针对性和科学性，让考核指挥棒真正管用。</w:t>
      </w:r>
    </w:p>
    <w:p>
      <w:pPr>
        <w:pStyle w:val="ListBullet"/>
      </w:pPr>
      <w:r>
        <w:t xml:space="preserve">   A. 正确</w:t>
      </w:r>
    </w:p>
    <w:p>
      <w:pPr>
        <w:pStyle w:val="ListBullet"/>
      </w:pPr>
      <w:r>
        <w:t xml:space="preserve">   B. 错误</w:t>
      </w:r>
    </w:p>
    <w:p>
      <w:r>
        <w:t xml:space="preserve">   答案：A</w:t>
      </w:r>
    </w:p>
    <w:p>
      <w:r>
        <w:t xml:space="preserve">   解析：习近平总书记在2025年12月10日中央经济工作会议上的讲话中指出：要完善差异化考核评价体系，提高考核的针对性和科学性，让考核指挥棒真正管用。</w:t>
      </w:r>
    </w:p>
    <w:p>
      <w:r>
        <w:t>135. 【判断题】推动全面从严治党向基层延伸，要把整治群众身边不正之风和腐败问题作为重要任务常态化地抓。</w:t>
      </w:r>
    </w:p>
    <w:p>
      <w:pPr>
        <w:pStyle w:val="ListBullet"/>
      </w:pPr>
      <w:r>
        <w:t xml:space="preserve">   A. 正确</w:t>
      </w:r>
    </w:p>
    <w:p>
      <w:pPr>
        <w:pStyle w:val="ListBullet"/>
      </w:pPr>
      <w:r>
        <w:t xml:space="preserve">   B. 错误</w:t>
      </w:r>
    </w:p>
    <w:p>
      <w:r>
        <w:t xml:space="preserve">   答案：A</w:t>
      </w:r>
    </w:p>
    <w:p>
      <w:r>
        <w:t xml:space="preserve">   解析：习近平在二十届中央纪委四次全会上发表的重要讲话：要持续推动全面从严治党向基层延伸。各级党委特别是市县党委要把整治群众身边不正之风和腐败问题作为重要任务常态化地抓，让老百姓可感可及。</w:t>
      </w:r>
    </w:p>
    <w:p>
      <w:r>
        <w:t>136. 【判断题】要加快发展方式绿色转型，实施全面节约战略，发展绿色低碳产业，倡导绿色消费，推动形成绿色低碳的生产方式和生活方式。</w:t>
      </w:r>
    </w:p>
    <w:p>
      <w:pPr>
        <w:pStyle w:val="ListBullet"/>
      </w:pPr>
      <w:r>
        <w:t xml:space="preserve">   A. 正确</w:t>
      </w:r>
    </w:p>
    <w:p>
      <w:pPr>
        <w:pStyle w:val="ListBullet"/>
      </w:pPr>
      <w:r>
        <w:t xml:space="preserve">   B. 错误</w:t>
      </w:r>
    </w:p>
    <w:p>
      <w:r>
        <w:t xml:space="preserve">   答案：A</w:t>
      </w:r>
    </w:p>
    <w:p>
      <w:r>
        <w:t xml:space="preserve">   解析：党的二十大报告指出：要加快发展方式绿色转型，实施全面节约战略，发展绿色低碳产业，倡导绿色消费，推动形成绿色低碳的生产方式和生活方式。</w:t>
      </w:r>
    </w:p>
    <w:p>
      <w:r>
        <w:t>137. 【判断题】发展新质生产力要因地制宜，防止一哄而上。</w:t>
      </w:r>
    </w:p>
    <w:p>
      <w:pPr>
        <w:pStyle w:val="ListBullet"/>
      </w:pPr>
      <w:r>
        <w:t xml:space="preserve">   A. 正确</w:t>
      </w:r>
    </w:p>
    <w:p>
      <w:pPr>
        <w:pStyle w:val="ListBullet"/>
      </w:pPr>
      <w:r>
        <w:t xml:space="preserve">   B. 错误</w:t>
      </w:r>
    </w:p>
    <w:p>
      <w:r>
        <w:t xml:space="preserve">   答案：A</w:t>
      </w:r>
    </w:p>
    <w:p>
      <w:r>
        <w:t xml:space="preserve">   解析：习近平总书记关于十五五年规划的说明：《建议》稿强调因地制宜发展新质生产力，就是要引导大家科学理性、实事求是地开展工作，防止一哄而上。</w:t>
      </w:r>
    </w:p>
    <w:p>
      <w:r>
        <w:t>138. 【判断题】世界上第一个无产阶级政权是巴黎公社。</w:t>
      </w:r>
    </w:p>
    <w:p>
      <w:pPr>
        <w:pStyle w:val="ListBullet"/>
      </w:pPr>
      <w:r>
        <w:t xml:space="preserve">   A. 正确</w:t>
      </w:r>
    </w:p>
    <w:p>
      <w:pPr>
        <w:pStyle w:val="ListBullet"/>
      </w:pPr>
      <w:r>
        <w:t xml:space="preserve">   B. 错误</w:t>
      </w:r>
    </w:p>
    <w:p>
      <w:r>
        <w:t xml:space="preserve">   答案：A</w:t>
      </w:r>
    </w:p>
    <w:p>
      <w:r>
        <w:t xml:space="preserve">   解析：1871年3月18日，巴黎的无产阶级和人民群众举行武装起义，推翻了资产阶级反动统治，3月28日，建立了世界上第一个无产阶级政权——巴黎公社。</w:t>
      </w:r>
    </w:p>
    <w:p>
      <w:r>
        <w:t>139. 【判断题】2035年基本实现社会主义现代化，一个重要标志性指标就是国内生产总值达到发达国家水平。</w:t>
      </w:r>
    </w:p>
    <w:p>
      <w:pPr>
        <w:pStyle w:val="ListBullet"/>
      </w:pPr>
      <w:r>
        <w:t xml:space="preserve">   A. 正确</w:t>
      </w:r>
    </w:p>
    <w:p>
      <w:pPr>
        <w:pStyle w:val="ListBullet"/>
      </w:pPr>
      <w:r>
        <w:t xml:space="preserve">   B. 错误</w:t>
      </w:r>
    </w:p>
    <w:p>
      <w:r>
        <w:t xml:space="preserve">   答案：B</w:t>
      </w:r>
    </w:p>
    <w:p>
      <w:r>
        <w:t xml:space="preserve">   解析：习近平总书记关于十五五年规划的说明：2035年基本实现社会主义现代化，一个重要标志性指标就是人均国内生产总值达到中等发达国家水平。</w:t>
      </w:r>
    </w:p>
    <w:p>
      <w:r>
        <w:t>140. 【判断题】党的自我革命重在治权，把权力关进制度笼子是新时代全面从严治党的一项重要任务。</w:t>
      </w:r>
    </w:p>
    <w:p>
      <w:pPr>
        <w:pStyle w:val="ListBullet"/>
      </w:pPr>
      <w:r>
        <w:t xml:space="preserve">   A. 正确</w:t>
      </w:r>
    </w:p>
    <w:p>
      <w:pPr>
        <w:pStyle w:val="ListBullet"/>
      </w:pPr>
      <w:r>
        <w:t xml:space="preserve">   B. 错误</w:t>
      </w:r>
    </w:p>
    <w:p>
      <w:r>
        <w:t xml:space="preserve">   答案：A</w:t>
      </w:r>
    </w:p>
    <w:p>
      <w:r>
        <w:t xml:space="preserve">   解析：习近平总书记在二十届中央纪委五次全会上的讲话指出：党的自我革命重在治权，把权力关进制度笼子是新时代全面从严治党的一项重要任务。</w:t>
      </w:r>
    </w:p>
    <w:p>
      <w:r>
        <w:t>141. 【判断题】增强党的自我净化能力，根本要靠强化监察机关的监督。</w:t>
      </w:r>
    </w:p>
    <w:p>
      <w:pPr>
        <w:pStyle w:val="ListBullet"/>
      </w:pPr>
      <w:r>
        <w:t xml:space="preserve">   A. 正确</w:t>
      </w:r>
    </w:p>
    <w:p>
      <w:pPr>
        <w:pStyle w:val="ListBullet"/>
      </w:pPr>
      <w:r>
        <w:t xml:space="preserve">   B. 错误</w:t>
      </w:r>
    </w:p>
    <w:p>
      <w:r>
        <w:t xml:space="preserve">   答案：B</w:t>
      </w:r>
    </w:p>
    <w:p>
      <w:r>
        <w:t xml:space="preserve">   解析：在党的十九大报告中指出，增强党的自我净化能力,根本要靠强化党的自我监督和群众监督。</w:t>
      </w:r>
    </w:p>
    <w:p>
      <w:r>
        <w:t>142. 【判断题】加强党的纪律建设，要把从严管理监督和鼓励担当作为统一起来。</w:t>
      </w:r>
    </w:p>
    <w:p>
      <w:pPr>
        <w:pStyle w:val="ListBullet"/>
      </w:pPr>
      <w:r>
        <w:t xml:space="preserve">   A. 正确</w:t>
      </w:r>
    </w:p>
    <w:p>
      <w:pPr>
        <w:pStyle w:val="ListBullet"/>
      </w:pPr>
      <w:r>
        <w:t xml:space="preserve">   B. 错误</w:t>
      </w:r>
    </w:p>
    <w:p>
      <w:r>
        <w:t xml:space="preserve">   答案：A</w:t>
      </w:r>
    </w:p>
    <w:p>
      <w:r>
        <w:t xml:space="preserve">   解析：习近平在二十届中央纪委四次全会上发表的重要讲话：加强党的纪律建设是一项经常性工作，要引导党员、干部把他律转化为自律，内化为日用而不觉的言行准则。建立常态化长效化的纪律教育机制，使纪律教育贯穿干部成长全周期、融入组织管理全过程。严格执行党的纪律，准确运用“四种形态”，实事求是、毋枉毋纵，抓早抓小、防微杜渐，把从严管理监督和鼓励担当作为统一起来，使干部在遵规守纪中改革创新、干事创业。</w:t>
      </w:r>
    </w:p>
    <w:p>
      <w:r>
        <w:t>143. 【判断题】《关于新形势下党内政治生活的若干准则》指出，必须高度重视思想政治建设，把加强党性修养作为开展党内政治生活的首要任务。</w:t>
      </w:r>
    </w:p>
    <w:p>
      <w:pPr>
        <w:pStyle w:val="ListBullet"/>
      </w:pPr>
      <w:r>
        <w:t xml:space="preserve">   A. 正确</w:t>
      </w:r>
    </w:p>
    <w:p>
      <w:pPr>
        <w:pStyle w:val="ListBullet"/>
      </w:pPr>
      <w:r>
        <w:t xml:space="preserve">   B. 错误</w:t>
      </w:r>
    </w:p>
    <w:p>
      <w:r>
        <w:t xml:space="preserve">   答案：B</w:t>
      </w:r>
    </w:p>
    <w:p>
      <w:r>
        <w:t xml:space="preserve">   解析：《关于新形势下党内政治生活的若干准则》指出，必须高度重视思想政治建设，把坚定理想信念作为开展党内政治生活的首要任务。</w:t>
      </w:r>
    </w:p>
    <w:p>
      <w:r>
        <w:t>144. 【判断题】1949年10月1日中华人民共和国的成立标志着我国社会主义制度的建立。</w:t>
      </w:r>
    </w:p>
    <w:p>
      <w:pPr>
        <w:pStyle w:val="ListBullet"/>
      </w:pPr>
      <w:r>
        <w:t xml:space="preserve">   A. 正确</w:t>
      </w:r>
    </w:p>
    <w:p>
      <w:pPr>
        <w:pStyle w:val="ListBullet"/>
      </w:pPr>
      <w:r>
        <w:t xml:space="preserve">   B. 错误</w:t>
      </w:r>
    </w:p>
    <w:p>
      <w:r>
        <w:t xml:space="preserve">   答案：B</w:t>
      </w:r>
    </w:p>
    <w:p>
      <w:r>
        <w:t xml:space="preserve">   解析：我国社会主义制度建立的标志是1956年底社会主义改造的基本完成。</w:t>
      </w:r>
    </w:p>
    <w:p>
      <w:r>
        <w:t>145. 【判断题】党的二十届四中全会提出，提升宏观经济治理效能，促进形成更多由外贸主导、消费拉动、投资增长的经济发展模式。</w:t>
      </w:r>
    </w:p>
    <w:p>
      <w:pPr>
        <w:pStyle w:val="ListBullet"/>
      </w:pPr>
      <w:r>
        <w:t xml:space="preserve">   A. 正确</w:t>
      </w:r>
    </w:p>
    <w:p>
      <w:pPr>
        <w:pStyle w:val="ListBullet"/>
      </w:pPr>
      <w:r>
        <w:t xml:space="preserve">   B. 错误</w:t>
      </w:r>
    </w:p>
    <w:p>
      <w:r>
        <w:t xml:space="preserve">   答案：B</w:t>
      </w:r>
    </w:p>
    <w:p>
      <w:r>
        <w:t xml:space="preserve">   解析：二十届四中全会决议：提升宏观经济治理效能。强化国家发展规划战略导向作用，加强财政、货币政策协同，发挥好产业、价格、就业、消费、投资、贸易、区域、环保、监管等政策作用，促进形成更多由内需主导、消费拉动、内生增长的经济发展模式。</w:t>
      </w:r>
    </w:p>
    <w:p>
      <w:r>
        <w:t>146. 【判断题】党支部委员会是党支部的议事决策机构。</w:t>
      </w:r>
    </w:p>
    <w:p>
      <w:pPr>
        <w:pStyle w:val="ListBullet"/>
      </w:pPr>
      <w:r>
        <w:t xml:space="preserve">   A. 正确</w:t>
      </w:r>
    </w:p>
    <w:p>
      <w:pPr>
        <w:pStyle w:val="ListBullet"/>
      </w:pPr>
      <w:r>
        <w:t xml:space="preserve">   B. 错误</w:t>
      </w:r>
    </w:p>
    <w:p>
      <w:r>
        <w:t xml:space="preserve">   答案：B</w:t>
      </w:r>
    </w:p>
    <w:p>
      <w:r>
        <w:t xml:space="preserve">   解析：《中国共产党支部工作条例》第十一条规定：党支部党员大会是党支部的议事决策机构。</w:t>
      </w:r>
    </w:p>
    <w:p>
      <w:r>
        <w:t>147. 【判断题】党员领导干部政绩观错位，违背新发展理念、背离高质量发展要求，给党、国家和人民利益造成较大损失，属于违反工作纪律行为。</w:t>
      </w:r>
    </w:p>
    <w:p>
      <w:pPr>
        <w:pStyle w:val="ListBullet"/>
      </w:pPr>
      <w:r>
        <w:t xml:space="preserve">   A. 正确</w:t>
      </w:r>
    </w:p>
    <w:p>
      <w:pPr>
        <w:pStyle w:val="ListBullet"/>
      </w:pPr>
      <w:r>
        <w:t xml:space="preserve">   B. 错误</w:t>
      </w:r>
    </w:p>
    <w:p>
      <w:r>
        <w:t xml:space="preserve">   答案：B</w:t>
      </w:r>
    </w:p>
    <w:p>
      <w:r>
        <w:t xml:space="preserve">   解析：新修订的《中国共产党纪律处分条例》第五十七条第一款明确党员领导干部政绩观错位，违背新发展理念、背离高质量发展要求，给党、国家和人民利益造成较大损失的，属于违反政治纪律行为。</w:t>
      </w:r>
    </w:p>
    <w:p>
      <w:r>
        <w:t>148. 【判断题】推进法治社会建设，要营造全社会崇尚法治、恪守规则、尊重契约、维护公正的良好环境。</w:t>
      </w:r>
    </w:p>
    <w:p>
      <w:pPr>
        <w:pStyle w:val="ListBullet"/>
      </w:pPr>
      <w:r>
        <w:t xml:space="preserve">   A. 正确</w:t>
      </w:r>
    </w:p>
    <w:p>
      <w:pPr>
        <w:pStyle w:val="ListBullet"/>
      </w:pPr>
      <w:r>
        <w:t xml:space="preserve">   B. 错误</w:t>
      </w:r>
    </w:p>
    <w:p>
      <w:r>
        <w:t xml:space="preserve">   答案：A</w:t>
      </w:r>
    </w:p>
    <w:p>
      <w:r>
        <w:t xml:space="preserve">   解析：二十届四中全会决议：推进法治社会建设，营造全社会崇尚法治、恪守规则、尊重契约、维护公正的良好环境。</w:t>
      </w:r>
    </w:p>
    <w:p>
      <w:r>
        <w:t>149. 【判断题】拥有马克思主义科学理论指导是党的鲜明品格和独特优势，是党坚定信仰信念、把握历史主动的根本所在。</w:t>
      </w:r>
    </w:p>
    <w:p>
      <w:pPr>
        <w:pStyle w:val="ListBullet"/>
      </w:pPr>
      <w:r>
        <w:t xml:space="preserve">   A. 正确</w:t>
      </w:r>
    </w:p>
    <w:p>
      <w:pPr>
        <w:pStyle w:val="ListBullet"/>
      </w:pPr>
      <w:r>
        <w:t xml:space="preserve">   B. 错误</w:t>
      </w:r>
    </w:p>
    <w:p>
      <w:r>
        <w:t xml:space="preserve">   答案：A</w:t>
      </w:r>
    </w:p>
    <w:p>
      <w:r>
        <w:t xml:space="preserve">   解析：拥有马克思主义科学理论指导是党的鲜明品格和独特优势，是党坚定信仰信念、把握历史主动的根本所在。</w:t>
      </w:r>
    </w:p>
    <w:p>
      <w:r>
        <w:t>150. 【判断题】“规范收入分配秩序，形成稳步扩大高收入群体规模、有效增加中等收入群体收入、合理调节低收入群体收入的制度体系。” 符合进一步全面深化改革的要求。</w:t>
      </w:r>
    </w:p>
    <w:p>
      <w:pPr>
        <w:pStyle w:val="ListBullet"/>
      </w:pPr>
      <w:r>
        <w:t xml:space="preserve">   A. 正确</w:t>
      </w:r>
    </w:p>
    <w:p>
      <w:pPr>
        <w:pStyle w:val="ListBullet"/>
      </w:pPr>
      <w:r>
        <w:t xml:space="preserve">   B. 错误</w:t>
      </w:r>
    </w:p>
    <w:p>
      <w:r>
        <w:t xml:space="preserve">   答案：B</w:t>
      </w:r>
    </w:p>
    <w:p>
      <w:r>
        <w:t xml:space="preserve">   解析：《中共中央关于进一步全面深化改革 推进中国式现代化的决定》第十一部分指出，规范收入分配秩序，规范财富积累机制，多渠道增加城乡居民财产性收入，形成有效增加低收入群体收入、稳步扩大中等收入群体规模、合理调节过高收入的制度体系。因此，本判断题答案为错误。</w:t>
      </w:r>
    </w:p>
    <w:p>
      <w:r>
        <w:t>151. 【判断题】把权力关进制度笼子是新时代全面从严治党的一项重要任务，必须坚定不移强化制度治权、依规用权。</w:t>
      </w:r>
    </w:p>
    <w:p>
      <w:pPr>
        <w:pStyle w:val="ListBullet"/>
      </w:pPr>
      <w:r>
        <w:t xml:space="preserve">   A. 正确</w:t>
      </w:r>
    </w:p>
    <w:p>
      <w:pPr>
        <w:pStyle w:val="ListBullet"/>
      </w:pPr>
      <w:r>
        <w:t xml:space="preserve">   B. 错误</w:t>
      </w:r>
    </w:p>
    <w:p>
      <w:r>
        <w:t xml:space="preserve">   答案：A</w:t>
      </w:r>
    </w:p>
    <w:p>
      <w:r>
        <w:t xml:space="preserve">   解析：二十届中央纪委五次全体公报：深刻把握实现“十五五”时期目标任务对把权力关进制度笼子提出的更高要求，坚定不移强化制度治权、依规用权。</w:t>
      </w:r>
    </w:p>
    <w:p>
      <w:r>
        <w:t>152. 【判断题】制度是管党治党的“戒尺”，也是党员干部约束自身行为的标准和遵循。</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解析：《习近平新时代中国特色社会主义思想学习纲要（2023年版）》指出，纪律是管党治党的“戒尺”，也是党员干部约束自身行为的标准和遵循。</w:t>
      </w:r>
    </w:p>
    <w:p>
      <w:r>
        <w:t>153. 【判断题】全体人民共同富裕迈出坚实步伐，是指导“十五五”时期经济社会发展的一个总体性要求。</w:t>
      </w:r>
    </w:p>
    <w:p>
      <w:pPr>
        <w:pStyle w:val="ListBullet"/>
      </w:pPr>
      <w:r>
        <w:t xml:space="preserve">   A. 正确</w:t>
      </w:r>
    </w:p>
    <w:p>
      <w:pPr>
        <w:pStyle w:val="ListBullet"/>
      </w:pPr>
      <w:r>
        <w:t xml:space="preserve">   B. 错误</w:t>
      </w:r>
    </w:p>
    <w:p>
      <w:r>
        <w:t xml:space="preserve">   答案：A</w:t>
      </w:r>
    </w:p>
    <w:p>
      <w:r>
        <w:t xml:space="preserve">   解析：习近平总书记关于十五五年规划的说明：《建议》稿在指导思想中突出强调全体人民共同富裕迈出坚实步伐，这是指导“十五五”时期经济社会发展的一个总体性要求。</w:t>
      </w:r>
    </w:p>
    <w:p>
      <w:r>
        <w:t>154. 【判断题】党的二十届四中全会提出，提高公共安全治理水平,要推动公共安全治理模式向事前预防转型。</w:t>
      </w:r>
    </w:p>
    <w:p>
      <w:pPr>
        <w:pStyle w:val="ListBullet"/>
      </w:pPr>
      <w:r>
        <w:t xml:space="preserve">   A. 正确</w:t>
      </w:r>
    </w:p>
    <w:p>
      <w:pPr>
        <w:pStyle w:val="ListBullet"/>
      </w:pPr>
      <w:r>
        <w:t xml:space="preserve">   B. 错误</w:t>
      </w:r>
    </w:p>
    <w:p>
      <w:r>
        <w:t xml:space="preserve">   答案：A</w:t>
      </w:r>
    </w:p>
    <w:p>
      <w:r>
        <w:t xml:space="preserve">   解析：二十届四中全会决议：提高公共安全治理水平。完善公共安全体系，推动公共安全治理模式向事前预防转型。</w:t>
      </w:r>
    </w:p>
    <w:p>
      <w:r>
        <w:t>155. 【判断题】实践是认识的源泉和动力，也是认识的目的和归宿。</w:t>
      </w:r>
    </w:p>
    <w:p>
      <w:pPr>
        <w:pStyle w:val="ListBullet"/>
      </w:pPr>
      <w:r>
        <w:t xml:space="preserve">   A. 正确</w:t>
      </w:r>
    </w:p>
    <w:p>
      <w:pPr>
        <w:pStyle w:val="ListBullet"/>
      </w:pPr>
      <w:r>
        <w:t xml:space="preserve">   B. 错误</w:t>
      </w:r>
    </w:p>
    <w:p>
      <w:r>
        <w:t xml:space="preserve">   答案：A</w:t>
      </w:r>
    </w:p>
    <w:p>
      <w:r>
        <w:t xml:space="preserve">   解析：2015年1月23日，习近平总书记在十八届中央政治局第二十次集体学习时的讲话时强调，实践决定认识，是认识的源泉和动力，也是认识的目的和归宿。学习掌握认识和实践辩证关系的原理，坚持实践第一的观点。因此，本判断题答案为正确。</w:t>
      </w:r>
    </w:p>
    <w:p>
      <w:r>
        <w:t>156. 【多选题】习近平总书记在二十届中纪委五次全会上发表重要讲话，强调要坚持和加强党的全面领导，以更高标准、更实举措推进全面从严治党，并提出“三个更加”的要求。下列选项中属于“三个更加”要求的有：</w:t>
      </w:r>
    </w:p>
    <w:p>
      <w:pPr>
        <w:pStyle w:val="ListBullet"/>
      </w:pPr>
      <w:r>
        <w:t xml:space="preserve">   A. 更加坚决有力地贯彻落实党中央重大决策部署</w:t>
      </w:r>
    </w:p>
    <w:p>
      <w:pPr>
        <w:pStyle w:val="ListBullet"/>
      </w:pPr>
      <w:r>
        <w:t xml:space="preserve">   B. 更加科学有效地把权力关进制度笼子</w:t>
      </w:r>
    </w:p>
    <w:p>
      <w:pPr>
        <w:pStyle w:val="ListBullet"/>
      </w:pPr>
      <w:r>
        <w:t xml:space="preserve">   C. 更加精准深入地拓展政治监督的广度和深度</w:t>
      </w:r>
    </w:p>
    <w:p>
      <w:pPr>
        <w:pStyle w:val="ListBullet"/>
      </w:pPr>
      <w:r>
        <w:t xml:space="preserve">   D. 更加入脑入心地学习贯彻党的创新理论</w:t>
      </w:r>
    </w:p>
    <w:p>
      <w:pPr>
        <w:pStyle w:val="ListBullet"/>
      </w:pPr>
      <w:r>
        <w:t xml:space="preserve">   E. 更加清醒坚定地推进反腐败斗争</w:t>
      </w:r>
    </w:p>
    <w:p>
      <w:r>
        <w:t xml:space="preserve">   答案：A,B,E</w:t>
      </w:r>
    </w:p>
    <w:p>
      <w:r>
        <w:t xml:space="preserve">   解析：习近平总书记在二十届中纪委五次全会上发表重要讲话，强调要坚持和加强党的全面领导，以更高标准、更实举措推进全面从严治党，提出了更加坚决有力地贯彻落实党中央重大决策部署、更加科学有效地把权力关进制度笼子、更加清醒坚定地推进反腐败斗争的要求。</w:t>
      </w:r>
    </w:p>
    <w:p>
      <w:r>
        <w:t>157. 【多选题】中共中央组织部印发《关于进一步明确垂直管理部门党建工作责任的通知》要求进一步建立健全对垂直管理部门党建工作的领导与运行机制。下列选项中属于这一机制的有：</w:t>
      </w:r>
    </w:p>
    <w:p>
      <w:pPr>
        <w:pStyle w:val="ListBullet"/>
      </w:pPr>
      <w:r>
        <w:t xml:space="preserve">   A. 条块职责清晰</w:t>
      </w:r>
    </w:p>
    <w:p>
      <w:pPr>
        <w:pStyle w:val="ListBullet"/>
      </w:pPr>
      <w:r>
        <w:t xml:space="preserve">   B. 垂管为主</w:t>
      </w:r>
    </w:p>
    <w:p>
      <w:pPr>
        <w:pStyle w:val="ListBullet"/>
      </w:pPr>
      <w:r>
        <w:t xml:space="preserve">   C. 地方配合</w:t>
      </w:r>
    </w:p>
    <w:p>
      <w:pPr>
        <w:pStyle w:val="ListBullet"/>
      </w:pPr>
      <w:r>
        <w:t xml:space="preserve">   D. 各负其责</w:t>
      </w:r>
    </w:p>
    <w:p>
      <w:pPr>
        <w:pStyle w:val="ListBullet"/>
      </w:pPr>
      <w:r>
        <w:t xml:space="preserve">   E. 齐抓共管</w:t>
      </w:r>
    </w:p>
    <w:p>
      <w:r>
        <w:t xml:space="preserve">   答案：A,B,C,D,E</w:t>
      </w:r>
    </w:p>
    <w:p>
      <w:r>
        <w:t xml:space="preserve">   解析：中共中央组织部印发《关于进一步明确垂直管理部门党建工作责任的通知》中明确，构建“条块职责清晰、垂管为主、地方配合、各负其责、齐抓共管”的党建工作责任机制。”</w:t>
      </w:r>
    </w:p>
    <w:p>
      <w:r>
        <w:t>158. 【多选题】二十届中央纪委五次全会提出，严明政治纪律、换届纪律，严肃纠治一些错误倾向。下列属于错误倾向的有：</w:t>
      </w:r>
    </w:p>
    <w:p>
      <w:pPr>
        <w:pStyle w:val="ListBullet"/>
      </w:pPr>
      <w:r>
        <w:t xml:space="preserve">   A. 思想上的自由主义</w:t>
      </w:r>
    </w:p>
    <w:p>
      <w:pPr>
        <w:pStyle w:val="ListBullet"/>
      </w:pPr>
      <w:r>
        <w:t xml:space="preserve">   B. 政治上的投机主义</w:t>
      </w:r>
    </w:p>
    <w:p>
      <w:pPr>
        <w:pStyle w:val="ListBullet"/>
      </w:pPr>
      <w:r>
        <w:t xml:space="preserve">   C. 组织上的宗派主义</w:t>
      </w:r>
    </w:p>
    <w:p>
      <w:pPr>
        <w:pStyle w:val="ListBullet"/>
      </w:pPr>
      <w:r>
        <w:t xml:space="preserve">   D. 工作上的本位主义</w:t>
      </w:r>
    </w:p>
    <w:p>
      <w:pPr>
        <w:pStyle w:val="ListBullet"/>
      </w:pPr>
      <w:r>
        <w:t xml:space="preserve">   E. 履责上的好人主义</w:t>
      </w:r>
    </w:p>
    <w:p>
      <w:r>
        <w:t xml:space="preserve">   答案：A,B,C,D,E</w:t>
      </w:r>
    </w:p>
    <w:p>
      <w:r>
        <w:t xml:space="preserve">   解析：二十届中央纪委五次全会公报：严明政治纪律、换届纪律，坚决清除心怀二志、言行不一的“两面人”，着力解决“七个有之”问题，严肃纠治思想上的自由主义、政治上的投机主义、组织上的宗派主义、工作上的本位主义、履责上的好人主义，切实维护以习近平同志为核心的党中央权威和集中统一领导。</w:t>
      </w:r>
    </w:p>
    <w:p>
      <w:r>
        <w:t>159. 【多选题】习近平总书记指出“推进改革的目的是要不断推进我国社会主义制度自我完善和发展，赋予社会主义新的生机活力。这里面最核心的是坚持和改善党的领导、坚持和完善中国特色社会主义制度，偏离了这一条，那就南辕北辙了。”这一论断揭示的有：</w:t>
      </w:r>
    </w:p>
    <w:p>
      <w:pPr>
        <w:pStyle w:val="ListBullet"/>
      </w:pPr>
      <w:r>
        <w:t xml:space="preserve">   A. 改革不是改向，变革不是变色</w:t>
      </w:r>
    </w:p>
    <w:p>
      <w:pPr>
        <w:pStyle w:val="ListBullet"/>
      </w:pPr>
      <w:r>
        <w:t xml:space="preserve">   B. 不实行改革开放是死路一条，搞否定社会主义方向的改革开放也是死路一条</w:t>
      </w:r>
    </w:p>
    <w:p>
      <w:pPr>
        <w:pStyle w:val="ListBullet"/>
      </w:pPr>
      <w:r>
        <w:t xml:space="preserve">   C. 坚持社会主义市场经济改革方向，是全面深化改革的重要依托</w:t>
      </w:r>
    </w:p>
    <w:p>
      <w:pPr>
        <w:pStyle w:val="ListBullet"/>
      </w:pPr>
      <w:r>
        <w:t xml:space="preserve">   D. 我们要有主张、有定力</w:t>
      </w:r>
    </w:p>
    <w:p>
      <w:pPr>
        <w:pStyle w:val="ListBullet"/>
      </w:pPr>
      <w:r>
        <w:t xml:space="preserve">   E. 改什么、怎么改必须以是否符合完善和发展中国特色社会主义制度、推进国家治理体系和治理能力现代化的总目标为根本尺度</w:t>
      </w:r>
    </w:p>
    <w:p>
      <w:r>
        <w:t xml:space="preserve">   答案：A,B,D,E</w:t>
      </w:r>
    </w:p>
    <w:p>
      <w:r>
        <w:t xml:space="preserve">   解析：根据《习近平新时代中国特色社会主义思想学习纲要（2023年版）》，选项C与本论断没有关系。ABDE是对该论断的解释。</w:t>
      </w:r>
    </w:p>
    <w:p>
      <w:r>
        <w:t>160. 【多选题】邓小平在1992年南方谈话中明确指出，社会主义的本质是：</w:t>
      </w:r>
    </w:p>
    <w:p>
      <w:pPr>
        <w:pStyle w:val="ListBullet"/>
      </w:pPr>
      <w:r>
        <w:t xml:space="preserve">   A. 消除贫困</w:t>
      </w:r>
    </w:p>
    <w:p>
      <w:pPr>
        <w:pStyle w:val="ListBullet"/>
      </w:pPr>
      <w:r>
        <w:t xml:space="preserve">   B. 消灭剥削</w:t>
      </w:r>
    </w:p>
    <w:p>
      <w:pPr>
        <w:pStyle w:val="ListBullet"/>
      </w:pPr>
      <w:r>
        <w:t xml:space="preserve">   C. 消除两极分化</w:t>
      </w:r>
    </w:p>
    <w:p>
      <w:pPr>
        <w:pStyle w:val="ListBullet"/>
      </w:pPr>
      <w:r>
        <w:t xml:space="preserve">   D. 最终达到共同富裕</w:t>
      </w:r>
    </w:p>
    <w:p>
      <w:pPr>
        <w:pStyle w:val="ListBullet"/>
      </w:pPr>
      <w:r>
        <w:t xml:space="preserve">   E. 解放生产力，发展生产力</w:t>
      </w:r>
    </w:p>
    <w:p>
      <w:r>
        <w:t xml:space="preserve">   答案：B,C,D,E</w:t>
      </w:r>
    </w:p>
    <w:p>
      <w:r>
        <w:t xml:space="preserve">   解析：邓小平同志在1992年的南巡重要谈话中明确指出：“社会主义的本质，是解放生产力，发展生产力，消灭剥削，消除两极分化，最终达到共同富裕。”这一科学概括标志着我们党对社会主义的认识达到更高更深的程度，极大地丰富和发展了当代科学社会主义理论。本质论的提出是邓小平同志对“什么是社会主义以及怎样建设社会主义”这两个问题的长期而深入的思考所得出的结果。</w:t>
      </w:r>
    </w:p>
    <w:p>
      <w:r>
        <w:t>161. 【多选题】关于党纪处分和政务处分的区别，下列表述正确的有：</w:t>
      </w:r>
    </w:p>
    <w:p>
      <w:pPr>
        <w:pStyle w:val="ListBullet"/>
      </w:pPr>
      <w:r>
        <w:t xml:space="preserve">   A. 党纪处分的对象是党员，政务处分的对象是公职人员</w:t>
      </w:r>
    </w:p>
    <w:p>
      <w:pPr>
        <w:pStyle w:val="ListBullet"/>
      </w:pPr>
      <w:r>
        <w:t xml:space="preserve">   B. 党纪处分针对的是违纪行为，政务处分针对的是违法行为</w:t>
      </w:r>
    </w:p>
    <w:p>
      <w:pPr>
        <w:pStyle w:val="ListBullet"/>
      </w:pPr>
      <w:r>
        <w:t xml:space="preserve">   C. 党纪处分的依据是党内法规，政务处分的依据是法律法规</w:t>
      </w:r>
    </w:p>
    <w:p>
      <w:pPr>
        <w:pStyle w:val="ListBullet"/>
      </w:pPr>
      <w:r>
        <w:t xml:space="preserve">   D. 政务处分的对象范围小于党纪处分</w:t>
      </w:r>
    </w:p>
    <w:p>
      <w:pPr>
        <w:pStyle w:val="ListBullet"/>
      </w:pPr>
      <w:r>
        <w:t xml:space="preserve">   E. 一般不存在同时被给予党纪处分和政务处分的情形</w:t>
      </w:r>
    </w:p>
    <w:p>
      <w:r>
        <w:t xml:space="preserve">   答案：A,B,C</w:t>
      </w:r>
    </w:p>
    <w:p>
      <w:r>
        <w:t xml:space="preserve">   解析：政务处分与党纪处分的区别主要有：1.党纪处分的对象是党员，政务处分的对象是行使公权力的公职人员；2.党纪处分对应的是违纪行为，政务处分对应的是违法行为；3.党纪处分的依据，主要是党章、党纪处分条例、党内监督条例等党内法规，政务处分的依据主要是政务处分法、监察法、公务员法、法官法、检察官法、行政机关公务员处分条例、事业单位工作人员处分暂行规定、公职人员政务处分暂行规定等法律法规。答案应包括ABC选项，DE选项不属于。</w:t>
      </w:r>
    </w:p>
    <w:p>
      <w:r>
        <w:t>162. 【多选题】党的二十届四中全会提出，建设强大国内市场，加快构建新发展格局，要增强国内大循环内生动力和可靠性。为此，需要做到的有：</w:t>
      </w:r>
    </w:p>
    <w:p>
      <w:pPr>
        <w:pStyle w:val="ListBullet"/>
      </w:pPr>
      <w:r>
        <w:t xml:space="preserve">   A. 坚持扩大内需这个战略基点</w:t>
      </w:r>
    </w:p>
    <w:p>
      <w:pPr>
        <w:pStyle w:val="ListBullet"/>
      </w:pPr>
      <w:r>
        <w:t xml:space="preserve">   B. 坚持惠民生和促消费、投资于物和投资于人紧密结合</w:t>
      </w:r>
    </w:p>
    <w:p>
      <w:pPr>
        <w:pStyle w:val="ListBullet"/>
      </w:pPr>
      <w:r>
        <w:t xml:space="preserve">   C. 以新需求引领新供给，以新供给创造新需求</w:t>
      </w:r>
    </w:p>
    <w:p>
      <w:pPr>
        <w:pStyle w:val="ListBullet"/>
      </w:pPr>
      <w:r>
        <w:t xml:space="preserve">   D. 促进消费和投资、供给和需求良性互动</w:t>
      </w:r>
    </w:p>
    <w:p>
      <w:pPr>
        <w:pStyle w:val="ListBullet"/>
      </w:pPr>
      <w:r>
        <w:t xml:space="preserve">   E. 稳步扩大制度型开放，维护多边贸易体制</w:t>
      </w:r>
    </w:p>
    <w:p>
      <w:r>
        <w:t xml:space="preserve">   答案：A,B,C,D</w:t>
      </w:r>
    </w:p>
    <w:p>
      <w:r>
        <w:t xml:space="preserve">   解析：党的二十届四中全会提出，建设强大国内市场，加快构建新发展格局。坚持扩大内需这个战略基点，坚持惠民生和促消费、投资于物和投资于人紧密结合，以新需求引领新供给，以新供给创造新需求，促进消费和投资、供给和需求良性互动，增强国内大循环内生动力和可靠性。要大力提振消费，扩大有效投资，坚决破除阻碍全国统一大市场建设卡点堵点。</w:t>
      </w:r>
    </w:p>
    <w:p>
      <w:r>
        <w:t>163. 【多选题】党支部是党的基础组织，是党组织开展工作的基本单元。党支部的职责除了教育党员、管理党员、监督党员外，还包括：</w:t>
      </w:r>
    </w:p>
    <w:p>
      <w:pPr>
        <w:pStyle w:val="ListBullet"/>
      </w:pPr>
      <w:r>
        <w:t xml:space="preserve">   A. 组织群众</w:t>
      </w:r>
    </w:p>
    <w:p>
      <w:pPr>
        <w:pStyle w:val="ListBullet"/>
      </w:pPr>
      <w:r>
        <w:t xml:space="preserve">   B. 宣传群众</w:t>
      </w:r>
    </w:p>
    <w:p>
      <w:pPr>
        <w:pStyle w:val="ListBullet"/>
      </w:pPr>
      <w:r>
        <w:t xml:space="preserve">   C. 凝聚群众</w:t>
      </w:r>
    </w:p>
    <w:p>
      <w:pPr>
        <w:pStyle w:val="ListBullet"/>
      </w:pPr>
      <w:r>
        <w:t xml:space="preserve">   D. 联系群众</w:t>
      </w:r>
    </w:p>
    <w:p>
      <w:pPr>
        <w:pStyle w:val="ListBullet"/>
      </w:pPr>
      <w:r>
        <w:t xml:space="preserve">   E. 服务群众</w:t>
      </w:r>
    </w:p>
    <w:p>
      <w:r>
        <w:t xml:space="preserve">   答案：A,B,C,E</w:t>
      </w:r>
    </w:p>
    <w:p>
      <w:r>
        <w:t xml:space="preserve">   解析：党支部是党的基础组织，是党组织开展工作的基本单元，是党在社会基层组织中的战斗堡垒，是党的全部工作和战斗力的基础。党支部的职责包括教育党员、管理党员、监督党员、组织群众、宣传群众、凝聚群众、服务群众。</w:t>
      </w:r>
    </w:p>
    <w:p>
      <w:r>
        <w:t>164. 【多选题】贯彻新发展理念是新时代我国发展壮大的必由之路。下列关于新发展理念的表述正确的有：</w:t>
      </w:r>
    </w:p>
    <w:p>
      <w:pPr>
        <w:pStyle w:val="ListBullet"/>
      </w:pPr>
      <w:r>
        <w:t xml:space="preserve">   A. 创新是引领发展的第一动力</w:t>
      </w:r>
    </w:p>
    <w:p>
      <w:pPr>
        <w:pStyle w:val="ListBullet"/>
      </w:pPr>
      <w:r>
        <w:t xml:space="preserve">   B. 协调是持续健康发展的内在要求</w:t>
      </w:r>
    </w:p>
    <w:p>
      <w:pPr>
        <w:pStyle w:val="ListBullet"/>
      </w:pPr>
      <w:r>
        <w:t xml:space="preserve">   C. 绿色是永续发展的必要条件</w:t>
      </w:r>
    </w:p>
    <w:p>
      <w:pPr>
        <w:pStyle w:val="ListBullet"/>
      </w:pPr>
      <w:r>
        <w:t xml:space="preserve">   D. 开放是国家繁荣发展的必由之路</w:t>
      </w:r>
    </w:p>
    <w:p>
      <w:pPr>
        <w:pStyle w:val="ListBullet"/>
      </w:pPr>
      <w:r>
        <w:t xml:space="preserve">   E. 共享是中国特色社会主义的本质要求</w:t>
      </w:r>
    </w:p>
    <w:p>
      <w:r>
        <w:t xml:space="preserve">   答案：A,B,C,D,E</w:t>
      </w:r>
    </w:p>
    <w:p>
      <w:r>
        <w:t xml:space="preserve">   解析：《习近平经济思想学习纲要》：新发展理念中，创新是引领发展的第一动力，协调是持续健康发展的内在要求，绿色是永续发展的必要条件和人民对美好生活追求的重要体现，开放是国家繁荣发展的必由之路，共享是中国特色社会主义的本质要求。</w:t>
      </w:r>
    </w:p>
    <w:p>
      <w:r>
        <w:t>165. 【多选题】税务部门要深入学习贯彻习近平总书记关于加强党的作风建设的重要论述，自觉从增强“两个力量”的高度加强作风建设。这里的“两个力量”包括：</w:t>
      </w:r>
    </w:p>
    <w:p>
      <w:pPr>
        <w:pStyle w:val="ListBullet"/>
      </w:pPr>
      <w:r>
        <w:t xml:space="preserve">   A. 真理力量</w:t>
      </w:r>
    </w:p>
    <w:p>
      <w:pPr>
        <w:pStyle w:val="ListBullet"/>
      </w:pPr>
      <w:r>
        <w:t xml:space="preserve">   B. 理论力量</w:t>
      </w:r>
    </w:p>
    <w:p>
      <w:pPr>
        <w:pStyle w:val="ListBullet"/>
      </w:pPr>
      <w:r>
        <w:t xml:space="preserve">   C. 人格力量</w:t>
      </w:r>
    </w:p>
    <w:p>
      <w:pPr>
        <w:pStyle w:val="ListBullet"/>
      </w:pPr>
      <w:r>
        <w:t xml:space="preserve">   D. 政治力量</w:t>
      </w:r>
    </w:p>
    <w:p>
      <w:pPr>
        <w:pStyle w:val="ListBullet"/>
      </w:pPr>
      <w:r>
        <w:t xml:space="preserve">   E. 制度力量</w:t>
      </w:r>
    </w:p>
    <w:p>
      <w:r>
        <w:t xml:space="preserve">   答案：A,C</w:t>
      </w:r>
    </w:p>
    <w:p>
      <w:r>
        <w:t xml:space="preserve">   解析：胡静林：《以优良作风保障中国式现代化税务实践行稳致远》。习近平总书记指出，我们党作为马克思主义执政党，不但要有强大的真理力量，而且要有强大的人格力量；真理力量集中体现为我们党的正确理论，人格力量集中体现为我们党的优良作风。这一重要论述深刻揭示了优良作风与人格力量的内在联系，从新的高度阐释了作风建设的极端重要性。</w:t>
      </w:r>
    </w:p>
    <w:p>
      <w:r>
        <w:t>166. 【多选题】中国共产党的“三大优良作风”包括:</w:t>
      </w:r>
    </w:p>
    <w:p>
      <w:pPr>
        <w:pStyle w:val="ListBullet"/>
      </w:pPr>
      <w:r>
        <w:t xml:space="preserve">   A. 实事求是</w:t>
      </w:r>
    </w:p>
    <w:p>
      <w:pPr>
        <w:pStyle w:val="ListBullet"/>
      </w:pPr>
      <w:r>
        <w:t xml:space="preserve">   B. 艰苦奋斗</w:t>
      </w:r>
    </w:p>
    <w:p>
      <w:pPr>
        <w:pStyle w:val="ListBullet"/>
      </w:pPr>
      <w:r>
        <w:t xml:space="preserve">   C. 理论联系实际</w:t>
      </w:r>
    </w:p>
    <w:p>
      <w:pPr>
        <w:pStyle w:val="ListBullet"/>
      </w:pPr>
      <w:r>
        <w:t xml:space="preserve">   D. 密切联系群众</w:t>
      </w:r>
    </w:p>
    <w:p>
      <w:pPr>
        <w:pStyle w:val="ListBullet"/>
      </w:pPr>
      <w:r>
        <w:t xml:space="preserve">   E. 批评与自我批评</w:t>
      </w:r>
    </w:p>
    <w:p>
      <w:r>
        <w:t xml:space="preserve">   答案：C,D,E</w:t>
      </w:r>
    </w:p>
    <w:p>
      <w:r>
        <w:t xml:space="preserve">   解析：中国共产党的“三大优良作风”包括理论联系实际、密切联系群众、批评与自我批评。</w:t>
      </w:r>
    </w:p>
    <w:p>
      <w:r>
        <w:t>167. 【多选题】在全党开展树立和践行正确政绩观学习教育中，要深入查找政绩观方面存在的问题。下列选项中属于查找存在问题的途径的有：</w:t>
      </w:r>
    </w:p>
    <w:p>
      <w:pPr>
        <w:pStyle w:val="ListBullet"/>
      </w:pPr>
      <w:r>
        <w:t xml:space="preserve">   A. 会议座谈</w:t>
      </w:r>
    </w:p>
    <w:p>
      <w:pPr>
        <w:pStyle w:val="ListBullet"/>
      </w:pPr>
      <w:r>
        <w:t xml:space="preserve">   B. 督促检查</w:t>
      </w:r>
    </w:p>
    <w:p>
      <w:pPr>
        <w:pStyle w:val="ListBullet"/>
      </w:pPr>
      <w:r>
        <w:t xml:space="preserve">   C. 调研研究</w:t>
      </w:r>
    </w:p>
    <w:p>
      <w:pPr>
        <w:pStyle w:val="ListBullet"/>
      </w:pPr>
      <w:r>
        <w:t xml:space="preserve">   D. 了解群众反映</w:t>
      </w:r>
    </w:p>
    <w:p>
      <w:pPr>
        <w:pStyle w:val="ListBullet"/>
      </w:pPr>
      <w:r>
        <w:t xml:space="preserve">   E. 信访举报</w:t>
      </w:r>
    </w:p>
    <w:p>
      <w:r>
        <w:t xml:space="preserve">   答案：B,C,D</w:t>
      </w:r>
    </w:p>
    <w:p>
      <w:r>
        <w:t xml:space="preserve">   解析：中共中央办公厅印发《关于在全党开展树立和践行正确政绩观学习教育的通知》指出，县处级以上领导班子及其成员通过督促检查、调查研究、了解群众反映等途径，深入查找政绩观方面存在的问题。</w:t>
      </w:r>
    </w:p>
    <w:p>
      <w:r>
        <w:t>168. 【多选题】为应对世界变局、破解人类难题，习近平总书记先后提出了四大全球倡议，提供了中国智慧和中国方案。下列属于四大全球倡议的有：</w:t>
      </w:r>
    </w:p>
    <w:p>
      <w:pPr>
        <w:pStyle w:val="ListBullet"/>
      </w:pPr>
      <w:r>
        <w:t xml:space="preserve">   A. 全球发展倡议</w:t>
      </w:r>
    </w:p>
    <w:p>
      <w:pPr>
        <w:pStyle w:val="ListBullet"/>
      </w:pPr>
      <w:r>
        <w:t xml:space="preserve">   B. 全球安全倡议</w:t>
      </w:r>
    </w:p>
    <w:p>
      <w:pPr>
        <w:pStyle w:val="ListBullet"/>
      </w:pPr>
      <w:r>
        <w:t xml:space="preserve">   C. 全球文明倡议</w:t>
      </w:r>
    </w:p>
    <w:p>
      <w:pPr>
        <w:pStyle w:val="ListBullet"/>
      </w:pPr>
      <w:r>
        <w:t xml:space="preserve">   D. 全球和谐倡议</w:t>
      </w:r>
    </w:p>
    <w:p>
      <w:pPr>
        <w:pStyle w:val="ListBullet"/>
      </w:pPr>
      <w:r>
        <w:t xml:space="preserve">   E. 全球治理倡议</w:t>
      </w:r>
    </w:p>
    <w:p>
      <w:r>
        <w:t xml:space="preserve">   答案：A,B,C,E</w:t>
      </w:r>
    </w:p>
    <w:p>
      <w:r>
        <w:t xml:space="preserve">   解析：习近平：《推动落实全球发展倡议、全球安全倡议、全球文明倡议、全球治理倡议》 ，《求是》2025/20</w:t>
      </w:r>
    </w:p>
    <w:p>
      <w:r>
        <w:t>169. 【多选题】习近平总书记多次对新质生产力作出系统阐述和重大部署。下列选项中属于新质生产力特征的有：</w:t>
      </w:r>
    </w:p>
    <w:p>
      <w:pPr>
        <w:pStyle w:val="ListBullet"/>
      </w:pPr>
      <w:r>
        <w:t xml:space="preserve">   A. 高投入</w:t>
      </w:r>
    </w:p>
    <w:p>
      <w:pPr>
        <w:pStyle w:val="ListBullet"/>
      </w:pPr>
      <w:r>
        <w:t xml:space="preserve">   B. 高科技</w:t>
      </w:r>
    </w:p>
    <w:p>
      <w:pPr>
        <w:pStyle w:val="ListBullet"/>
      </w:pPr>
      <w:r>
        <w:t xml:space="preserve">   C. 高效能</w:t>
      </w:r>
    </w:p>
    <w:p>
      <w:pPr>
        <w:pStyle w:val="ListBullet"/>
      </w:pPr>
      <w:r>
        <w:t xml:space="preserve">   D. 高质量</w:t>
      </w:r>
    </w:p>
    <w:p>
      <w:pPr>
        <w:pStyle w:val="ListBullet"/>
      </w:pPr>
      <w:r>
        <w:t xml:space="preserve">   E. 高产出</w:t>
      </w:r>
    </w:p>
    <w:p>
      <w:r>
        <w:t xml:space="preserve">   答案：B,C,D</w:t>
      </w:r>
    </w:p>
    <w:p>
      <w:r>
        <w:t xml:space="preserve">   解析：2024年1月，习近平总书记在主持中共中央政治局第十一次集体学习时系统阐述了新质生产力的理论内涵和主要体征，强调新质生产力具有高科技、高效能、高质量特征，以全要素生产率大幅提升为核心标志。</w:t>
      </w:r>
    </w:p>
    <w:p>
      <w:r>
        <w:t>170. 【多选题】改革开放以来我们取得一切成绩和进步的根本原因，归结起来包括：</w:t>
      </w:r>
    </w:p>
    <w:p>
      <w:pPr>
        <w:pStyle w:val="ListBullet"/>
      </w:pPr>
      <w:r>
        <w:t xml:space="preserve">   A. 开辟了中国特色社会主义道路</w:t>
      </w:r>
    </w:p>
    <w:p>
      <w:pPr>
        <w:pStyle w:val="ListBullet"/>
      </w:pPr>
      <w:r>
        <w:t xml:space="preserve">   B. 形成了中国特色社会主义理论体系</w:t>
      </w:r>
    </w:p>
    <w:p>
      <w:pPr>
        <w:pStyle w:val="ListBullet"/>
      </w:pPr>
      <w:r>
        <w:t xml:space="preserve">   C. 确立了中国特色社会主义制度</w:t>
      </w:r>
    </w:p>
    <w:p>
      <w:pPr>
        <w:pStyle w:val="ListBullet"/>
      </w:pPr>
      <w:r>
        <w:t xml:space="preserve">   D. 发展了中国特色社会主义文化</w:t>
      </w:r>
    </w:p>
    <w:p>
      <w:pPr>
        <w:pStyle w:val="ListBullet"/>
      </w:pPr>
      <w:r>
        <w:t xml:space="preserve">   E. 走出了中国特色大国外交实践</w:t>
      </w:r>
    </w:p>
    <w:p>
      <w:r>
        <w:t xml:space="preserve">   答案：A,B,C,D</w:t>
      </w:r>
    </w:p>
    <w:p>
      <w:r>
        <w:t xml:space="preserve">   解析：《中国共产党章程》（2022年版）：改革开放以来我们取得一切成绩和进步的根本原因，归结起来就是：开辟了中国特色社会主义道路，形成了中国特色社会主义理论体系，确立了中国特色社会主义制度，发展了中国特色社会主义文化。</w:t>
      </w:r>
    </w:p>
    <w:p>
      <w:r>
        <w:t>171. 【多选题】胡静林局长在2026年全国税务系统全面从严治党工作会议上要求，全国税务系统要坚决落实“五个进一步到位”的重要要求。下列选项中属于“五个进一步到位”的有：</w:t>
      </w:r>
    </w:p>
    <w:p>
      <w:pPr>
        <w:pStyle w:val="ListBullet"/>
      </w:pPr>
      <w:r>
        <w:t xml:space="preserve">   A. 对党的自我革命认识要进一步到位</w:t>
      </w:r>
    </w:p>
    <w:p>
      <w:pPr>
        <w:pStyle w:val="ListBullet"/>
      </w:pPr>
      <w:r>
        <w:t xml:space="preserve">   B. 党员干部增强党性要进一步到位</w:t>
      </w:r>
    </w:p>
    <w:p>
      <w:pPr>
        <w:pStyle w:val="ListBullet"/>
      </w:pPr>
      <w:r>
        <w:t xml:space="preserve">   C. 权力规范运行要进一步到位</w:t>
      </w:r>
    </w:p>
    <w:p>
      <w:pPr>
        <w:pStyle w:val="ListBullet"/>
      </w:pPr>
      <w:r>
        <w:t xml:space="preserve">   D. 从严监督执纪要进一步到位</w:t>
      </w:r>
    </w:p>
    <w:p>
      <w:pPr>
        <w:pStyle w:val="ListBullet"/>
      </w:pPr>
      <w:r>
        <w:t xml:space="preserve">   E. 落实管党治党责任要进一步到位</w:t>
      </w:r>
    </w:p>
    <w:p>
      <w:r>
        <w:t xml:space="preserve">   答案：A,B,C,D,E</w:t>
      </w:r>
    </w:p>
    <w:p>
      <w:r>
        <w:t xml:space="preserve">   解析：胡静林局长在2026年全国税务系统全面从严治党工作会议上要求，全国税务系统要坚决落实“五个进一步到位”的重要要求：对党的自我革命认识要进一步到位、党员干部增强党性要进一步到位、权力规范运行要进一步到位、从严监督执纪要进一步到位、落实管党治党责任要进一步到位。</w:t>
      </w:r>
    </w:p>
    <w:p>
      <w:r>
        <w:t>172. 【多选题】“十五五”时期，我国经济基础稳、优势多、韧性强、潜能大，长期向好的支撑条件和基本趋势没有变，发展具备诸多优势。下列属于我国发展优势的有：</w:t>
      </w:r>
    </w:p>
    <w:p>
      <w:pPr>
        <w:pStyle w:val="ListBullet"/>
      </w:pPr>
      <w:r>
        <w:t xml:space="preserve">   A. 超大规模市场优势</w:t>
      </w:r>
    </w:p>
    <w:p>
      <w:pPr>
        <w:pStyle w:val="ListBullet"/>
      </w:pPr>
      <w:r>
        <w:t xml:space="preserve">   B. 完整产业体系优势</w:t>
      </w:r>
    </w:p>
    <w:p>
      <w:pPr>
        <w:pStyle w:val="ListBullet"/>
      </w:pPr>
      <w:r>
        <w:t xml:space="preserve">   C. 丰富人才资源优势</w:t>
      </w:r>
    </w:p>
    <w:p>
      <w:pPr>
        <w:pStyle w:val="ListBullet"/>
      </w:pPr>
      <w:r>
        <w:t xml:space="preserve">   D. 科学技术领先的优势</w:t>
      </w:r>
    </w:p>
    <w:p>
      <w:pPr>
        <w:pStyle w:val="ListBullet"/>
      </w:pPr>
      <w:r>
        <w:t xml:space="preserve">   E. 中国特色社会主义制度优势</w:t>
      </w:r>
    </w:p>
    <w:p>
      <w:r>
        <w:t xml:space="preserve">   答案：A,B,C,E</w:t>
      </w:r>
    </w:p>
    <w:p>
      <w:r>
        <w:t xml:space="preserve">   解析：党的二十届四中全会决议：从国内看，我国经济基础稳、优势多、韧性强、潜能大，长期向好的支撑条件和基本趋势没有变，中国特色社会主义制度优势、超大规模市场优势、完整产业体系优势、丰富人才资源优势更加彰显。</w:t>
      </w:r>
    </w:p>
    <w:p>
      <w:r>
        <w:t>173. 【多选题】党的二十届四中全会提出，提高党领导经济社会发展能力和水平，增强党的四种能力。下列属于四种能力的有：</w:t>
      </w:r>
    </w:p>
    <w:p>
      <w:pPr>
        <w:pStyle w:val="ListBullet"/>
      </w:pPr>
      <w:r>
        <w:t xml:space="preserve">   A. 政治领导力</w:t>
      </w:r>
    </w:p>
    <w:p>
      <w:pPr>
        <w:pStyle w:val="ListBullet"/>
      </w:pPr>
      <w:r>
        <w:t xml:space="preserve">   B. 经济发展力</w:t>
      </w:r>
    </w:p>
    <w:p>
      <w:pPr>
        <w:pStyle w:val="ListBullet"/>
      </w:pPr>
      <w:r>
        <w:t xml:space="preserve">   C. 思想引领力</w:t>
      </w:r>
    </w:p>
    <w:p>
      <w:pPr>
        <w:pStyle w:val="ListBullet"/>
      </w:pPr>
      <w:r>
        <w:t xml:space="preserve">   D. 群众组织力</w:t>
      </w:r>
    </w:p>
    <w:p>
      <w:pPr>
        <w:pStyle w:val="ListBullet"/>
      </w:pPr>
      <w:r>
        <w:t xml:space="preserve">   E. 社会号召力</w:t>
      </w:r>
    </w:p>
    <w:p>
      <w:r>
        <w:t xml:space="preserve">   答案：A,C,D,E</w:t>
      </w:r>
    </w:p>
    <w:p>
      <w:r>
        <w:t xml:space="preserve">   解析：党的二十届四中全会决议：坚持和加强党的全面领导是推进中国式现代化的根本保证。坚持以党的自我革命引领社会革命，持之以恒推进全面从严治党，增强党的政治领导力、思想引领力、群众组织力、社会号召力，提高党领导经济社会发展能力和水平，为推进中国式现代化凝聚磅礴力量。</w:t>
      </w:r>
    </w:p>
    <w:p>
      <w:r>
        <w:t>174. 【多选题】习近平新时代中国特色社会主义思想科学回答的新时代重大时代课题包括：</w:t>
      </w:r>
    </w:p>
    <w:p>
      <w:pPr>
        <w:pStyle w:val="ListBullet"/>
      </w:pPr>
      <w:r>
        <w:t xml:space="preserve">   A. 坚持和发展什么样的中国特色社会主义、怎样坚持和发展中国特色社会主义</w:t>
      </w:r>
    </w:p>
    <w:p>
      <w:pPr>
        <w:pStyle w:val="ListBullet"/>
      </w:pPr>
      <w:r>
        <w:t xml:space="preserve">   B. 建设什么样的社会主义现代化强国、怎样建设社会主义现代化强国</w:t>
      </w:r>
    </w:p>
    <w:p>
      <w:pPr>
        <w:pStyle w:val="ListBullet"/>
      </w:pPr>
      <w:r>
        <w:t xml:space="preserve">   C. 建设什么样的长期执政的马克思主义政党、怎样建设长期执政的马克思主义政党</w:t>
      </w:r>
    </w:p>
    <w:p>
      <w:pPr>
        <w:pStyle w:val="ListBullet"/>
      </w:pPr>
      <w:r>
        <w:t xml:space="preserve">   D. 实现什么样的发展、怎样发展</w:t>
      </w:r>
    </w:p>
    <w:p>
      <w:pPr>
        <w:pStyle w:val="ListBullet"/>
      </w:pPr>
      <w:r>
        <w:t xml:space="preserve">   E. 什么是改革开放、怎样进行改革开放</w:t>
      </w:r>
    </w:p>
    <w:p>
      <w:r>
        <w:t xml:space="preserve">   答案：A,B,C</w:t>
      </w:r>
    </w:p>
    <w:p>
      <w:r>
        <w:t xml:space="preserve">   解析：《习近平新时代中国特色社会主义思想学习纲要（2023年版）》指出，党的十八大以来，以习近平同志为主要代表的中国共产党人，顺应时代要求，结合新的实际，科学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创立了习近平新时代中国特色社会主义思想。因此，答案应包括ABC选项。DE选项不属于习近平新时代中国特色社会主义思想科学回答的重大时代课题的内容。</w:t>
      </w:r>
    </w:p>
    <w:p>
      <w:r>
        <w:t>175. 【多选题】习近平总书记在党的二十大报告中指出，十年来，我们经历了对党和人民事业具有重大现实意义和深远历史意义的三件大事。这三件大事包括：</w:t>
      </w:r>
    </w:p>
    <w:p>
      <w:pPr>
        <w:pStyle w:val="ListBullet"/>
      </w:pPr>
      <w:r>
        <w:t xml:space="preserve">   A. GDP排名跃升至世界第二</w:t>
      </w:r>
    </w:p>
    <w:p>
      <w:pPr>
        <w:pStyle w:val="ListBullet"/>
      </w:pPr>
      <w:r>
        <w:t xml:space="preserve">   B. 拥有了属于自己的航空母舰</w:t>
      </w:r>
    </w:p>
    <w:p>
      <w:pPr>
        <w:pStyle w:val="ListBullet"/>
      </w:pPr>
      <w:r>
        <w:t xml:space="preserve">   C. 迎来中国共产党成立一百周年</w:t>
      </w:r>
    </w:p>
    <w:p>
      <w:pPr>
        <w:pStyle w:val="ListBullet"/>
      </w:pPr>
      <w:r>
        <w:t xml:space="preserve">   D. 中国特色社会主义进入新时代</w:t>
      </w:r>
    </w:p>
    <w:p>
      <w:pPr>
        <w:pStyle w:val="ListBullet"/>
      </w:pPr>
      <w:r>
        <w:t xml:space="preserve">   E. 完成脱贫攻坚、全面建成小康社会的历史任务，实现第一个百年奋斗目标</w:t>
      </w:r>
    </w:p>
    <w:p>
      <w:r>
        <w:t xml:space="preserve">   答案：C,D,E</w:t>
      </w:r>
    </w:p>
    <w:p>
      <w:r>
        <w:t xml:space="preserve">   解析：在中国共产党第二十次全国代表大会开幕会上，习近平总书记指出，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w:t>
      </w:r>
    </w:p>
    <w:p>
      <w:r>
        <w:t>176. 【多选题】《中共中央关于进一步全面深化改革 推进中国式现代化的决定》提出实现改革总目标和“七个聚焦”。下列选项中属于“七个聚焦”的有：</w:t>
      </w:r>
    </w:p>
    <w:p>
      <w:pPr>
        <w:pStyle w:val="ListBullet"/>
      </w:pPr>
      <w:r>
        <w:t xml:space="preserve">   A. 聚焦构建高水平社会主义市场经济体制</w:t>
      </w:r>
    </w:p>
    <w:p>
      <w:pPr>
        <w:pStyle w:val="ListBullet"/>
      </w:pPr>
      <w:r>
        <w:t xml:space="preserve">   B. 聚焦发展全过程人民民主</w:t>
      </w:r>
    </w:p>
    <w:p>
      <w:pPr>
        <w:pStyle w:val="ListBullet"/>
      </w:pPr>
      <w:r>
        <w:t xml:space="preserve">   C. 聚焦提高人民生活品质</w:t>
      </w:r>
    </w:p>
    <w:p>
      <w:pPr>
        <w:pStyle w:val="ListBullet"/>
      </w:pPr>
      <w:r>
        <w:t xml:space="preserve">   D. 聚焦构建中国特色大国外交</w:t>
      </w:r>
    </w:p>
    <w:p>
      <w:pPr>
        <w:pStyle w:val="ListBullet"/>
      </w:pPr>
      <w:r>
        <w:t xml:space="preserve">   E. 聚焦提高党的领导水平和长期执政能力</w:t>
      </w:r>
    </w:p>
    <w:p>
      <w:r>
        <w:t xml:space="preserve">   答案：A,B,C,E</w:t>
      </w:r>
    </w:p>
    <w:p>
      <w:r>
        <w:t xml:space="preserve">   解析：《中共中央关于进一步全面深化改革 推进中国式现代化的决定》第二部分指出，继续完善和发展中国特色社会主义制度，推进国家治理体系和治理能力现代化。聚焦构建高水平社会主义市场经济体制，聚焦发展全过程人民民主，聚焦建设社会主义文化强国，聚焦提高人民生活品质，聚焦建设美丽中国，聚焦建设更高水平平安中国，聚焦提高党的领导水平和长期执政能力。因此，答案应包括ABCE选项。D选项不属于“七个聚焦”的内容。</w:t>
      </w:r>
    </w:p>
    <w:p>
      <w:r>
        <w:t>177. 【多选题】习近平总书记在“7·9”讲话中强调，全面提高中央和国家机关党的建设质量，建设让党中央放心、让人民群众满意的模范机关，做到“三个表率”。下列选项中属于“三个表率”要求的有：</w:t>
      </w:r>
    </w:p>
    <w:p>
      <w:pPr>
        <w:pStyle w:val="ListBullet"/>
      </w:pPr>
      <w:r>
        <w:t xml:space="preserve">   A. 在深入学习贯彻新时代中国特色社会主义思想上作表率</w:t>
      </w:r>
    </w:p>
    <w:p>
      <w:pPr>
        <w:pStyle w:val="ListBullet"/>
      </w:pPr>
      <w:r>
        <w:t xml:space="preserve">   B. 在始终同党中央保持高度一致上作表率</w:t>
      </w:r>
    </w:p>
    <w:p>
      <w:pPr>
        <w:pStyle w:val="ListBullet"/>
      </w:pPr>
      <w:r>
        <w:t xml:space="preserve">   C. 在坚决贯彻落实党中央各项决策部署上作表率起落实</w:t>
      </w:r>
    </w:p>
    <w:p>
      <w:pPr>
        <w:pStyle w:val="ListBullet"/>
      </w:pPr>
      <w:r>
        <w:t xml:space="preserve">   D. 在抓好党建工作与业务深度融合上作表率</w:t>
      </w:r>
    </w:p>
    <w:p>
      <w:pPr>
        <w:pStyle w:val="ListBullet"/>
      </w:pPr>
      <w:r>
        <w:t xml:space="preserve">   E. 在开展树立和践行正确政绩观学习教育中作表率</w:t>
      </w:r>
    </w:p>
    <w:p>
      <w:r>
        <w:t xml:space="preserve">   答案：A,B,C</w:t>
      </w:r>
    </w:p>
    <w:p>
      <w:r>
        <w:t xml:space="preserve">   解析：习近平总书记在“7·9”讲话中强调，全面提高中央和国家机关党的建设质量，在深入学习贯彻新时代中国特色社会主义思想上作表率，在始终同党中央保持高度一致上作表率，在坚决贯彻落实党中央各项决策部署上作表率，建设让党中央放心、让人民群众满意的模范机关。</w:t>
      </w:r>
    </w:p>
    <w:p>
      <w:r>
        <w:t>178. 【多选题】习近平总书记一直强调学以致用、知行合一。下列选项中蕴含这个道理的名言有：</w:t>
      </w:r>
    </w:p>
    <w:p>
      <w:pPr>
        <w:pStyle w:val="ListBullet"/>
      </w:pPr>
      <w:r>
        <w:t xml:space="preserve">   A. “纸上得来终觉浅，绝知此事要躬行”</w:t>
      </w:r>
    </w:p>
    <w:p>
      <w:pPr>
        <w:pStyle w:val="ListBullet"/>
      </w:pPr>
      <w:r>
        <w:t xml:space="preserve">   B. “耳闻之不如目见之，目见之不如足践之”</w:t>
      </w:r>
    </w:p>
    <w:p>
      <w:pPr>
        <w:pStyle w:val="ListBullet"/>
      </w:pPr>
      <w:r>
        <w:t xml:space="preserve">   C. “博学之，审问之，慎思之，明辨之，笃行之”</w:t>
      </w:r>
    </w:p>
    <w:p>
      <w:pPr>
        <w:pStyle w:val="ListBullet"/>
      </w:pPr>
      <w:r>
        <w:t xml:space="preserve">   D. “学而不思则罔，思而不学则殆”</w:t>
      </w:r>
    </w:p>
    <w:p>
      <w:pPr>
        <w:pStyle w:val="ListBullet"/>
      </w:pPr>
      <w:r>
        <w:t xml:space="preserve">   E. “读万卷书，不如行万里路”</w:t>
      </w:r>
    </w:p>
    <w:p>
      <w:r>
        <w:t xml:space="preserve">   答案：A,B,C,E</w:t>
      </w:r>
    </w:p>
    <w:p>
      <w:r>
        <w:t xml:space="preserve">   解析：“学而不思则罔，思而不学则殆”与“学以致用、知行合一”关联不大。</w:t>
      </w:r>
    </w:p>
    <w:p>
      <w:r>
        <w:t>179. 【多选题】党的二十届三中全会强调，在发展中保障和改善民生是中国式现代化的重大任务。民生建设的特性有：</w:t>
      </w:r>
    </w:p>
    <w:p>
      <w:pPr>
        <w:pStyle w:val="ListBullet"/>
      </w:pPr>
      <w:r>
        <w:t xml:space="preserve">   A. 普惠性</w:t>
      </w:r>
    </w:p>
    <w:p>
      <w:pPr>
        <w:pStyle w:val="ListBullet"/>
      </w:pPr>
      <w:r>
        <w:t xml:space="preserve">   B. 优先性</w:t>
      </w:r>
    </w:p>
    <w:p>
      <w:pPr>
        <w:pStyle w:val="ListBullet"/>
      </w:pPr>
      <w:r>
        <w:t xml:space="preserve">   C. 基础性</w:t>
      </w:r>
    </w:p>
    <w:p>
      <w:pPr>
        <w:pStyle w:val="ListBullet"/>
      </w:pPr>
      <w:r>
        <w:t xml:space="preserve">   D. 兜底性</w:t>
      </w:r>
    </w:p>
    <w:p>
      <w:pPr>
        <w:pStyle w:val="ListBullet"/>
      </w:pPr>
      <w:r>
        <w:t xml:space="preserve">   E. 特殊性</w:t>
      </w:r>
    </w:p>
    <w:p>
      <w:r>
        <w:t xml:space="preserve">   答案：A,C,D</w:t>
      </w:r>
    </w:p>
    <w:p>
      <w:r>
        <w:t xml:space="preserve">   解析：党的二十届三中全会强调，在发展中保障和改善民生是中国式现代化的重大任务。必须坚持尽力而为、量力而行，完善基本公共服务制度体系，加强普惠性、基础性、兜底性的民生建设。</w:t>
      </w:r>
    </w:p>
    <w:p>
      <w:r>
        <w:t>180. 【多选题】在中国共产党的历史上，对毛泽东思想作出系统概括和阐述的党的文献有：</w:t>
      </w:r>
    </w:p>
    <w:p>
      <w:pPr>
        <w:pStyle w:val="ListBullet"/>
      </w:pPr>
      <w:r>
        <w:t xml:space="preserve">   A. 《关于若干历史问题的决议》</w:t>
      </w:r>
    </w:p>
    <w:p>
      <w:pPr>
        <w:pStyle w:val="ListBullet"/>
      </w:pPr>
      <w:r>
        <w:t xml:space="preserve">   B. 刘少奇在党的七大上所作的《关于修改党的章程的报告》</w:t>
      </w:r>
    </w:p>
    <w:p>
      <w:pPr>
        <w:pStyle w:val="ListBullet"/>
      </w:pPr>
      <w:r>
        <w:t xml:space="preserve">   C. 邓小平在党的八大上所作的《关于修改党的章程的报告》</w:t>
      </w:r>
    </w:p>
    <w:p>
      <w:pPr>
        <w:pStyle w:val="ListBullet"/>
      </w:pPr>
      <w:r>
        <w:t xml:space="preserve">   D. 《关于建国以来党的若干历史问题的决议》</w:t>
      </w:r>
    </w:p>
    <w:p>
      <w:pPr>
        <w:pStyle w:val="ListBullet"/>
      </w:pPr>
      <w:r>
        <w:t xml:space="preserve">   E. 《关于党内政治生活的若干准则》 　</w:t>
      </w:r>
    </w:p>
    <w:p>
      <w:r>
        <w:t xml:space="preserve">   答案：B,D</w:t>
      </w:r>
    </w:p>
    <w:p>
      <w:r>
        <w:t xml:space="preserve">   解析：刘少奇在党的七大上所作的《关于修改党的章程的报告》和《关于建国以来党的若干历史问题的决议》对毛泽东思想作出了系统概括和阐述。</w:t>
      </w:r>
    </w:p>
    <w:p>
      <w:r>
        <w:t>181. 【多选题】共同富裕是中国特色社会主义的本质要求。下列关于共同富裕的表述，正确的有：</w:t>
      </w:r>
    </w:p>
    <w:p>
      <w:pPr>
        <w:pStyle w:val="ListBullet"/>
      </w:pPr>
      <w:r>
        <w:t xml:space="preserve">   A. 共同富裕是一个区域性概念，既面向发达地区，也面向发展地区</w:t>
      </w:r>
    </w:p>
    <w:p>
      <w:pPr>
        <w:pStyle w:val="ListBullet"/>
      </w:pPr>
      <w:r>
        <w:t xml:space="preserve">   B. 共同富裕是全体人民共同富裕，是人民群众物质生活和精神生活都富裕</w:t>
      </w:r>
    </w:p>
    <w:p>
      <w:pPr>
        <w:pStyle w:val="ListBullet"/>
      </w:pPr>
      <w:r>
        <w:t xml:space="preserve">   C. 共同富裕不是少数人的富裕，也不是整齐划一的平均主义</w:t>
      </w:r>
    </w:p>
    <w:p>
      <w:pPr>
        <w:pStyle w:val="ListBullet"/>
      </w:pPr>
      <w:r>
        <w:t xml:space="preserve">   D. 共同富裕不是所有人都同时富裕，也不是所有地区同时达到一个富裕水平</w:t>
      </w:r>
    </w:p>
    <w:p>
      <w:pPr>
        <w:pStyle w:val="ListBullet"/>
      </w:pPr>
      <w:r>
        <w:t xml:space="preserve">   E. 共同富裕与高福利有着内在的逻辑关系</w:t>
      </w:r>
    </w:p>
    <w:p>
      <w:r>
        <w:t xml:space="preserve">   答案：B,C,D</w:t>
      </w:r>
    </w:p>
    <w:p>
      <w:r>
        <w:t xml:space="preserve">   解析：《习近平新时代中国特色社会主义思想学习纲要（2023年版）》指出，共同富裕是一个总体概念，是对全体社会而言的，要从全局上来看。共同富裕是全体人民共同富裕，是人民群众物质生活和精神生活都富裕，不是少数人的富裕，也不是整齐划一的平均主义，不是所有人都同时富裕，也不是所有地区同时达到一个富裕水平。</w:t>
      </w:r>
    </w:p>
    <w:p>
      <w:r>
        <w:t>182. 【多选题】纪检监察机关要弘扬法治精神，强化“三种意识”，严格按照法定权限、规则、程序办事。下列属于“三种意识”的有：</w:t>
      </w:r>
    </w:p>
    <w:p>
      <w:pPr>
        <w:pStyle w:val="ListBullet"/>
      </w:pPr>
      <w:r>
        <w:t xml:space="preserve">   A. 政治意识</w:t>
      </w:r>
    </w:p>
    <w:p>
      <w:pPr>
        <w:pStyle w:val="ListBullet"/>
      </w:pPr>
      <w:r>
        <w:t xml:space="preserve">   B. 权利意识</w:t>
      </w:r>
    </w:p>
    <w:p>
      <w:pPr>
        <w:pStyle w:val="ListBullet"/>
      </w:pPr>
      <w:r>
        <w:t xml:space="preserve">   C. 法治意识</w:t>
      </w:r>
    </w:p>
    <w:p>
      <w:pPr>
        <w:pStyle w:val="ListBullet"/>
      </w:pPr>
      <w:r>
        <w:t xml:space="preserve">   D. 程序意识</w:t>
      </w:r>
    </w:p>
    <w:p>
      <w:pPr>
        <w:pStyle w:val="ListBullet"/>
      </w:pPr>
      <w:r>
        <w:t xml:space="preserve">   E. 证据意识</w:t>
      </w:r>
    </w:p>
    <w:p>
      <w:r>
        <w:t xml:space="preserve">   答案：C,D,E</w:t>
      </w:r>
    </w:p>
    <w:p>
      <w:r>
        <w:t xml:space="preserve">   解析：李希在二十届中央纪委四次全会上的工作报告:弘扬法治精神，强化法治意识、程序意识、证据意识，严格按照法定权限、规则、程序办事，确保每个案件经得起实践、人民、历史检验。因此，选择CDE选项。</w:t>
      </w:r>
    </w:p>
    <w:p>
      <w:r>
        <w:t>183. 【多选题】意识形态工作是党的一项极端重要的工作,习近平总书记从“三个事关”的战略高度对其进行了阐释。这“三个事关”包括：</w:t>
      </w:r>
    </w:p>
    <w:p>
      <w:pPr>
        <w:pStyle w:val="ListBullet"/>
      </w:pPr>
      <w:r>
        <w:t xml:space="preserve">   A. 事关中华民族伟大复兴</w:t>
      </w:r>
    </w:p>
    <w:p>
      <w:pPr>
        <w:pStyle w:val="ListBullet"/>
      </w:pPr>
      <w:r>
        <w:t xml:space="preserve">   B. 事关党的前途命运</w:t>
      </w:r>
    </w:p>
    <w:p>
      <w:pPr>
        <w:pStyle w:val="ListBullet"/>
      </w:pPr>
      <w:r>
        <w:t xml:space="preserve">   C. 事关国家长治久安</w:t>
      </w:r>
    </w:p>
    <w:p>
      <w:pPr>
        <w:pStyle w:val="ListBullet"/>
      </w:pPr>
      <w:r>
        <w:t xml:space="preserve">   D. 事关民族凝聚力和向心力</w:t>
      </w:r>
    </w:p>
    <w:p>
      <w:pPr>
        <w:pStyle w:val="ListBullet"/>
      </w:pPr>
      <w:r>
        <w:t xml:space="preserve">   E. 事关人民幸福</w:t>
      </w:r>
    </w:p>
    <w:p>
      <w:r>
        <w:t xml:space="preserve">   答案：B,C,D</w:t>
      </w:r>
    </w:p>
    <w:p>
      <w:r>
        <w:t xml:space="preserve">   解析：2013年8月19日，习近平总书记在全国宣传思想工作会议上强调：“经济建设是党的中心工作，意识形态工作是党的一项极端重要的工作”“能否做好意识形态工作，事关党的前途命运，事关国家长治久安，事关民族凝聚力和向心力”。</w:t>
      </w:r>
    </w:p>
    <w:p>
      <w:r>
        <w:t>184. 【多选题】习近平总书记曾经引用“莫用三爷，废职亡家”告诫领导干部，其深层次用意包括：</w:t>
      </w:r>
    </w:p>
    <w:p>
      <w:pPr>
        <w:pStyle w:val="ListBullet"/>
      </w:pPr>
      <w:r>
        <w:t xml:space="preserve">   A. 家风建设是党风廉政建设和反腐败斗争的重要组成部分</w:t>
      </w:r>
    </w:p>
    <w:p>
      <w:pPr>
        <w:pStyle w:val="ListBullet"/>
      </w:pPr>
      <w:r>
        <w:t xml:space="preserve">   B. 必须管好亲属和身边工作人员</w:t>
      </w:r>
    </w:p>
    <w:p>
      <w:pPr>
        <w:pStyle w:val="ListBullet"/>
      </w:pPr>
      <w:r>
        <w:t xml:space="preserve">   C. 过好亲情关特别是家属子女关</w:t>
      </w:r>
    </w:p>
    <w:p>
      <w:pPr>
        <w:pStyle w:val="ListBullet"/>
      </w:pPr>
      <w:r>
        <w:t xml:space="preserve">   D. 儿子、女婿、妻兄弟之中没有可用之人</w:t>
      </w:r>
    </w:p>
    <w:p>
      <w:pPr>
        <w:pStyle w:val="ListBullet"/>
      </w:pPr>
      <w:r>
        <w:t xml:space="preserve">   E. 领导干部要杜绝利用“人脉”和“面子”为子女非法牟利</w:t>
      </w:r>
    </w:p>
    <w:p>
      <w:r>
        <w:t xml:space="preserve">   答案：A,B,C,E</w:t>
      </w:r>
    </w:p>
    <w:p>
      <w:r>
        <w:t xml:space="preserve">   解析：2016年5月3日，在第十八届中央纪律检查委员会第六次全体会议上，习近平总书记强调“莫用三爷，废职亡家”（清•汪辉祖《学治臆说•用亲不如用友》）。“莫用三爷”并不是说儿子、女婿、妻兄弟之中没有可用之人，而是说这三种人凭借其裙带关系容易有恃无恐为所欲为，最终会“废职亡家”，习近平总书记是告诫领导干部走向严重违纪违法的重要原因之一就是家风败坏，领导干部要杜绝利用“人脉”和“面子”为子女非法牟利，更不要为利用自己从政多年的积累为大搞裙带关系。因此，答案应包括ABCE选项。D选项错误。</w:t>
      </w:r>
    </w:p>
    <w:p>
      <w:r>
        <w:t>185. 【多选题】二十大报告提出了中国式现代化的本质要求，深刻揭示了中国式现代化的科学内涵。下列选项中属于中国式现代化的本质要求的有：</w:t>
      </w:r>
    </w:p>
    <w:p>
      <w:pPr>
        <w:pStyle w:val="ListBullet"/>
      </w:pPr>
      <w:r>
        <w:t xml:space="preserve">   A. 坚持中国共产党领导</w:t>
      </w:r>
    </w:p>
    <w:p>
      <w:pPr>
        <w:pStyle w:val="ListBullet"/>
      </w:pPr>
      <w:r>
        <w:t xml:space="preserve">   B. 坚持中国特色社会主义</w:t>
      </w:r>
    </w:p>
    <w:p>
      <w:pPr>
        <w:pStyle w:val="ListBullet"/>
      </w:pPr>
      <w:r>
        <w:t xml:space="preserve">   C. 坚持改革开放</w:t>
      </w:r>
    </w:p>
    <w:p>
      <w:pPr>
        <w:pStyle w:val="ListBullet"/>
      </w:pPr>
      <w:r>
        <w:t xml:space="preserve">   D. 实现高质量发展</w:t>
      </w:r>
    </w:p>
    <w:p>
      <w:pPr>
        <w:pStyle w:val="ListBullet"/>
      </w:pPr>
      <w:r>
        <w:t xml:space="preserve">   E. 促进人与自然和谐共生</w:t>
      </w:r>
    </w:p>
    <w:p>
      <w:r>
        <w:t xml:space="preserve">   答案：A,B,D,E</w:t>
      </w:r>
    </w:p>
    <w:p>
      <w:r>
        <w:t xml:space="preserve">   解析：二十大报告指出：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r>
        <w:t>186. 【多选题】政治方向是党生存发展第一位的问题，事关党的前途命运和事业兴衰成败。中国共产党坚守的政治方向包括：</w:t>
      </w:r>
    </w:p>
    <w:p>
      <w:pPr>
        <w:pStyle w:val="ListBullet"/>
      </w:pPr>
      <w:r>
        <w:t xml:space="preserve">   A. 共产主义远大理想和中国特色社会主义共同理想</w:t>
      </w:r>
    </w:p>
    <w:p>
      <w:pPr>
        <w:pStyle w:val="ListBullet"/>
      </w:pPr>
      <w:r>
        <w:t xml:space="preserve">   B. “两个一百年”奋斗目标</w:t>
      </w:r>
    </w:p>
    <w:p>
      <w:pPr>
        <w:pStyle w:val="ListBullet"/>
      </w:pPr>
      <w:r>
        <w:t xml:space="preserve">   C. 党的基本理论、基本路线、基本方略</w:t>
      </w:r>
    </w:p>
    <w:p>
      <w:pPr>
        <w:pStyle w:val="ListBullet"/>
      </w:pPr>
      <w:r>
        <w:t xml:space="preserve">   D. 解放和发展生产力</w:t>
      </w:r>
    </w:p>
    <w:p>
      <w:pPr>
        <w:pStyle w:val="ListBullet"/>
      </w:pPr>
      <w:r>
        <w:t xml:space="preserve">   E. 弘扬中国优秀传统文化、革命文化和社会主义先进文化</w:t>
      </w:r>
    </w:p>
    <w:p>
      <w:r>
        <w:t xml:space="preserve">   答案：A,B,C</w:t>
      </w:r>
    </w:p>
    <w:p>
      <w:r>
        <w:t xml:space="preserve">   解析：习近平总书记在十九届中央政治局第六次集体学习时的讲话中指出，我们所要坚守的政治方向，就是共产主义远大理想和中国特色社会主义共同理想、“两个一百年”奋斗目标，就是党的基本理论、基本路线、基本方略。因此，答案应包括ABC选项，DE选项不属于。</w:t>
      </w:r>
    </w:p>
    <w:p>
      <w:r>
        <w:t>187. 【多选题】关于习近平新时代中国特色社会主义思想的历史地位，下列表述正确的有：</w:t>
      </w:r>
    </w:p>
    <w:p>
      <w:pPr>
        <w:pStyle w:val="ListBullet"/>
      </w:pPr>
      <w:r>
        <w:t xml:space="preserve">   A. 是当代中国马克思主义</w:t>
      </w:r>
    </w:p>
    <w:p>
      <w:pPr>
        <w:pStyle w:val="ListBullet"/>
      </w:pPr>
      <w:r>
        <w:t xml:space="preserve">   B. 是二十一世纪马克思主义</w:t>
      </w:r>
    </w:p>
    <w:p>
      <w:pPr>
        <w:pStyle w:val="ListBullet"/>
      </w:pPr>
      <w:r>
        <w:t xml:space="preserve">   C. 是中华文化和中国精神的时代精华</w:t>
      </w:r>
    </w:p>
    <w:p>
      <w:pPr>
        <w:pStyle w:val="ListBullet"/>
      </w:pPr>
      <w:r>
        <w:t xml:space="preserve">   D. 实现了马克思主义中国化时代化新的飞跃</w:t>
      </w:r>
    </w:p>
    <w:p>
      <w:pPr>
        <w:pStyle w:val="ListBullet"/>
      </w:pPr>
      <w:r>
        <w:t xml:space="preserve">   E. 是马克思主义中国化的第一次历史性飞跃</w:t>
      </w:r>
    </w:p>
    <w:p>
      <w:r>
        <w:t xml:space="preserve">   答案：A,B,C,D</w:t>
      </w:r>
    </w:p>
    <w:p>
      <w:r>
        <w:t xml:space="preserve">   解析：《习近平新时代中国特色社会主义思想学习问答》中指出，习近平新时代中国特色社会主义思想，是当代中国马克思主义、二十一世纪马克思主义，是中华文化和中国精神的时代精华，实现了马克思主义中国化时代化新的飞跃。马克思主义中国化的第一次历史性飞跃是毛泽东思想。所以本题选 ABCD。</w:t>
      </w:r>
    </w:p>
    <w:p>
      <w:r>
        <w:t>188. 【多选题】习近平总书记指出，要树立和践行正确政绩观。以下选项属于政绩的体现的有：</w:t>
      </w:r>
    </w:p>
    <w:p>
      <w:pPr>
        <w:pStyle w:val="ListBullet"/>
      </w:pPr>
      <w:r>
        <w:t xml:space="preserve">   A. 抓发展</w:t>
      </w:r>
    </w:p>
    <w:p>
      <w:pPr>
        <w:pStyle w:val="ListBullet"/>
      </w:pPr>
      <w:r>
        <w:t xml:space="preserve">   B. 惠民生</w:t>
      </w:r>
    </w:p>
    <w:p>
      <w:pPr>
        <w:pStyle w:val="ListBullet"/>
      </w:pPr>
      <w:r>
        <w:t xml:space="preserve">   C. 保稳定</w:t>
      </w:r>
    </w:p>
    <w:p>
      <w:pPr>
        <w:pStyle w:val="ListBullet"/>
      </w:pPr>
      <w:r>
        <w:t xml:space="preserve">   D. 铺摊子</w:t>
      </w:r>
    </w:p>
    <w:p>
      <w:pPr>
        <w:pStyle w:val="ListBullet"/>
      </w:pPr>
      <w:r>
        <w:t xml:space="preserve">   E. 花架子</w:t>
      </w:r>
    </w:p>
    <w:p>
      <w:r>
        <w:t xml:space="preserve">   答案：A,B,C</w:t>
      </w:r>
    </w:p>
    <w:p>
      <w:r>
        <w:t xml:space="preserve">   解析：习近平总书记在2025年12月10日中央经济工作会议上的讲话中指出：要树立和践行正确政绩观。政绩既体现在抓发展上，也体现在惠民生、保稳定上。</w:t>
      </w:r>
    </w:p>
    <w:p>
      <w:r>
        <w:t>189. 【多选题】《中国共产党纪律处分条例》对违纪党员纪律处分的种类作出规定。下列选项中属于对违纪党员纪律处分种类的有:</w:t>
      </w:r>
    </w:p>
    <w:p>
      <w:pPr>
        <w:pStyle w:val="ListBullet"/>
      </w:pPr>
      <w:r>
        <w:t xml:space="preserve">   A. 警告</w:t>
      </w:r>
    </w:p>
    <w:p>
      <w:pPr>
        <w:pStyle w:val="ListBullet"/>
      </w:pPr>
      <w:r>
        <w:t xml:space="preserve">   B. 严重警告</w:t>
      </w:r>
    </w:p>
    <w:p>
      <w:pPr>
        <w:pStyle w:val="ListBullet"/>
      </w:pPr>
      <w:r>
        <w:t xml:space="preserve">   C. 记过</w:t>
      </w:r>
    </w:p>
    <w:p>
      <w:pPr>
        <w:pStyle w:val="ListBullet"/>
      </w:pPr>
      <w:r>
        <w:t xml:space="preserve">   D. 撤销党内职务</w:t>
      </w:r>
    </w:p>
    <w:p>
      <w:pPr>
        <w:pStyle w:val="ListBullet"/>
      </w:pPr>
      <w:r>
        <w:t xml:space="preserve">   E. 留党察看</w:t>
      </w:r>
    </w:p>
    <w:p>
      <w:r>
        <w:t xml:space="preserve">   答案：A,B,D,E</w:t>
      </w:r>
    </w:p>
    <w:p>
      <w:r>
        <w:t xml:space="preserve">   解析：《中国共产党纪律处分条例》规定的对违纪党员处分的种类有警告、严重警告、撤销党内职务、留党察看、开除党籍。没有记过这一种类。</w:t>
      </w:r>
    </w:p>
    <w:p>
      <w:r>
        <w:t>190. 【多选题】胡静林局长在2026年全国税务系统全面从严治党工作会议上要求，全国税务系统要坚持用党的创新理论指导全面从严治党与全面从严治税有机贯通走深走实、见行见效，并提出了“六个着力”。下列选项中属于“六个着力”的有：</w:t>
      </w:r>
    </w:p>
    <w:p>
      <w:pPr>
        <w:pStyle w:val="ListBullet"/>
      </w:pPr>
      <w:r>
        <w:t xml:space="preserve">   A. 着力建强政治机关</w:t>
      </w:r>
    </w:p>
    <w:p>
      <w:pPr>
        <w:pStyle w:val="ListBullet"/>
      </w:pPr>
      <w:r>
        <w:t xml:space="preserve">   B. 着力强化政治监督</w:t>
      </w:r>
    </w:p>
    <w:p>
      <w:pPr>
        <w:pStyle w:val="ListBullet"/>
      </w:pPr>
      <w:r>
        <w:t xml:space="preserve">   C. 着力推进强基工程</w:t>
      </w:r>
    </w:p>
    <w:p>
      <w:pPr>
        <w:pStyle w:val="ListBullet"/>
      </w:pPr>
      <w:r>
        <w:t xml:space="preserve">   D. 着力深化正风肃纪</w:t>
      </w:r>
    </w:p>
    <w:p>
      <w:pPr>
        <w:pStyle w:val="ListBullet"/>
      </w:pPr>
      <w:r>
        <w:t xml:space="preserve">   E. 着力建设智慧监督</w:t>
      </w:r>
    </w:p>
    <w:p>
      <w:r>
        <w:t xml:space="preserve">   答案：A,B,D,E</w:t>
      </w:r>
    </w:p>
    <w:p>
      <w:r>
        <w:t xml:space="preserve">   解析：胡静林局长在2026年全国税务系统全面从严治党工作会议上要求，全国税务系统要坚持用党的创新理论指导全面从严治党与全面从严治税有机贯通走深走实、见行见效，着力建强政治机关、着力强化政治监督、着力夯实基层基础、着力深化正风肃纪、着力加强标本兼治、着力建设智慧监督。</w:t>
      </w:r>
    </w:p>
    <w:p>
      <w:r>
        <w:t>191. 【多选题】胡静林局长在2026年全国税务系统全面从严治党工作会议上指出，要不断健全税务系统全面从严治党体系，一体防范三类风险。下列选项中属于三类风险的有：</w:t>
      </w:r>
    </w:p>
    <w:p>
      <w:pPr>
        <w:pStyle w:val="ListBullet"/>
      </w:pPr>
      <w:r>
        <w:t xml:space="preserve">   A. 税收风险</w:t>
      </w:r>
    </w:p>
    <w:p>
      <w:pPr>
        <w:pStyle w:val="ListBullet"/>
      </w:pPr>
      <w:r>
        <w:t xml:space="preserve">   B. 征管风险</w:t>
      </w:r>
    </w:p>
    <w:p>
      <w:pPr>
        <w:pStyle w:val="ListBullet"/>
      </w:pPr>
      <w:r>
        <w:t xml:space="preserve">   C. 稽查风险</w:t>
      </w:r>
    </w:p>
    <w:p>
      <w:pPr>
        <w:pStyle w:val="ListBullet"/>
      </w:pPr>
      <w:r>
        <w:t xml:space="preserve">   D. 执法风险</w:t>
      </w:r>
    </w:p>
    <w:p>
      <w:pPr>
        <w:pStyle w:val="ListBullet"/>
      </w:pPr>
      <w:r>
        <w:t xml:space="preserve">   E. 廉政风险</w:t>
      </w:r>
    </w:p>
    <w:p>
      <w:r>
        <w:t xml:space="preserve">   答案：A,D,E</w:t>
      </w:r>
    </w:p>
    <w:p>
      <w:r>
        <w:t xml:space="preserve">   解析：胡静林局长在2026年全国税务系统全面从严治党工作会议上指出，要不断健全税务系统全面从严治党体系，一体防范税收风险、执法风险、廉政风险。</w:t>
      </w:r>
    </w:p>
    <w:p>
      <w:r>
        <w:t>192. 【多选题】习近平总书记指出“面对经济全球化大势，像鸵鸟一样把头埋在沙里假装视而不见，或像堂吉诃德一样挥舞长矛加以抵制，都违背了历史规律。”这一论断揭示的有：</w:t>
      </w:r>
    </w:p>
    <w:p>
      <w:pPr>
        <w:pStyle w:val="ListBullet"/>
      </w:pPr>
      <w:r>
        <w:t xml:space="preserve">   A. 世界决不会回到相互封闭、彼此分割的状态</w:t>
      </w:r>
    </w:p>
    <w:p>
      <w:pPr>
        <w:pStyle w:val="ListBullet"/>
      </w:pPr>
      <w:r>
        <w:t xml:space="preserve">   B. 开放合作仍是历史潮流，互利共赢依然是人心所向</w:t>
      </w:r>
    </w:p>
    <w:p>
      <w:pPr>
        <w:pStyle w:val="ListBullet"/>
      </w:pPr>
      <w:r>
        <w:t xml:space="preserve">   C. 开放也是改革</w:t>
      </w:r>
    </w:p>
    <w:p>
      <w:pPr>
        <w:pStyle w:val="ListBullet"/>
      </w:pPr>
      <w:r>
        <w:t xml:space="preserve">   D. 我们决不能被逆风和回头浪所阻止</w:t>
      </w:r>
    </w:p>
    <w:p>
      <w:pPr>
        <w:pStyle w:val="ListBullet"/>
      </w:pPr>
      <w:r>
        <w:t xml:space="preserve">   E. 对于逆全球化我们要保持平和心态</w:t>
      </w:r>
    </w:p>
    <w:p>
      <w:r>
        <w:t xml:space="preserve">   答案：A,B,D</w:t>
      </w:r>
    </w:p>
    <w:p>
      <w:r>
        <w:t xml:space="preserve">   解析：根据《习近平新时代中国特色社会主义思想学习纲要（2023年版），习近平总书记这一论述是讲当今世界，开放融通是大势所趋，经济全球化是人类社会发展的必由之路。选项ABD体现了这一论断。选项C体现的是以开放促改革、促发展，是我国发展不断取得新成就的重要法宝。</w:t>
      </w:r>
    </w:p>
    <w:p>
      <w:r>
        <w:t>193. 【多选题】“十五五”规划提出要加大保障和改善民生力度，扎实推进全体人民共同富裕，下列选项中属于其重点领域的有：</w:t>
      </w:r>
    </w:p>
    <w:p>
      <w:pPr>
        <w:pStyle w:val="ListBullet"/>
      </w:pPr>
      <w:r>
        <w:t xml:space="preserve">   A. 积极推进乡村振兴</w:t>
      </w:r>
    </w:p>
    <w:p>
      <w:pPr>
        <w:pStyle w:val="ListBullet"/>
      </w:pPr>
      <w:r>
        <w:t xml:space="preserve">   B. 促进高质量充分就业</w:t>
      </w:r>
    </w:p>
    <w:p>
      <w:pPr>
        <w:pStyle w:val="ListBullet"/>
      </w:pPr>
      <w:r>
        <w:t xml:space="preserve">   C. 完善收入分配制度</w:t>
      </w:r>
    </w:p>
    <w:p>
      <w:pPr>
        <w:pStyle w:val="ListBullet"/>
      </w:pPr>
      <w:r>
        <w:t xml:space="preserve">   D. 健全社会保障体系</w:t>
      </w:r>
    </w:p>
    <w:p>
      <w:pPr>
        <w:pStyle w:val="ListBullet"/>
      </w:pPr>
      <w:r>
        <w:t xml:space="preserve">   E. 加快建设健康中国</w:t>
      </w:r>
    </w:p>
    <w:p>
      <w:r>
        <w:t xml:space="preserve">   答案：B,C,D,E</w:t>
      </w:r>
    </w:p>
    <w:p>
      <w:r>
        <w:t xml:space="preserve">   解析：《中共中央关于制定国民经济和社会发展第十五个五年规划的建议》中指出了“十五五”时期经济社会发展的重点，其中加大保障和改善民生力度，扎实推进全体人民共同富裕的重点是促进高质量充分就业、完善收入分配制度、办好人民满意的教育、健全社会保障体系、推动房地产高质量发展、加快建设健康中国、促进人口高质量发展、稳步推进基本公共服务均等化。</w:t>
      </w:r>
    </w:p>
    <w:p>
      <w:r>
        <w:t>194. 【多选题】根据《中国共产党纪律处分条例》规定，经批准因私出国（境），存在下列超出批准范围出国（境）行为，应受到党纪处分的有：</w:t>
      </w:r>
    </w:p>
    <w:p>
      <w:pPr>
        <w:pStyle w:val="ListBullet"/>
      </w:pPr>
      <w:r>
        <w:t xml:space="preserve">   A. 更改交通方式</w:t>
      </w:r>
    </w:p>
    <w:p>
      <w:pPr>
        <w:pStyle w:val="ListBullet"/>
      </w:pPr>
      <w:r>
        <w:t xml:space="preserve">   B. 擅自变更路线</w:t>
      </w:r>
    </w:p>
    <w:p>
      <w:pPr>
        <w:pStyle w:val="ListBullet"/>
      </w:pPr>
      <w:r>
        <w:t xml:space="preserve">   C. 提前结束行程</w:t>
      </w:r>
    </w:p>
    <w:p>
      <w:pPr>
        <w:pStyle w:val="ListBullet"/>
      </w:pPr>
      <w:r>
        <w:t xml:space="preserve">   D. 无正当理由超期未归</w:t>
      </w:r>
    </w:p>
    <w:p>
      <w:pPr>
        <w:pStyle w:val="ListBullet"/>
      </w:pPr>
      <w:r>
        <w:t xml:space="preserve">   E. 增加或删减同行人</w:t>
      </w:r>
    </w:p>
    <w:p>
      <w:r>
        <w:t xml:space="preserve">   答案：B,D</w:t>
      </w:r>
    </w:p>
    <w:p>
      <w:r>
        <w:t xml:space="preserve">   解析：依据《中国共产党纪律处分条例》第九十一条规定，违反有关规定办理因私出国（境）证件、前往港澳通行证，或者未经批准出入国（边）境，情节较轻的，给予警告或者严重警告处分；情节较重的，给予撤销党内职务或者留党察看处分；情节严重的，给予开除党籍处分。虽经批准因私出国（境）但存在擅自变更路线、无正当理由超期未归等超出批准范围出国（境）行为，情节较重的，给予警告或者严重警告处分；情节严重的，给予撤销党内职务处分。选择BD两个选项。</w:t>
      </w:r>
    </w:p>
    <w:p>
      <w:r>
        <w:t>195. 【多选题】中共中央办公厅印发通知，经党中央同意，在全党开展树立和践行正确政绩观学习教育，下列选项中属于学习教育总要求的有：</w:t>
      </w:r>
    </w:p>
    <w:p>
      <w:pPr>
        <w:pStyle w:val="ListBullet"/>
      </w:pPr>
      <w:r>
        <w:t xml:space="preserve">   A. 立党为公</w:t>
      </w:r>
    </w:p>
    <w:p>
      <w:pPr>
        <w:pStyle w:val="ListBullet"/>
      </w:pPr>
      <w:r>
        <w:t xml:space="preserve">   B. 为民造福</w:t>
      </w:r>
    </w:p>
    <w:p>
      <w:pPr>
        <w:pStyle w:val="ListBullet"/>
      </w:pPr>
      <w:r>
        <w:t xml:space="preserve">   C. 科学决策</w:t>
      </w:r>
    </w:p>
    <w:p>
      <w:pPr>
        <w:pStyle w:val="ListBullet"/>
      </w:pPr>
      <w:r>
        <w:t xml:space="preserve">   D. 真抓实干</w:t>
      </w:r>
    </w:p>
    <w:p>
      <w:pPr>
        <w:pStyle w:val="ListBullet"/>
      </w:pPr>
      <w:r>
        <w:t xml:space="preserve">   E. 善于总结</w:t>
      </w:r>
    </w:p>
    <w:p>
      <w:r>
        <w:t xml:space="preserve">   答案：A,B,C,D</w:t>
      </w:r>
    </w:p>
    <w:p>
      <w:r>
        <w:t xml:space="preserve">   解析：中共中央办公厅印发《关于在全党开展树立和践行正确政绩观学习教育的通知》指出，学习教育以立党为公、为民造福、科学决策、真抓实干为总要求。</w:t>
      </w:r>
    </w:p>
    <w:p>
      <w:r>
        <w:t>196. 【多选题】全国税务系统全面从严治党工作会议提出，要持续强化党建引领，健全完善党建工作机制。党建工作机制的基本要求包括：</w:t>
      </w:r>
    </w:p>
    <w:p>
      <w:pPr>
        <w:pStyle w:val="ListBullet"/>
      </w:pPr>
      <w:r>
        <w:t xml:space="preserve">   A. 垂管为主</w:t>
      </w:r>
    </w:p>
    <w:p>
      <w:pPr>
        <w:pStyle w:val="ListBullet"/>
      </w:pPr>
      <w:r>
        <w:t xml:space="preserve">   B. 地方配合</w:t>
      </w:r>
    </w:p>
    <w:p>
      <w:pPr>
        <w:pStyle w:val="ListBullet"/>
      </w:pPr>
      <w:r>
        <w:t xml:space="preserve">   C. 分级管理</w:t>
      </w:r>
    </w:p>
    <w:p>
      <w:pPr>
        <w:pStyle w:val="ListBullet"/>
      </w:pPr>
      <w:r>
        <w:t xml:space="preserve">   D. 各负其责</w:t>
      </w:r>
    </w:p>
    <w:p>
      <w:pPr>
        <w:pStyle w:val="ListBullet"/>
      </w:pPr>
      <w:r>
        <w:t xml:space="preserve">   E. 齐抓共管</w:t>
      </w:r>
    </w:p>
    <w:p>
      <w:r>
        <w:t xml:space="preserve">   答案：A,B,D,E</w:t>
      </w:r>
    </w:p>
    <w:p>
      <w:r>
        <w:t xml:space="preserve">   解析：胡静林《在2025年全国税务系统全面从严治党工作会议上的报告》：要持续强化党建引领。制定落实党建工作“垂管为主”责任、凝聚“齐抓共管”合力的若干措施，健全完善垂管为主、地方配合、各负其责、齐抓共管的党建工作机制。因此，选择ABDE选项。</w:t>
      </w:r>
    </w:p>
    <w:p>
      <w:r>
        <w:t>197. 【多选题】党的二十届四中全会提出要推进国家安全体系和能力现代化，完善国家安全体系。下列选项中属于要完善的体系的有：</w:t>
      </w:r>
    </w:p>
    <w:p>
      <w:pPr>
        <w:pStyle w:val="ListBullet"/>
      </w:pPr>
      <w:r>
        <w:t xml:space="preserve">   A. 法治体系</w:t>
      </w:r>
    </w:p>
    <w:p>
      <w:pPr>
        <w:pStyle w:val="ListBullet"/>
      </w:pPr>
      <w:r>
        <w:t xml:space="preserve">   B. 战略体系</w:t>
      </w:r>
    </w:p>
    <w:p>
      <w:pPr>
        <w:pStyle w:val="ListBullet"/>
      </w:pPr>
      <w:r>
        <w:t xml:space="preserve">   C. 政策体系</w:t>
      </w:r>
    </w:p>
    <w:p>
      <w:pPr>
        <w:pStyle w:val="ListBullet"/>
      </w:pPr>
      <w:r>
        <w:t xml:space="preserve">   D. 保障体系</w:t>
      </w:r>
    </w:p>
    <w:p>
      <w:pPr>
        <w:pStyle w:val="ListBullet"/>
      </w:pPr>
      <w:r>
        <w:t xml:space="preserve">   E. 风险防控体系</w:t>
      </w:r>
    </w:p>
    <w:p>
      <w:r>
        <w:t xml:space="preserve">   答案：A,B,D,E</w:t>
      </w:r>
    </w:p>
    <w:p>
      <w:r>
        <w:t xml:space="preserve">   解析：根据二十届四中全会通过的《中共中央关于制定国民经济和社会发展第十五个五年规划的建议》，要完善国家安全法治体系、战略体系、政策体系、风险防控体系。</w:t>
      </w:r>
    </w:p>
    <w:p>
      <w:r>
        <w:t>198. 【多选题】党的二十届三中全会作出了进一步全面深化改革的重大决定。下列属于进一步全面深化改革总目标的有：</w:t>
      </w:r>
    </w:p>
    <w:p>
      <w:pPr>
        <w:pStyle w:val="ListBullet"/>
      </w:pPr>
      <w:r>
        <w:t xml:space="preserve">   A. 继续完善和发展中国特色社会主义制度</w:t>
      </w:r>
    </w:p>
    <w:p>
      <w:pPr>
        <w:pStyle w:val="ListBullet"/>
      </w:pPr>
      <w:r>
        <w:t xml:space="preserve">   B. 统筹推进“五位一体”总体布局</w:t>
      </w:r>
    </w:p>
    <w:p>
      <w:pPr>
        <w:pStyle w:val="ListBullet"/>
      </w:pPr>
      <w:r>
        <w:t xml:space="preserve">   C. 协调推进“四个全面”战略布局</w:t>
      </w:r>
    </w:p>
    <w:p>
      <w:pPr>
        <w:pStyle w:val="ListBullet"/>
      </w:pPr>
      <w:r>
        <w:t xml:space="preserve">   D. 推进国家治理体系和治理能力现代化</w:t>
      </w:r>
    </w:p>
    <w:p>
      <w:pPr>
        <w:pStyle w:val="ListBullet"/>
      </w:pPr>
      <w:r>
        <w:t xml:space="preserve">   E. 进一步解放和发展社会生产力</w:t>
      </w:r>
    </w:p>
    <w:p>
      <w:r>
        <w:t xml:space="preserve">   答案：A,D</w:t>
      </w:r>
    </w:p>
    <w:p>
      <w:r>
        <w:t xml:space="preserve">   解析：《中共中央关于进一步全面深化改革 推进中国式现代化的决定》第一部分指出，进一步全面深化改革的总目标是继续完善和发展中国特色社会主义制度，推进国家治理体系和治理能力现代化。因此，答案应包括AD选项。BCE选项不属于进一步全面深化改革的总目标。</w:t>
      </w:r>
    </w:p>
    <w:p>
      <w:r>
        <w:t>199. 【多选题】《中国共产党廉洁自律准则》对全体党员提出“四个必须”的要求。“四个必须”包括：</w:t>
      </w:r>
    </w:p>
    <w:p>
      <w:pPr>
        <w:pStyle w:val="ListBullet"/>
      </w:pPr>
      <w:r>
        <w:t xml:space="preserve">   A. 必须坚定共产主义理想和中国特色社会主义信念</w:t>
      </w:r>
    </w:p>
    <w:p>
      <w:pPr>
        <w:pStyle w:val="ListBullet"/>
      </w:pPr>
      <w:r>
        <w:t xml:space="preserve">   B. 必须坚持全心全意为人民服务根本宗旨</w:t>
      </w:r>
    </w:p>
    <w:p>
      <w:pPr>
        <w:pStyle w:val="ListBullet"/>
      </w:pPr>
      <w:r>
        <w:t xml:space="preserve">   C. 必须继承发扬党的优良传统和作风</w:t>
      </w:r>
    </w:p>
    <w:p>
      <w:pPr>
        <w:pStyle w:val="ListBullet"/>
      </w:pPr>
      <w:r>
        <w:t xml:space="preserve">   D. 必须自觉培养高尚道德情操</w:t>
      </w:r>
    </w:p>
    <w:p>
      <w:pPr>
        <w:pStyle w:val="ListBullet"/>
      </w:pPr>
      <w:r>
        <w:t xml:space="preserve">   E. 必须具备较高的专业知识水平</w:t>
      </w:r>
    </w:p>
    <w:p>
      <w:r>
        <w:t xml:space="preserve">   答案：A,B,C,D</w:t>
      </w:r>
    </w:p>
    <w:p>
      <w:r>
        <w:t xml:space="preserve">   解析：《中国共产党廉洁自律准则》对中国共产党全体党员要求的“四个必须”：必须坚定共产主义理想和中国特色社会主义信念，必须坚持全心全意为人民服务根本宗旨，必须继承发扬党的优良传统和作风，必须自觉培养高尚道德情操。</w:t>
      </w:r>
    </w:p>
    <w:p>
      <w:r>
        <w:t>200. 【多选题】中国特色社会主义进入新时代，习近平总书记对全党同志明确提出“三个务必”要求，这“三个务必”包括：</w:t>
      </w:r>
    </w:p>
    <w:p>
      <w:pPr>
        <w:pStyle w:val="ListBullet"/>
      </w:pPr>
      <w:r>
        <w:t xml:space="preserve">   A. 务必不忘初心、牢记使命</w:t>
      </w:r>
    </w:p>
    <w:p>
      <w:pPr>
        <w:pStyle w:val="ListBullet"/>
      </w:pPr>
      <w:r>
        <w:t xml:space="preserve">   B. 务必谦虚谨慎、艰苦奋斗</w:t>
      </w:r>
    </w:p>
    <w:p>
      <w:pPr>
        <w:pStyle w:val="ListBullet"/>
      </w:pPr>
      <w:r>
        <w:t xml:space="preserve">   C. 务必贯彻好群众路线</w:t>
      </w:r>
    </w:p>
    <w:p>
      <w:pPr>
        <w:pStyle w:val="ListBullet"/>
      </w:pPr>
      <w:r>
        <w:t xml:space="preserve">   D. 务必敢于斗争、善于斗争</w:t>
      </w:r>
    </w:p>
    <w:p>
      <w:pPr>
        <w:pStyle w:val="ListBullet"/>
      </w:pPr>
      <w:r>
        <w:t xml:space="preserve">   E. 务必保持谦虚、谨慎、不骄、不躁的作风</w:t>
      </w:r>
    </w:p>
    <w:p>
      <w:r>
        <w:t xml:space="preserve">   答案：A,B,D</w:t>
      </w:r>
    </w:p>
    <w:p>
      <w:r>
        <w:t xml:space="preserve">   解析：党的二十大报告指出，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w:t>
      </w:r>
    </w:p>
    <w:p>
      <w:r>
        <w:t>201. 【多选题】中国特色社会主义法治道路是建设社会主义法治国家的唯一正确道路。中国特色社会主义法治道路的核心要义包括：</w:t>
      </w:r>
    </w:p>
    <w:p>
      <w:pPr>
        <w:pStyle w:val="ListBullet"/>
      </w:pPr>
      <w:r>
        <w:t xml:space="preserve">   A. 坚持党的领导</w:t>
      </w:r>
    </w:p>
    <w:p>
      <w:pPr>
        <w:pStyle w:val="ListBullet"/>
      </w:pPr>
      <w:r>
        <w:t xml:space="preserve">   B. 坚持中国特色社会主义制度</w:t>
      </w:r>
    </w:p>
    <w:p>
      <w:pPr>
        <w:pStyle w:val="ListBullet"/>
      </w:pPr>
      <w:r>
        <w:t xml:space="preserve">   C. 贯彻中国特色社会主义法治理论</w:t>
      </w:r>
    </w:p>
    <w:p>
      <w:pPr>
        <w:pStyle w:val="ListBullet"/>
      </w:pPr>
      <w:r>
        <w:t xml:space="preserve">   D. 建设中国特色社会主义法治体系</w:t>
      </w:r>
    </w:p>
    <w:p>
      <w:pPr>
        <w:pStyle w:val="ListBullet"/>
      </w:pPr>
      <w:r>
        <w:t xml:space="preserve">   E. 坚持全面从严治党</w:t>
      </w:r>
    </w:p>
    <w:p>
      <w:r>
        <w:t xml:space="preserve">   答案：A,B,C</w:t>
      </w:r>
    </w:p>
    <w:p>
      <w:r>
        <w:t xml:space="preserve">   解析：《习近平新时代中国特色社会主义思想学习纲要（2023年版）》指出，中国特色社会主义法治道路的核心要义，就是要坚持党的领导，坚持中国特色社会主义制度，贯彻中国特色社会主义法治理论。</w:t>
      </w:r>
    </w:p>
    <w:p>
      <w:r>
        <w:t>202. 【多选题】中国特色社会主义事业战略布局是新的时代条件下坚持和发展中国特色社会主义、推进改革开放和社会主义现代化建设的战略抉择。其内容包括：</w:t>
      </w:r>
    </w:p>
    <w:p>
      <w:pPr>
        <w:pStyle w:val="ListBullet"/>
      </w:pPr>
      <w:r>
        <w:t xml:space="preserve">   A. 全面建设社会主义现代化国家</w:t>
      </w:r>
    </w:p>
    <w:p>
      <w:pPr>
        <w:pStyle w:val="ListBullet"/>
      </w:pPr>
      <w:r>
        <w:t xml:space="preserve">   B. 全面建设社会主义现代化强国</w:t>
      </w:r>
    </w:p>
    <w:p>
      <w:pPr>
        <w:pStyle w:val="ListBullet"/>
      </w:pPr>
      <w:r>
        <w:t xml:space="preserve">   C. 全面深化改革</w:t>
      </w:r>
    </w:p>
    <w:p>
      <w:pPr>
        <w:pStyle w:val="ListBullet"/>
      </w:pPr>
      <w:r>
        <w:t xml:space="preserve">   D. 全面依法治国</w:t>
      </w:r>
    </w:p>
    <w:p>
      <w:pPr>
        <w:pStyle w:val="ListBullet"/>
      </w:pPr>
      <w:r>
        <w:t xml:space="preserve">   E. 全面从严治党</w:t>
      </w:r>
    </w:p>
    <w:p>
      <w:r>
        <w:t xml:space="preserve">   答案：A,C,D,E</w:t>
      </w:r>
    </w:p>
    <w:p>
      <w:r>
        <w:t xml:space="preserve">   解析：《习近平新时代中国特色社会主义思想学习纲要（2023年版）》指出，中国特色社会主义事业战略布局是全面建设社会主义现代化国家、全面深化改革、全面依法治国、全面从严治党四个全面。因此，答案应包括ACDE选项。B选项不属于“四个全面”的内容。</w:t>
      </w:r>
    </w:p>
    <w:p>
      <w:r>
        <w:t>203. 【多选题】中国式现代化的特征包括：</w:t>
      </w:r>
    </w:p>
    <w:p>
      <w:pPr>
        <w:pStyle w:val="ListBullet"/>
      </w:pPr>
      <w:r>
        <w:t xml:space="preserve">   A. 人口规模巨大的现代化</w:t>
      </w:r>
    </w:p>
    <w:p>
      <w:pPr>
        <w:pStyle w:val="ListBullet"/>
      </w:pPr>
      <w:r>
        <w:t xml:space="preserve">   B. 实现高质量发展的现代化</w:t>
      </w:r>
    </w:p>
    <w:p>
      <w:pPr>
        <w:pStyle w:val="ListBullet"/>
      </w:pPr>
      <w:r>
        <w:t xml:space="preserve">   C. 物质文明和精神文明相协调的现代化</w:t>
      </w:r>
    </w:p>
    <w:p>
      <w:pPr>
        <w:pStyle w:val="ListBullet"/>
      </w:pPr>
      <w:r>
        <w:t xml:space="preserve">   D. 人与自然和谐共生的现代化</w:t>
      </w:r>
    </w:p>
    <w:p>
      <w:pPr>
        <w:pStyle w:val="ListBullet"/>
      </w:pPr>
      <w:r>
        <w:t xml:space="preserve">   E. 走和平发展道路的现代化</w:t>
      </w:r>
    </w:p>
    <w:p>
      <w:r>
        <w:t xml:space="preserve">   答案：A,C,D,E</w:t>
      </w:r>
    </w:p>
    <w:p>
      <w:r>
        <w:t xml:space="preserve">   解析：《习近平新时代中国特色社会主义思想学习纲要（2023年版）》第三部分指出，中国式现代化具有五个方面的中国特色，包括人口规模巨大、全体人民共同富裕、物质文明和精神文明相协调、人与自然和谐共生、走和平发展道路。因此，答案应包括ACDE选项。B选项不属于中国式现代化的特征。</w:t>
      </w:r>
    </w:p>
    <w:p>
      <w:r>
        <w:t>204. 【多选题】下列选项中，属于中国式现代化本质要求的有：</w:t>
      </w:r>
    </w:p>
    <w:p>
      <w:pPr>
        <w:pStyle w:val="ListBullet"/>
      </w:pPr>
      <w:r>
        <w:t xml:space="preserve">   A. 实现全体人民共同富裕</w:t>
      </w:r>
    </w:p>
    <w:p>
      <w:pPr>
        <w:pStyle w:val="ListBullet"/>
      </w:pPr>
      <w:r>
        <w:t xml:space="preserve">   B. 实现高质量发展</w:t>
      </w:r>
    </w:p>
    <w:p>
      <w:pPr>
        <w:pStyle w:val="ListBullet"/>
      </w:pPr>
      <w:r>
        <w:t xml:space="preserve">   C. 发展全过程人民民主</w:t>
      </w:r>
    </w:p>
    <w:p>
      <w:pPr>
        <w:pStyle w:val="ListBullet"/>
      </w:pPr>
      <w:r>
        <w:t xml:space="preserve">   D. 坚持发扬斗争精神</w:t>
      </w:r>
    </w:p>
    <w:p>
      <w:pPr>
        <w:pStyle w:val="ListBullet"/>
      </w:pPr>
      <w:r>
        <w:t xml:space="preserve">   E. 促进人与自然和谐共生</w:t>
      </w:r>
    </w:p>
    <w:p>
      <w:r>
        <w:t xml:space="preserve">   答案：A,B,C,E</w:t>
      </w:r>
    </w:p>
    <w:p>
      <w:r>
        <w:t xml:space="preserve">   解析：《习近平新时代中国特色社会主义思想学习纲要（2023年版）》指出，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r>
        <w:t>205. 【多选题】习近平新时代中国特色社会主义思想以全新的视野深化了对“三大规律”的认识。这“三大规律”包括：</w:t>
      </w:r>
    </w:p>
    <w:p>
      <w:pPr>
        <w:pStyle w:val="ListBullet"/>
      </w:pPr>
      <w:r>
        <w:t xml:space="preserve">   A. 共产党执政规律</w:t>
      </w:r>
    </w:p>
    <w:p>
      <w:pPr>
        <w:pStyle w:val="ListBullet"/>
      </w:pPr>
      <w:r>
        <w:t xml:space="preserve">   B. 社会主义建设规律</w:t>
      </w:r>
    </w:p>
    <w:p>
      <w:pPr>
        <w:pStyle w:val="ListBullet"/>
      </w:pPr>
      <w:r>
        <w:t xml:space="preserve">   C. 社会经济发展规律</w:t>
      </w:r>
    </w:p>
    <w:p>
      <w:pPr>
        <w:pStyle w:val="ListBullet"/>
      </w:pPr>
      <w:r>
        <w:t xml:space="preserve">   D. 人类社会发展规律</w:t>
      </w:r>
    </w:p>
    <w:p>
      <w:pPr>
        <w:pStyle w:val="ListBullet"/>
      </w:pPr>
      <w:r>
        <w:t xml:space="preserve">   E. 政党政治发展规律</w:t>
      </w:r>
    </w:p>
    <w:p>
      <w:r>
        <w:t xml:space="preserve">   答案：A,B,D</w:t>
      </w:r>
    </w:p>
    <w:p>
      <w:r>
        <w:t xml:space="preserve">   解析：十九大报告：围绕这个重大时代课题，我们党坚持以马克思列宁主义、毛泽东思想、邓小平理论、“三个代表”重要思想、科学发展观为指导，坚持解放思想、实事求是、与时俱进、求真务实，坚持辩证唯物主义和历史唯物主义，紧密结合新的时代条件和实践要求，以全新的视野深化对共产党执政规律、社会主义建设规律、人类社会发展规律的认识，进行艰辛理论探索，取得重大理论创新成果，形成了新时代中国特色社会主义思想。</w:t>
      </w:r>
    </w:p>
    <w:p>
      <w:r>
        <w:t>206. 【多选题】新时代党的建设要进一步健全要素齐全、功能完备、科学规范、运行高效的全面从严治党体系。这一体系的内容包括：</w:t>
      </w:r>
    </w:p>
    <w:p>
      <w:pPr>
        <w:pStyle w:val="ListBullet"/>
      </w:pPr>
      <w:r>
        <w:t xml:space="preserve">   A. 上下贯通、执行有力的组织体系</w:t>
      </w:r>
    </w:p>
    <w:p>
      <w:pPr>
        <w:pStyle w:val="ListBullet"/>
      </w:pPr>
      <w:r>
        <w:t xml:space="preserve">   B. 精准发力、标本兼治的监管体系</w:t>
      </w:r>
    </w:p>
    <w:p>
      <w:pPr>
        <w:pStyle w:val="ListBullet"/>
      </w:pPr>
      <w:r>
        <w:t xml:space="preserve">   C. 固本培元、凝心铸魂的教育体系</w:t>
      </w:r>
    </w:p>
    <w:p>
      <w:pPr>
        <w:pStyle w:val="ListBullet"/>
      </w:pPr>
      <w:r>
        <w:t xml:space="preserve">   D. 科学完备、有效管用的制度体系</w:t>
      </w:r>
    </w:p>
    <w:p>
      <w:pPr>
        <w:pStyle w:val="ListBullet"/>
      </w:pPr>
      <w:r>
        <w:t xml:space="preserve">   E. 主体鲜明、要求合理的执行体系</w:t>
      </w:r>
    </w:p>
    <w:p>
      <w:r>
        <w:t xml:space="preserve">   答案：A,B,C,D</w:t>
      </w:r>
    </w:p>
    <w:p>
      <w:r>
        <w:t xml:space="preserve">   解析：习近平2024年6月27日在二十届中央政治局第十五次集体学习时的讲话：新时代党的建设是以党的政治建设为统领、党的各项建设同向发力综合发力的系统工程，必须以党中央关于党的建设的重要思想、关于党的自我革命的重要思想为根本遵循，坚持和加强党的全面领导和党中央集中统一领导，贯彻落实新时代党的建设总要求，用系统思维、科学方法推进管党治党内容全涵盖、对象全覆盖、责任全链条、制度全贯通，进一步健全要素齐全、功能完备、科学规范、运行高效的全面从严治党体系。第一，健全上下贯通、执行有力的组织体系。第二，健全固本培元、凝心铸魂的教育体系。第三，健全精准发力、标本兼治的监管体系。第四，健全科学完备、有效管用的制度体系。第五，健全主体明确、要求清晰的责任体系。</w:t>
      </w:r>
    </w:p>
    <w:p>
      <w:r>
        <w:t>207. 【多选题】二十届中央纪委五次全会提出，严肃查处政商勾连、权力为资本提供保护、资本向政治领域渗透等问题，深挖细查新型腐败和隐性腐败。下列属于新型腐败和隐性腐败的有：</w:t>
      </w:r>
    </w:p>
    <w:p>
      <w:pPr>
        <w:pStyle w:val="ListBullet"/>
      </w:pPr>
      <w:r>
        <w:t xml:space="preserve">   A. 买官卖官</w:t>
      </w:r>
    </w:p>
    <w:p>
      <w:pPr>
        <w:pStyle w:val="ListBullet"/>
      </w:pPr>
      <w:r>
        <w:t xml:space="preserve">   B. 受贿行贿</w:t>
      </w:r>
    </w:p>
    <w:p>
      <w:pPr>
        <w:pStyle w:val="ListBullet"/>
      </w:pPr>
      <w:r>
        <w:t xml:space="preserve">   C. 预期收益</w:t>
      </w:r>
    </w:p>
    <w:p>
      <w:pPr>
        <w:pStyle w:val="ListBullet"/>
      </w:pPr>
      <w:r>
        <w:t xml:space="preserve">   D. 约定代持</w:t>
      </w:r>
    </w:p>
    <w:p>
      <w:pPr>
        <w:pStyle w:val="ListBullet"/>
      </w:pPr>
      <w:r>
        <w:t xml:space="preserve">   E. 政商“旋转门”</w:t>
      </w:r>
    </w:p>
    <w:p>
      <w:r>
        <w:t xml:space="preserve">   答案：C,D,E</w:t>
      </w:r>
    </w:p>
    <w:p>
      <w:r>
        <w:t xml:space="preserve">   解析：二十届中央纪委五次全会公报：严肃查处政商勾连、权力为资本提供保护、资本向政治领域渗透等问题，深挖细查预期收益、约定代持、政商“旋转门”等新型腐败和隐性腐败。</w:t>
      </w:r>
    </w:p>
    <w:p>
      <w:r>
        <w:t>208. 【多选题】中共中央办公厅印发通知，树立和践行正确政绩观学习教育不分批次、不划阶段。下列选项中属于学习教育工作安排的有：</w:t>
      </w:r>
    </w:p>
    <w:p>
      <w:pPr>
        <w:pStyle w:val="ListBullet"/>
      </w:pPr>
      <w:r>
        <w:t xml:space="preserve">   A. 学习研讨</w:t>
      </w:r>
    </w:p>
    <w:p>
      <w:pPr>
        <w:pStyle w:val="ListBullet"/>
      </w:pPr>
      <w:r>
        <w:t xml:space="preserve">   B. 查摆问题</w:t>
      </w:r>
    </w:p>
    <w:p>
      <w:pPr>
        <w:pStyle w:val="ListBullet"/>
      </w:pPr>
      <w:r>
        <w:t xml:space="preserve">   C. 慗改整治</w:t>
      </w:r>
    </w:p>
    <w:p>
      <w:pPr>
        <w:pStyle w:val="ListBullet"/>
      </w:pPr>
      <w:r>
        <w:t xml:space="preserve">   D. 建章立制</w:t>
      </w:r>
    </w:p>
    <w:p>
      <w:pPr>
        <w:pStyle w:val="ListBullet"/>
      </w:pPr>
      <w:r>
        <w:t xml:space="preserve">   E. 开门教育</w:t>
      </w:r>
    </w:p>
    <w:p>
      <w:r>
        <w:t xml:space="preserve">   答案：A,B,C,D,E</w:t>
      </w:r>
    </w:p>
    <w:p>
      <w:r>
        <w:t xml:space="preserve">   解析：中共中央办公厅印发《关于在全党开展树立和践行正确政绩观学习教育的通知》指出，学习教育要坚持聚焦主题、简约务实、不分批次、不划阶段，认真落实学习研讨、查摆问题、整改整治、建章立制、开门教育等工作安排。</w:t>
      </w:r>
    </w:p>
    <w:p>
      <w:r>
        <w:t>209. 【多选题】习近平总书记在党的二十大报告中指出，全党要把青年工作作为战略性工作来抓，用党的科学理论武装青年，用党的初心使命感召青年。下列选项中，对全党的要求正确的有：</w:t>
      </w:r>
    </w:p>
    <w:p>
      <w:pPr>
        <w:pStyle w:val="ListBullet"/>
      </w:pPr>
      <w:r>
        <w:t xml:space="preserve">   A. 做青年朋友的知心人</w:t>
      </w:r>
    </w:p>
    <w:p>
      <w:pPr>
        <w:pStyle w:val="ListBullet"/>
      </w:pPr>
      <w:r>
        <w:t xml:space="preserve">   B. 做青年工作的热心人</w:t>
      </w:r>
    </w:p>
    <w:p>
      <w:pPr>
        <w:pStyle w:val="ListBullet"/>
      </w:pPr>
      <w:r>
        <w:t xml:space="preserve">   C. 做青年群众的引路人</w:t>
      </w:r>
    </w:p>
    <w:p>
      <w:pPr>
        <w:pStyle w:val="ListBullet"/>
      </w:pPr>
      <w:r>
        <w:t xml:space="preserve">   D. 做青年同志的贴心人</w:t>
      </w:r>
    </w:p>
    <w:p>
      <w:pPr>
        <w:pStyle w:val="ListBullet"/>
      </w:pPr>
      <w:r>
        <w:t xml:space="preserve">   E. 做青年干部的领路人</w:t>
      </w:r>
    </w:p>
    <w:p>
      <w:r>
        <w:t xml:space="preserve">   答案：A,B,C</w:t>
      </w:r>
    </w:p>
    <w:p>
      <w:r>
        <w:t xml:space="preserve">   解析：习近平总书记在党的二十大报告中指出，全党要把青年工作作为战略性工作来抓，用党的科学理论武装青年，用党的初心使命感召青年，做青年朋友的知心人、青年工作的热心人、青年群众的引路人。</w:t>
      </w:r>
    </w:p>
    <w:p>
      <w:r>
        <w:t>210. 【多选题】社会主义核心价值观是中华民族赖以维系的精神纽带，包括国家、社会和个人三个层面。下列属于国家层面内容的有：</w:t>
      </w:r>
    </w:p>
    <w:p>
      <w:pPr>
        <w:pStyle w:val="ListBullet"/>
      </w:pPr>
      <w:r>
        <w:t xml:space="preserve">   A. 富强</w:t>
      </w:r>
    </w:p>
    <w:p>
      <w:pPr>
        <w:pStyle w:val="ListBullet"/>
      </w:pPr>
      <w:r>
        <w:t xml:space="preserve">   B. 民主</w:t>
      </w:r>
    </w:p>
    <w:p>
      <w:pPr>
        <w:pStyle w:val="ListBullet"/>
      </w:pPr>
      <w:r>
        <w:t xml:space="preserve">   C. 文明</w:t>
      </w:r>
    </w:p>
    <w:p>
      <w:pPr>
        <w:pStyle w:val="ListBullet"/>
      </w:pPr>
      <w:r>
        <w:t xml:space="preserve">   D. 和谐</w:t>
      </w:r>
    </w:p>
    <w:p>
      <w:pPr>
        <w:pStyle w:val="ListBullet"/>
      </w:pPr>
      <w:r>
        <w:t xml:space="preserve">   E. 自由</w:t>
      </w:r>
    </w:p>
    <w:p>
      <w:r>
        <w:t xml:space="preserve">   答案：A,B,C,D</w:t>
      </w:r>
    </w:p>
    <w:p>
      <w:r>
        <w:t xml:space="preserve">   解析：根据《习近平新时代中国特色社会主义思想学习纲要（2023 年版）》，社会主义核心价值观国家层面的内容是富强、民主、文明、和谐。富强即国富民强，是社会主义现代化国家经济建设的应然状态；民主是人类社会的美好诉求；文明是社会进步的重要标志；和谐是中国传统文化的基本理念。自由属于社会主义核心价值观社会层面的内容。所以本题选 ABCD。</w:t>
      </w:r>
    </w:p>
    <w:p>
      <w:r>
        <w:t>211. 【多选题】“十五五”规划提出要提升宏观经济治理效能，对税收方面的重点工作进行了部署。下列选项中属于税收方面重点工作的有：</w:t>
      </w:r>
    </w:p>
    <w:p>
      <w:pPr>
        <w:pStyle w:val="ListBullet"/>
      </w:pPr>
      <w:r>
        <w:t xml:space="preserve">   A. 完善地方税、直接税体系</w:t>
      </w:r>
    </w:p>
    <w:p>
      <w:pPr>
        <w:pStyle w:val="ListBullet"/>
      </w:pPr>
      <w:r>
        <w:t xml:space="preserve">   B. 健全经营所得、资本所得、财产所得税收政策</w:t>
      </w:r>
    </w:p>
    <w:p>
      <w:pPr>
        <w:pStyle w:val="ListBullet"/>
      </w:pPr>
      <w:r>
        <w:t xml:space="preserve">   C. 规范税收优惠政策</w:t>
      </w:r>
    </w:p>
    <w:p>
      <w:pPr>
        <w:pStyle w:val="ListBullet"/>
      </w:pPr>
      <w:r>
        <w:t xml:space="preserve">   D. 保持合理的宏观税负水平</w:t>
      </w:r>
    </w:p>
    <w:p>
      <w:pPr>
        <w:pStyle w:val="ListBullet"/>
      </w:pPr>
      <w:r>
        <w:t xml:space="preserve">   E. 推进税收征管改革</w:t>
      </w:r>
    </w:p>
    <w:p>
      <w:r>
        <w:t xml:space="preserve">   答案：A,B,C,D</w:t>
      </w:r>
    </w:p>
    <w:p>
      <w:r>
        <w:t xml:space="preserve">   解析：《中共中央关于制定国民经济和社会发展第十五个五年规划的建议》中指出“完善地方税、直接税体系，健全经营所得、资本所得、财产所得税收政策，规范税收优惠政策，保持合理的宏观税负水平”。</w:t>
      </w:r>
    </w:p>
    <w:p>
      <w:r>
        <w:t>212. 【多选题】习近平总书记指出，要增强忧患意识，提高防控能力，着力防范化解重大风险，保持经济持续健康发展和社会大局稳定。下列选项中，属于防范化解经济领域重大风险的举措有：</w:t>
      </w:r>
    </w:p>
    <w:p>
      <w:pPr>
        <w:pStyle w:val="ListBullet"/>
      </w:pPr>
      <w:r>
        <w:t xml:space="preserve">   A. 提升产业链供应链现代化水平</w:t>
      </w:r>
    </w:p>
    <w:p>
      <w:pPr>
        <w:pStyle w:val="ListBullet"/>
      </w:pPr>
      <w:r>
        <w:t xml:space="preserve">   B. 稳妥处置中小金融机构风险</w:t>
      </w:r>
    </w:p>
    <w:p>
      <w:pPr>
        <w:pStyle w:val="ListBullet"/>
      </w:pPr>
      <w:r>
        <w:t xml:space="preserve">   C. 防范化解地方债务风险</w:t>
      </w:r>
    </w:p>
    <w:p>
      <w:pPr>
        <w:pStyle w:val="ListBullet"/>
      </w:pPr>
      <w:r>
        <w:t xml:space="preserve">   D. 加快构建房地产发展新模式</w:t>
      </w:r>
    </w:p>
    <w:p>
      <w:pPr>
        <w:pStyle w:val="ListBullet"/>
      </w:pPr>
      <w:r>
        <w:t xml:space="preserve">   E. 完善就业优先政策</w:t>
      </w:r>
    </w:p>
    <w:p>
      <w:r>
        <w:t xml:space="preserve">   答案：A,B,C,D</w:t>
      </w:r>
    </w:p>
    <w:p>
      <w:r>
        <w:t xml:space="preserve">   解析：根据《中共中央关于进一步全面深化改革推进中国式现代化的决定》，防范化解地方债务属于财税领域重大改革，完善就业优先政策属于健全保障和改善民生制度体系。ABCD属于经济领域化解重大风险的措施。</w:t>
      </w:r>
    </w:p>
    <w:p>
      <w:r>
        <w:t>213. 【多选题】下列选项中，属于习近平新时代中国特色社会主义思想世界观、方法论的有：</w:t>
      </w:r>
    </w:p>
    <w:p>
      <w:pPr>
        <w:pStyle w:val="ListBullet"/>
      </w:pPr>
      <w:r>
        <w:t xml:space="preserve">   A. 必须坚持人民至上</w:t>
      </w:r>
    </w:p>
    <w:p>
      <w:pPr>
        <w:pStyle w:val="ListBullet"/>
      </w:pPr>
      <w:r>
        <w:t xml:space="preserve">   B. 必须坚持守正创新</w:t>
      </w:r>
    </w:p>
    <w:p>
      <w:pPr>
        <w:pStyle w:val="ListBullet"/>
      </w:pPr>
      <w:r>
        <w:t xml:space="preserve">   C. 必须坚持统一战线</w:t>
      </w:r>
    </w:p>
    <w:p>
      <w:pPr>
        <w:pStyle w:val="ListBullet"/>
      </w:pPr>
      <w:r>
        <w:t xml:space="preserve">   D. 必须坚持自我革命</w:t>
      </w:r>
    </w:p>
    <w:p>
      <w:pPr>
        <w:pStyle w:val="ListBullet"/>
      </w:pPr>
      <w:r>
        <w:t xml:space="preserve">   E. 必须坚持系统观念</w:t>
      </w:r>
    </w:p>
    <w:p>
      <w:r>
        <w:t xml:space="preserve">   答案：A,B,E</w:t>
      </w:r>
    </w:p>
    <w:p>
      <w:r>
        <w:t xml:space="preserve">   解析：《习近平新时代中国特色社会主义思想学习纲要（2023年版）》指出，党的二十大提出“六个必须坚持”（必须坚持人民至上，必须坚持自信自立，必须坚持守正创新，必须坚持问题导向，必须坚持系统观念，必须坚持胸怀天下），概括阐述了习近平新时代中国特色社会主义思想的世界观、方法论和贯穿其中的立场观点方法。</w:t>
      </w:r>
    </w:p>
    <w:p>
      <w:r>
        <w:t>214. 【多选题】中国特色社会主义事业总体布局各方面相互联系、相互促进、不可分割，共同构筑起中国特色社会主义事业的全局。其内容包括：</w:t>
      </w:r>
    </w:p>
    <w:p>
      <w:pPr>
        <w:pStyle w:val="ListBullet"/>
      </w:pPr>
      <w:r>
        <w:t xml:space="preserve">   A. 经济建设</w:t>
      </w:r>
    </w:p>
    <w:p>
      <w:pPr>
        <w:pStyle w:val="ListBullet"/>
      </w:pPr>
      <w:r>
        <w:t xml:space="preserve">   B. 政治建设</w:t>
      </w:r>
    </w:p>
    <w:p>
      <w:pPr>
        <w:pStyle w:val="ListBullet"/>
      </w:pPr>
      <w:r>
        <w:t xml:space="preserve">   C. 文化建设</w:t>
      </w:r>
    </w:p>
    <w:p>
      <w:pPr>
        <w:pStyle w:val="ListBullet"/>
      </w:pPr>
      <w:r>
        <w:t xml:space="preserve">   D. 生态文明建设</w:t>
      </w:r>
    </w:p>
    <w:p>
      <w:pPr>
        <w:pStyle w:val="ListBullet"/>
      </w:pPr>
      <w:r>
        <w:t xml:space="preserve">   E. 党风廉政建设</w:t>
      </w:r>
    </w:p>
    <w:p>
      <w:r>
        <w:t xml:space="preserve">   答案：A,B,C,D</w:t>
      </w:r>
    </w:p>
    <w:p>
      <w:r>
        <w:t xml:space="preserve">   解析：《习近平新时代中国特色社会主义思想学习纲要（2023年版）》指出，中国特色社会主义事业总体布局是经济建设、政治建设、文化建设、社会建设、生态文明建设五位一体。因此，答案应包括ABCD选项。E选项不属于“五位一体”的内容。</w:t>
      </w:r>
    </w:p>
    <w:p>
      <w:r>
        <w:t>215. 【多选题】形式主义、官僚主义同我们党的性质宗旨和优良作风格格不入，是党和人民事业发展的大敌。下列选项中，属于形式主义主要表现的有：</w:t>
      </w:r>
    </w:p>
    <w:p>
      <w:pPr>
        <w:pStyle w:val="ListBullet"/>
      </w:pPr>
      <w:r>
        <w:t xml:space="preserve">   A. 知行不一、不求实效</w:t>
      </w:r>
    </w:p>
    <w:p>
      <w:pPr>
        <w:pStyle w:val="ListBullet"/>
      </w:pPr>
      <w:r>
        <w:t xml:space="preserve">   B. 脱离实际、脱离群众</w:t>
      </w:r>
    </w:p>
    <w:p>
      <w:pPr>
        <w:pStyle w:val="ListBullet"/>
      </w:pPr>
      <w:r>
        <w:t xml:space="preserve">   C. 精神懈急、不思进取</w:t>
      </w:r>
    </w:p>
    <w:p>
      <w:pPr>
        <w:pStyle w:val="ListBullet"/>
      </w:pPr>
      <w:r>
        <w:t xml:space="preserve">   D. 文山会海、花拳绣腿</w:t>
      </w:r>
    </w:p>
    <w:p>
      <w:pPr>
        <w:pStyle w:val="ListBullet"/>
      </w:pPr>
      <w:r>
        <w:t xml:space="preserve">   E. 大兴土木、节庆泛滥</w:t>
      </w:r>
    </w:p>
    <w:p>
      <w:r>
        <w:t xml:space="preserve">   答案：A,D</w:t>
      </w:r>
    </w:p>
    <w:p>
      <w:r>
        <w:t xml:space="preserve">   解析：习近平总书记指出，我们必须看到，面对世情、国情、党情的深刻变化，精神懈急危险、能力不足危险、脱离群众危险、消极腐败危险更加尖锐地摆在全党面前，党内脱离群众的现象大量存在，一些问题还相当严重，集中表现在形式主义、官僚主义、享乐主义和奢摩之风这四风上。在形式主义方面，主要是知行不一、不求实效，文山会海、花拳绣腿，贪图虚名、弄虚作假。因此，答案应包括AD选项。BCE选项错误。</w:t>
      </w:r>
    </w:p>
    <w:p>
      <w:r>
        <w:t>216. 【多选题】新时代我们党坚持有腐必反、有贪必肃，不断纯洁干部队伍，维护了党的形象，巩固了红色江山，赢得了“两个历史主动”。“两个历史主动”包括：</w:t>
      </w:r>
    </w:p>
    <w:p>
      <w:pPr>
        <w:pStyle w:val="ListBullet"/>
      </w:pPr>
      <w:r>
        <w:t xml:space="preserve">   A. 确保党不变质、不变色、不变味</w:t>
      </w:r>
    </w:p>
    <w:p>
      <w:pPr>
        <w:pStyle w:val="ListBullet"/>
      </w:pPr>
      <w:r>
        <w:t xml:space="preserve">   B. 确保发展沿着社会主义道路前进</w:t>
      </w:r>
    </w:p>
    <w:p>
      <w:pPr>
        <w:pStyle w:val="ListBullet"/>
      </w:pPr>
      <w:r>
        <w:t xml:space="preserve">   C. 党团结带领全体人民全面建成小康社会</w:t>
      </w:r>
    </w:p>
    <w:p>
      <w:pPr>
        <w:pStyle w:val="ListBullet"/>
      </w:pPr>
      <w:r>
        <w:t xml:space="preserve">   D. 党团结带领全体人民为强国建设、民族复兴伟业共同奋斗</w:t>
      </w:r>
    </w:p>
    <w:p>
      <w:pPr>
        <w:pStyle w:val="ListBullet"/>
      </w:pPr>
      <w:r>
        <w:t xml:space="preserve">   E. 党领导人民创造经济快速发展、社会长期稳定的两大奇迹</w:t>
      </w:r>
    </w:p>
    <w:p>
      <w:r>
        <w:t xml:space="preserve">   答案：A,D</w:t>
      </w:r>
    </w:p>
    <w:p>
      <w:r>
        <w:t xml:space="preserve">   解析：习近平在二十届中央纪委四次全会上发表的重要讲话：进入新时代，面对党内党风廉政建设和反腐败斗争的突出问题，我们坚持有腐必反、有贪必肃，不断纯洁干部队伍，维护了党的形象，巩固了红色江山，赢得了确保党不变质、不变色、不变味的历史主动，赢得了党团结带领全体人民为强国建设、民族复兴伟业共同奋斗的历史主动。因此，选择AD选项。</w:t>
      </w:r>
    </w:p>
    <w:p>
      <w:r>
        <w:t>217. 【多选题】延安精神是中国共产党、也是中华民族的宝贵精神财富。延安精神的内涵包括：</w:t>
      </w:r>
    </w:p>
    <w:p>
      <w:pPr>
        <w:pStyle w:val="ListBullet"/>
      </w:pPr>
      <w:r>
        <w:t xml:space="preserve">   A. 坚定正确的政治方向</w:t>
      </w:r>
    </w:p>
    <w:p>
      <w:pPr>
        <w:pStyle w:val="ListBullet"/>
      </w:pPr>
      <w:r>
        <w:t xml:space="preserve">   B. 解放思想、实事求是的思想路线</w:t>
      </w:r>
    </w:p>
    <w:p>
      <w:pPr>
        <w:pStyle w:val="ListBullet"/>
      </w:pPr>
      <w:r>
        <w:t xml:space="preserve">   C. 全心全意为人民服务的根本宗旨</w:t>
      </w:r>
    </w:p>
    <w:p>
      <w:pPr>
        <w:pStyle w:val="ListBullet"/>
      </w:pPr>
      <w:r>
        <w:t xml:space="preserve">   D. 自力更生、艰苦奋斗的创业精神</w:t>
      </w:r>
    </w:p>
    <w:p>
      <w:pPr>
        <w:pStyle w:val="ListBullet"/>
      </w:pPr>
      <w:r>
        <w:t xml:space="preserve">   E. 心忧天下、敢为人先的创新精神</w:t>
      </w:r>
    </w:p>
    <w:p>
      <w:r>
        <w:t xml:space="preserve">   答案：A,B,C,D</w:t>
      </w:r>
    </w:p>
    <w:p>
      <w:r>
        <w:t xml:space="preserve">   解析：延安精神是中国共产党、也是中华民族的宝贵精神财富，它对中国历史发展进程产生着巨大和深远的影响。延安精神的主要内容是：坚定正确的政治方向，解放思想、实事求是的思想路线，全心全意为人民服务的根本宗旨，自力更生、艰苦奋斗的创业精神。因此，答案应包括ABCD选项，E选项不属于。</w:t>
      </w:r>
    </w:p>
    <w:p>
      <w:r>
        <w:t>218. 【多选题】党的十八大以来，经济体制改革全方位展开、系统性推进，为加快推动高质量发展奠定了坚实制度基础。全方位展开、系统性推进的经济体制改革包括：</w:t>
      </w:r>
    </w:p>
    <w:p>
      <w:pPr>
        <w:pStyle w:val="ListBullet"/>
      </w:pPr>
      <w:r>
        <w:t xml:space="preserve">   A. 建立以供给侧结构性改革为主线的政策框架</w:t>
      </w:r>
    </w:p>
    <w:p>
      <w:pPr>
        <w:pStyle w:val="ListBullet"/>
      </w:pPr>
      <w:r>
        <w:t xml:space="preserve">   B. 坚持和落实“两个毫不动摇”</w:t>
      </w:r>
    </w:p>
    <w:p>
      <w:pPr>
        <w:pStyle w:val="ListBullet"/>
      </w:pPr>
      <w:r>
        <w:t xml:space="preserve">   C. 健全生态环境治理体系</w:t>
      </w:r>
    </w:p>
    <w:p>
      <w:pPr>
        <w:pStyle w:val="ListBullet"/>
      </w:pPr>
      <w:r>
        <w:t xml:space="preserve">   D. 完善产权保护、市场准入等市场经济基础制度</w:t>
      </w:r>
    </w:p>
    <w:p>
      <w:pPr>
        <w:pStyle w:val="ListBullet"/>
      </w:pPr>
      <w:r>
        <w:t xml:space="preserve">   E. 加快培育完整内需体系</w:t>
      </w:r>
    </w:p>
    <w:p>
      <w:r>
        <w:t xml:space="preserve">   答案：A,B,D,E</w:t>
      </w:r>
    </w:p>
    <w:p>
      <w:r>
        <w:t xml:space="preserve">   解析：根据党的二十届三中全会《中共中央关于进一步全面深化改革推进中国式现代化的决定》，ABDE均属于经济体制改革内容，C属于深化生态文明体制改革内容。</w:t>
      </w:r>
    </w:p>
    <w:p>
      <w:r>
        <w:t>219. 【多选题】2025年4月25日中共中央政治局会议首次提出“四稳”。下列属于“四稳”的有：</w:t>
      </w:r>
    </w:p>
    <w:p>
      <w:pPr>
        <w:pStyle w:val="ListBullet"/>
      </w:pPr>
      <w:r>
        <w:t xml:space="preserve">   A. 稳增长</w:t>
      </w:r>
    </w:p>
    <w:p>
      <w:pPr>
        <w:pStyle w:val="ListBullet"/>
      </w:pPr>
      <w:r>
        <w:t xml:space="preserve">   B. 稳就业</w:t>
      </w:r>
    </w:p>
    <w:p>
      <w:pPr>
        <w:pStyle w:val="ListBullet"/>
      </w:pPr>
      <w:r>
        <w:t xml:space="preserve">   C. 稳企业</w:t>
      </w:r>
    </w:p>
    <w:p>
      <w:pPr>
        <w:pStyle w:val="ListBullet"/>
      </w:pPr>
      <w:r>
        <w:t xml:space="preserve">   D. 稳市场</w:t>
      </w:r>
    </w:p>
    <w:p>
      <w:pPr>
        <w:pStyle w:val="ListBullet"/>
      </w:pPr>
      <w:r>
        <w:t xml:space="preserve">   E. 稳预期</w:t>
      </w:r>
    </w:p>
    <w:p>
      <w:r>
        <w:t xml:space="preserve">   答案：B,C,D,E</w:t>
      </w:r>
    </w:p>
    <w:p>
      <w:r>
        <w:t xml:space="preserve">   解析：2025年4月25日中共中央政治局会议首次提出“着力稳就业、稳企业、稳市场、稳预期”这“四稳”。</w:t>
      </w:r>
    </w:p>
    <w:p>
      <w:r>
        <w:t>220. 【判断题】全面从严治党，核心是加强党的领导，基础在全面，关键在严，要害在治。</w:t>
      </w:r>
    </w:p>
    <w:p>
      <w:pPr>
        <w:pStyle w:val="ListBullet"/>
      </w:pPr>
      <w:r>
        <w:t xml:space="preserve">   A. 正确</w:t>
      </w:r>
    </w:p>
    <w:p>
      <w:pPr>
        <w:pStyle w:val="ListBullet"/>
      </w:pPr>
      <w:r>
        <w:t xml:space="preserve">   B. 错误</w:t>
      </w:r>
    </w:p>
    <w:p>
      <w:r>
        <w:t xml:space="preserve">   答案：A</w:t>
      </w:r>
    </w:p>
    <w:p>
      <w:r>
        <w:t xml:space="preserve">   解析：习近平在十八届中央纪委六次全会上发表重要讲话中指出，全面从严治党永远在路上。各级党组织要担负起全面从严治党主体责任。全面从严治党，核心是加强党的领导，基础在全面，关键在严，要害在治。因此，本判断题答案为正确。</w:t>
      </w:r>
    </w:p>
    <w:p>
      <w:r>
        <w:t>221. 【判断题】中国共产党第一次全国代表大会通过了中国共产党的第一个纲领和决议。</w:t>
      </w:r>
    </w:p>
    <w:p>
      <w:pPr>
        <w:pStyle w:val="ListBullet"/>
      </w:pPr>
      <w:r>
        <w:t xml:space="preserve">   A. 正确</w:t>
      </w:r>
    </w:p>
    <w:p>
      <w:pPr>
        <w:pStyle w:val="ListBullet"/>
      </w:pPr>
      <w:r>
        <w:t xml:space="preserve">   B. 错误</w:t>
      </w:r>
    </w:p>
    <w:p>
      <w:r>
        <w:t xml:space="preserve">   答案：A</w:t>
      </w:r>
    </w:p>
    <w:p>
      <w:r>
        <w:t xml:space="preserve">   解析：中国共产党第一次全国代表大会通过了中国共产党的第一个纲领和决议。</w:t>
      </w:r>
    </w:p>
    <w:p>
      <w:r>
        <w:t>222. 【判断题】税务系统违纪党员的处分批准权限，依据党组织隶属关系确定。</w:t>
      </w:r>
    </w:p>
    <w:p>
      <w:pPr>
        <w:pStyle w:val="ListBullet"/>
      </w:pPr>
      <w:r>
        <w:t xml:space="preserve">   A. 正确</w:t>
      </w:r>
    </w:p>
    <w:p>
      <w:pPr>
        <w:pStyle w:val="ListBullet"/>
      </w:pPr>
      <w:r>
        <w:t xml:space="preserve">   B. 错误</w:t>
      </w:r>
    </w:p>
    <w:p>
      <w:r>
        <w:t xml:space="preserve">   答案：B</w:t>
      </w:r>
    </w:p>
    <w:p>
      <w:r>
        <w:t xml:space="preserve">   解析：依据《全国税务系统处分违纪党员批准权限和程序实施办法（试行）》规定，对违纪党员实施党纪处分实行分级负责制。处分税务系统违纪党员批准权限主要依据干部人事管理权限和党员组织隶属关系确定，其中系党员干部的，除有关党内法规和本办法规定的特殊情形外，优先依据干部人事管理权限确定。</w:t>
      </w:r>
    </w:p>
    <w:p>
      <w:r>
        <w:t>223. 【判断题】不能把党组织等同于领导干部个人，对党尽忠不是对领导干部个人尽忠，党内不能搞人身依附关系。</w:t>
      </w:r>
    </w:p>
    <w:p>
      <w:pPr>
        <w:pStyle w:val="ListBullet"/>
      </w:pPr>
      <w:r>
        <w:t xml:space="preserve">   A. 正确</w:t>
      </w:r>
    </w:p>
    <w:p>
      <w:pPr>
        <w:pStyle w:val="ListBullet"/>
      </w:pPr>
      <w:r>
        <w:t xml:space="preserve">   B. 错误</w:t>
      </w:r>
    </w:p>
    <w:p>
      <w:r>
        <w:t xml:space="preserve">   答案：A</w:t>
      </w:r>
    </w:p>
    <w:p>
      <w:r>
        <w:t xml:space="preserve">   解析：习近平总书记在《严明党的组织纪律，增强组织纪律性》一文中表示，需要注意的是，不能把党组织等同于领导干部个人，对党尽忠不是对领导干部个人尽忠，党内不能搞人身依附关系。因此，本判断题答案为正确。</w:t>
      </w:r>
    </w:p>
    <w:p>
      <w:r>
        <w:t>224. 【判断题】新发展理念中，绿色是引领发展的第一动力。</w:t>
      </w:r>
    </w:p>
    <w:p>
      <w:pPr>
        <w:pStyle w:val="ListBullet"/>
      </w:pPr>
      <w:r>
        <w:t xml:space="preserve">   A. 正确</w:t>
      </w:r>
    </w:p>
    <w:p>
      <w:pPr>
        <w:pStyle w:val="ListBullet"/>
      </w:pPr>
      <w:r>
        <w:t xml:space="preserve">   B. 错误</w:t>
      </w:r>
    </w:p>
    <w:p>
      <w:r>
        <w:t xml:space="preserve">   答案：B</w:t>
      </w:r>
    </w:p>
    <w:p>
      <w:r>
        <w:t xml:space="preserve">   解析：党的十八届五中全会提出的新发展理念中，创新是引领发展的第一动力。因此，本判断题答案为错误。</w:t>
      </w:r>
    </w:p>
    <w:p>
      <w:r>
        <w:t>225. 【判断题】社会主义市场经济本质上是法治经济。</w:t>
      </w:r>
    </w:p>
    <w:p>
      <w:pPr>
        <w:pStyle w:val="ListBullet"/>
      </w:pPr>
      <w:r>
        <w:t xml:space="preserve">   A. 正确</w:t>
      </w:r>
    </w:p>
    <w:p>
      <w:pPr>
        <w:pStyle w:val="ListBullet"/>
      </w:pPr>
      <w:r>
        <w:t xml:space="preserve">   B. 错误</w:t>
      </w:r>
    </w:p>
    <w:p>
      <w:r>
        <w:t xml:space="preserve">   答案：A</w:t>
      </w:r>
    </w:p>
    <w:p>
      <w:r>
        <w:t xml:space="preserve">   解析：《中共中央关于全面推进依法治国若干重大问题的决定》指出，社会主义市场经济本质上是法治经济。因此，本判断题答案为正确。</w:t>
      </w:r>
    </w:p>
    <w:p>
      <w:r>
        <w:t>226. 【判断题】发展中国特色社会主义文化，必须坚持马克思主义在意识形态领域指导地位的根本制度。</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解析：《习近平新时代中国特色社会主义思想学习纲要（2023年版）》指出，发展中国特色社会主义文化，必须坚持马克思主义在意识形态领域指导地位的根本制度。</w:t>
      </w:r>
    </w:p>
    <w:p>
      <w:r>
        <w:t>227. 【判断题】全面依法治国的首要任务是制定完备的法律体系。</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解析：《习近平新时代中国特色社会主义思想学习纲要（2023年版）》指出，全面实施宪法是全面依法治国的首要任务。</w:t>
      </w:r>
    </w:p>
    <w:p>
      <w:r>
        <w:t>228. 【判断题】数字经济是一国经济的立身之本，是财富创造的根本源泉，是国家强盛的重要支柱。</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解析：《习近平新时代中国特色社会主义思想学习纲要（2023年版）》第九部分指出，实体经济是一国经济的立身之本，是财富创造的根本源泉，是国家强盛的重要支柱。因此，本判断题答案为错误。</w:t>
      </w:r>
    </w:p>
    <w:p>
      <w:r>
        <w:t>229. 【判断题】我们党始终立于不败之地的强大根基是基层党组织。</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解析：《习近平新时代中国特色社会主义思想学习纲要（2023年版）》指出，坚持人民主体地位，充分调动人民积极性，始终是我们党立于不败之地的强大根基。</w:t>
      </w:r>
    </w:p>
    <w:p>
      <w:r>
        <w:t>230. 【判断题】全过程人民民主是覆盖民主选举、协商、决策、管理、监督各环节的全链条民主。</w:t>
      </w:r>
    </w:p>
    <w:p>
      <w:pPr>
        <w:pStyle w:val="ListBullet"/>
      </w:pPr>
      <w:r>
        <w:t xml:space="preserve">   A. 正确</w:t>
      </w:r>
    </w:p>
    <w:p>
      <w:pPr>
        <w:pStyle w:val="ListBullet"/>
      </w:pPr>
      <w:r>
        <w:t xml:space="preserve">   B. 错误</w:t>
      </w:r>
    </w:p>
    <w:p>
      <w:r>
        <w:t xml:space="preserve">   答案：A</w:t>
      </w:r>
    </w:p>
    <w:p>
      <w:r>
        <w:t xml:space="preserve">   解析：《习近平谈治国理政》第四卷指出，全过程人民民主 “不仅有完整的制度程序，而且有完整的参与实践”，是 “最真实、最广泛、最管用的社会主义民主”。</w:t>
      </w:r>
    </w:p>
    <w:p>
      <w:r>
        <w:t>231. 【判断题】均衡发展是全面建设社会主义现代化国家的首要任务。</w:t>
      </w:r>
    </w:p>
    <w:p>
      <w:pPr>
        <w:pStyle w:val="ListBullet"/>
      </w:pPr>
      <w:r>
        <w:t xml:space="preserve">   A. 正确</w:t>
      </w:r>
    </w:p>
    <w:p>
      <w:pPr>
        <w:pStyle w:val="ListBullet"/>
      </w:pPr>
      <w:r>
        <w:t xml:space="preserve">   B. 错误</w:t>
      </w:r>
    </w:p>
    <w:p>
      <w:r>
        <w:t xml:space="preserve">   答案：B</w:t>
      </w:r>
    </w:p>
    <w:p>
      <w:r>
        <w:t xml:space="preserve">   解析：党的二十大报告指出：高质量发展是全面建设社会主义现代化国家的首要任务。因此，本判断题答案为错误。</w:t>
      </w:r>
    </w:p>
    <w:p>
      <w:r>
        <w:t>232. 【判断题】衡量一名党员干部是否具有坚定的理想信念，是有客观标准的，这个标准在革命战争年代和新时代是有所不同的。</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2023年版）》指出，衡量一名党员干部是否具有坚定的理想信念，是有客观标准的。在革命战争年代，就看他能不能为党和人民的事业舍生忘死，能不能冲锋号一响就冲上去。今天衡量一名党员干部理想信念坚定不坚定，就看他是否能在重大政治考验面前有政治定力，是否能树立牢固的宗旨意识，是否能对工作极端负责，是否能做到吃苦在前、享受在后，是否能在急难险重任务面前勇挑重担，是否能用得起权力、金钱、美色的诱惑。</w:t>
      </w:r>
    </w:p>
    <w:p>
      <w:r>
        <w:t>233. 【判断题】中国式现代化是一场文明延续、迭代与创新的巨变，从而从根本上超越“文明冲突论”“西方中心论”和“零和博弈论”，为推动人类文明进步和历史发展贡献了中国智慧。</w:t>
      </w:r>
    </w:p>
    <w:p>
      <w:pPr>
        <w:pStyle w:val="ListBullet"/>
      </w:pPr>
      <w:r>
        <w:t xml:space="preserve">   A. 正确</w:t>
      </w:r>
    </w:p>
    <w:p>
      <w:pPr>
        <w:pStyle w:val="ListBullet"/>
      </w:pPr>
      <w:r>
        <w:t xml:space="preserve">   B. 错误</w:t>
      </w:r>
    </w:p>
    <w:p>
      <w:r>
        <w:t xml:space="preserve">   答案：A</w:t>
      </w:r>
    </w:p>
    <w:p>
      <w:r>
        <w:t xml:space="preserve">   解析：中国式现代化是一场文明延续、迭代与创新的巨变，从而从根本上超越“文明冲突论”“西方中心论”和“零和博弈论”，为推动人类文明进步和历史发展贡献了中国智慧。</w:t>
      </w:r>
    </w:p>
    <w:p>
      <w:r>
        <w:t>234. 【判断题】中国式现代化，是中国共产党领导的社会主义现代化，既有各国现代化的共同特征，更有基于自己国情的中国特色。</w:t>
      </w:r>
    </w:p>
    <w:p>
      <w:pPr>
        <w:pStyle w:val="ListBullet"/>
      </w:pPr>
      <w:r>
        <w:t xml:space="preserve">   A. 正确</w:t>
      </w:r>
    </w:p>
    <w:p>
      <w:pPr>
        <w:pStyle w:val="ListBullet"/>
      </w:pPr>
      <w:r>
        <w:t xml:space="preserve">   B. 错误</w:t>
      </w:r>
    </w:p>
    <w:p>
      <w:r>
        <w:t xml:space="preserve">   答案：A</w:t>
      </w:r>
    </w:p>
    <w:p>
      <w:r>
        <w:t xml:space="preserve">   解析：党的二十大报告指出，中国式现代化，是中国共产党领导的社会主义现代化，既有各国现代化的共同特征，更有基于自己国情的中国特色。因此，本判断题答案为正确。</w:t>
      </w:r>
    </w:p>
    <w:p>
      <w:r>
        <w:t>235. 【判断题】走自己的路，是党的全部理论和实践立足点，更是党百年奋斗得出的历史结论。</w:t>
      </w:r>
    </w:p>
    <w:p>
      <w:pPr>
        <w:pStyle w:val="ListBullet"/>
      </w:pPr>
      <w:r>
        <w:t xml:space="preserve">   A. 正确</w:t>
      </w:r>
    </w:p>
    <w:p>
      <w:pPr>
        <w:pStyle w:val="ListBullet"/>
      </w:pPr>
      <w:r>
        <w:t xml:space="preserve">   B. 错误</w:t>
      </w:r>
    </w:p>
    <w:p>
      <w:r>
        <w:t xml:space="preserve">   答案：A</w:t>
      </w:r>
    </w:p>
    <w:p>
      <w:r>
        <w:t xml:space="preserve">   解析：习近平总书记在庆祝中国共产党成立100周年大会上的重要讲话中指出：“走自己的路，是党的全部理论和实践立足点，更是党百年奋斗得出的历史结论。”</w:t>
      </w:r>
    </w:p>
    <w:p>
      <w:r>
        <w:t>236. 【判断题】“四风”问题是危害党的生命力和战斗力的最大毒瘤。</w:t>
      </w:r>
    </w:p>
    <w:p>
      <w:pPr>
        <w:pStyle w:val="ListBullet"/>
      </w:pPr>
      <w:r>
        <w:t xml:space="preserve">   A. 正确</w:t>
      </w:r>
    </w:p>
    <w:p>
      <w:pPr>
        <w:pStyle w:val="ListBullet"/>
      </w:pPr>
      <w:r>
        <w:t xml:space="preserve">   B. 错误</w:t>
      </w:r>
    </w:p>
    <w:p>
      <w:r>
        <w:t xml:space="preserve">   答案：B</w:t>
      </w:r>
    </w:p>
    <w:p>
      <w:r>
        <w:t xml:space="preserve">   解析：党的二十大报告指出：“腐败是危害党的生命力和战斗力的最大毒瘤，反腐败是最彻底的自我革命。”</w:t>
      </w:r>
    </w:p>
    <w:p>
      <w:r>
        <w:t>237. 【判断题】我们党没有任何自己特殊的利益。这是我们党敢于自我革命的勇气之源、底气所在。</w:t>
      </w:r>
    </w:p>
    <w:p>
      <w:pPr>
        <w:pStyle w:val="ListBullet"/>
      </w:pPr>
      <w:r>
        <w:t xml:space="preserve">   A. 正确</w:t>
      </w:r>
    </w:p>
    <w:p>
      <w:pPr>
        <w:pStyle w:val="ListBullet"/>
      </w:pPr>
      <w:r>
        <w:t xml:space="preserve">   B. 错误</w:t>
      </w:r>
    </w:p>
    <w:p>
      <w:r>
        <w:t xml:space="preserve">   答案：A</w:t>
      </w:r>
    </w:p>
    <w:p>
      <w:r>
        <w:t xml:space="preserve">   解析：2020年5月22日下午，习近平总书记在参加内蒙古代表团审议时指出，我们党没有任何自己特殊的利益，这是我们党敢于自我革命的勇气之源、底气所在。因此，本判断题答案为正确。</w:t>
      </w:r>
    </w:p>
    <w:p>
      <w:r>
        <w:t>238. 【判断题】党风问题关系执政党的生死存亡，加强纪律建设是全面从严治党的治本之策。</w:t>
      </w:r>
    </w:p>
    <w:p>
      <w:pPr>
        <w:pStyle w:val="ListBullet"/>
      </w:pPr>
      <w:r>
        <w:t xml:space="preserve">   A. 正确</w:t>
      </w:r>
    </w:p>
    <w:p>
      <w:pPr>
        <w:pStyle w:val="ListBullet"/>
      </w:pPr>
      <w:r>
        <w:t xml:space="preserve">   B. 错误</w:t>
      </w:r>
    </w:p>
    <w:p>
      <w:r>
        <w:t xml:space="preserve">   答案：A</w:t>
      </w:r>
    </w:p>
    <w:p>
      <w:r>
        <w:t xml:space="preserve">   解析：习近平总书记指出，党风问题关系执政党的生死存亡，加强纪律建设是全面从严治党的治本之策。因此，本判断题答案为正确。</w:t>
      </w:r>
    </w:p>
    <w:p>
      <w:r>
        <w:t>239. 【判断题】全面从严治党，需要逐步推进不敢腐、不能腐、不想腐。</w:t>
      </w:r>
    </w:p>
    <w:p>
      <w:pPr>
        <w:pStyle w:val="ListBullet"/>
      </w:pPr>
      <w:r>
        <w:t xml:space="preserve">   A. 正确</w:t>
      </w:r>
    </w:p>
    <w:p>
      <w:pPr>
        <w:pStyle w:val="ListBullet"/>
      </w:pPr>
      <w:r>
        <w:t xml:space="preserve">   B. 错误</w:t>
      </w:r>
    </w:p>
    <w:p>
      <w:r>
        <w:t xml:space="preserve">   答案：B</w:t>
      </w:r>
    </w:p>
    <w:p>
      <w:r>
        <w:t xml:space="preserve">   解析：在十九届中央纪委四次全会上，习近平总书记指出：“一体推进不敢腐、不能腐、不想腐，不仅是反腐败斗争的基本方针，也是新时代全面从严治党的重要方略。” 因此，本判断题答案为错误。</w:t>
      </w:r>
    </w:p>
    <w:p>
      <w:r>
        <w:t>240. 【判断题】马克思主义是我们党的生命之根、执政之基、力量之源。</w:t>
      </w:r>
    </w:p>
    <w:p>
      <w:pPr>
        <w:pStyle w:val="ListBullet"/>
      </w:pPr>
      <w:r>
        <w:t xml:space="preserve">   A. 正确</w:t>
      </w:r>
    </w:p>
    <w:p>
      <w:pPr>
        <w:pStyle w:val="ListBullet"/>
      </w:pPr>
      <w:r>
        <w:t xml:space="preserve">   B. 错误</w:t>
      </w:r>
    </w:p>
    <w:p>
      <w:r>
        <w:t xml:space="preserve">   答案：B</w:t>
      </w:r>
    </w:p>
    <w:p>
      <w:r>
        <w:t xml:space="preserve">   解析：根据《习近平谈治国理政》第四卷，人民是我们党的生命之根、执政之基、力量之源。因此，本判断题答案为错误。</w:t>
      </w:r>
    </w:p>
    <w:p>
      <w:r>
        <w:t>241. 【判断题】中国工人阶级开始以独立的姿态登上政治舞台是在“五四运动”中。</w:t>
      </w:r>
    </w:p>
    <w:p>
      <w:pPr>
        <w:pStyle w:val="ListBullet"/>
      </w:pPr>
      <w:r>
        <w:t xml:space="preserve">   A. 正确</w:t>
      </w:r>
    </w:p>
    <w:p>
      <w:pPr>
        <w:pStyle w:val="ListBullet"/>
      </w:pPr>
      <w:r>
        <w:t xml:space="preserve">   B. 错误</w:t>
      </w:r>
    </w:p>
    <w:p>
      <w:r>
        <w:t xml:space="preserve">   答案：A</w:t>
      </w:r>
    </w:p>
    <w:p>
      <w:r>
        <w:t xml:space="preserve">   解析：中国工人阶级开始以独立的姿态登上政治舞台是在“五四运动”中。</w:t>
      </w:r>
    </w:p>
    <w:p>
      <w:r>
        <w:t>242. 【判断题】党的各级纪律检查委员会根据纪律审查结果，依据相关党内法规，对应当追究党纪责任的党组织和党员应当一律给予纪律处分。</w:t>
      </w:r>
    </w:p>
    <w:p>
      <w:pPr>
        <w:pStyle w:val="ListBullet"/>
      </w:pPr>
      <w:r>
        <w:t xml:space="preserve">   A. 正确</w:t>
      </w:r>
    </w:p>
    <w:p>
      <w:pPr>
        <w:pStyle w:val="ListBullet"/>
      </w:pPr>
      <w:r>
        <w:t xml:space="preserve">   B. 错误</w:t>
      </w:r>
    </w:p>
    <w:p>
      <w:r>
        <w:t xml:space="preserve">   答案：B</w:t>
      </w:r>
    </w:p>
    <w:p>
      <w:r>
        <w:t xml:space="preserve">   解析：党的各级纪律检查委员会根据纪律审查结果，依据相关党内法规，对应当追究党纪责任的党组织和党员进行纪律处理、处分。因此，本判断题答案为错误。</w:t>
      </w:r>
    </w:p>
    <w:p>
      <w:r>
        <w:t>243. 【判断题】绿水青山就是金山银山，保护生态环境就是保护生产力，改善生态环境就是发展生产力。</w:t>
      </w:r>
    </w:p>
    <w:p>
      <w:pPr>
        <w:pStyle w:val="ListBullet"/>
      </w:pPr>
      <w:r>
        <w:t xml:space="preserve">   A. 正确</w:t>
      </w:r>
    </w:p>
    <w:p>
      <w:pPr>
        <w:pStyle w:val="ListBullet"/>
      </w:pPr>
      <w:r>
        <w:t xml:space="preserve">   B. 错误</w:t>
      </w:r>
    </w:p>
    <w:p>
      <w:r>
        <w:t xml:space="preserve">   答案：A</w:t>
      </w:r>
    </w:p>
    <w:p>
      <w:r>
        <w:t xml:space="preserve">   解析：《习近平生态文明思想学习纲要》强调，生态环境保护与经济发展是 “辩证统一” 的关系，良好生态本身就是经济社会发展的 “基础条件”。</w:t>
      </w:r>
    </w:p>
    <w:p>
      <w:r>
        <w:t>244. 【判断题】新形势下，中央和国家机关要以党的思想建设为统领，着力深化理论武装，着力夯实基层基础，着力推进正风肃纪，全面提高中央和国家机关党的建设质量。</w:t>
      </w:r>
    </w:p>
    <w:p>
      <w:pPr>
        <w:pStyle w:val="ListBullet"/>
      </w:pPr>
      <w:r>
        <w:t xml:space="preserve">   A. 正确</w:t>
      </w:r>
    </w:p>
    <w:p>
      <w:pPr>
        <w:pStyle w:val="ListBullet"/>
      </w:pPr>
      <w:r>
        <w:t xml:space="preserve">   B. 错误</w:t>
      </w:r>
    </w:p>
    <w:p>
      <w:r>
        <w:t xml:space="preserve">   答案：B</w:t>
      </w:r>
    </w:p>
    <w:p>
      <w:r>
        <w:t xml:space="preserve">   解析：新形势下，中央和国家机关要以党的政治建设为统领，着力深化理论武装，着力夯实基层基础，着力推进正风肃纪，全面提高中央和国家机关党的建设质量。参见：《习近平总书记在中央和国家机关党的建设工作会议上的重要讲话》（2019年7月9日）。题干中的思想建设为统领应为政治建设为统领</w:t>
      </w:r>
    </w:p>
    <w:p>
      <w:r>
        <w:t>245. 【判断题】坚持党中央权威和集中统一领导，不是说不要民主集中制了，不要发扬党内民主，把这两者对立起来是不对的。</w:t>
      </w:r>
    </w:p>
    <w:p>
      <w:pPr>
        <w:pStyle w:val="ListBullet"/>
      </w:pPr>
      <w:r>
        <w:t xml:space="preserve">   A. 正确</w:t>
      </w:r>
    </w:p>
    <w:p>
      <w:pPr>
        <w:pStyle w:val="ListBullet"/>
      </w:pPr>
      <w:r>
        <w:t xml:space="preserve">   B. 错误</w:t>
      </w:r>
    </w:p>
    <w:p>
      <w:r>
        <w:t xml:space="preserve">   答案：A</w:t>
      </w:r>
    </w:p>
    <w:p>
      <w:r>
        <w:t xml:space="preserve">   解析：根据《习近平新时代中国特色社会主义思想学习纲要》第六章第三节《坚决维护党中央权威和集中统一领导》相关表述，坚持党中央权威和集中统一领导，不是说不要民主集中制了，不要发扬党内民主，把这两者对立起来是不对的。因此，本判断题答案为正确。</w:t>
      </w:r>
    </w:p>
    <w:p>
      <w:r>
        <w:t>246. 【判断题】中国特色社会主义最本质的特征是中国共产党领导，中国特色社会主义制度的最大优势是中国共产党领导。</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解析：《习近平新时代中国特色社会主义思想专题摘编》强调，党的领导是中国特色社会主义的 “命脉所在”，是中国特色社会主义制度的 “最大优势”。</w:t>
      </w:r>
    </w:p>
    <w:p>
      <w:r>
        <w:t>247. 【判断题】推进中国式现代化，必须牢牢把握五个重大原则，即坚持和加强党的全面领导、坚持中国特色社会主义道路、坚持推动构建人类命运共同体、坚持深化改革开放、坚持发扬斗争精神。</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解析：《习近平新时代中国特色社会主义思想学习纲要（2023年版）》指出，坚持和加强党的全面领导、坚持中国特色社会主义道路、坚持以人民为中心的发展思想、坚持深化改革开放、坚持发扬斗争精神。</w:t>
      </w:r>
    </w:p>
    <w:p>
      <w:r>
        <w:t>248. 【判断题】物质文明和精神文明要协调发展，精神文明建设为物质文明建设提供精神动力、智力支持和思想保证。</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解析：《习近平新时代中国特色社会主义思想学习纲要（2023 年版）》指出，“两个文明” 是 “相辅相成、缺一不可” 的辩证关系。</w:t>
      </w:r>
    </w:p>
    <w:p>
      <w:r>
        <w:t>249. 【判断题】全面建成社会主义现代化强国，总的战略安排是分两步走，其中第二步是从二〇三五年到本世纪中叶基本实现社会主义现代化。</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第五部分指出，从全面建成小康社会到基本实现现代化，再到全面建成社会主义现代化强国，是新时代中国特色社会主义发展的战略安排。第一步，从二〇二〇年到二〇三五年基本实现社会主义现代化；第二步，从二〇三五年到本世纪中叶把我国建成富强民主文明和谐美丽的社会主义现代化强国。因此，本判断题答案为错误。</w:t>
      </w:r>
    </w:p>
    <w:p>
      <w:r>
        <w:t>250. 【判断题】中国最早的一个学习和研究马克思主义的团体是1920年李大钊在北京发起的马克思学说研究会。</w:t>
      </w:r>
    </w:p>
    <w:p>
      <w:pPr>
        <w:pStyle w:val="ListBullet"/>
      </w:pPr>
      <w:r>
        <w:t xml:space="preserve">   A. 正确</w:t>
      </w:r>
    </w:p>
    <w:p>
      <w:pPr>
        <w:pStyle w:val="ListBullet"/>
      </w:pPr>
      <w:r>
        <w:t xml:space="preserve">   B. 错误</w:t>
      </w:r>
    </w:p>
    <w:p>
      <w:r>
        <w:t xml:space="preserve">   答案：A</w:t>
      </w:r>
    </w:p>
    <w:p>
      <w:r>
        <w:t xml:space="preserve">   解析：中国最早的一个学习和研究马克思主义的团体是1920年李大钊在北京发起的马克思学说研究会。</w:t>
      </w:r>
    </w:p>
    <w:p>
      <w:r>
        <w:t>251. 【判断题】中国式现代化的探索是一个在批判中选择、在继承中创新的历史过程。</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解析：《习近平新时代中国特色社会主义思想学习纲要（2023年版）》指出，中国式现代化的探索是一个在继承中发展、在守正中创新的历史过程。</w:t>
      </w:r>
    </w:p>
    <w:p>
      <w:r>
        <w:t>252. 【判断题】中国共产党的党徽党旗是中国共产党的象征和标志。</w:t>
      </w:r>
    </w:p>
    <w:p>
      <w:pPr>
        <w:pStyle w:val="ListBullet"/>
      </w:pPr>
      <w:r>
        <w:t xml:space="preserve">   A. 正确</w:t>
      </w:r>
    </w:p>
    <w:p>
      <w:pPr>
        <w:pStyle w:val="ListBullet"/>
      </w:pPr>
      <w:r>
        <w:t xml:space="preserve">   B. 错误</w:t>
      </w:r>
    </w:p>
    <w:p>
      <w:r>
        <w:t xml:space="preserve">   答案：A</w:t>
      </w:r>
    </w:p>
    <w:p>
      <w:r>
        <w:t xml:space="preserve">   解析：《中国共产党党徽党旗条例》第三条规定，中国共产党的党徽党旗是中国共产党的象征和标志。</w:t>
      </w:r>
    </w:p>
    <w:p>
      <w:r>
        <w:t>253. 【判断题】思想建设是党的基础性建设，坚定理想信念是思想建设的首要任务。</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解析：《习近平新时代中国特色社会主义思想学习纲要（2023年版）》指出，思想建设是党的基础性建设，坚定理想信念是思想建设的首要任务。</w:t>
      </w:r>
    </w:p>
    <w:p>
      <w:r>
        <w:t>254. 【判断题】对共产主义的信仰，对中国特色社会主义的信念，是共产党人的政治灵魂，是共产党人经受住任何考验的精神支柱。</w:t>
      </w:r>
    </w:p>
    <w:p>
      <w:pPr>
        <w:pStyle w:val="ListBullet"/>
      </w:pPr>
      <w:r>
        <w:t xml:space="preserve">   A. 正确</w:t>
      </w:r>
    </w:p>
    <w:p>
      <w:pPr>
        <w:pStyle w:val="ListBullet"/>
      </w:pPr>
      <w:r>
        <w:t xml:space="preserve">   B. 错误</w:t>
      </w:r>
    </w:p>
    <w:p>
      <w:r>
        <w:t xml:space="preserve">   答案：A</w:t>
      </w:r>
    </w:p>
    <w:p>
      <w:r>
        <w:t xml:space="preserve">   解析：习近平在党史学习教育动员大会上的讲话中指出，对共产主义的信仰，对中国特色社会主义的信念，是共产党人的政治灵魂，是共产党人经受住任何考验的精神支柱。因此，本判断题答案为正确。</w:t>
      </w:r>
    </w:p>
    <w:p>
      <w:r>
        <w:t>255. 【判断题】中华民族的最高利益和根本利益是建设社会主义现代化强国，实现中华民族伟大复兴。</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解析：《习近平新时代中国特色社会主义思想学习纲要（2023年版）》指出，建设社会主义现代化强国，实现中华民族伟大复兴，是中华民族的最高利益和根本利益。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