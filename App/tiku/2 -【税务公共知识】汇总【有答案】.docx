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税务公共知识 题目汇总</w:t>
      </w:r>
    </w:p>
    <w:p>
      <w:r>
        <w:t>1. 【单选题】节约型税务机关建设提倡绿色办公，要合理控制室内温度。夏季室内空调温度设置不低于的温度和冬季室内空调温度设置不高于的温度分别是：</w:t>
      </w:r>
    </w:p>
    <w:p>
      <w:pPr>
        <w:pStyle w:val="ListBullet"/>
      </w:pPr>
      <w:r>
        <w:t xml:space="preserve">   A. 24摄氏度，25摄氏度</w:t>
      </w:r>
    </w:p>
    <w:p>
      <w:pPr>
        <w:pStyle w:val="ListBullet"/>
      </w:pPr>
      <w:r>
        <w:t xml:space="preserve">   B. 25摄氏度，24摄氏度</w:t>
      </w:r>
    </w:p>
    <w:p>
      <w:pPr>
        <w:pStyle w:val="ListBullet"/>
      </w:pPr>
      <w:r>
        <w:t xml:space="preserve">   C. 26摄氏度，20摄氏度</w:t>
      </w:r>
    </w:p>
    <w:p>
      <w:pPr>
        <w:pStyle w:val="ListBullet"/>
      </w:pPr>
      <w:r>
        <w:t xml:space="preserve">   D. 27摄氏度，21摄氏度</w:t>
      </w:r>
    </w:p>
    <w:p>
      <w:r>
        <w:t xml:space="preserve">   答案：C</w:t>
      </w:r>
    </w:p>
    <w:p>
      <w:r>
        <w:t xml:space="preserve">   解析：节约型税务机关建设提倡绿色办公，倡导高峰时段每天少开1小时空调，使用空调时关好门窗，严格执行空调设定温度夏季不低于26摄氏度，冬季不高于20摄氏度。</w:t>
      </w:r>
    </w:p>
    <w:p>
      <w:r>
        <w:t>2. 【单选题】作为行政法渊源的法律包括基本法律和一般法律，其中属于基本法律的是：</w:t>
      </w:r>
    </w:p>
    <w:p>
      <w:pPr>
        <w:pStyle w:val="ListBullet"/>
      </w:pPr>
      <w:r>
        <w:t xml:space="preserve">   A. 《税收征收管理法》</w:t>
      </w:r>
    </w:p>
    <w:p>
      <w:pPr>
        <w:pStyle w:val="ListBullet"/>
      </w:pPr>
      <w:r>
        <w:t xml:space="preserve">   B. 《行政处罚法》</w:t>
      </w:r>
    </w:p>
    <w:p>
      <w:pPr>
        <w:pStyle w:val="ListBullet"/>
      </w:pPr>
      <w:r>
        <w:t xml:space="preserve">   C. 《行政复议法》</w:t>
      </w:r>
    </w:p>
    <w:p>
      <w:pPr>
        <w:pStyle w:val="ListBullet"/>
      </w:pPr>
      <w:r>
        <w:t xml:space="preserve">   D. 《行政许可法》</w:t>
      </w:r>
    </w:p>
    <w:p>
      <w:r>
        <w:t xml:space="preserve">   答案：B</w:t>
      </w:r>
    </w:p>
    <w:p>
      <w:r>
        <w:t xml:space="preserve">   解析：本题考核行政法的渊源。法律是国家最高权力机关制定的规范性文件，包括全国人民代表大会制定的基本法律和全国人大常委会制定的其他法律即一般法律。前者，如全国人民代表大会制定的《行政诉讼法》、《行政处罚法》、《企业所得税法》等；后者，如全国人大常委会制定的《税收征收管理法》、《治安管理处罚法》、《行政复议法》、《行政许可法》等。</w:t>
      </w:r>
    </w:p>
    <w:p>
      <w:r>
        <w:t>3. 【单选题】以下古典名句中表达出只有坚持共同、综合、合作、可持续的新安全观，同心协力应对各种问题，才能实现共享正义尊严、共享发展成果、共享安全保障，以下正确的是：</w:t>
      </w:r>
    </w:p>
    <w:p>
      <w:pPr>
        <w:pStyle w:val="ListBullet"/>
      </w:pPr>
      <w:r>
        <w:t xml:space="preserve">   A. 单丝不线，孤掌难鸣</w:t>
      </w:r>
    </w:p>
    <w:p>
      <w:pPr>
        <w:pStyle w:val="ListBullet"/>
      </w:pPr>
      <w:r>
        <w:t xml:space="preserve">   B. 和羹之美，在于合异</w:t>
      </w:r>
    </w:p>
    <w:p>
      <w:pPr>
        <w:pStyle w:val="ListBullet"/>
      </w:pPr>
      <w:r>
        <w:t xml:space="preserve">   C. 天地之大，黎元为先</w:t>
      </w:r>
    </w:p>
    <w:p>
      <w:pPr>
        <w:pStyle w:val="ListBullet"/>
      </w:pPr>
      <w:r>
        <w:t xml:space="preserve">   D. 安而不忘危，存而不忘亡，治而不忘乱</w:t>
      </w:r>
    </w:p>
    <w:p>
      <w:r>
        <w:t xml:space="preserve">   答案：A</w:t>
      </w:r>
    </w:p>
    <w:p>
      <w:r>
        <w:t xml:space="preserve">   解析：“单丝不线，孤掌难鸣” 表达出只有大家齐心协力，坚持共同、综合、合作、可持续的新安全观，才能实现共享正义尊严、共享发展成果、共享安全保障。“和羹之美，在于合异” 强调融合差异；“天地之大，黎元为先” 关注百姓；“安而不忘危” 强调居安思危。</w:t>
      </w:r>
    </w:p>
    <w:p>
      <w:r>
        <w:t>4. 【单选题】2026年1月28日下午，国家税务总局举办“十佳税务人”先进事迹报告会。国家税务总局党委书记、局长胡静林出席报告会，并为“十佳税务人”颁发证书。此次先进事迹报告会的主题是：</w:t>
      </w:r>
    </w:p>
    <w:p>
      <w:pPr>
        <w:pStyle w:val="ListBullet"/>
      </w:pPr>
      <w:r>
        <w:t xml:space="preserve">   A. “榜样之光、奋进之歌”</w:t>
      </w:r>
    </w:p>
    <w:p>
      <w:pPr>
        <w:pStyle w:val="ListBullet"/>
      </w:pPr>
      <w:r>
        <w:t xml:space="preserve">   B. “党旗红、税务蓝”</w:t>
      </w:r>
    </w:p>
    <w:p>
      <w:pPr>
        <w:pStyle w:val="ListBullet"/>
      </w:pPr>
      <w:r>
        <w:t xml:space="preserve">   C. “不忘初心、忠诚担当”</w:t>
      </w:r>
    </w:p>
    <w:p>
      <w:pPr>
        <w:pStyle w:val="ListBullet"/>
      </w:pPr>
      <w:r>
        <w:t xml:space="preserve">   D. “微光成炬、众志成城”</w:t>
      </w:r>
    </w:p>
    <w:p>
      <w:r>
        <w:t xml:space="preserve">   答案：A</w:t>
      </w:r>
    </w:p>
    <w:p>
      <w:r>
        <w:t xml:space="preserve">   解析：1月28日下午，国家税务总局举办以“榜样之光、奋进之歌”为主题的“十佳税务人”先进事迹报告会。国家税务总局党委书记、局长胡静林出席报告会，并为“十佳税务人”颁发证书。</w:t>
      </w:r>
    </w:p>
    <w:p>
      <w:r>
        <w:t>5. 【单选题】公共危机管理应遵循一定的原则，其中第一原则是：</w:t>
      </w:r>
    </w:p>
    <w:p>
      <w:pPr>
        <w:pStyle w:val="ListBullet"/>
      </w:pPr>
      <w:r>
        <w:t xml:space="preserve">   A. 科学性原则</w:t>
      </w:r>
    </w:p>
    <w:p>
      <w:pPr>
        <w:pStyle w:val="ListBullet"/>
      </w:pPr>
      <w:r>
        <w:t xml:space="preserve">   B. 时间性原则</w:t>
      </w:r>
    </w:p>
    <w:p>
      <w:pPr>
        <w:pStyle w:val="ListBullet"/>
      </w:pPr>
      <w:r>
        <w:t xml:space="preserve">   C. 灵活性原则</w:t>
      </w:r>
    </w:p>
    <w:p>
      <w:pPr>
        <w:pStyle w:val="ListBullet"/>
      </w:pPr>
      <w:r>
        <w:t xml:space="preserve">   D. 协同性原则</w:t>
      </w:r>
    </w:p>
    <w:p>
      <w:r>
        <w:t xml:space="preserve">   答案：B</w:t>
      </w:r>
    </w:p>
    <w:p>
      <w:r>
        <w:t xml:space="preserve">   解析：公共危机管理中时间就是生命，第一原则是时间性原则，要在最短时间内采取措施控制危机发展。科学性原则强调科学方法应对；灵活性原则注重灵活调整策略；协同性原则强调各方协作。</w:t>
      </w:r>
    </w:p>
    <w:p>
      <w:r>
        <w:t>6. 【单选题】党的二十大报告指出，在建设现代化产业体系时，发展经济的着力点是：</w:t>
      </w:r>
    </w:p>
    <w:p>
      <w:pPr>
        <w:pStyle w:val="ListBullet"/>
      </w:pPr>
      <w:r>
        <w:t xml:space="preserve">   A. 实体经济</w:t>
      </w:r>
    </w:p>
    <w:p>
      <w:pPr>
        <w:pStyle w:val="ListBullet"/>
      </w:pPr>
      <w:r>
        <w:t xml:space="preserve">   B. 首发经济</w:t>
      </w:r>
    </w:p>
    <w:p>
      <w:pPr>
        <w:pStyle w:val="ListBullet"/>
      </w:pPr>
      <w:r>
        <w:t xml:space="preserve">   C. 数字经济</w:t>
      </w:r>
    </w:p>
    <w:p>
      <w:pPr>
        <w:pStyle w:val="ListBullet"/>
      </w:pPr>
      <w:r>
        <w:t xml:space="preserve">   D. 创新经济</w:t>
      </w:r>
    </w:p>
    <w:p>
      <w:r>
        <w:t xml:space="preserve">   答案：A</w:t>
      </w:r>
    </w:p>
    <w:p>
      <w:r>
        <w:t xml:space="preserve">   解析：坚持把发展经济的着力点放在实体经济上，推进新型工业化，加快建设制造强国、质量强国、航天强国、交通强国、网络强国、数字中国。</w:t>
      </w:r>
    </w:p>
    <w:p>
      <w:r>
        <w:t>7. 【单选题】某公司以融资租赁方式租入成套大型设备，将其视为自有资产，列入企业的资产负债表。这体现的会计原则是：</w:t>
      </w:r>
    </w:p>
    <w:p>
      <w:pPr>
        <w:pStyle w:val="ListBullet"/>
      </w:pPr>
      <w:r>
        <w:t xml:space="preserve">   A. 收付实现原则</w:t>
      </w:r>
    </w:p>
    <w:p>
      <w:pPr>
        <w:pStyle w:val="ListBullet"/>
      </w:pPr>
      <w:r>
        <w:t xml:space="preserve">   B. 权责发生制原则</w:t>
      </w:r>
    </w:p>
    <w:p>
      <w:pPr>
        <w:pStyle w:val="ListBullet"/>
      </w:pPr>
      <w:r>
        <w:t xml:space="preserve">   C. 重要性原则</w:t>
      </w:r>
    </w:p>
    <w:p>
      <w:pPr>
        <w:pStyle w:val="ListBullet"/>
      </w:pPr>
      <w:r>
        <w:t xml:space="preserve">   D. 实质重于形式原则</w:t>
      </w:r>
    </w:p>
    <w:p>
      <w:r>
        <w:t xml:space="preserve">   答案：D</w:t>
      </w:r>
    </w:p>
    <w:p>
      <w:r>
        <w:t xml:space="preserve">   解析：依据《企业会计准则——基本准则》，实质重于形式原则要求企业应当按照交易或者事项的经济实质进行会计确认、计量和报告，不仅仅以交易或者事项的法律形式为依据。以融资租赁方式租入的资产，虽然从法律形式来讲企业并不拥有其所有权，但是由于租赁合同中规定的租赁期相当长，接近于该资产的使用寿命；租赁期结束时承租企业有优先购买该资产的选择权；在租赁期内承租企业有权支配资产并从中受益等，因此，从其经济实质来看，企业能够控制融资租入资产所创造的未来经济利益，在会计确认、计量和报告上就应当将以融资租赁方式租入的资产视为企业的自有资产，列入企业的资产负债表。</w:t>
      </w:r>
    </w:p>
    <w:p>
      <w:r>
        <w:t>8. 【单选题】2026年全国税务工作会议明确，“十五五”时期税收工作的重要抓手是：</w:t>
      </w:r>
    </w:p>
    <w:p>
      <w:pPr>
        <w:pStyle w:val="ListBullet"/>
      </w:pPr>
      <w:r>
        <w:t xml:space="preserve">   A. 一体推进依法治税、以数治税、从严治税</w:t>
      </w:r>
    </w:p>
    <w:p>
      <w:pPr>
        <w:pStyle w:val="ListBullet"/>
      </w:pPr>
      <w:r>
        <w:t xml:space="preserve">   B. 高水平建设效能税务、提升治理能力</w:t>
      </w:r>
    </w:p>
    <w:p>
      <w:pPr>
        <w:pStyle w:val="ListBullet"/>
      </w:pPr>
      <w:r>
        <w:t xml:space="preserve">   C. 深入实施数字化转型条件下的税费征管“强基工程”</w:t>
      </w:r>
    </w:p>
    <w:p>
      <w:pPr>
        <w:pStyle w:val="ListBullet"/>
      </w:pPr>
      <w:r>
        <w:t xml:space="preserve">   D. 加强政治机关建设</w:t>
      </w:r>
    </w:p>
    <w:p>
      <w:r>
        <w:t xml:space="preserve">   答案：C</w:t>
      </w:r>
    </w:p>
    <w:p>
      <w:r>
        <w:t xml:space="preserve">   解析：会议强调，“十五五”时期，全国税务系统要全面深刻准确领会和把握党的二十届四中全会作出的战略部署，坚持党对税务工作的全面领导，以高质量推进中国式现代化税务实践为工作主线，以高水平建设效能税务、提升治理能力为发展定位，以一体推进依法治税、以数治税、从严治税为基本路径，以维护法治公平、强化合规管理为主攻方向，以深入实施数字化转型条件下的税费征管“强基工程”为重要抓手，以贯通推进全面从严治党与全面从严治税为有力保障</w:t>
      </w:r>
    </w:p>
    <w:p>
      <w:r>
        <w:t>9. 【单选题】“干事业就要有钉钉子精神，抓铁有痕、踏石留印，稳扎稳打向前走，过了一山再登一峰，跨过一沟再越一壑，不断通过化解难题开创工作新局面。”这句话强调的能力是：</w:t>
      </w:r>
    </w:p>
    <w:p>
      <w:pPr>
        <w:pStyle w:val="ListBullet"/>
      </w:pPr>
      <w:r>
        <w:t xml:space="preserve">   A. 调查研究能力</w:t>
      </w:r>
    </w:p>
    <w:p>
      <w:pPr>
        <w:pStyle w:val="ListBullet"/>
      </w:pPr>
      <w:r>
        <w:t xml:space="preserve">   B. 科学决策能力</w:t>
      </w:r>
    </w:p>
    <w:p>
      <w:pPr>
        <w:pStyle w:val="ListBullet"/>
      </w:pPr>
      <w:r>
        <w:t xml:space="preserve">   C. 集成共治能力</w:t>
      </w:r>
    </w:p>
    <w:p>
      <w:pPr>
        <w:pStyle w:val="ListBullet"/>
      </w:pPr>
      <w:r>
        <w:t xml:space="preserve">   D. 抓落实能力</w:t>
      </w:r>
    </w:p>
    <w:p>
      <w:r>
        <w:t xml:space="preserve">   答案：D</w:t>
      </w:r>
    </w:p>
    <w:p>
      <w:r>
        <w:t xml:space="preserve">   解析：习近平总书记在2020年秋季学期中央党校（国家行政学院）中青年干部培训班开班式上的讲话中指出，干事业不能做样子，必须脚踏实地，抓工作落实要以上率下、真抓实干。特别是主要领导干部，既要带领大家一起定好盘子、理清路子、开对方子，又要做到重要任务亲自部署、关键环节亲自把关、落实情况亲自督查，不能高高在上、凌空蹈虚，不能只挂帅不出征。干事业就要有钉钉子精神，抓铁有痕、踏石留印，稳扎稳打向前走，过了一山再登一峰，跨过一沟再越一壑，不断通过化解难题开创工作新局面。</w:t>
      </w:r>
    </w:p>
    <w:p>
      <w:r>
        <w:t>10. 【单选题】从生产角度看，GDP不仅能够反映一个国家的生产规模，而且还能够反映的是：</w:t>
      </w:r>
    </w:p>
    <w:p>
      <w:pPr>
        <w:pStyle w:val="ListBullet"/>
      </w:pPr>
      <w:r>
        <w:t xml:space="preserve">   A. 产业结构</w:t>
      </w:r>
    </w:p>
    <w:p>
      <w:pPr>
        <w:pStyle w:val="ListBullet"/>
      </w:pPr>
      <w:r>
        <w:t xml:space="preserve">   B. 需求规模</w:t>
      </w:r>
    </w:p>
    <w:p>
      <w:pPr>
        <w:pStyle w:val="ListBullet"/>
      </w:pPr>
      <w:r>
        <w:t xml:space="preserve">   C. 需求结构</w:t>
      </w:r>
    </w:p>
    <w:p>
      <w:pPr>
        <w:pStyle w:val="ListBullet"/>
      </w:pPr>
      <w:r>
        <w:t xml:space="preserve">   D. 经济总量</w:t>
      </w:r>
    </w:p>
    <w:p>
      <w:r>
        <w:t xml:space="preserve">   答案：A</w:t>
      </w:r>
    </w:p>
    <w:p>
      <w:r>
        <w:t xml:space="preserve">   解析：从生产角度看，GDP 能反映国家生产规模，也能反映产业结构，通过各产业在 GDP 中的占比体现。需求规模和结构从需求角度分析；经济总量是 GDP 本身概念。</w:t>
      </w:r>
    </w:p>
    <w:p>
      <w:r>
        <w:t>11. 【单选题】我们通常将消费、投资和出口称为拉动经济增长的“三驾马车”，其中，消费是最大的需求。衡量消费需求最准确的指标是：</w:t>
      </w:r>
    </w:p>
    <w:p>
      <w:pPr>
        <w:pStyle w:val="ListBullet"/>
      </w:pPr>
      <w:r>
        <w:t xml:space="preserve">   A. 最终消费</w:t>
      </w:r>
    </w:p>
    <w:p>
      <w:pPr>
        <w:pStyle w:val="ListBullet"/>
      </w:pPr>
      <w:r>
        <w:t xml:space="preserve">   B. 社会消费品零售总额</w:t>
      </w:r>
    </w:p>
    <w:p>
      <w:pPr>
        <w:pStyle w:val="ListBullet"/>
      </w:pPr>
      <w:r>
        <w:t xml:space="preserve">   C. 城镇居民消费性支出</w:t>
      </w:r>
    </w:p>
    <w:p>
      <w:pPr>
        <w:pStyle w:val="ListBullet"/>
      </w:pPr>
      <w:r>
        <w:t xml:space="preserve">   D. 城市消费品零售额</w:t>
      </w:r>
    </w:p>
    <w:p>
      <w:r>
        <w:t xml:space="preserve">   答案：A</w:t>
      </w:r>
    </w:p>
    <w:p>
      <w:r>
        <w:t xml:space="preserve">   解析：最终消费是衡量消费需求最准确的指标。</w:t>
      </w:r>
    </w:p>
    <w:p>
      <w:r>
        <w:t>12. 【单选题】“骏马能历险，犁田不如牛；坚车能载重，渡河不如舟。”这句话体现的用人原则是：</w:t>
      </w:r>
    </w:p>
    <w:p>
      <w:pPr>
        <w:pStyle w:val="ListBullet"/>
      </w:pPr>
      <w:r>
        <w:t xml:space="preserve">   A. 德才兼备原则</w:t>
      </w:r>
    </w:p>
    <w:p>
      <w:pPr>
        <w:pStyle w:val="ListBullet"/>
      </w:pPr>
      <w:r>
        <w:t xml:space="preserve">   B. 适才适用原则</w:t>
      </w:r>
    </w:p>
    <w:p>
      <w:pPr>
        <w:pStyle w:val="ListBullet"/>
      </w:pPr>
      <w:r>
        <w:t xml:space="preserve">   C. 法治管理原则</w:t>
      </w:r>
    </w:p>
    <w:p>
      <w:pPr>
        <w:pStyle w:val="ListBullet"/>
      </w:pPr>
      <w:r>
        <w:t xml:space="preserve">   D. 任人唯贤原则</w:t>
      </w:r>
    </w:p>
    <w:p>
      <w:r>
        <w:t xml:space="preserve">   答案：B</w:t>
      </w:r>
    </w:p>
    <w:p>
      <w:r>
        <w:t xml:space="preserve">   解析：领导力与管理学相关知识。</w:t>
      </w:r>
    </w:p>
    <w:p>
      <w:r>
        <w:t>13. 【单选题】元宇宙是具备新型社会体系的数字生活空间，是新型虚实相融的互联网应用和社会形态。下列选项中，关于元宇宙特征描述错误的是：</w:t>
      </w:r>
    </w:p>
    <w:p>
      <w:pPr>
        <w:pStyle w:val="ListBullet"/>
      </w:pPr>
      <w:r>
        <w:t xml:space="preserve">   A. 元宇宙是一个空间维度上虚拟而时间维度上真实的数字世界</w:t>
      </w:r>
    </w:p>
    <w:p>
      <w:pPr>
        <w:pStyle w:val="ListBullet"/>
      </w:pPr>
      <w:r>
        <w:t xml:space="preserve">   B. 元宇宙中只有虚拟世界的创造物，没有现实世界的数字化复制物</w:t>
      </w:r>
    </w:p>
    <w:p>
      <w:pPr>
        <w:pStyle w:val="ListBullet"/>
      </w:pPr>
      <w:r>
        <w:t xml:space="preserve">   C. 元宇宙是一个与外部真实世界既紧密相连，又高度独立的平行空间</w:t>
      </w:r>
    </w:p>
    <w:p>
      <w:pPr>
        <w:pStyle w:val="ListBullet"/>
      </w:pPr>
      <w:r>
        <w:t xml:space="preserve">   D. 元宇宙是把网络、硬件和用户囊括进来的一个永续的虚拟现实系统</w:t>
      </w:r>
    </w:p>
    <w:p>
      <w:r>
        <w:t xml:space="preserve">   答案：B</w:t>
      </w:r>
    </w:p>
    <w:p>
      <w:r>
        <w:t xml:space="preserve">   解析：元宇宙是具备新型社会体系的数字生活空间。是新型虚实相融的互联网应用和社会形态，它基于扩展现实技术提供沉浸式体验，以及数字孪生技术生成现实世界的镜像，通过区块链技术搭建经济体系，将虚拟世界与现实世界在经济系统、社交系统、身份系统上密切融合。元宇宙是一个空间维度上虚拟而时间维度上真实的数字世界；元宇宙中既有现实世界的数字化复制物，也有虚拟世界的创造物；元宇宙是一个与外部真实世界既紧密相连，又高度独立的平行空间；元宇宙是一个把网络、硬件终端和用户囊括进来的一个永续的、广覆盖的虚拟现实系统。故答案为B。</w:t>
      </w:r>
    </w:p>
    <w:p>
      <w:r>
        <w:t>14. 【单选题】2026年初，中国冰雪健儿在第25届冬奥会上取得5金4银6铜的好成绩，创造了中国冬奥境外参赛的历史最佳。本届冬奥会的举办地点是：</w:t>
      </w:r>
    </w:p>
    <w:p>
      <w:pPr>
        <w:pStyle w:val="ListBullet"/>
      </w:pPr>
      <w:r>
        <w:t xml:space="preserve">   A. 法国阿尔卑斯</w:t>
      </w:r>
    </w:p>
    <w:p>
      <w:pPr>
        <w:pStyle w:val="ListBullet"/>
      </w:pPr>
      <w:r>
        <w:t xml:space="preserve">   B. 挪威奥斯陆</w:t>
      </w:r>
    </w:p>
    <w:p>
      <w:pPr>
        <w:pStyle w:val="ListBullet"/>
      </w:pPr>
      <w:r>
        <w:t xml:space="preserve">   C. 意大利米兰</w:t>
      </w:r>
    </w:p>
    <w:p>
      <w:pPr>
        <w:pStyle w:val="ListBullet"/>
      </w:pPr>
      <w:r>
        <w:t xml:space="preserve">   D. 美国盐湖城</w:t>
      </w:r>
    </w:p>
    <w:p>
      <w:r>
        <w:t xml:space="preserve">   答案：C</w:t>
      </w:r>
    </w:p>
    <w:p>
      <w:r>
        <w:t xml:space="preserve">   解析：法国阿尔卑斯是第26届冬奥会举办地，美国盐湖城是第27届冬奥会举办地，挪威奥斯陆是2026年冬青奥会举办地</w:t>
      </w:r>
    </w:p>
    <w:p>
      <w:r>
        <w:t>15. 【单选题】统计数据表明网络和信息系统最大的人为安全威胁来自于：</w:t>
      </w:r>
    </w:p>
    <w:p>
      <w:pPr>
        <w:pStyle w:val="ListBullet"/>
      </w:pPr>
      <w:r>
        <w:t xml:space="preserve">   A. 第三方人员</w:t>
      </w:r>
    </w:p>
    <w:p>
      <w:pPr>
        <w:pStyle w:val="ListBullet"/>
      </w:pPr>
      <w:r>
        <w:t xml:space="preserve">   B. 内部人员</w:t>
      </w:r>
    </w:p>
    <w:p>
      <w:pPr>
        <w:pStyle w:val="ListBullet"/>
      </w:pPr>
      <w:r>
        <w:t xml:space="preserve">   C. 恶意竞争对手</w:t>
      </w:r>
    </w:p>
    <w:p>
      <w:pPr>
        <w:pStyle w:val="ListBullet"/>
      </w:pPr>
      <w:r>
        <w:t xml:space="preserve">   D. 互联网黑客</w:t>
      </w:r>
    </w:p>
    <w:p>
      <w:r>
        <w:t xml:space="preserve">   答案：B</w:t>
      </w:r>
    </w:p>
    <w:p>
      <w:r>
        <w:t xml:space="preserve">   解析：统计数据表明网络和信息系统最大的人为安全威胁来自内部人员，因为他们可能因疏忽、不满或被策反等原因造成安全问题。第三方人员、恶意竞争对手和互联网黑客虽有威胁，但内部人员更易接近系统核心。</w:t>
      </w:r>
    </w:p>
    <w:p>
      <w:r>
        <w:t>16. 【单选题】建设健康中国的战略主题是：</w:t>
      </w:r>
    </w:p>
    <w:p>
      <w:pPr>
        <w:pStyle w:val="ListBullet"/>
      </w:pPr>
      <w:r>
        <w:t xml:space="preserve">   A. 人人参与、人人享有</w:t>
      </w:r>
    </w:p>
    <w:p>
      <w:pPr>
        <w:pStyle w:val="ListBullet"/>
      </w:pPr>
      <w:r>
        <w:t xml:space="preserve">   B. 共建共享、全民健康</w:t>
      </w:r>
    </w:p>
    <w:p>
      <w:pPr>
        <w:pStyle w:val="ListBullet"/>
      </w:pPr>
      <w:r>
        <w:t xml:space="preserve">   C. 预防为主、防治结合</w:t>
      </w:r>
    </w:p>
    <w:p>
      <w:pPr>
        <w:pStyle w:val="ListBullet"/>
      </w:pPr>
      <w:r>
        <w:t xml:space="preserve">   D. 人人尽力、健康生活</w:t>
      </w:r>
    </w:p>
    <w:p>
      <w:r>
        <w:t xml:space="preserve">   答案：B</w:t>
      </w:r>
    </w:p>
    <w:p>
      <w:r>
        <w:t xml:space="preserve">   解析：共建共享、全民健康是主题。</w:t>
      </w:r>
    </w:p>
    <w:p>
      <w:r>
        <w:t>17. 【单选题】组织实施涉密人员保密审查的部门是：</w:t>
      </w:r>
    </w:p>
    <w:p>
      <w:pPr>
        <w:pStyle w:val="ListBullet"/>
      </w:pPr>
      <w:r>
        <w:t xml:space="preserve">   A. 涉密人员所在单位的保密行政管理部门</w:t>
      </w:r>
    </w:p>
    <w:p>
      <w:pPr>
        <w:pStyle w:val="ListBullet"/>
      </w:pPr>
      <w:r>
        <w:t xml:space="preserve">   B. 党委宣传部门</w:t>
      </w:r>
    </w:p>
    <w:p>
      <w:pPr>
        <w:pStyle w:val="ListBullet"/>
      </w:pPr>
      <w:r>
        <w:t xml:space="preserve">   C. 上级主管单位</w:t>
      </w:r>
    </w:p>
    <w:p>
      <w:pPr>
        <w:pStyle w:val="ListBullet"/>
      </w:pPr>
      <w:r>
        <w:t xml:space="preserve">   D. 组织人事部门</w:t>
      </w:r>
    </w:p>
    <w:p>
      <w:r>
        <w:t xml:space="preserve">   答案：A</w:t>
      </w:r>
    </w:p>
    <w:p>
      <w:r>
        <w:t xml:space="preserve">   解析：“机关、企事业单位、社会团体、军队单位应当设立保密行政管理部门，负责本单位的保密工作，对涉密人员进行保密审查，并对本单位涉密行为实施监督检查。”因此，涉密人员保密审查的实施机构是机关单位的保密行政管理部门。</w:t>
      </w:r>
    </w:p>
    <w:p>
      <w:r>
        <w:t>18. 【单选题】2025年5月29日，我国自主研制的深空探测器“天问二号”成功发射，下列属于“天问二号”执行任务之一的是：</w:t>
      </w:r>
    </w:p>
    <w:p>
      <w:pPr>
        <w:pStyle w:val="ListBullet"/>
      </w:pPr>
      <w:r>
        <w:t xml:space="preserve">   A. 完成月背的月壤采样</w:t>
      </w:r>
    </w:p>
    <w:p>
      <w:pPr>
        <w:pStyle w:val="ListBullet"/>
      </w:pPr>
      <w:r>
        <w:t xml:space="preserve">   B. 小行星表面采样</w:t>
      </w:r>
    </w:p>
    <w:p>
      <w:pPr>
        <w:pStyle w:val="ListBullet"/>
      </w:pPr>
      <w:r>
        <w:t xml:space="preserve">   C. 登陆金星并采样</w:t>
      </w:r>
    </w:p>
    <w:p>
      <w:pPr>
        <w:pStyle w:val="ListBullet"/>
      </w:pPr>
      <w:r>
        <w:t xml:space="preserve">   D. 登陆火星并采样</w:t>
      </w:r>
    </w:p>
    <w:p>
      <w:r>
        <w:t xml:space="preserve">   答案：B</w:t>
      </w:r>
    </w:p>
    <w:p>
      <w:r>
        <w:t xml:space="preserve">   解析：天问二号的主要任务有两样：1、完成近地小行星的表面采样；2、伴飞主带彗星、遥感观测。</w:t>
      </w:r>
    </w:p>
    <w:p>
      <w:r>
        <w:t>19. 【单选题】2025年4月，习近平总书记在主持中央政治局就加强人工智能发展和监管进行集体学习时强调，推动我国人工智能朝着有益、安全、公平方向健康有序发展,要突出的导向是：</w:t>
      </w:r>
    </w:p>
    <w:p>
      <w:pPr>
        <w:pStyle w:val="ListBullet"/>
      </w:pPr>
      <w:r>
        <w:t xml:space="preserve">   A. 研究导向</w:t>
      </w:r>
    </w:p>
    <w:p>
      <w:pPr>
        <w:pStyle w:val="ListBullet"/>
      </w:pPr>
      <w:r>
        <w:t xml:space="preserve">   B. 应用导向</w:t>
      </w:r>
    </w:p>
    <w:p>
      <w:pPr>
        <w:pStyle w:val="ListBullet"/>
      </w:pPr>
      <w:r>
        <w:t xml:space="preserve">   C. 问题导向</w:t>
      </w:r>
    </w:p>
    <w:p>
      <w:pPr>
        <w:pStyle w:val="ListBullet"/>
      </w:pPr>
      <w:r>
        <w:t xml:space="preserve">   D. 政策导向</w:t>
      </w:r>
    </w:p>
    <w:p>
      <w:r>
        <w:t xml:space="preserve">   答案：B</w:t>
      </w:r>
    </w:p>
    <w:p>
      <w:r>
        <w:t xml:space="preserve">   解析：2025年4月25日，中共中央政治局就加强人工智能发展和监管进行集体学习时，习近平总书记在主持学习时强调，要突出应用导向，推动我国人工智能朝着有益、安全、公平方向健康有序发展。</w:t>
      </w:r>
    </w:p>
    <w:p>
      <w:r>
        <w:t>20. 【单选题】受突发事件影响的税务机关，要根据伤亡损失情况有序开展救助、补偿、抚慰、抚恤、安置等工作。这些工作所属的阶段是：</w:t>
      </w:r>
    </w:p>
    <w:p>
      <w:pPr>
        <w:pStyle w:val="ListBullet"/>
      </w:pPr>
      <w:r>
        <w:t xml:space="preserve">   A. 事前预防阶段</w:t>
      </w:r>
    </w:p>
    <w:p>
      <w:pPr>
        <w:pStyle w:val="ListBullet"/>
      </w:pPr>
      <w:r>
        <w:t xml:space="preserve">   B. 事发应对阶段</w:t>
      </w:r>
    </w:p>
    <w:p>
      <w:pPr>
        <w:pStyle w:val="ListBullet"/>
      </w:pPr>
      <w:r>
        <w:t xml:space="preserve">   C. 事中处置阶段</w:t>
      </w:r>
    </w:p>
    <w:p>
      <w:pPr>
        <w:pStyle w:val="ListBullet"/>
      </w:pPr>
      <w:r>
        <w:t xml:space="preserve">   D. 善后恢复阶段</w:t>
      </w:r>
    </w:p>
    <w:p>
      <w:r>
        <w:t xml:space="preserve">   答案：D</w:t>
      </w:r>
    </w:p>
    <w:p>
      <w:r>
        <w:t xml:space="preserve">   解析：国家税务总局2016年出版的数字人事教材《行政管理（中级）》P58：受突发事件影响的税务机关要根据伤亡损失情况有序开展救助、补偿、抚慰、抚恤、安置等恢复重建工作。</w:t>
      </w:r>
    </w:p>
    <w:p>
      <w:r>
        <w:t>21. 【单选题】税务青年干部培养的“双导师制”，通常指的是：</w:t>
      </w:r>
    </w:p>
    <w:p>
      <w:pPr>
        <w:pStyle w:val="ListBullet"/>
      </w:pPr>
      <w:r>
        <w:t xml:space="preserve">   A. 业务导师和生活导师</w:t>
      </w:r>
    </w:p>
    <w:p>
      <w:pPr>
        <w:pStyle w:val="ListBullet"/>
      </w:pPr>
      <w:r>
        <w:t xml:space="preserve">   B. 理论导师和实践导师</w:t>
      </w:r>
    </w:p>
    <w:p>
      <w:pPr>
        <w:pStyle w:val="ListBullet"/>
      </w:pPr>
      <w:r>
        <w:t xml:space="preserve">   C. 政治导师和业务导师</w:t>
      </w:r>
    </w:p>
    <w:p>
      <w:pPr>
        <w:pStyle w:val="ListBullet"/>
      </w:pPr>
      <w:r>
        <w:t xml:space="preserve">   D. 校内导师和校外导师</w:t>
      </w:r>
    </w:p>
    <w:p>
      <w:r>
        <w:t xml:space="preserve">   答案：C</w:t>
      </w:r>
    </w:p>
    <w:p>
      <w:r>
        <w:t xml:space="preserve">   解析：税务系统青年干部培养的“双导师制”一般指为青年干部配备一名政治导师（负责思想政治和党性教育）和一名业务导师（指导税收实务和岗位技能），旨在实现政治素养与专业能力的同步提升。ABD选项虽为常见导师组合，但非税务系统的规范性表述。</w:t>
      </w:r>
    </w:p>
    <w:p>
      <w:r>
        <w:t>22. 【单选题】2025年12月召开的中央经济工作会议明确了2026年实施的货币政策是：</w:t>
      </w:r>
    </w:p>
    <w:p>
      <w:pPr>
        <w:pStyle w:val="ListBullet"/>
      </w:pPr>
      <w:r>
        <w:t xml:space="preserve">   A. 稳健中性的货币政策</w:t>
      </w:r>
    </w:p>
    <w:p>
      <w:pPr>
        <w:pStyle w:val="ListBullet"/>
      </w:pPr>
      <w:r>
        <w:t xml:space="preserve">   B. 适度宽松的货币政策</w:t>
      </w:r>
    </w:p>
    <w:p>
      <w:pPr>
        <w:pStyle w:val="ListBullet"/>
      </w:pPr>
      <w:r>
        <w:t xml:space="preserve">   C. 积极调控的货币政策</w:t>
      </w:r>
    </w:p>
    <w:p>
      <w:pPr>
        <w:pStyle w:val="ListBullet"/>
      </w:pPr>
      <w:r>
        <w:t xml:space="preserve">   D. 适度收紧的货币政策</w:t>
      </w:r>
    </w:p>
    <w:p>
      <w:r>
        <w:t xml:space="preserve">   答案：B</w:t>
      </w:r>
    </w:p>
    <w:p>
      <w:r>
        <w:t xml:space="preserve">   解析：会议指出，明年经济工作在政策取向上，要坚持稳中求进、提质增效，发挥存量政策和增量政策集成效应，加大逆周期和跨周期调节力度，提升宏观经济治理效能。要继续实施适度宽松的货币政策。</w:t>
      </w:r>
    </w:p>
    <w:p>
      <w:r>
        <w:t>23. 【单选题】某税务局领导干部张某默许子女在其管辖地区经商办企业，张某还利用人脉资源、影响力去帮子女四处化缘，拉投资、接项目。根据《中国共产党纪律处分条例》的相关规定，张某违反的纪律是：</w:t>
      </w:r>
    </w:p>
    <w:p>
      <w:pPr>
        <w:pStyle w:val="ListBullet"/>
      </w:pPr>
      <w:r>
        <w:t xml:space="preserve">   A. 政治纪律</w:t>
      </w:r>
    </w:p>
    <w:p>
      <w:pPr>
        <w:pStyle w:val="ListBullet"/>
      </w:pPr>
      <w:r>
        <w:t xml:space="preserve">   B. 工作纪律</w:t>
      </w:r>
    </w:p>
    <w:p>
      <w:pPr>
        <w:pStyle w:val="ListBullet"/>
      </w:pPr>
      <w:r>
        <w:t xml:space="preserve">   C. 廉洁纪律</w:t>
      </w:r>
    </w:p>
    <w:p>
      <w:pPr>
        <w:pStyle w:val="ListBullet"/>
      </w:pPr>
      <w:r>
        <w:t xml:space="preserve">   D. 生活纪律</w:t>
      </w:r>
    </w:p>
    <w:p>
      <w:r>
        <w:t xml:space="preserve">   答案：C</w:t>
      </w:r>
    </w:p>
    <w:p>
      <w:r>
        <w:t xml:space="preserve">   解析：依据《中国共产党纪律处分条例》第九十七条规定，党员领导干部的配偶、子女及其配偶，违反有关规定在该党员领导干部管辖的地区和业务范围内从事可能影响其公正执行公务的经营活动，或者在该党员领导干部管辖的地区和业务范围内的外商独资企业、中外合资企业中担任由外方委派、聘任的高级职务或者违规任职、兼职取酬的，该党员领导干部应当按照规定予以纠正；拒不纠正的，其本人应当辞去现任职务或者由组织予以调整职务；不辞去现任职务或者不服从组织调整职务的，给予撤销党内职务处分。</w:t>
      </w:r>
    </w:p>
    <w:p>
      <w:r>
        <w:t>24. 【单选题】税收弹性可以反映税收增长与经济增长的适应程度。税收收入弹性值大于1表明：</w:t>
      </w:r>
    </w:p>
    <w:p>
      <w:pPr>
        <w:pStyle w:val="ListBullet"/>
      </w:pPr>
      <w:r>
        <w:t xml:space="preserve">   A. 税收收入增长快于经济增长</w:t>
      </w:r>
    </w:p>
    <w:p>
      <w:pPr>
        <w:pStyle w:val="ListBullet"/>
      </w:pPr>
      <w:r>
        <w:t xml:space="preserve">   B. 两者同步增长</w:t>
      </w:r>
    </w:p>
    <w:p>
      <w:pPr>
        <w:pStyle w:val="ListBullet"/>
      </w:pPr>
      <w:r>
        <w:t xml:space="preserve">   C. 表明税收收入增长慢于经济增长</w:t>
      </w:r>
    </w:p>
    <w:p>
      <w:pPr>
        <w:pStyle w:val="ListBullet"/>
      </w:pPr>
      <w:r>
        <w:t xml:space="preserve">   D. 税收收入增长与经济增长背离</w:t>
      </w:r>
    </w:p>
    <w:p>
      <w:r>
        <w:t xml:space="preserve">   答案：A</w:t>
      </w:r>
    </w:p>
    <w:p>
      <w:r>
        <w:t xml:space="preserve">   解析：税收收入弹性值大于l，表明税收收入增长快于经济增长。</w:t>
      </w:r>
    </w:p>
    <w:p>
      <w:r>
        <w:t>25. 【单选题】企业基本生产车间管理人员的薪酬费用应计入的会计科目是：</w:t>
      </w:r>
    </w:p>
    <w:p>
      <w:pPr>
        <w:pStyle w:val="ListBullet"/>
      </w:pPr>
      <w:r>
        <w:t xml:space="preserve">   A. 生产成本</w:t>
      </w:r>
    </w:p>
    <w:p>
      <w:pPr>
        <w:pStyle w:val="ListBullet"/>
      </w:pPr>
      <w:r>
        <w:t xml:space="preserve">   B. 制造费用</w:t>
      </w:r>
    </w:p>
    <w:p>
      <w:pPr>
        <w:pStyle w:val="ListBullet"/>
      </w:pPr>
      <w:r>
        <w:t xml:space="preserve">   C. 销售费用</w:t>
      </w:r>
    </w:p>
    <w:p>
      <w:pPr>
        <w:pStyle w:val="ListBullet"/>
      </w:pPr>
      <w:r>
        <w:t xml:space="preserve">   D. 管理费用</w:t>
      </w:r>
    </w:p>
    <w:p>
      <w:r>
        <w:t xml:space="preserve">   答案：B</w:t>
      </w:r>
    </w:p>
    <w:p>
      <w:r>
        <w:t xml:space="preserve">   解析：根据基础会计中对企业主要经济业务的核算要求，车间管理人员是为了整个车间服务的，无法直接确认受益对象，因此应先计入制造费用归集，期末再按分配结转至生产成本。</w:t>
      </w:r>
    </w:p>
    <w:p>
      <w:r>
        <w:t>26. 【单选题】我国的社会主义市场经济具有自己的特点，社会主义市场经济的目标是：</w:t>
      </w:r>
    </w:p>
    <w:p>
      <w:pPr>
        <w:pStyle w:val="ListBullet"/>
      </w:pPr>
      <w:r>
        <w:t xml:space="preserve">   A. 实现共同富裕</w:t>
      </w:r>
    </w:p>
    <w:p>
      <w:pPr>
        <w:pStyle w:val="ListBullet"/>
      </w:pPr>
      <w:r>
        <w:t xml:space="preserve">   B. 实现共产主义</w:t>
      </w:r>
    </w:p>
    <w:p>
      <w:pPr>
        <w:pStyle w:val="ListBullet"/>
      </w:pPr>
      <w:r>
        <w:t xml:space="preserve">   C. 推进高质量发展</w:t>
      </w:r>
    </w:p>
    <w:p>
      <w:pPr>
        <w:pStyle w:val="ListBullet"/>
      </w:pPr>
      <w:r>
        <w:t xml:space="preserve">   D. 推进中国式现代化</w:t>
      </w:r>
    </w:p>
    <w:p>
      <w:r>
        <w:t xml:space="preserve">   答案：A</w:t>
      </w:r>
    </w:p>
    <w:p>
      <w:r>
        <w:t xml:space="preserve">   解析：社会主义市场经济的目标是实现共同富裕。</w:t>
      </w:r>
    </w:p>
    <w:p>
      <w:r>
        <w:t>27. 【单选题】行政方法是指行政机构通过行政命令、指标、规定等手段，按照行政系统和层次，以权威和服从为前提，直接指挥下属行动的管理方法。以下不属于行政方法特点的是：</w:t>
      </w:r>
    </w:p>
    <w:p>
      <w:pPr>
        <w:pStyle w:val="ListBullet"/>
      </w:pPr>
      <w:r>
        <w:t xml:space="preserve">   A. 权威性</w:t>
      </w:r>
    </w:p>
    <w:p>
      <w:pPr>
        <w:pStyle w:val="ListBullet"/>
      </w:pPr>
      <w:r>
        <w:t xml:space="preserve">   B. 强制性</w:t>
      </w:r>
    </w:p>
    <w:p>
      <w:pPr>
        <w:pStyle w:val="ListBullet"/>
      </w:pPr>
      <w:r>
        <w:t xml:space="preserve">   C. 公平性</w:t>
      </w:r>
    </w:p>
    <w:p>
      <w:pPr>
        <w:pStyle w:val="ListBullet"/>
      </w:pPr>
      <w:r>
        <w:t xml:space="preserve">   D. 垂直性</w:t>
      </w:r>
    </w:p>
    <w:p>
      <w:r>
        <w:t xml:space="preserve">   答案：C</w:t>
      </w:r>
    </w:p>
    <w:p>
      <w:r>
        <w:t xml:space="preserve">   解析：行政方法是指行政机构通过行政命令、指标、规定等手段，按照行政系统和层次，以权威和服从为前提，直接指挥下属行动的管理方法。具有权威性、强制性、垂直性、具体性等特点。</w:t>
      </w:r>
    </w:p>
    <w:p>
      <w:r>
        <w:t>28. 【单选题】根据《中国共产党纪律处分条例》，党员受到开除党籍处分，在一定时限内不得重新入党。这个时限是：</w:t>
      </w:r>
    </w:p>
    <w:p>
      <w:pPr>
        <w:pStyle w:val="ListBullet"/>
      </w:pPr>
      <w:r>
        <w:t xml:space="preserve">   A. 三年</w:t>
      </w:r>
    </w:p>
    <w:p>
      <w:pPr>
        <w:pStyle w:val="ListBullet"/>
      </w:pPr>
      <w:r>
        <w:t xml:space="preserve">   B. 五年</w:t>
      </w:r>
    </w:p>
    <w:p>
      <w:pPr>
        <w:pStyle w:val="ListBullet"/>
      </w:pPr>
      <w:r>
        <w:t xml:space="preserve">   C. 十年</w:t>
      </w:r>
    </w:p>
    <w:p>
      <w:pPr>
        <w:pStyle w:val="ListBullet"/>
      </w:pPr>
      <w:r>
        <w:t xml:space="preserve">   D. 二年</w:t>
      </w:r>
    </w:p>
    <w:p>
      <w:r>
        <w:t xml:space="preserve">   答案：B</w:t>
      </w:r>
    </w:p>
    <w:p>
      <w:r>
        <w:t xml:space="preserve">   解析：根据《中国共产党纪律处分条例》第十三条，党员受到开除党籍处分，五年内不得重新入党。</w:t>
      </w:r>
    </w:p>
    <w:p>
      <w:r>
        <w:t>29. 【单选题】2026年初央视播放了重大历史题材古装剧《太平年》，剧中赵匡胤陈桥兵变、黄袍加身是核心名场面。下列成语典故与赵匡胤相关的是：</w:t>
      </w:r>
    </w:p>
    <w:p>
      <w:pPr>
        <w:pStyle w:val="ListBullet"/>
      </w:pPr>
      <w:r>
        <w:t xml:space="preserve">   A. 杯酒释兵权</w:t>
      </w:r>
    </w:p>
    <w:p>
      <w:pPr>
        <w:pStyle w:val="ListBullet"/>
      </w:pPr>
      <w:r>
        <w:t xml:space="preserve">   B. 请君入瓮</w:t>
      </w:r>
    </w:p>
    <w:p>
      <w:pPr>
        <w:pStyle w:val="ListBullet"/>
      </w:pPr>
      <w:r>
        <w:t xml:space="preserve">   C. 如鱼得水</w:t>
      </w:r>
    </w:p>
    <w:p>
      <w:pPr>
        <w:pStyle w:val="ListBullet"/>
      </w:pPr>
      <w:r>
        <w:t xml:space="preserve">   D. 金屋藏娇</w:t>
      </w:r>
    </w:p>
    <w:p>
      <w:r>
        <w:t xml:space="preserve">   答案：A</w:t>
      </w:r>
    </w:p>
    <w:p>
      <w:r>
        <w:t xml:space="preserve">   解析：请君入瓮与武则天有关，如鱼得水与刘备相关，金屋藏娇则与汉武帝刘彻相关。</w:t>
      </w:r>
    </w:p>
    <w:p>
      <w:r>
        <w:t>30. 【单选题】法国思想家卢梭指出：“规章只不过是穹隆顶上的拱梁，唯有慢慢诞生的风尚才能最后构成那个穹隆顶上的不可动摇的拱心石。”这段话表明，法治建设中最重要的是：</w:t>
      </w:r>
    </w:p>
    <w:p>
      <w:pPr>
        <w:pStyle w:val="ListBullet"/>
      </w:pPr>
      <w:r>
        <w:t xml:space="preserve">   A. 让法治成为人民的信仰</w:t>
      </w:r>
    </w:p>
    <w:p>
      <w:pPr>
        <w:pStyle w:val="ListBullet"/>
      </w:pPr>
      <w:r>
        <w:t xml:space="preserve">   B. 法律法规的至高无上</w:t>
      </w:r>
    </w:p>
    <w:p>
      <w:pPr>
        <w:pStyle w:val="ListBullet"/>
      </w:pPr>
      <w:r>
        <w:t xml:space="preserve">   C. 法律法规的执行</w:t>
      </w:r>
    </w:p>
    <w:p>
      <w:pPr>
        <w:pStyle w:val="ListBullet"/>
      </w:pPr>
      <w:r>
        <w:t xml:space="preserve">   D. 法律法规的制定</w:t>
      </w:r>
    </w:p>
    <w:p>
      <w:r>
        <w:t xml:space="preserve">   答案：A</w:t>
      </w:r>
    </w:p>
    <w:p>
      <w:r>
        <w:t xml:space="preserve">   解析：卢梭的话强调风尚对法治建设的关键作用，而风尚的形成依赖于人民对法治的信仰。法律法规的制定、执行和至高无上地位虽重要，但让法治成为人民信仰才是法治建设的核心。</w:t>
      </w:r>
    </w:p>
    <w:p>
      <w:r>
        <w:t>31. 【单选题】习近平总书记指出，保障水安全，关键要转变治水思路。我们的治水方针是：</w:t>
      </w:r>
    </w:p>
    <w:p>
      <w:pPr>
        <w:pStyle w:val="ListBullet"/>
      </w:pPr>
      <w:r>
        <w:t xml:space="preserve">   A. 节水优先、空间均衡、系统治理、两手发力</w:t>
      </w:r>
    </w:p>
    <w:p>
      <w:pPr>
        <w:pStyle w:val="ListBullet"/>
      </w:pPr>
      <w:r>
        <w:t xml:space="preserve">   B. 节水优先、突出重点、系统治理、两手发力</w:t>
      </w:r>
    </w:p>
    <w:p>
      <w:pPr>
        <w:pStyle w:val="ListBullet"/>
      </w:pPr>
      <w:r>
        <w:t xml:space="preserve">   C. 保护优先、空间均衡、系统治理、两手发力</w:t>
      </w:r>
    </w:p>
    <w:p>
      <w:pPr>
        <w:pStyle w:val="ListBullet"/>
      </w:pPr>
      <w:r>
        <w:t xml:space="preserve">   D. 治理优先、突出重点、系统联动、两手发力</w:t>
      </w:r>
    </w:p>
    <w:p>
      <w:r>
        <w:t xml:space="preserve">   答案：A</w:t>
      </w:r>
    </w:p>
    <w:p>
      <w:r>
        <w:t xml:space="preserve">   解析：习近平总书记指出：“保障水安全，关键要转变治水思路，按照‘节水优先、空间均衡、系统治理、两手发力’的方针治水。</w:t>
      </w:r>
    </w:p>
    <w:p>
      <w:r>
        <w:t>32. 【单选题】“手推磨产生的是封建主的社会，蒸汽磨产生的是工业资本家的社会。”这句话体现的马克思主义政治经济学理论是：</w:t>
      </w:r>
    </w:p>
    <w:p>
      <w:pPr>
        <w:pStyle w:val="ListBullet"/>
      </w:pPr>
      <w:r>
        <w:t xml:space="preserve">   A. 生产力决定生产关系</w:t>
      </w:r>
    </w:p>
    <w:p>
      <w:pPr>
        <w:pStyle w:val="ListBullet"/>
      </w:pPr>
      <w:r>
        <w:t xml:space="preserve">   B. 生产工具决定生产关系的性质</w:t>
      </w:r>
    </w:p>
    <w:p>
      <w:pPr>
        <w:pStyle w:val="ListBullet"/>
      </w:pPr>
      <w:r>
        <w:t xml:space="preserve">   C. 生产关系对生产力具有反作用</w:t>
      </w:r>
    </w:p>
    <w:p>
      <w:pPr>
        <w:pStyle w:val="ListBullet"/>
      </w:pPr>
      <w:r>
        <w:t xml:space="preserve">   D. 社会形态的更替有其一定的顺序性</w:t>
      </w:r>
    </w:p>
    <w:p>
      <w:r>
        <w:t xml:space="preserve">   答案：A</w:t>
      </w:r>
    </w:p>
    <w:p>
      <w:r>
        <w:t xml:space="preserve">   解析：生产工具是生产力的重要标志，体现了生产力对生产关系的决定作用。</w:t>
      </w:r>
    </w:p>
    <w:p>
      <w:r>
        <w:t>33. 【单选题】根据《中华人民共和国预算法》规定，按照经济性质，下列选项中，不属于一般公共预算支出的是：</w:t>
      </w:r>
    </w:p>
    <w:p>
      <w:pPr>
        <w:pStyle w:val="ListBullet"/>
      </w:pPr>
      <w:r>
        <w:t xml:space="preserve">   A. 工资福利支出</w:t>
      </w:r>
    </w:p>
    <w:p>
      <w:pPr>
        <w:pStyle w:val="ListBullet"/>
      </w:pPr>
      <w:r>
        <w:t xml:space="preserve">   B. 商品和服务支出</w:t>
      </w:r>
    </w:p>
    <w:p>
      <w:pPr>
        <w:pStyle w:val="ListBullet"/>
      </w:pPr>
      <w:r>
        <w:t xml:space="preserve">   C. 资本性支出</w:t>
      </w:r>
    </w:p>
    <w:p>
      <w:pPr>
        <w:pStyle w:val="ListBullet"/>
      </w:pPr>
      <w:r>
        <w:t xml:space="preserve">   D. 投资性支出</w:t>
      </w:r>
    </w:p>
    <w:p>
      <w:r>
        <w:t xml:space="preserve">   答案：D</w:t>
      </w:r>
    </w:p>
    <w:p>
      <w:r>
        <w:t xml:space="preserve">   解析：根据《中华人民共和国预算法》，一般公共预算支出按经济性质包括工资福利支出、商品和服务支出、资本性支出等，不包括投资性支出。</w:t>
      </w:r>
    </w:p>
    <w:p>
      <w:r>
        <w:t>34. 【单选题】2026年央视春晚杭州某科技公司研发的人形机器人与中华武术的融合表演“火爆出圈”，2月访华的德国总理默茨也参观了该公司。这家科技公司是：</w:t>
      </w:r>
    </w:p>
    <w:p>
      <w:pPr>
        <w:pStyle w:val="ListBullet"/>
      </w:pPr>
      <w:r>
        <w:t xml:space="preserve">   A. Momenta(魔门塔)</w:t>
      </w:r>
    </w:p>
    <w:p>
      <w:pPr>
        <w:pStyle w:val="ListBullet"/>
      </w:pPr>
      <w:r>
        <w:t xml:space="preserve">   B. 宇树科技</w:t>
      </w:r>
    </w:p>
    <w:p>
      <w:pPr>
        <w:pStyle w:val="ListBullet"/>
      </w:pPr>
      <w:r>
        <w:t xml:space="preserve">   C. DeepSeek</w:t>
      </w:r>
    </w:p>
    <w:p>
      <w:pPr>
        <w:pStyle w:val="ListBullet"/>
      </w:pPr>
      <w:r>
        <w:t xml:space="preserve">   D. 寒武纪</w:t>
      </w:r>
    </w:p>
    <w:p>
      <w:r>
        <w:t xml:space="preserve">   答案：B</w:t>
      </w:r>
    </w:p>
    <w:p>
      <w:r>
        <w:t xml:space="preserve">   解析：《环球时报》2026年2月26日报道：德国总理默茨26日抵达浙江杭州，继续中国之行。据新华社消息，默茨26日下午在浙江杭州率团参访宇树科技。根据行程安排，默茨一行还将参访在华德企。</w:t>
      </w:r>
    </w:p>
    <w:p>
      <w:r>
        <w:t>35. 【单选题】党的二十届三中全会提出，要营造一流营商环境。一流营商环境应具备的特征是：</w:t>
      </w:r>
    </w:p>
    <w:p>
      <w:pPr>
        <w:pStyle w:val="ListBullet"/>
      </w:pPr>
      <w:r>
        <w:t xml:space="preserve">   A. 市场化、法治化、标准化</w:t>
      </w:r>
    </w:p>
    <w:p>
      <w:pPr>
        <w:pStyle w:val="ListBullet"/>
      </w:pPr>
      <w:r>
        <w:t xml:space="preserve">   B. 市场化、法治化、中国化</w:t>
      </w:r>
    </w:p>
    <w:p>
      <w:pPr>
        <w:pStyle w:val="ListBullet"/>
      </w:pPr>
      <w:r>
        <w:t xml:space="preserve">   C. 市场化、法治化、国际化</w:t>
      </w:r>
    </w:p>
    <w:p>
      <w:pPr>
        <w:pStyle w:val="ListBullet"/>
      </w:pPr>
      <w:r>
        <w:t xml:space="preserve">   D. 市场化、法治化、规范化</w:t>
      </w:r>
    </w:p>
    <w:p>
      <w:r>
        <w:t xml:space="preserve">   答案：C</w:t>
      </w:r>
    </w:p>
    <w:p>
      <w:r>
        <w:t xml:space="preserve">   解析：党的二十届三中全会指出，要营造一流营商环境，应具备的特征是市场化、法治化、国际化。</w:t>
      </w:r>
    </w:p>
    <w:p>
      <w:r>
        <w:t>36. 【单选题】全国税务系统坚决落实过紧日子要求，狠抓“三公”经费管理。下列选项中属于“三公”经费的是：</w:t>
      </w:r>
    </w:p>
    <w:p>
      <w:pPr>
        <w:pStyle w:val="ListBullet"/>
      </w:pPr>
      <w:r>
        <w:t xml:space="preserve">   A. 张某因公到香港参加学习考察费用</w:t>
      </w:r>
    </w:p>
    <w:p>
      <w:pPr>
        <w:pStyle w:val="ListBullet"/>
      </w:pPr>
      <w:r>
        <w:t xml:space="preserve">   B. 党支部开展共建活动费用</w:t>
      </w:r>
    </w:p>
    <w:p>
      <w:pPr>
        <w:pStyle w:val="ListBullet"/>
      </w:pPr>
      <w:r>
        <w:t xml:space="preserve">   C. 单位阅览室购置图书费用</w:t>
      </w:r>
    </w:p>
    <w:p>
      <w:pPr>
        <w:pStyle w:val="ListBullet"/>
      </w:pPr>
      <w:r>
        <w:t xml:space="preserve">   D. 单位食堂购买工作餐食材费用</w:t>
      </w:r>
    </w:p>
    <w:p>
      <w:r>
        <w:t xml:space="preserve">   答案：A</w:t>
      </w:r>
    </w:p>
    <w:p>
      <w:r>
        <w:t xml:space="preserve">   解析：“三公”经费包括因公出国（境）费、公务用车购置及运行费和公务接待费。</w:t>
      </w:r>
    </w:p>
    <w:p>
      <w:r>
        <w:t>37. 【单选题】税务总局党委落实二十届中央第三轮巡视整改首要政治任务，针对的主要问题是：</w:t>
      </w:r>
    </w:p>
    <w:p>
      <w:pPr>
        <w:pStyle w:val="ListBullet"/>
      </w:pPr>
      <w:r>
        <w:t xml:space="preserve">   A. 选人用人问题</w:t>
      </w:r>
    </w:p>
    <w:p>
      <w:pPr>
        <w:pStyle w:val="ListBullet"/>
      </w:pPr>
      <w:r>
        <w:t xml:space="preserve">   B. 违规经商办企业问题</w:t>
      </w:r>
    </w:p>
    <w:p>
      <w:pPr>
        <w:pStyle w:val="ListBullet"/>
      </w:pPr>
      <w:r>
        <w:t xml:space="preserve">   C. 涉税贪腐问题</w:t>
      </w:r>
    </w:p>
    <w:p>
      <w:pPr>
        <w:pStyle w:val="ListBullet"/>
      </w:pPr>
      <w:r>
        <w:t xml:space="preserve">   D. “四风”问题</w:t>
      </w:r>
    </w:p>
    <w:p>
      <w:r>
        <w:t xml:space="preserve">   答案：C</w:t>
      </w:r>
    </w:p>
    <w:p>
      <w:r>
        <w:t xml:space="preserve">   解析：国家税务总局党委书记、局长胡静林同志在2025年2月27日全国税务系统落实中央巡视整改推进会上的讲话强调，习近平总书记在听取中央第三轮巡视情况汇报时指出，税务系统上轮巡视以来有1800余人因涉税贪腐被查处。总局党委高度重视，把涉税贪腐问题整改作为落实中央巡视整改的首要政治任务，着力从办案、治理、监督、教育四个层面加力推进整改。</w:t>
      </w:r>
    </w:p>
    <w:p>
      <w:r>
        <w:t>38. 【单选题】供给与需求的动态平衡是经济高质量发展的基本要求。下列不属于畅通供给与需求政策思路和基本举措的是：</w:t>
      </w:r>
    </w:p>
    <w:p>
      <w:pPr>
        <w:pStyle w:val="ListBullet"/>
      </w:pPr>
      <w:r>
        <w:t xml:space="preserve">   A. 抓好粮食等重要农产品稳定安全供给</w:t>
      </w:r>
    </w:p>
    <w:p>
      <w:pPr>
        <w:pStyle w:val="ListBullet"/>
      </w:pPr>
      <w:r>
        <w:t xml:space="preserve">   B. 建立统一开放、竞争有序的现代市场体系</w:t>
      </w:r>
    </w:p>
    <w:p>
      <w:pPr>
        <w:pStyle w:val="ListBullet"/>
      </w:pPr>
      <w:r>
        <w:t xml:space="preserve">   C. 贯通生产、分配、流通、消费各环节</w:t>
      </w:r>
    </w:p>
    <w:p>
      <w:pPr>
        <w:pStyle w:val="ListBullet"/>
      </w:pPr>
      <w:r>
        <w:t xml:space="preserve">   D. 形成需求牵引供给、供给创造需求的高水平动态平衡</w:t>
      </w:r>
    </w:p>
    <w:p>
      <w:r>
        <w:t xml:space="preserve">   答案：A</w:t>
      </w:r>
    </w:p>
    <w:p>
      <w:r>
        <w:t xml:space="preserve">   解析：从“打通”供给侧与需求侧看，构建新发展格局必须继续用好改革开放这个关键一招，加快建立统一开放、竞争有序的现代市场体系，打通堵点，补齐短板，贯通生产、分配、流通、消费各环节，促进形成需求牵引供给、供给创造需求的高水平动态平衡，提升国民经济体系整体效能。</w:t>
      </w:r>
    </w:p>
    <w:p>
      <w:r>
        <w:t>39. 【单选题】世界银行营商环境评价指标体系中，与税收工作没有关联的指标是：</w:t>
      </w:r>
    </w:p>
    <w:p>
      <w:pPr>
        <w:pStyle w:val="ListBullet"/>
      </w:pPr>
      <w:r>
        <w:t xml:space="preserve">   A. 开办企业</w:t>
      </w:r>
    </w:p>
    <w:p>
      <w:pPr>
        <w:pStyle w:val="ListBullet"/>
      </w:pPr>
      <w:r>
        <w:t xml:space="preserve">   B. 登记财产</w:t>
      </w:r>
    </w:p>
    <w:p>
      <w:pPr>
        <w:pStyle w:val="ListBullet"/>
      </w:pPr>
      <w:r>
        <w:t xml:space="preserve">   C. 获得信贷</w:t>
      </w:r>
    </w:p>
    <w:p>
      <w:pPr>
        <w:pStyle w:val="ListBullet"/>
      </w:pPr>
      <w:r>
        <w:t xml:space="preserve">   D. 办理破产</w:t>
      </w:r>
    </w:p>
    <w:p>
      <w:r>
        <w:t xml:space="preserve">   答案：C</w:t>
      </w:r>
    </w:p>
    <w:p>
      <w:r>
        <w:t xml:space="preserve">   解析：世界银行营商环境评价指标体系中，开办企业涉及税务登记等；登记财产可能涉及相关税收；办理破产也有税务清算等。而获得信贷主要与金融机构相关，和税收工作无直接关联。</w:t>
      </w:r>
    </w:p>
    <w:p>
      <w:r>
        <w:t>40. 【单选题】根据节能减排有关要求，不宜使用节能灯的地方是：</w:t>
      </w:r>
    </w:p>
    <w:p>
      <w:pPr>
        <w:pStyle w:val="ListBullet"/>
      </w:pPr>
      <w:r>
        <w:t xml:space="preserve">   A. 频繁开关的地方（走廊）</w:t>
      </w:r>
    </w:p>
    <w:p>
      <w:pPr>
        <w:pStyle w:val="ListBullet"/>
      </w:pPr>
      <w:r>
        <w:t xml:space="preserve">   B. 常开关的地方（客厅）</w:t>
      </w:r>
    </w:p>
    <w:p>
      <w:pPr>
        <w:pStyle w:val="ListBullet"/>
      </w:pPr>
      <w:r>
        <w:t xml:space="preserve">   C. 很少开关的地方（晾台）</w:t>
      </w:r>
    </w:p>
    <w:p>
      <w:pPr>
        <w:pStyle w:val="ListBullet"/>
      </w:pPr>
      <w:r>
        <w:t xml:space="preserve">   D. 常亮的地方（商场）</w:t>
      </w:r>
    </w:p>
    <w:p>
      <w:r>
        <w:t xml:space="preserve">   答案：A</w:t>
      </w:r>
    </w:p>
    <w:p>
      <w:r>
        <w:t xml:space="preserve">   解析：频繁开关的地方不宜使用节能灯。</w:t>
        <w:br/>
        <w:t>因为频繁开关会导致节能灯的硬件寿命减少。</w:t>
      </w:r>
    </w:p>
    <w:p>
      <w:r>
        <w:t>41. 【单选题】海恩法则是德国飞机涡轮机的发明者帕布斯·海恩提出的关于飞行安全重要法则。它指出，每一起严重事故的背后，必然有29起轻微事故和300起未遂先兆以及1000起事故隐患。这对管理的启示是：</w:t>
      </w:r>
    </w:p>
    <w:p>
      <w:pPr>
        <w:pStyle w:val="ListBullet"/>
      </w:pPr>
      <w:r>
        <w:t xml:space="preserve">   A. 如果事情有变坏的可能，不管这种可能性有多小，它总会发生</w:t>
      </w:r>
    </w:p>
    <w:p>
      <w:pPr>
        <w:pStyle w:val="ListBullet"/>
      </w:pPr>
      <w:r>
        <w:t xml:space="preserve">   B. 面对错误和困境时，要及时止损，避免因小失大</w:t>
      </w:r>
    </w:p>
    <w:p>
      <w:pPr>
        <w:pStyle w:val="ListBullet"/>
      </w:pPr>
      <w:r>
        <w:t xml:space="preserve">   C. 重视事故的预防和排查，及时发现和解决问题，避免事故的发生</w:t>
      </w:r>
    </w:p>
    <w:p>
      <w:pPr>
        <w:pStyle w:val="ListBullet"/>
      </w:pPr>
      <w:r>
        <w:t xml:space="preserve">   D. 不能沉迷现状，不思进取</w:t>
      </w:r>
    </w:p>
    <w:p>
      <w:r>
        <w:t xml:space="preserve">   答案：C</w:t>
      </w:r>
    </w:p>
    <w:p>
      <w:r>
        <w:t xml:space="preserve">   解析：海恩法则指出严重事故背后有众多轻微事故、未遂先兆和事故隐患，这启示我们要重视事故的预防和排查，及时解决问题以避免严重事故发生。A 选项是墨菲定律；B 选项强调止损但未突出预防；D 选项与该法则启示不符。</w:t>
      </w:r>
    </w:p>
    <w:p>
      <w:r>
        <w:t>42. 【单选题】某部门开展税费政策效应分析的课题研究时，采用发放标准化问卷的形式收集数据。其所使用的研究方法是：</w:t>
      </w:r>
    </w:p>
    <w:p>
      <w:pPr>
        <w:pStyle w:val="ListBullet"/>
      </w:pPr>
      <w:r>
        <w:t xml:space="preserve">   A. 调查研究方法</w:t>
      </w:r>
    </w:p>
    <w:p>
      <w:pPr>
        <w:pStyle w:val="ListBullet"/>
      </w:pPr>
      <w:r>
        <w:t xml:space="preserve">   B. 案例研究方法</w:t>
      </w:r>
    </w:p>
    <w:p>
      <w:pPr>
        <w:pStyle w:val="ListBullet"/>
      </w:pPr>
      <w:r>
        <w:t xml:space="preserve">   C. 文献研究方法</w:t>
      </w:r>
    </w:p>
    <w:p>
      <w:pPr>
        <w:pStyle w:val="ListBullet"/>
      </w:pPr>
      <w:r>
        <w:t xml:space="preserve">   D. 统计分析方法</w:t>
      </w:r>
    </w:p>
    <w:p>
      <w:r>
        <w:t xml:space="preserve">   答案：A</w:t>
      </w:r>
    </w:p>
    <w:p>
      <w:r>
        <w:t xml:space="preserve">   解析：调查研究方法指通过使用标准化问卷或访谈的形式对人们的偏好、想法和行为进行系统化数据收集的一种研究方法。</w:t>
      </w:r>
    </w:p>
    <w:p>
      <w:r>
        <w:t>43. 【单选题】高品质生态环境是美丽中国的重要标志。下列表述中，属于解决资源生态环境问题基础之策的是：</w:t>
      </w:r>
    </w:p>
    <w:p>
      <w:pPr>
        <w:pStyle w:val="ListBullet"/>
      </w:pPr>
      <w:r>
        <w:t xml:space="preserve">   A. 全面提高资源利用效率</w:t>
      </w:r>
    </w:p>
    <w:p>
      <w:pPr>
        <w:pStyle w:val="ListBullet"/>
      </w:pPr>
      <w:r>
        <w:t xml:space="preserve">   B. 促进经济社会发展全面绿色转型</w:t>
      </w:r>
    </w:p>
    <w:p>
      <w:pPr>
        <w:pStyle w:val="ListBullet"/>
      </w:pPr>
      <w:r>
        <w:t xml:space="preserve">   C. 全面提升环境基础设施水平</w:t>
      </w:r>
    </w:p>
    <w:p>
      <w:pPr>
        <w:pStyle w:val="ListBullet"/>
      </w:pPr>
      <w:r>
        <w:t xml:space="preserve">   D. 大力发展新质生产力</w:t>
      </w:r>
    </w:p>
    <w:p>
      <w:r>
        <w:t xml:space="preserve">   答案：B</w:t>
      </w:r>
    </w:p>
    <w:p>
      <w:r>
        <w:t xml:space="preserve">   解析：根据《中共中央 国务院关于加快经济社会发展全面绿色转型的意见》，促进经济社会发展全面绿色转型是解决资源生态环境问题的基础之策。</w:t>
      </w:r>
    </w:p>
    <w:p>
      <w:r>
        <w:t>44. 【单选题】下列选项中，符合所谓“唯以资产为宗，不以丁身为本”的我国古代征税制度的是：</w:t>
      </w:r>
    </w:p>
    <w:p>
      <w:pPr>
        <w:pStyle w:val="ListBullet"/>
      </w:pPr>
      <w:r>
        <w:t xml:space="preserve">   A. 一条鞭法</w:t>
      </w:r>
    </w:p>
    <w:p>
      <w:pPr>
        <w:pStyle w:val="ListBullet"/>
      </w:pPr>
      <w:r>
        <w:t xml:space="preserve">   B. 两税法</w:t>
      </w:r>
    </w:p>
    <w:p>
      <w:pPr>
        <w:pStyle w:val="ListBullet"/>
      </w:pPr>
      <w:r>
        <w:t xml:space="preserve">   C. 租庸调制</w:t>
      </w:r>
    </w:p>
    <w:p>
      <w:pPr>
        <w:pStyle w:val="ListBullet"/>
      </w:pPr>
      <w:r>
        <w:t xml:space="preserve">   D. 编户齐民</w:t>
      </w:r>
    </w:p>
    <w:p>
      <w:r>
        <w:t xml:space="preserve">   答案：B</w:t>
      </w:r>
    </w:p>
    <w:p>
      <w:r>
        <w:t xml:space="preserve">   解析：“唯以资产为宗，不以丁身为本”，指的是我国古代两税法的征税制度。</w:t>
      </w:r>
    </w:p>
    <w:p>
      <w:r>
        <w:t>45. 【单选题】根据税务公文处理有关规定，主持、指导重要公文起草工作的人员是：</w:t>
      </w:r>
    </w:p>
    <w:p>
      <w:pPr>
        <w:pStyle w:val="ListBullet"/>
      </w:pPr>
      <w:r>
        <w:t xml:space="preserve">   A. 办公室主任</w:t>
      </w:r>
    </w:p>
    <w:p>
      <w:pPr>
        <w:pStyle w:val="ListBullet"/>
      </w:pPr>
      <w:r>
        <w:t xml:space="preserve">   B. 办公室副主任</w:t>
      </w:r>
    </w:p>
    <w:p>
      <w:pPr>
        <w:pStyle w:val="ListBullet"/>
      </w:pPr>
      <w:r>
        <w:t xml:space="preserve">   C. 办公室文字秘书</w:t>
      </w:r>
    </w:p>
    <w:p>
      <w:pPr>
        <w:pStyle w:val="ListBullet"/>
      </w:pPr>
      <w:r>
        <w:t xml:space="preserve">   D. 机关负责人</w:t>
      </w:r>
    </w:p>
    <w:p>
      <w:r>
        <w:t xml:space="preserve">   答案：D</w:t>
      </w:r>
    </w:p>
    <w:p>
      <w:r>
        <w:t xml:space="preserve">   解析：《全国税务机关公文处理办法》第六十五条规定：机关负责人应当主持、指导重要公文起草工作。</w:t>
      </w:r>
    </w:p>
    <w:p>
      <w:r>
        <w:t>46. 【单选题】建设性沟通是指在不损害、甚至在改善和巩固人际关系的前提下，帮助管理者进行确切、诚实的人际沟通方式。建设性沟通的本质是：</w:t>
      </w:r>
    </w:p>
    <w:p>
      <w:pPr>
        <w:pStyle w:val="ListBullet"/>
      </w:pPr>
      <w:r>
        <w:t xml:space="preserve">   A. 探询目的</w:t>
      </w:r>
    </w:p>
    <w:p>
      <w:pPr>
        <w:pStyle w:val="ListBullet"/>
      </w:pPr>
      <w:r>
        <w:t xml:space="preserve">   B. 思想交流</w:t>
      </w:r>
    </w:p>
    <w:p>
      <w:pPr>
        <w:pStyle w:val="ListBullet"/>
      </w:pPr>
      <w:r>
        <w:t xml:space="preserve">   C. 换位思考</w:t>
      </w:r>
    </w:p>
    <w:p>
      <w:pPr>
        <w:pStyle w:val="ListBullet"/>
      </w:pPr>
      <w:r>
        <w:t xml:space="preserve">   D. 达成一致</w:t>
      </w:r>
    </w:p>
    <w:p>
      <w:r>
        <w:t xml:space="preserve">   答案：C</w:t>
      </w:r>
    </w:p>
    <w:p>
      <w:r>
        <w:t xml:space="preserve">   解析：建设性沟通的本质是换位思考。</w:t>
      </w:r>
    </w:p>
    <w:p>
      <w:r>
        <w:t>47. 【单选题】实施科学的项目管理的核心任务是：</w:t>
      </w:r>
    </w:p>
    <w:p>
      <w:pPr>
        <w:pStyle w:val="ListBullet"/>
      </w:pPr>
      <w:r>
        <w:t xml:space="preserve">   A. 目标评估</w:t>
      </w:r>
    </w:p>
    <w:p>
      <w:pPr>
        <w:pStyle w:val="ListBullet"/>
      </w:pPr>
      <w:r>
        <w:t xml:space="preserve">   B. 目标审计</w:t>
      </w:r>
    </w:p>
    <w:p>
      <w:pPr>
        <w:pStyle w:val="ListBullet"/>
      </w:pPr>
      <w:r>
        <w:t xml:space="preserve">   C. 目标控制</w:t>
      </w:r>
    </w:p>
    <w:p>
      <w:pPr>
        <w:pStyle w:val="ListBullet"/>
      </w:pPr>
      <w:r>
        <w:t xml:space="preserve">   D. 目标比较</w:t>
      </w:r>
    </w:p>
    <w:p>
      <w:r>
        <w:t xml:space="preserve">   答案：C</w:t>
      </w:r>
    </w:p>
    <w:p>
      <w:r>
        <w:t xml:space="preserve">   解析：按项目管理学的基本理论，项目管理的核心任务是目标控制。目标控制系统包括质量控制、工期控制和成本控制。</w:t>
      </w:r>
    </w:p>
    <w:p>
      <w:r>
        <w:t>48. 【单选题】纵观中国古代税收的发展历程，在税收形态上经历了从实物税到货币税的演进。下列中国古代税制改革中，实现了“以银代役”转变的是：</w:t>
      </w:r>
    </w:p>
    <w:p>
      <w:pPr>
        <w:pStyle w:val="ListBullet"/>
      </w:pPr>
      <w:r>
        <w:t xml:space="preserve">   A. 汉朝“盐铁官营”</w:t>
      </w:r>
    </w:p>
    <w:p>
      <w:pPr>
        <w:pStyle w:val="ListBullet"/>
      </w:pPr>
      <w:r>
        <w:t xml:space="preserve">   B. 隋代“均田制”</w:t>
      </w:r>
    </w:p>
    <w:p>
      <w:pPr>
        <w:pStyle w:val="ListBullet"/>
      </w:pPr>
      <w:r>
        <w:t xml:space="preserve">   C. 明代“鱼鳞图册”</w:t>
      </w:r>
    </w:p>
    <w:p>
      <w:pPr>
        <w:pStyle w:val="ListBullet"/>
      </w:pPr>
      <w:r>
        <w:t xml:space="preserve">   D. 明代“一条鞭法”</w:t>
      </w:r>
    </w:p>
    <w:p>
      <w:r>
        <w:t xml:space="preserve">   答案：D</w:t>
      </w:r>
    </w:p>
    <w:p>
      <w:r>
        <w:t xml:space="preserve">   解析：“盐铁官营”是指盐铁国家专卖制度；“均田制”是将国家控制的土地分配给农民，增加赋税收入；“鱼鳞图册”则是以“土地册”为基础的实物赋税制度。“一条鞭法”的核心则是将田赋和徭役合并，统一折算成白银征收。</w:t>
      </w:r>
    </w:p>
    <w:p>
      <w:r>
        <w:t>49. 【单选题】在税务系统“抓好党务、干好税务、带好队伍”的总体要求中，“带好队伍”的核心是：</w:t>
      </w:r>
    </w:p>
    <w:p>
      <w:pPr>
        <w:pStyle w:val="ListBullet"/>
      </w:pPr>
      <w:r>
        <w:t xml:space="preserve">   A. 加强税收征管能力</w:t>
      </w:r>
    </w:p>
    <w:p>
      <w:pPr>
        <w:pStyle w:val="ListBullet"/>
      </w:pPr>
      <w:r>
        <w:t xml:space="preserve">   B. 提升干部政治素养和业务能力</w:t>
      </w:r>
    </w:p>
    <w:p>
      <w:pPr>
        <w:pStyle w:val="ListBullet"/>
      </w:pPr>
      <w:r>
        <w:t xml:space="preserve">   C. 优化纳税服务流程</w:t>
      </w:r>
    </w:p>
    <w:p>
      <w:pPr>
        <w:pStyle w:val="ListBullet"/>
      </w:pPr>
      <w:r>
        <w:t xml:space="preserve">   D. 推进智慧税务建设</w:t>
      </w:r>
    </w:p>
    <w:p>
      <w:r>
        <w:t xml:space="preserve">   答案：B</w:t>
      </w:r>
    </w:p>
    <w:p>
      <w:r>
        <w:t xml:space="preserve">   解析：“带好队伍”是税务系统党建工作的关键环节，其核心是通过思想教育和实践锻炼，打造政治过硬、业务精湛的干部队伍。B选项直接体现对于干部政治素养和业务能力的双重提升要求，符合党建引领队伍建设的目标。A选项侧重税收业务，未突出“队伍”建设；C选项聚焦服务纳税人，属于“干好税务”；D选项是技术手段，与队伍建设关联性较弱。故本题答案为B，ACD错误。</w:t>
      </w:r>
    </w:p>
    <w:p>
      <w:r>
        <w:t>50. 【单选题】2025年我国免签政策红利持续释放，全年通过免签入境外国人3088万人次占入境总人数的73.1%，“过境免签”政策更是被网友称为正面宣传中国的“顶级阳谋”。外国人过境免签在中国境内可停留的最长时间是：</w:t>
      </w:r>
    </w:p>
    <w:p>
      <w:pPr>
        <w:pStyle w:val="ListBullet"/>
      </w:pPr>
      <w:r>
        <w:t xml:space="preserve">   A. 72小时</w:t>
      </w:r>
    </w:p>
    <w:p>
      <w:pPr>
        <w:pStyle w:val="ListBullet"/>
      </w:pPr>
      <w:r>
        <w:t xml:space="preserve">   B. 144小时</w:t>
      </w:r>
    </w:p>
    <w:p>
      <w:pPr>
        <w:pStyle w:val="ListBullet"/>
      </w:pPr>
      <w:r>
        <w:t xml:space="preserve">   C. 240小时</w:t>
      </w:r>
    </w:p>
    <w:p>
      <w:pPr>
        <w:pStyle w:val="ListBullet"/>
      </w:pPr>
      <w:r>
        <w:t xml:space="preserve">   D. 480小时</w:t>
      </w:r>
    </w:p>
    <w:p>
      <w:r>
        <w:t xml:space="preserve">   答案：C</w:t>
      </w:r>
    </w:p>
    <w:p>
      <w:r>
        <w:t xml:space="preserve">   解析：经国务院批准，自2024年12月17日起，将过境免签外国人在境内停留时间延长为10天，实行240小时过境免签。</w:t>
      </w:r>
    </w:p>
    <w:p>
      <w:r>
        <w:t>51. 【单选题】在税务系统，负责组织实施经济责任审计工作的部门是：</w:t>
      </w:r>
    </w:p>
    <w:p>
      <w:pPr>
        <w:pStyle w:val="ListBullet"/>
      </w:pPr>
      <w:r>
        <w:t xml:space="preserve">   A. 纪律检查部门</w:t>
      </w:r>
    </w:p>
    <w:p>
      <w:pPr>
        <w:pStyle w:val="ListBullet"/>
      </w:pPr>
      <w:r>
        <w:t xml:space="preserve">   B. 督察内审部门</w:t>
      </w:r>
    </w:p>
    <w:p>
      <w:pPr>
        <w:pStyle w:val="ListBullet"/>
      </w:pPr>
      <w:r>
        <w:t xml:space="preserve">   C. 财务管理部门</w:t>
      </w:r>
    </w:p>
    <w:p>
      <w:pPr>
        <w:pStyle w:val="ListBullet"/>
      </w:pPr>
      <w:r>
        <w:t xml:space="preserve">   D. 税务稽查部门</w:t>
      </w:r>
    </w:p>
    <w:p>
      <w:r>
        <w:t xml:space="preserve">   答案：B</w:t>
      </w:r>
    </w:p>
    <w:p>
      <w:r>
        <w:t xml:space="preserve">   解析：依据《税务系统主要领导干部经济责任审计规定》（税总督审发〔2022〕63号印发）第五条规定，“督察内审部门负责经济责任审计的组织实施。”故选B。</w:t>
      </w:r>
    </w:p>
    <w:p>
      <w:r>
        <w:t>52. 【单选题】下述情况，会发生通货膨胀的是：</w:t>
      </w:r>
    </w:p>
    <w:p>
      <w:pPr>
        <w:pStyle w:val="ListBullet"/>
      </w:pPr>
      <w:r>
        <w:t xml:space="preserve">   A. 总供给和总需求都增加</w:t>
      </w:r>
    </w:p>
    <w:p>
      <w:pPr>
        <w:pStyle w:val="ListBullet"/>
      </w:pPr>
      <w:r>
        <w:t xml:space="preserve">   B. 总供给和总需求都减少</w:t>
      </w:r>
    </w:p>
    <w:p>
      <w:pPr>
        <w:pStyle w:val="ListBullet"/>
      </w:pPr>
      <w:r>
        <w:t xml:space="preserve">   C. 总供给增加，而总需求减少</w:t>
      </w:r>
    </w:p>
    <w:p>
      <w:pPr>
        <w:pStyle w:val="ListBullet"/>
      </w:pPr>
      <w:r>
        <w:t xml:space="preserve">   D. 总供给减少，而总需求增加</w:t>
      </w:r>
    </w:p>
    <w:p>
      <w:r>
        <w:t xml:space="preserve">   答案：D</w:t>
      </w:r>
    </w:p>
    <w:p>
      <w:r>
        <w:t xml:space="preserve">   解析：通货膨胀的本质是社会总供给小于社会总需求。总供给减少，而总需求增加会导致物价水平的上涨，发生通货膨胀。A、B项：总供给和总需求同时增加或减少时，物价水平的变动具有不确定性。C项：总供给增加，而总需求减少时，物价水平会下降，不会发生通货膨胀。</w:t>
      </w:r>
    </w:p>
    <w:p>
      <w:r>
        <w:t>53. 【单选题】“不谋万世者，不足谋一时；不谋全局者，不足谋一域”，这句话体现的思维方式是：</w:t>
      </w:r>
    </w:p>
    <w:p>
      <w:pPr>
        <w:pStyle w:val="ListBullet"/>
      </w:pPr>
      <w:r>
        <w:t xml:space="preserve">   A. 发散思维</w:t>
      </w:r>
    </w:p>
    <w:p>
      <w:pPr>
        <w:pStyle w:val="ListBullet"/>
      </w:pPr>
      <w:r>
        <w:t xml:space="preserve">   B. 辩证思维</w:t>
      </w:r>
    </w:p>
    <w:p>
      <w:pPr>
        <w:pStyle w:val="ListBullet"/>
      </w:pPr>
      <w:r>
        <w:t xml:space="preserve">   C. 创新思维</w:t>
      </w:r>
    </w:p>
    <w:p>
      <w:pPr>
        <w:pStyle w:val="ListBullet"/>
      </w:pPr>
      <w:r>
        <w:t xml:space="preserve">   D. 战略思维</w:t>
      </w:r>
    </w:p>
    <w:p>
      <w:r>
        <w:t xml:space="preserve">   答案：D</w:t>
      </w:r>
    </w:p>
    <w:p>
      <w:r>
        <w:t xml:space="preserve">   解析：“不谋万世者，不足谋一时；不谋全局者，不足谋一域” 体现了战略思维，强调从长远和全局角度思考问题。发散思维是从不同方向思考；辩证思维注重矛盾和联系；创新思维侧重创造新方法等。</w:t>
      </w:r>
    </w:p>
    <w:p>
      <w:r>
        <w:t>54. 【单选题】收入再分配是在初次分配的基础上，由政府通过各种经常转移而形成可支配收入的过程。下列不属于收入再分配手段的是：</w:t>
      </w:r>
    </w:p>
    <w:p>
      <w:pPr>
        <w:pStyle w:val="ListBullet"/>
      </w:pPr>
      <w:r>
        <w:t xml:space="preserve">   A. 社会保险</w:t>
      </w:r>
    </w:p>
    <w:p>
      <w:pPr>
        <w:pStyle w:val="ListBullet"/>
      </w:pPr>
      <w:r>
        <w:t xml:space="preserve">   B. 税收</w:t>
      </w:r>
    </w:p>
    <w:p>
      <w:pPr>
        <w:pStyle w:val="ListBullet"/>
      </w:pPr>
      <w:r>
        <w:t xml:space="preserve">   C. 最低工资保障</w:t>
      </w:r>
    </w:p>
    <w:p>
      <w:pPr>
        <w:pStyle w:val="ListBullet"/>
      </w:pPr>
      <w:r>
        <w:t xml:space="preserve">   D. 最低生活保障</w:t>
      </w:r>
    </w:p>
    <w:p>
      <w:r>
        <w:t xml:space="preserve">   答案：C</w:t>
      </w:r>
    </w:p>
    <w:p>
      <w:r>
        <w:t xml:space="preserve">   解析：最低工资保障是政府规定的企业应该付给劳动者的最低工资，仍然和生产要素挂钩，是直接产生的社会财富参与分配的过程，属于初次分配。</w:t>
      </w:r>
    </w:p>
    <w:p>
      <w:r>
        <w:t>55. 【单选题】违反税收法律、行政法规应当给予行政处罚的行为，在一定时期内未被发现的，不再给予行政处罚。这里的“一定时期”是：</w:t>
      </w:r>
    </w:p>
    <w:p>
      <w:pPr>
        <w:pStyle w:val="ListBullet"/>
      </w:pPr>
      <w:r>
        <w:t xml:space="preserve">   A. 1年</w:t>
      </w:r>
    </w:p>
    <w:p>
      <w:pPr>
        <w:pStyle w:val="ListBullet"/>
      </w:pPr>
      <w:r>
        <w:t xml:space="preserve">   B. 5年</w:t>
      </w:r>
    </w:p>
    <w:p>
      <w:pPr>
        <w:pStyle w:val="ListBullet"/>
      </w:pPr>
      <w:r>
        <w:t xml:space="preserve">   C. 6个月</w:t>
      </w:r>
    </w:p>
    <w:p>
      <w:pPr>
        <w:pStyle w:val="ListBullet"/>
      </w:pPr>
      <w:r>
        <w:t xml:space="preserve">   D. 9个月</w:t>
      </w:r>
    </w:p>
    <w:p>
      <w:r>
        <w:t xml:space="preserve">   答案：B</w:t>
      </w:r>
    </w:p>
    <w:p>
      <w:r>
        <w:t xml:space="preserve">   解析：《行政处罚法》第三十六条规定：“违法行为在二年内未被发现的，不再给予行政处罚；涉及公民生命健康安全、金融安全且有危害后果的，上述期限延长至五年。法律另有规定的除外。”《税收征收管理法》第八十六条规定：“违反税收法律、行政法规应当给予行政处罚的行为，在五年内未被发现的，不再给予行政处罚。”</w:t>
      </w:r>
    </w:p>
    <w:p>
      <w:r>
        <w:t>56. 【单选题】2025年11月25日发射的神舟二十二号飞船，执行了一项特殊的任务。该特殊任务是：</w:t>
      </w:r>
    </w:p>
    <w:p>
      <w:pPr>
        <w:pStyle w:val="ListBullet"/>
      </w:pPr>
      <w:r>
        <w:t xml:space="preserve">   A. 首次载人绕月飞行</w:t>
      </w:r>
    </w:p>
    <w:p>
      <w:pPr>
        <w:pStyle w:val="ListBullet"/>
      </w:pPr>
      <w:r>
        <w:t xml:space="preserve">   B. 首次应急发射任务</w:t>
      </w:r>
    </w:p>
    <w:p>
      <w:pPr>
        <w:pStyle w:val="ListBullet"/>
      </w:pPr>
      <w:r>
        <w:t xml:space="preserve">   C. 首次货物补给</w:t>
      </w:r>
    </w:p>
    <w:p>
      <w:pPr>
        <w:pStyle w:val="ListBullet"/>
      </w:pPr>
      <w:r>
        <w:t xml:space="preserve">   D. 首次国际合作飞行</w:t>
      </w:r>
    </w:p>
    <w:p>
      <w:r>
        <w:t xml:space="preserve">   答案：B</w:t>
      </w:r>
    </w:p>
    <w:p>
      <w:r>
        <w:t xml:space="preserve">   解析：神舟二十二号飞船是应对神舟二十飞船舷窗异常启动的应急发射方案</w:t>
      </w:r>
    </w:p>
    <w:p>
      <w:r>
        <w:t>57. 【单选题】2026年1月28日召开的全国税务工作会议主题是：</w:t>
      </w:r>
    </w:p>
    <w:p>
      <w:pPr>
        <w:pStyle w:val="ListBullet"/>
      </w:pPr>
      <w:r>
        <w:t xml:space="preserve">   A. 坚守法治正道，深化强基固本，奋力谱写“十五五”时期中国式现代化税务实践新篇章</w:t>
      </w:r>
    </w:p>
    <w:p>
      <w:pPr>
        <w:pStyle w:val="ListBullet"/>
      </w:pPr>
      <w:r>
        <w:t xml:space="preserve">   B. 坚守法治正道，深化强基固本，奋力谱写高质量推进中国式现代化税务实践新篇章</w:t>
      </w:r>
    </w:p>
    <w:p>
      <w:pPr>
        <w:pStyle w:val="ListBullet"/>
      </w:pPr>
      <w:r>
        <w:t xml:space="preserve">   C. 坚持守正创新，深化强基固本，奋力谱写“十五五”时期中国式现代化税务实践新篇章</w:t>
      </w:r>
    </w:p>
    <w:p>
      <w:pPr>
        <w:pStyle w:val="ListBullet"/>
      </w:pPr>
      <w:r>
        <w:t xml:space="preserve">   D. 坚持守正创新，深化强基固本，奋力谱写高质量推进中国式现代化税务实践新篇章</w:t>
      </w:r>
    </w:p>
    <w:p>
      <w:r>
        <w:t xml:space="preserve">   答案：A</w:t>
      </w:r>
    </w:p>
    <w:p>
      <w:r>
        <w:t xml:space="preserve">   解析：2026年1月28日，全国税务工作会议在北京召开。 会议主题是《坚守法治正道，深化强基固本，奋力谱写“十五五”时期中国式现代化税务实践新篇章》</w:t>
      </w:r>
    </w:p>
    <w:p>
      <w:r>
        <w:t>58. 【单选题】“健康中国2030”规划纲要指出，2030年人均预期寿命达到的是：</w:t>
      </w:r>
    </w:p>
    <w:p>
      <w:pPr>
        <w:pStyle w:val="ListBullet"/>
      </w:pPr>
      <w:r>
        <w:t xml:space="preserve">   A. 77岁</w:t>
      </w:r>
    </w:p>
    <w:p>
      <w:pPr>
        <w:pStyle w:val="ListBullet"/>
      </w:pPr>
      <w:r>
        <w:t xml:space="preserve">   B. 78岁</w:t>
      </w:r>
    </w:p>
    <w:p>
      <w:pPr>
        <w:pStyle w:val="ListBullet"/>
      </w:pPr>
      <w:r>
        <w:t xml:space="preserve">   C. 79岁</w:t>
      </w:r>
    </w:p>
    <w:p>
      <w:pPr>
        <w:pStyle w:val="ListBullet"/>
      </w:pPr>
      <w:r>
        <w:t xml:space="preserve">   D. 80岁</w:t>
      </w:r>
    </w:p>
    <w:p>
      <w:r>
        <w:t xml:space="preserve">   答案：C</w:t>
      </w:r>
    </w:p>
    <w:p>
      <w:r>
        <w:t xml:space="preserve">   解析：“健康中国 2030” 规划纲要指出，2030 年人均预期寿命达到 79 岁。这是规划设定的目标。</w:t>
      </w:r>
    </w:p>
    <w:p>
      <w:r>
        <w:t>59. 【单选题】习近平总书记在二十届中央政治局第十一次集体学习时指出，发展新质生产力的核心要素是：</w:t>
      </w:r>
    </w:p>
    <w:p>
      <w:pPr>
        <w:pStyle w:val="ListBullet"/>
      </w:pPr>
      <w:r>
        <w:t xml:space="preserve">   A. 制度设计</w:t>
      </w:r>
    </w:p>
    <w:p>
      <w:pPr>
        <w:pStyle w:val="ListBullet"/>
      </w:pPr>
      <w:r>
        <w:t xml:space="preserve">   B. 科技创新</w:t>
      </w:r>
    </w:p>
    <w:p>
      <w:pPr>
        <w:pStyle w:val="ListBullet"/>
      </w:pPr>
      <w:r>
        <w:t xml:space="preserve">   C. 营商环境</w:t>
      </w:r>
    </w:p>
    <w:p>
      <w:pPr>
        <w:pStyle w:val="ListBullet"/>
      </w:pPr>
      <w:r>
        <w:t xml:space="preserve">   D. 能源支持</w:t>
      </w:r>
    </w:p>
    <w:p>
      <w:r>
        <w:t xml:space="preserve">   答案：B</w:t>
      </w:r>
    </w:p>
    <w:p>
      <w:r>
        <w:t xml:space="preserve">   解析：发展新质生产力的核心要素是科技创新。</w:t>
      </w:r>
    </w:p>
    <w:p>
      <w:r>
        <w:t>60. 【单选题】省级税务局党委在本省税务系统党内监督中负主体责任。其中“第一责任人”是：</w:t>
      </w:r>
    </w:p>
    <w:p>
      <w:pPr>
        <w:pStyle w:val="ListBullet"/>
      </w:pPr>
      <w:r>
        <w:t xml:space="preserve">   A. 省税务局党委书记刘某</w:t>
      </w:r>
    </w:p>
    <w:p>
      <w:pPr>
        <w:pStyle w:val="ListBullet"/>
      </w:pPr>
      <w:r>
        <w:t xml:space="preserve">   B. 省税务局纪委书记王某</w:t>
      </w:r>
    </w:p>
    <w:p>
      <w:pPr>
        <w:pStyle w:val="ListBullet"/>
      </w:pPr>
      <w:r>
        <w:t xml:space="preserve">   C. 省税务局党委委员田某</w:t>
      </w:r>
    </w:p>
    <w:p>
      <w:pPr>
        <w:pStyle w:val="ListBullet"/>
      </w:pPr>
      <w:r>
        <w:t xml:space="preserve">   D. 省税务局党建工作处处长姚某</w:t>
      </w:r>
    </w:p>
    <w:p>
      <w:r>
        <w:t xml:space="preserve">   答案：A</w:t>
      </w:r>
    </w:p>
    <w:p>
      <w:r>
        <w:t xml:space="preserve">   解析：党委(党组)在党内监督中负主体责任，书记是第一责任人，党委常委会委员(党组成员)和党委委员在职责范围内履行监督职责。</w:t>
      </w:r>
    </w:p>
    <w:p>
      <w:r>
        <w:t>61. 【单选题】经验决策是领导者常用的决策类型，也是最传统、最常见的决策类型。以下选项中属于经验决策的是：</w:t>
      </w:r>
    </w:p>
    <w:p>
      <w:pPr>
        <w:pStyle w:val="ListBullet"/>
      </w:pPr>
      <w:r>
        <w:t xml:space="preserve">   A. 纳税人所盼，税务人所向</w:t>
      </w:r>
    </w:p>
    <w:p>
      <w:pPr>
        <w:pStyle w:val="ListBullet"/>
      </w:pPr>
      <w:r>
        <w:t xml:space="preserve">   B. 科长根据以往季度业务办理高峰开放窗口数量</w:t>
      </w:r>
    </w:p>
    <w:p>
      <w:pPr>
        <w:pStyle w:val="ListBullet"/>
      </w:pPr>
      <w:r>
        <w:t xml:space="preserve">   C. 计算机大数据挖掘分析税收风险</w:t>
      </w:r>
    </w:p>
    <w:p>
      <w:pPr>
        <w:pStyle w:val="ListBullet"/>
      </w:pPr>
      <w:r>
        <w:t xml:space="preserve">   D. 按照税收法律开展税收工作</w:t>
      </w:r>
    </w:p>
    <w:p>
      <w:r>
        <w:t xml:space="preserve">   答案：B</w:t>
      </w:r>
    </w:p>
    <w:p>
      <w:r>
        <w:t xml:space="preserve">   解析：经验决策是决策者依靠个人的经验、智慧和胆略作出的决策。</w:t>
      </w:r>
    </w:p>
    <w:p>
      <w:r>
        <w:t>62. 【单选题】习近平总书记强调，在干部干好工作所需的各种能力中，第一位的能力是：</w:t>
      </w:r>
    </w:p>
    <w:p>
      <w:pPr>
        <w:pStyle w:val="ListBullet"/>
      </w:pPr>
      <w:r>
        <w:t xml:space="preserve">   A. 执行能力</w:t>
      </w:r>
    </w:p>
    <w:p>
      <w:pPr>
        <w:pStyle w:val="ListBullet"/>
      </w:pPr>
      <w:r>
        <w:t xml:space="preserve">   B. 领导能力</w:t>
      </w:r>
    </w:p>
    <w:p>
      <w:pPr>
        <w:pStyle w:val="ListBullet"/>
      </w:pPr>
      <w:r>
        <w:t xml:space="preserve">   C. 组织能力</w:t>
      </w:r>
    </w:p>
    <w:p>
      <w:pPr>
        <w:pStyle w:val="ListBullet"/>
      </w:pPr>
      <w:r>
        <w:t xml:space="preserve">   D. 政治能力</w:t>
      </w:r>
    </w:p>
    <w:p>
      <w:r>
        <w:t xml:space="preserve">   答案：D</w:t>
      </w:r>
    </w:p>
    <w:p>
      <w:r>
        <w:t xml:space="preserve">   解析：习近平在2022年中央党校（国家行政学院）中青年干部培训班开班式上发表重要讲话强调指出，在干部干好工作所需的各种能力中，政治能力是第一位的。</w:t>
      </w:r>
    </w:p>
    <w:p>
      <w:r>
        <w:t>63. 【单选题】以下关于机器学习算法的说法中，正确的是：</w:t>
      </w:r>
    </w:p>
    <w:p>
      <w:pPr>
        <w:pStyle w:val="ListBullet"/>
      </w:pPr>
      <w:r>
        <w:t xml:space="preserve">   A. 分类算法和聚类算法都是有监督的学习</w:t>
      </w:r>
    </w:p>
    <w:p>
      <w:pPr>
        <w:pStyle w:val="ListBullet"/>
      </w:pPr>
      <w:r>
        <w:t xml:space="preserve">   B. 分类算法和聚类算法都是无监督的学习</w:t>
      </w:r>
    </w:p>
    <w:p>
      <w:pPr>
        <w:pStyle w:val="ListBullet"/>
      </w:pPr>
      <w:r>
        <w:t xml:space="preserve">   C. 分类算法是有监督的学习，聚类算法是无监督的学习</w:t>
      </w:r>
    </w:p>
    <w:p>
      <w:pPr>
        <w:pStyle w:val="ListBullet"/>
      </w:pPr>
      <w:r>
        <w:t xml:space="preserve">   D. 分类算法是无监督的学习，聚类算法是有监督的学习</w:t>
      </w:r>
    </w:p>
    <w:p>
      <w:r>
        <w:t xml:space="preserve">   答案：C</w:t>
      </w:r>
    </w:p>
    <w:p>
      <w:r>
        <w:t xml:space="preserve">   解析：分类算法事前有类别标识，属于有监督的学习；而聚类算法事先无类别标识，属于无监督的学习。</w:t>
      </w:r>
    </w:p>
    <w:p>
      <w:r>
        <w:t>64. 【单选题】新闻舆论工作是治国理政、定国安邦的大事。党的新闻舆论工作中，摆在第一位的是：</w:t>
      </w:r>
    </w:p>
    <w:p>
      <w:pPr>
        <w:pStyle w:val="ListBullet"/>
      </w:pPr>
      <w:r>
        <w:t xml:space="preserve">   A. 做大做强主流舆论阵地</w:t>
      </w:r>
    </w:p>
    <w:p>
      <w:pPr>
        <w:pStyle w:val="ListBullet"/>
      </w:pPr>
      <w:r>
        <w:t xml:space="preserve">   B. 管好用好“互联网+”</w:t>
      </w:r>
    </w:p>
    <w:p>
      <w:pPr>
        <w:pStyle w:val="ListBullet"/>
      </w:pPr>
      <w:r>
        <w:t xml:space="preserve">   C. 提高新闻舆论“四力”</w:t>
      </w:r>
    </w:p>
    <w:p>
      <w:pPr>
        <w:pStyle w:val="ListBullet"/>
      </w:pPr>
      <w:r>
        <w:t xml:space="preserve">   D. 坚持正确的政治方向</w:t>
      </w:r>
    </w:p>
    <w:p>
      <w:r>
        <w:t xml:space="preserve">   答案：D</w:t>
      </w:r>
    </w:p>
    <w:p>
      <w:r>
        <w:t xml:space="preserve">   解析：《习近平新时代中国特色社会主义思想学习问答》中指出：党的新闻舆论工作是党的一项重要工作，是治国理政、定国安邦的大事。做好党的新闻舆论工作，要始终把政治方向摆在第一位，坚持党性原则，坚持党管宣传、党管意识形态、党管媒体，坚持政治家办报、办刊、办台、办新闻网站，让党的主张成为时代最强音。答案为D选项。ABC选项错误。</w:t>
      </w:r>
    </w:p>
    <w:p>
      <w:r>
        <w:t>65. 【单选题】网络舆论的形成往往非常迅速。与此对应的涉税舆情特征是：</w:t>
      </w:r>
    </w:p>
    <w:p>
      <w:pPr>
        <w:pStyle w:val="ListBullet"/>
      </w:pPr>
      <w:r>
        <w:t xml:space="preserve">   A. 直接性</w:t>
      </w:r>
    </w:p>
    <w:p>
      <w:pPr>
        <w:pStyle w:val="ListBullet"/>
      </w:pPr>
      <w:r>
        <w:t xml:space="preserve">   B. 突发性</w:t>
      </w:r>
    </w:p>
    <w:p>
      <w:pPr>
        <w:pStyle w:val="ListBullet"/>
      </w:pPr>
      <w:r>
        <w:t xml:space="preserve">   C. 偏差性</w:t>
      </w:r>
    </w:p>
    <w:p>
      <w:pPr>
        <w:pStyle w:val="ListBullet"/>
      </w:pPr>
      <w:r>
        <w:t xml:space="preserve">   D. 不易控制性</w:t>
      </w:r>
    </w:p>
    <w:p>
      <w:r>
        <w:t xml:space="preserve">   答案：B</w:t>
      </w:r>
    </w:p>
    <w:p>
      <w:r>
        <w:t xml:space="preserve">   解析：国家税务总局2016年出版的数字人事教材《行政管理（中级）》P49内容：网络舆论的形成往往非常迅速，一个热点事件的存在加上一种情绪化的意见，就可以成为点燃一片舆论的导火索。这就是涉税舆情的突发性。</w:t>
      </w:r>
    </w:p>
    <w:p>
      <w:r>
        <w:t>66. 【单选题】2026年全国税务工作会议明确，“十五五”时期税收工作的工作主线是：</w:t>
      </w:r>
    </w:p>
    <w:p>
      <w:pPr>
        <w:pStyle w:val="ListBullet"/>
      </w:pPr>
      <w:r>
        <w:t xml:space="preserve">   A. 高质量推进中国式现代化税务实践</w:t>
      </w:r>
    </w:p>
    <w:p>
      <w:pPr>
        <w:pStyle w:val="ListBullet"/>
      </w:pPr>
      <w:r>
        <w:t xml:space="preserve">   B. 高水平建设效能税务、提升治理能力</w:t>
      </w:r>
    </w:p>
    <w:p>
      <w:pPr>
        <w:pStyle w:val="ListBullet"/>
      </w:pPr>
      <w:r>
        <w:t xml:space="preserve">   C. 贯通推进全面从严治党与全面从严治税</w:t>
      </w:r>
    </w:p>
    <w:p>
      <w:pPr>
        <w:pStyle w:val="ListBullet"/>
      </w:pPr>
      <w:r>
        <w:t xml:space="preserve">   D. 深入实施数字化转型条件下的税费征管“强基工程”</w:t>
      </w:r>
    </w:p>
    <w:p>
      <w:r>
        <w:t xml:space="preserve">   答案：A</w:t>
      </w:r>
    </w:p>
    <w:p>
      <w:r>
        <w:t xml:space="preserve">   解析：2026年全国税务工作会议强调，“十五五”时期，全国税务系统要全面深刻准确领会和把握党的二十届四中全会作出的战略部署，坚持党对税务工作的全面领导，以高质量推进中国式现代化税务实践为工作主线，以高水平建设效能税务、提升治理能力为发展定位，以一体推进依法治税、以数治税、从严治税为基本路径，以维护法治公平、强化合规管理为主攻方向，以深入实施数字化转型条件下的税费征管“强基工程”为重要抓手，以贯通推进全面从严治党与全面从严治税为有力保障</w:t>
      </w:r>
    </w:p>
    <w:p>
      <w:r>
        <w:t>67. 【单选题】领导干部要提高同媒体打交道的能力，能够有效运用多种媒体，积极引导社会舆论。下列选项中，被称为“第四媒体”的是：</w:t>
      </w:r>
    </w:p>
    <w:p>
      <w:pPr>
        <w:pStyle w:val="ListBullet"/>
      </w:pPr>
      <w:r>
        <w:t xml:space="preserve">   A. 报纸</w:t>
      </w:r>
    </w:p>
    <w:p>
      <w:pPr>
        <w:pStyle w:val="ListBullet"/>
      </w:pPr>
      <w:r>
        <w:t xml:space="preserve">   B. 广播</w:t>
      </w:r>
    </w:p>
    <w:p>
      <w:pPr>
        <w:pStyle w:val="ListBullet"/>
      </w:pPr>
      <w:r>
        <w:t xml:space="preserve">   C. 电视</w:t>
      </w:r>
    </w:p>
    <w:p>
      <w:pPr>
        <w:pStyle w:val="ListBullet"/>
      </w:pPr>
      <w:r>
        <w:t xml:space="preserve">   D. 网络媒体</w:t>
      </w:r>
    </w:p>
    <w:p>
      <w:r>
        <w:t xml:space="preserve">   答案：D</w:t>
      </w:r>
    </w:p>
    <w:p>
      <w:r>
        <w:t xml:space="preserve">   解析：国家税务总局2016年出版的数字人事教材《行政管理（中级）》P48内容：随着互联网在全球范围内的飞速发展，网络媒体被公认为是继报纸、广播、电视之后的“第四媒体”，网络成为反映社会舆情的主要载体之一。</w:t>
      </w:r>
    </w:p>
    <w:p>
      <w:r>
        <w:t>68. 【单选题】在新的历史起点上，我们仍将坚持以经济建设为中心，但经济建设的主旋律不再是高速度增长，而是高质量发展。这一认识体现的哲学原理是：</w:t>
      </w:r>
    </w:p>
    <w:p>
      <w:pPr>
        <w:pStyle w:val="ListBullet"/>
      </w:pPr>
      <w:r>
        <w:t xml:space="preserve">   A. 特殊性寓于普遍性之中并通过普遍性表现出来</w:t>
      </w:r>
    </w:p>
    <w:p>
      <w:pPr>
        <w:pStyle w:val="ListBullet"/>
      </w:pPr>
      <w:r>
        <w:t xml:space="preserve">   B. 要着重把握矛盾的主要方面，并作为解决问题的出发点</w:t>
      </w:r>
    </w:p>
    <w:p>
      <w:pPr>
        <w:pStyle w:val="ListBullet"/>
      </w:pPr>
      <w:r>
        <w:t xml:space="preserve">   C. 矛盾发展的不同阶段各有特殊性，但也反映普遍性</w:t>
      </w:r>
    </w:p>
    <w:p>
      <w:pPr>
        <w:pStyle w:val="ListBullet"/>
      </w:pPr>
      <w:r>
        <w:t xml:space="preserve">   D. 矛盾的普遍性和特殊性在一定条件下相互转化</w:t>
      </w:r>
    </w:p>
    <w:p>
      <w:r>
        <w:t xml:space="preserve">   答案：C</w:t>
      </w:r>
    </w:p>
    <w:p>
      <w:r>
        <w:t xml:space="preserve">   解析：在新的历史起点上，我们仍将坚持以经济建设为中心，但经济建设的主旋律不再是高速度增长，而是高质量发展。这一认识体现的哲学原理是矛盾发展的不同阶段各有特殊性，但也反映普遍性。</w:t>
      </w:r>
    </w:p>
    <w:p>
      <w:r>
        <w:t>69. 【单选题】习近平经济思想回答了新时代我国经济发展的一系列重大理论和实践问题。其中，经济发展的第一动力是：</w:t>
      </w:r>
    </w:p>
    <w:p>
      <w:pPr>
        <w:pStyle w:val="ListBullet"/>
      </w:pPr>
      <w:r>
        <w:t xml:space="preserve">   A. 全面对外开放</w:t>
      </w:r>
    </w:p>
    <w:p>
      <w:pPr>
        <w:pStyle w:val="ListBullet"/>
      </w:pPr>
      <w:r>
        <w:t xml:space="preserve">   B. 创新驱动发展</w:t>
      </w:r>
    </w:p>
    <w:p>
      <w:pPr>
        <w:pStyle w:val="ListBullet"/>
      </w:pPr>
      <w:r>
        <w:t xml:space="preserve">   C. 建设数字经济</w:t>
      </w:r>
    </w:p>
    <w:p>
      <w:pPr>
        <w:pStyle w:val="ListBullet"/>
      </w:pPr>
      <w:r>
        <w:t xml:space="preserve">   D. 发展新兴产业</w:t>
      </w:r>
    </w:p>
    <w:p>
      <w:r>
        <w:t xml:space="preserve">   答案：B</w:t>
      </w:r>
    </w:p>
    <w:p>
      <w:r>
        <w:t xml:space="preserve">   解析：按照《习近平经济思想学习纲要》，坚持创新驱动发展是我国经济发展的第一动力。</w:t>
      </w:r>
    </w:p>
    <w:p>
      <w:r>
        <w:t>70. 【单选题】税务部门是国家重要的经济工作部门和行政执法部门，税务工作的生命线和基本要求是：</w:t>
      </w:r>
    </w:p>
    <w:p>
      <w:pPr>
        <w:pStyle w:val="ListBullet"/>
      </w:pPr>
      <w:r>
        <w:t xml:space="preserve">   A. 党建引领</w:t>
      </w:r>
    </w:p>
    <w:p>
      <w:pPr>
        <w:pStyle w:val="ListBullet"/>
      </w:pPr>
      <w:r>
        <w:t xml:space="preserve">   B. 依法治税</w:t>
      </w:r>
    </w:p>
    <w:p>
      <w:pPr>
        <w:pStyle w:val="ListBullet"/>
      </w:pPr>
      <w:r>
        <w:t xml:space="preserve">   C. 以数治税</w:t>
      </w:r>
    </w:p>
    <w:p>
      <w:pPr>
        <w:pStyle w:val="ListBullet"/>
      </w:pPr>
      <w:r>
        <w:t xml:space="preserve">   D. 从严治税</w:t>
      </w:r>
    </w:p>
    <w:p>
      <w:r>
        <w:t xml:space="preserve">   答案：B</w:t>
      </w:r>
    </w:p>
    <w:p>
      <w:r>
        <w:t xml:space="preserve">   解析：国家税务总局强调依法治税是税务工作的生命线和基本要求，党建引领是保障；以数治税是手段；从严治税是要求，但核心是依法治税。</w:t>
      </w:r>
    </w:p>
    <w:p>
      <w:r>
        <w:t>71. 【单选题】落实中央巡视集中整改期开始的时间应当是：</w:t>
      </w:r>
    </w:p>
    <w:p>
      <w:pPr>
        <w:pStyle w:val="ListBullet"/>
      </w:pPr>
      <w:r>
        <w:t xml:space="preserve">   A. 中央巡视组离开被巡视党组织的当天</w:t>
      </w:r>
    </w:p>
    <w:p>
      <w:pPr>
        <w:pStyle w:val="ListBullet"/>
      </w:pPr>
      <w:r>
        <w:t xml:space="preserve">   B. 被巡视党组织收到巡视反馈意见的当天</w:t>
      </w:r>
    </w:p>
    <w:p>
      <w:pPr>
        <w:pStyle w:val="ListBullet"/>
      </w:pPr>
      <w:r>
        <w:t xml:space="preserve">   C. 中央巡视工作领导小组会议听取巡视情况汇报的当天</w:t>
      </w:r>
    </w:p>
    <w:p>
      <w:pPr>
        <w:pStyle w:val="ListBullet"/>
      </w:pPr>
      <w:r>
        <w:t xml:space="preserve">   D. 中央巡视工作领导小组会议通报巡视发现共性问题的当天</w:t>
      </w:r>
    </w:p>
    <w:p>
      <w:r>
        <w:t xml:space="preserve">   答案：B</w:t>
      </w:r>
    </w:p>
    <w:p>
      <w:r>
        <w:t xml:space="preserve">   解析：《中国共产党巡视工作条例》第三十四条“被巡视党组织应当自受到巡视反馈意见之日起，组织开展为期6个月的集中整改”。因此答案为B。</w:t>
      </w:r>
    </w:p>
    <w:p>
      <w:r>
        <w:t>72. 【单选题】海南自由贸易港于2025年12月18日正式封关运作。其封关运作的核心制度设计是：</w:t>
      </w:r>
    </w:p>
    <w:p>
      <w:pPr>
        <w:pStyle w:val="ListBullet"/>
      </w:pPr>
      <w:r>
        <w:t xml:space="preserve">   A. 全岛封闭管理，限制人员往来</w:t>
      </w:r>
    </w:p>
    <w:p>
      <w:pPr>
        <w:pStyle w:val="ListBullet"/>
      </w:pPr>
      <w:r>
        <w:t xml:space="preserve">   B. 一线放开、二线管住、岛内自由</w:t>
      </w:r>
    </w:p>
    <w:p>
      <w:pPr>
        <w:pStyle w:val="ListBullet"/>
      </w:pPr>
      <w:r>
        <w:t xml:space="preserve">   C. 全面征收进口关税，强化监管</w:t>
      </w:r>
    </w:p>
    <w:p>
      <w:pPr>
        <w:pStyle w:val="ListBullet"/>
      </w:pPr>
      <w:r>
        <w:t xml:space="preserve">   D. 所有商品零关税，但设定存储期限</w:t>
      </w:r>
    </w:p>
    <w:p>
      <w:r>
        <w:t xml:space="preserve">   答案：B</w:t>
      </w:r>
    </w:p>
    <w:p>
      <w:r>
        <w:t xml:space="preserve">   解析：一线放开、二线管住、岛内自由，部分商品商品零关税，零关税货物岛内自由存放，不设存储期限</w:t>
      </w:r>
    </w:p>
    <w:p>
      <w:r>
        <w:t>73. 【单选题】党的十九大报告明确了我国基本实现社会主义现代化的时间，这一实现时间是：</w:t>
      </w:r>
    </w:p>
    <w:p>
      <w:pPr>
        <w:pStyle w:val="ListBullet"/>
      </w:pPr>
      <w:r>
        <w:t xml:space="preserve">   A. 2030年</w:t>
      </w:r>
    </w:p>
    <w:p>
      <w:pPr>
        <w:pStyle w:val="ListBullet"/>
      </w:pPr>
      <w:r>
        <w:t xml:space="preserve">   B. 2035年</w:t>
      </w:r>
    </w:p>
    <w:p>
      <w:pPr>
        <w:pStyle w:val="ListBullet"/>
      </w:pPr>
      <w:r>
        <w:t xml:space="preserve">   C. 2040年</w:t>
      </w:r>
    </w:p>
    <w:p>
      <w:pPr>
        <w:pStyle w:val="ListBullet"/>
      </w:pPr>
      <w:r>
        <w:t xml:space="preserve">   D. 2050年</w:t>
      </w:r>
    </w:p>
    <w:p>
      <w:r>
        <w:t xml:space="preserve">   答案：B</w:t>
      </w:r>
    </w:p>
    <w:p>
      <w:r>
        <w:t xml:space="preserve">   解析：我国基本实现社会主义现代化的时间是 2035 年，这是党和国家规划的重要时间节点。</w:t>
      </w:r>
    </w:p>
    <w:p>
      <w:r>
        <w:t>74. 【单选题】税收负担需根据纳税人的负担能力分配，负担能力相等，税负相同；负担能力不同，税负不同。上述税收思想所体现的税收原则是：</w:t>
      </w:r>
    </w:p>
    <w:p>
      <w:pPr>
        <w:pStyle w:val="ListBullet"/>
      </w:pPr>
      <w:r>
        <w:t xml:space="preserve">   A. 税收法定原则</w:t>
      </w:r>
    </w:p>
    <w:p>
      <w:pPr>
        <w:pStyle w:val="ListBullet"/>
      </w:pPr>
      <w:r>
        <w:t xml:space="preserve">   B. 税收公平原则</w:t>
      </w:r>
    </w:p>
    <w:p>
      <w:pPr>
        <w:pStyle w:val="ListBullet"/>
      </w:pPr>
      <w:r>
        <w:t xml:space="preserve">   C. 实质课税原则</w:t>
      </w:r>
    </w:p>
    <w:p>
      <w:pPr>
        <w:pStyle w:val="ListBullet"/>
      </w:pPr>
      <w:r>
        <w:t xml:space="preserve">   D. 税收效率原则</w:t>
      </w:r>
    </w:p>
    <w:p>
      <w:r>
        <w:t xml:space="preserve">   答案：B</w:t>
      </w:r>
    </w:p>
    <w:p>
      <w:r>
        <w:t xml:space="preserve">   解析：量能征税要求税收实现纵向公平，经济能力不同的人应缴纳数额不同的税收。负担能力相等，税负相同；负担能力不同，税负不同，体现税收公平原则。</w:t>
      </w:r>
    </w:p>
    <w:p>
      <w:r>
        <w:t>75. 【单选题】2025年11月正式入列的“福建舰”是我国第三艘航空母舰，它所采用的核心技术标志我国航母已跻身世界前列。该项核心技术是：</w:t>
      </w:r>
    </w:p>
    <w:p>
      <w:pPr>
        <w:pStyle w:val="ListBullet"/>
      </w:pPr>
      <w:r>
        <w:t xml:space="preserve">   A. 滑跃起飞甲板</w:t>
      </w:r>
    </w:p>
    <w:p>
      <w:pPr>
        <w:pStyle w:val="ListBullet"/>
      </w:pPr>
      <w:r>
        <w:t xml:space="preserve">   B. 电磁弹射和阻拦装置系统</w:t>
      </w:r>
    </w:p>
    <w:p>
      <w:pPr>
        <w:pStyle w:val="ListBullet"/>
      </w:pPr>
      <w:r>
        <w:t xml:space="preserve">   C. 核动力推进系统</w:t>
      </w:r>
    </w:p>
    <w:p>
      <w:pPr>
        <w:pStyle w:val="ListBullet"/>
      </w:pPr>
      <w:r>
        <w:t xml:space="preserve">   D. 垂直起降技术</w:t>
      </w:r>
    </w:p>
    <w:p>
      <w:r>
        <w:t xml:space="preserve">   答案：B</w:t>
      </w:r>
    </w:p>
    <w:p>
      <w:r>
        <w:t xml:space="preserve">   解析：根据2026年政府工作报告：一年来，我国发展向新向优、彰显蓬勃活力。首艘国产电磁弹射型航母福建舰正式入列。</w:t>
      </w:r>
    </w:p>
    <w:p>
      <w:r>
        <w:t>76. 【单选题】“人的生命是有限的，可是，为人民服务是无限的，我要把有限的生命，投入到无限的为人民服务之中去。”这句话体现的精神品质是：</w:t>
      </w:r>
    </w:p>
    <w:p>
      <w:pPr>
        <w:pStyle w:val="ListBullet"/>
      </w:pPr>
      <w:r>
        <w:t xml:space="preserve">   A. 丝路精神</w:t>
      </w:r>
    </w:p>
    <w:p>
      <w:pPr>
        <w:pStyle w:val="ListBullet"/>
      </w:pPr>
      <w:r>
        <w:t xml:space="preserve">   B. 雷锋精神</w:t>
      </w:r>
    </w:p>
    <w:p>
      <w:pPr>
        <w:pStyle w:val="ListBullet"/>
      </w:pPr>
      <w:r>
        <w:t xml:space="preserve">   C. 工匠精神</w:t>
      </w:r>
    </w:p>
    <w:p>
      <w:pPr>
        <w:pStyle w:val="ListBullet"/>
      </w:pPr>
      <w:r>
        <w:t xml:space="preserve">   D. 脱贫攻坚精神</w:t>
      </w:r>
    </w:p>
    <w:p>
      <w:r>
        <w:t xml:space="preserve">   答案：B</w:t>
      </w:r>
    </w:p>
    <w:p>
      <w:r>
        <w:t xml:space="preserve">   解析：这句话摘自《雷锋日记》。雷锋一生始终坚持人民利益至上，以服务人民为最大幸福，以帮助他人为最大快乐，这种服务人民、助人为乐的奉献精神是为人民服务人生观的重要体现。</w:t>
      </w:r>
    </w:p>
    <w:p>
      <w:r>
        <w:t>77. 【单选题】一定时期税收收入与同期GDP之间的比值是：</w:t>
      </w:r>
    </w:p>
    <w:p>
      <w:pPr>
        <w:pStyle w:val="ListBullet"/>
      </w:pPr>
      <w:r>
        <w:t xml:space="preserve">   A. 税收弹性</w:t>
      </w:r>
    </w:p>
    <w:p>
      <w:pPr>
        <w:pStyle w:val="ListBullet"/>
      </w:pPr>
      <w:r>
        <w:t xml:space="preserve">   B. 宏观税负</w:t>
      </w:r>
    </w:p>
    <w:p>
      <w:pPr>
        <w:pStyle w:val="ListBullet"/>
      </w:pPr>
      <w:r>
        <w:t xml:space="preserve">   C. 税收比率</w:t>
      </w:r>
    </w:p>
    <w:p>
      <w:pPr>
        <w:pStyle w:val="ListBullet"/>
      </w:pPr>
      <w:r>
        <w:t xml:space="preserve">   D. 税收指数</w:t>
      </w:r>
    </w:p>
    <w:p>
      <w:r>
        <w:t xml:space="preserve">   答案：B</w:t>
      </w:r>
    </w:p>
    <w:p>
      <w:r>
        <w:t xml:space="preserve">   解析：宏观税负是指税收与同期GDP之间的比值。</w:t>
      </w:r>
    </w:p>
    <w:p>
      <w:r>
        <w:t>78. 【多选题】在高质量推进中国式现代化税务实践中，税务机关必须加强政治机关建设。决定税务机关必须加强政治机关建设的重要性和必要性在于：</w:t>
      </w:r>
    </w:p>
    <w:p>
      <w:pPr>
        <w:pStyle w:val="ListBullet"/>
      </w:pPr>
      <w:r>
        <w:t xml:space="preserve">   A. 税务机关的属性</w:t>
      </w:r>
    </w:p>
    <w:p>
      <w:pPr>
        <w:pStyle w:val="ListBullet"/>
      </w:pPr>
      <w:r>
        <w:t xml:space="preserve">   B. 税收工作的属性</w:t>
      </w:r>
    </w:p>
    <w:p>
      <w:pPr>
        <w:pStyle w:val="ListBullet"/>
      </w:pPr>
      <w:r>
        <w:t xml:space="preserve">   C. 税务干部队伍的属性</w:t>
      </w:r>
    </w:p>
    <w:p>
      <w:pPr>
        <w:pStyle w:val="ListBullet"/>
      </w:pPr>
      <w:r>
        <w:t xml:space="preserve">   D. 税收理论发展的属性</w:t>
      </w:r>
    </w:p>
    <w:p>
      <w:pPr>
        <w:pStyle w:val="ListBullet"/>
      </w:pPr>
      <w:r>
        <w:t xml:space="preserve">   E. 税务文化发展的属性</w:t>
      </w:r>
    </w:p>
    <w:p>
      <w:r>
        <w:t xml:space="preserve">   答案：A,B,C</w:t>
      </w:r>
    </w:p>
    <w:p>
      <w:r>
        <w:t xml:space="preserve">   解析：国家税务总局党委书记、局长胡静林《高质量推进中国式现代化税务实践》（学习时报，2024-7-5）：从税务机关的属性看，税务部门既有贯彻落实党中央决策部署的“最先一公里”，又有直接服务广大人民群众的“最近一公里”，在维护中央权威、确保政令畅通上更有基础和条件，更应不折不扣。从税收工作的属性看，税收既与国家相伴而生，具有鲜明的政治属性，也包含着提高资源配置效率、调节收入分配的经济属性，对经济社会发展具有重要作用。从干部队伍的属性看，税务干部队伍是党执政兴国队伍的重要组成部分，必须旗帜鲜明讲政治。</w:t>
      </w:r>
    </w:p>
    <w:p>
      <w:r>
        <w:t>79. 【多选题】依据《全国税务机关公文处理办法》规定，下列选项中，可作为平行文使用的文种有：</w:t>
      </w:r>
    </w:p>
    <w:p>
      <w:pPr>
        <w:pStyle w:val="ListBullet"/>
      </w:pPr>
      <w:r>
        <w:t xml:space="preserve">   A. 函</w:t>
      </w:r>
    </w:p>
    <w:p>
      <w:pPr>
        <w:pStyle w:val="ListBullet"/>
      </w:pPr>
      <w:r>
        <w:t xml:space="preserve">   B. 请示</w:t>
      </w:r>
    </w:p>
    <w:p>
      <w:pPr>
        <w:pStyle w:val="ListBullet"/>
      </w:pPr>
      <w:r>
        <w:t xml:space="preserve">   C. 意见</w:t>
      </w:r>
    </w:p>
    <w:p>
      <w:pPr>
        <w:pStyle w:val="ListBullet"/>
      </w:pPr>
      <w:r>
        <w:t xml:space="preserve">   D. 通知</w:t>
      </w:r>
    </w:p>
    <w:p>
      <w:pPr>
        <w:pStyle w:val="ListBullet"/>
      </w:pPr>
      <w:r>
        <w:t xml:space="preserve">   E. 公告</w:t>
      </w:r>
    </w:p>
    <w:p>
      <w:r>
        <w:t xml:space="preserve">   答案：A,C,D</w:t>
      </w:r>
    </w:p>
    <w:p>
      <w:r>
        <w:t xml:space="preserve">   解析：《全国税务机关公文处理办法》第十六、十七、二十二条：通知。在向有关单位知照某些事项时（如告知机构变更和召开会议等），也可作平行文使用。函是典型的平行文。意见这一文种可上行、下行和平行。</w:t>
      </w:r>
    </w:p>
    <w:p>
      <w:r>
        <w:t>80. 【多选题】下列选项中，体现应急管理中的科学决策与资源管理原则的措施有：</w:t>
      </w:r>
    </w:p>
    <w:p>
      <w:pPr>
        <w:pStyle w:val="ListBullet"/>
      </w:pPr>
      <w:r>
        <w:t xml:space="preserve">   A. 建立基于风险评估的应急预案</w:t>
      </w:r>
    </w:p>
    <w:p>
      <w:pPr>
        <w:pStyle w:val="ListBullet"/>
      </w:pPr>
      <w:r>
        <w:t xml:space="preserve">   B. 实施多部门联合的应急演练</w:t>
      </w:r>
    </w:p>
    <w:p>
      <w:pPr>
        <w:pStyle w:val="ListBullet"/>
      </w:pPr>
      <w:r>
        <w:t xml:space="preserve">   C. 在突发事件中采用最先进的科技进行监测</w:t>
      </w:r>
    </w:p>
    <w:p>
      <w:pPr>
        <w:pStyle w:val="ListBullet"/>
      </w:pPr>
      <w:r>
        <w:t xml:space="preserve">   D. 根据应急预案快速调配应急资源</w:t>
      </w:r>
    </w:p>
    <w:p>
      <w:pPr>
        <w:pStyle w:val="ListBullet"/>
      </w:pPr>
      <w:r>
        <w:t xml:space="preserve">   E. 通过社交媒体实时发布未经核实的事件信息</w:t>
      </w:r>
    </w:p>
    <w:p>
      <w:r>
        <w:t xml:space="preserve">   答案：A,B,C,D</w:t>
      </w:r>
    </w:p>
    <w:p>
      <w:r>
        <w:t xml:space="preserve">   解析：建立基于风险评估的应急预案、实施多部门联合应急演练、采用先进科技监测、根据应急预案快速调配应急资源都体现了应急管理中的科学决策与资源管理原则。通过社交媒体实时发布未经核实的事件信息是不科学、不负责的做法。</w:t>
      </w:r>
    </w:p>
    <w:p>
      <w:r>
        <w:t>81. 【多选题】以下属于大数据的特征及其相关技术的有：</w:t>
      </w:r>
    </w:p>
    <w:p>
      <w:pPr>
        <w:pStyle w:val="ListBullet"/>
      </w:pPr>
      <w:r>
        <w:t xml:space="preserve">   A. 数据存储量大，计算量大</w:t>
      </w:r>
    </w:p>
    <w:p>
      <w:pPr>
        <w:pStyle w:val="ListBullet"/>
      </w:pPr>
      <w:r>
        <w:t xml:space="preserve">   B. 数据来源单一，数据类型少</w:t>
      </w:r>
    </w:p>
    <w:p>
      <w:pPr>
        <w:pStyle w:val="ListBullet"/>
      </w:pPr>
      <w:r>
        <w:t xml:space="preserve">   C. 数据处理速度慢，实时性差</w:t>
      </w:r>
    </w:p>
    <w:p>
      <w:pPr>
        <w:pStyle w:val="ListBullet"/>
      </w:pPr>
      <w:r>
        <w:t xml:space="preserve">   D. Hadoop是一个能够对大量数据进行分布式处理的软件框架</w:t>
      </w:r>
    </w:p>
    <w:p>
      <w:pPr>
        <w:pStyle w:val="ListBullet"/>
      </w:pPr>
      <w:r>
        <w:t xml:space="preserve">   E. 数据可视化是通过图形方式呈现数据</w:t>
      </w:r>
    </w:p>
    <w:p>
      <w:r>
        <w:t xml:space="preserve">   答案：A,D,E</w:t>
      </w:r>
    </w:p>
    <w:p>
      <w:r>
        <w:t xml:space="preserve">   解析：大数据特征是数据存储量大、计算量大，数据来源广泛、类型多样，处理速度快、实时性强。Hadoop 可分布式处理大量数据，数据可视化通过图形呈现数据。</w:t>
      </w:r>
    </w:p>
    <w:p>
      <w:r>
        <w:t>82. 【多选题】信访人反映情况，提出建议、意见或者投诉请求，可以采用的形式有：</w:t>
      </w:r>
    </w:p>
    <w:p>
      <w:pPr>
        <w:pStyle w:val="ListBullet"/>
      </w:pPr>
      <w:r>
        <w:t xml:space="preserve">   A. 书信</w:t>
      </w:r>
    </w:p>
    <w:p>
      <w:pPr>
        <w:pStyle w:val="ListBullet"/>
      </w:pPr>
      <w:r>
        <w:t xml:space="preserve">   B. 电话</w:t>
      </w:r>
    </w:p>
    <w:p>
      <w:pPr>
        <w:pStyle w:val="ListBullet"/>
      </w:pPr>
      <w:r>
        <w:t xml:space="preserve">   C. 走访</w:t>
      </w:r>
    </w:p>
    <w:p>
      <w:pPr>
        <w:pStyle w:val="ListBullet"/>
      </w:pPr>
      <w:r>
        <w:t xml:space="preserve">   D. 抗议</w:t>
      </w:r>
    </w:p>
    <w:p>
      <w:pPr>
        <w:pStyle w:val="ListBullet"/>
      </w:pPr>
      <w:r>
        <w:t xml:space="preserve">   E. 信息网络</w:t>
      </w:r>
    </w:p>
    <w:p>
      <w:r>
        <w:t xml:space="preserve">   答案：A,B,C,E</w:t>
      </w:r>
    </w:p>
    <w:p>
      <w:r>
        <w:t xml:space="preserve">   解析：第十七条　公民、法人或者其他组织可以采用信息网络、书信、电话、传真、走访等形式，向各级机关、单位反映情况，提出建议、意见或者投诉请求，有关机关、单位应当依规依法处理。</w:t>
      </w:r>
    </w:p>
    <w:p>
      <w:r>
        <w:t>83. 【多选题】索引可以对数据库表中一列或多列的值进行排序。下列选项中，关于索引表述正确的有：</w:t>
      </w:r>
    </w:p>
    <w:p>
      <w:pPr>
        <w:pStyle w:val="ListBullet"/>
      </w:pPr>
      <w:r>
        <w:t xml:space="preserve">   A. 索引创建的越多越好</w:t>
      </w:r>
    </w:p>
    <w:p>
      <w:pPr>
        <w:pStyle w:val="ListBullet"/>
      </w:pPr>
      <w:r>
        <w:t xml:space="preserve">   B. 索引是用来提高查询速度的一种技术</w:t>
      </w:r>
    </w:p>
    <w:p>
      <w:pPr>
        <w:pStyle w:val="ListBullet"/>
      </w:pPr>
      <w:r>
        <w:t xml:space="preserve">   C. 无论表中有多少数据，创建索引都可以提高查询效率</w:t>
      </w:r>
    </w:p>
    <w:p>
      <w:pPr>
        <w:pStyle w:val="ListBullet"/>
      </w:pPr>
      <w:r>
        <w:t xml:space="preserve">   D. 对表结构进行修改时，无需调整索引</w:t>
      </w:r>
    </w:p>
    <w:p>
      <w:pPr>
        <w:pStyle w:val="ListBullet"/>
      </w:pPr>
      <w:r>
        <w:t xml:space="preserve">   E. 通过创建唯一性索引可以保证数据库表中每一行数据的唯一性</w:t>
      </w:r>
    </w:p>
    <w:p>
      <w:r>
        <w:t xml:space="preserve">   答案：B,E</w:t>
      </w:r>
    </w:p>
    <w:p>
      <w:r>
        <w:t xml:space="preserve">   解析：索引会占用磁盘空间，所以创建需谨慎，根据查询需求和表结构来决定创建数量，故A错误；索引需要建立在大量数据的表中，如果数据量不够大，有可能会降低查询效率，故C错误；对表结构进行修改时，需调整索引，故D错误。故答案为BE。</w:t>
      </w:r>
    </w:p>
    <w:p>
      <w:r>
        <w:t>84. 【多选题】下列选项中，经济指标衡量对象对应关系正确的有：</w:t>
      </w:r>
    </w:p>
    <w:p>
      <w:pPr>
        <w:pStyle w:val="ListBullet"/>
      </w:pPr>
      <w:r>
        <w:t xml:space="preserve">   A. 赤字率——财政风险</w:t>
      </w:r>
    </w:p>
    <w:p>
      <w:pPr>
        <w:pStyle w:val="ListBullet"/>
      </w:pPr>
      <w:r>
        <w:t xml:space="preserve">   B. 居民恩格尔系数——收入分配差距</w:t>
      </w:r>
    </w:p>
    <w:p>
      <w:pPr>
        <w:pStyle w:val="ListBullet"/>
      </w:pPr>
      <w:r>
        <w:t xml:space="preserve">   C. 居民人均可支配收入基尼系数——居民生活水平</w:t>
      </w:r>
    </w:p>
    <w:p>
      <w:pPr>
        <w:pStyle w:val="ListBullet"/>
      </w:pPr>
      <w:r>
        <w:t xml:space="preserve">   D. 居民消费价格指数CPI——通货膨胀程度</w:t>
      </w:r>
    </w:p>
    <w:p>
      <w:pPr>
        <w:pStyle w:val="ListBullet"/>
      </w:pPr>
      <w:r>
        <w:t xml:space="preserve">   E. 工业生产者出厂价格指数PPI——货币供应量</w:t>
      </w:r>
    </w:p>
    <w:p>
      <w:r>
        <w:t xml:space="preserve">   答案：A,D</w:t>
      </w:r>
    </w:p>
    <w:p>
      <w:r>
        <w:t xml:space="preserve">   解析：赤字率衡量财政风险；居民消费价格指数 CPI 衡量通货膨胀程度。居民恩格尔系数衡量居民生活水平；居民人均可支配收入基尼系数衡量收入分配差距；工业生产者出厂价格指数 PPI 衡量工业产品出厂价格变动情况，与货币供应量无关。</w:t>
      </w:r>
    </w:p>
    <w:p>
      <w:r>
        <w:t>85. 【多选题】我国对公务员实行分类管理制度，以提高管理效能和科学化水平。下列选项中，属于该分类的有：</w:t>
      </w:r>
    </w:p>
    <w:p>
      <w:pPr>
        <w:pStyle w:val="ListBullet"/>
      </w:pPr>
      <w:r>
        <w:t xml:space="preserve">   A. 综合管理类</w:t>
      </w:r>
    </w:p>
    <w:p>
      <w:pPr>
        <w:pStyle w:val="ListBullet"/>
      </w:pPr>
      <w:r>
        <w:t xml:space="preserve">   B. 政务类</w:t>
      </w:r>
    </w:p>
    <w:p>
      <w:pPr>
        <w:pStyle w:val="ListBullet"/>
      </w:pPr>
      <w:r>
        <w:t xml:space="preserve">   C. 专业技术类</w:t>
      </w:r>
    </w:p>
    <w:p>
      <w:pPr>
        <w:pStyle w:val="ListBullet"/>
      </w:pPr>
      <w:r>
        <w:t xml:space="preserve">   D. 行政执法类</w:t>
      </w:r>
    </w:p>
    <w:p>
      <w:pPr>
        <w:pStyle w:val="ListBullet"/>
      </w:pPr>
      <w:r>
        <w:t xml:space="preserve">   E. 业务类</w:t>
      </w:r>
    </w:p>
    <w:p>
      <w:r>
        <w:t xml:space="preserve">   答案：A,C,D</w:t>
      </w:r>
    </w:p>
    <w:p>
      <w:r>
        <w:t xml:space="preserve">   解析：《中华人民共和国公务员法》第十六条规定：国家实行公务员职位分类制度。公务员职位类别按照公务员职位的性质、特点和管理需要，划分为综合管理类、专业技术类和行政执法类等类别。原因是我国与西方国家不同，脱胎于传统干部人事制度的中国公务员制度毕竟才有20多年的时间，没有将公务员彻底区分为政务类与业务类，所以BE选项不对。</w:t>
      </w:r>
    </w:p>
    <w:p>
      <w:r>
        <w:t>86. 【多选题】下列选项中，属于舆情监测机制的有：</w:t>
      </w:r>
    </w:p>
    <w:p>
      <w:pPr>
        <w:pStyle w:val="ListBullet"/>
      </w:pPr>
      <w:r>
        <w:t xml:space="preserve">   A. 常规事项监测</w:t>
      </w:r>
    </w:p>
    <w:p>
      <w:pPr>
        <w:pStyle w:val="ListBullet"/>
      </w:pPr>
      <w:r>
        <w:t xml:space="preserve">   B. 重点事项监测</w:t>
      </w:r>
    </w:p>
    <w:p>
      <w:pPr>
        <w:pStyle w:val="ListBullet"/>
      </w:pPr>
      <w:r>
        <w:t xml:space="preserve">   C. 应急事项监测</w:t>
      </w:r>
    </w:p>
    <w:p>
      <w:pPr>
        <w:pStyle w:val="ListBullet"/>
      </w:pPr>
      <w:r>
        <w:t xml:space="preserve">   D. 人工监测</w:t>
      </w:r>
    </w:p>
    <w:p>
      <w:pPr>
        <w:pStyle w:val="ListBullet"/>
      </w:pPr>
      <w:r>
        <w:t xml:space="preserve">   E. 软件监测</w:t>
      </w:r>
    </w:p>
    <w:p>
      <w:r>
        <w:t xml:space="preserve">   答案：A,B,C</w:t>
      </w:r>
    </w:p>
    <w:p>
      <w:r>
        <w:t xml:space="preserve">   解析：舆情监测的机制主要有常规事项监测、重点事项监测、应急事项监测。人工监测、软件监测属于监测方式</w:t>
      </w:r>
    </w:p>
    <w:p>
      <w:r>
        <w:t>87. 【多选题】新时代 “枫桥经验” 内涵是坚持和贯彻党的群众路线。下列选项中，属于新时代“枫桥经验”的有：</w:t>
      </w:r>
    </w:p>
    <w:p>
      <w:pPr>
        <w:pStyle w:val="ListBullet"/>
      </w:pPr>
      <w:r>
        <w:t xml:space="preserve">   A. 小事不出村</w:t>
      </w:r>
    </w:p>
    <w:p>
      <w:pPr>
        <w:pStyle w:val="ListBullet"/>
      </w:pPr>
      <w:r>
        <w:t xml:space="preserve">   B. 大事不出镇</w:t>
      </w:r>
    </w:p>
    <w:p>
      <w:pPr>
        <w:pStyle w:val="ListBullet"/>
      </w:pPr>
      <w:r>
        <w:t xml:space="preserve">   C. 无事不打扰</w:t>
      </w:r>
    </w:p>
    <w:p>
      <w:pPr>
        <w:pStyle w:val="ListBullet"/>
      </w:pPr>
      <w:r>
        <w:t xml:space="preserve">   D. 矛盾不上交</w:t>
      </w:r>
    </w:p>
    <w:p>
      <w:pPr>
        <w:pStyle w:val="ListBullet"/>
      </w:pPr>
      <w:r>
        <w:t xml:space="preserve">   E. 问题不回避</w:t>
      </w:r>
    </w:p>
    <w:p>
      <w:r>
        <w:t xml:space="preserve">   答案：A,B,D</w:t>
      </w:r>
    </w:p>
    <w:p>
      <w:r>
        <w:t xml:space="preserve">   解析：新时代 “枫桥经验” 内涵是坚持和贯彻党的群众路线，做到小事不出村、大事不出镇、矛盾不上交。“无事不打扰” 和 “问题不回避” 不是其核心内涵表述。</w:t>
      </w:r>
    </w:p>
    <w:p>
      <w:r>
        <w:t>88. 【多选题】在日常工作中，面临诸多的网络安全威胁，我们要增强网络安全意识，下列选项中，正确的有：</w:t>
      </w:r>
    </w:p>
    <w:p>
      <w:pPr>
        <w:pStyle w:val="ListBullet"/>
      </w:pPr>
      <w:r>
        <w:t xml:space="preserve">   A. 使用移动介质时，要内外网分开使用</w:t>
      </w:r>
    </w:p>
    <w:p>
      <w:pPr>
        <w:pStyle w:val="ListBullet"/>
      </w:pPr>
      <w:r>
        <w:t xml:space="preserve">   B. 对于需要口令访问的应用和资源来说，需要确保良好的口令使用习惯</w:t>
      </w:r>
    </w:p>
    <w:p>
      <w:pPr>
        <w:pStyle w:val="ListBullet"/>
      </w:pPr>
      <w:r>
        <w:t xml:space="preserve">   C. 计算机系统上存在漏洞的要及时修补</w:t>
      </w:r>
    </w:p>
    <w:p>
      <w:pPr>
        <w:pStyle w:val="ListBullet"/>
      </w:pPr>
      <w:r>
        <w:t xml:space="preserve">   D. 只要操作系统安装防火墙并打开，病毒防护软件不用实时开启</w:t>
      </w:r>
    </w:p>
    <w:p>
      <w:pPr>
        <w:pStyle w:val="ListBullet"/>
      </w:pPr>
      <w:r>
        <w:t xml:space="preserve">   E. 国产操作系统也必须安装杀毒软件</w:t>
      </w:r>
    </w:p>
    <w:p>
      <w:r>
        <w:t xml:space="preserve">   答案：A,B,C,E</w:t>
      </w:r>
    </w:p>
    <w:p>
      <w:r>
        <w:t xml:space="preserve">   解析：增强网络安全意识，使用移动介质要内外网分开；要确保良好口令使用习惯；及时修补计算机系统漏洞；国产操作系统也需安装杀毒软件。操作系统安装防火墙并打开，病毒防护软件也必须实时开启。</w:t>
      </w:r>
    </w:p>
    <w:p>
      <w:r>
        <w:t>89. 【多选题】总需求是指一个国家或地区在一定时期内由社会可用于投资和消费的支出所实际形成的对产品和劳务的购买力总量。一般而言，总需求的决定因素有：</w:t>
      </w:r>
    </w:p>
    <w:p>
      <w:pPr>
        <w:pStyle w:val="ListBullet"/>
      </w:pPr>
      <w:r>
        <w:t xml:space="preserve">   A. 国内投资</w:t>
      </w:r>
    </w:p>
    <w:p>
      <w:pPr>
        <w:pStyle w:val="ListBullet"/>
      </w:pPr>
      <w:r>
        <w:t xml:space="preserve">   B. 净进口</w:t>
      </w:r>
    </w:p>
    <w:p>
      <w:pPr>
        <w:pStyle w:val="ListBullet"/>
      </w:pPr>
      <w:r>
        <w:t xml:space="preserve">   C. 政府开支</w:t>
      </w:r>
    </w:p>
    <w:p>
      <w:pPr>
        <w:pStyle w:val="ListBullet"/>
      </w:pPr>
      <w:r>
        <w:t xml:space="preserve">   D. 消费水平</w:t>
      </w:r>
    </w:p>
    <w:p>
      <w:pPr>
        <w:pStyle w:val="ListBullet"/>
      </w:pPr>
      <w:r>
        <w:t xml:space="preserve">   E. 货币供应</w:t>
      </w:r>
    </w:p>
    <w:p>
      <w:r>
        <w:t xml:space="preserve">   答案：A,C,D,E</w:t>
      </w:r>
    </w:p>
    <w:p>
      <w:r>
        <w:t xml:space="preserve">   解析：总需求的决定因素包括国内投资、政府开支、消费水平、货币供应，净进口会减少国内对产品和劳务的购买力，应是净出口影响总需求。</w:t>
      </w:r>
    </w:p>
    <w:p>
      <w:r>
        <w:t>90. 【多选题】下列选项中，属于中国税务精神内容的有：</w:t>
      </w:r>
    </w:p>
    <w:p>
      <w:pPr>
        <w:pStyle w:val="ListBullet"/>
      </w:pPr>
      <w:r>
        <w:t xml:space="preserve">   A. 忠诚担当</w:t>
      </w:r>
    </w:p>
    <w:p>
      <w:pPr>
        <w:pStyle w:val="ListBullet"/>
      </w:pPr>
      <w:r>
        <w:t xml:space="preserve">   B. 崇法守纪</w:t>
      </w:r>
    </w:p>
    <w:p>
      <w:pPr>
        <w:pStyle w:val="ListBullet"/>
      </w:pPr>
      <w:r>
        <w:t xml:space="preserve">   C. 兴税强国</w:t>
      </w:r>
    </w:p>
    <w:p>
      <w:pPr>
        <w:pStyle w:val="ListBullet"/>
      </w:pPr>
      <w:r>
        <w:t xml:space="preserve">   D. 爱国奉献</w:t>
      </w:r>
    </w:p>
    <w:p>
      <w:pPr>
        <w:pStyle w:val="ListBullet"/>
      </w:pPr>
      <w:r>
        <w:t xml:space="preserve">   E. 诚实守信</w:t>
      </w:r>
    </w:p>
    <w:p>
      <w:r>
        <w:t xml:space="preserve">   答案：A,B,C</w:t>
      </w:r>
    </w:p>
    <w:p>
      <w:r>
        <w:t xml:space="preserve">   解析：中国税务精神内容包括忠诚担当、崇法守纪、兴税强国。爱国奉献和诚实守信不属于中国税务精神特定表述内容。</w:t>
      </w:r>
    </w:p>
    <w:p>
      <w:r>
        <w:t>91. 【多选题】下列选项中，有关“一案双查”应遵循的原则，表述正确的有：</w:t>
      </w:r>
    </w:p>
    <w:p>
      <w:pPr>
        <w:pStyle w:val="ListBullet"/>
      </w:pPr>
      <w:r>
        <w:t xml:space="preserve">   A. 实事求是、有错必纠的原则</w:t>
      </w:r>
    </w:p>
    <w:p>
      <w:pPr>
        <w:pStyle w:val="ListBullet"/>
      </w:pPr>
      <w:r>
        <w:t xml:space="preserve">   B. 统一领导、分工负责、协同配合原则</w:t>
      </w:r>
    </w:p>
    <w:p>
      <w:pPr>
        <w:pStyle w:val="ListBullet"/>
      </w:pPr>
      <w:r>
        <w:t xml:space="preserve">   C. 以事实为根据，以法律为准绳的原则</w:t>
      </w:r>
    </w:p>
    <w:p>
      <w:pPr>
        <w:pStyle w:val="ListBullet"/>
      </w:pPr>
      <w:r>
        <w:t xml:space="preserve">   D. 民主集中制原则</w:t>
      </w:r>
    </w:p>
    <w:p>
      <w:pPr>
        <w:pStyle w:val="ListBullet"/>
      </w:pPr>
      <w:r>
        <w:t xml:space="preserve">   E. 教育、预防、惩治相结合原则</w:t>
      </w:r>
    </w:p>
    <w:p>
      <w:r>
        <w:t xml:space="preserve">   答案：A,B,E</w:t>
      </w:r>
    </w:p>
    <w:p>
      <w:r>
        <w:t xml:space="preserve">   解析：“一案双查” 应遵循实事求是、有错必纠原则；统一领导、分工负责、协同配合原则；教育、预防、惩治相结合原则。以法律为准绳是司法原则；民主集中制是组织原则，并非 “一案双查” 主要遵循原则。</w:t>
      </w:r>
    </w:p>
    <w:p>
      <w:r>
        <w:t>92. 【多选题】加息是一个国家或地区的中央银行提高利息的行为。下列选项中，属于加息目的的有：</w:t>
      </w:r>
    </w:p>
    <w:p>
      <w:pPr>
        <w:pStyle w:val="ListBullet"/>
      </w:pPr>
      <w:r>
        <w:t xml:space="preserve">   A. 减少货币供给</w:t>
      </w:r>
    </w:p>
    <w:p>
      <w:pPr>
        <w:pStyle w:val="ListBullet"/>
      </w:pPr>
      <w:r>
        <w:t xml:space="preserve">   B. 压抑消费</w:t>
      </w:r>
    </w:p>
    <w:p>
      <w:pPr>
        <w:pStyle w:val="ListBullet"/>
      </w:pPr>
      <w:r>
        <w:t xml:space="preserve">   C. 增强通货膨胀</w:t>
      </w:r>
    </w:p>
    <w:p>
      <w:pPr>
        <w:pStyle w:val="ListBullet"/>
      </w:pPr>
      <w:r>
        <w:t xml:space="preserve">   D. 鼓励存款</w:t>
      </w:r>
    </w:p>
    <w:p>
      <w:pPr>
        <w:pStyle w:val="ListBullet"/>
      </w:pPr>
      <w:r>
        <w:t xml:space="preserve">   E. 鼓励投资</w:t>
      </w:r>
    </w:p>
    <w:p>
      <w:r>
        <w:t xml:space="preserve">   答案：A,B,D</w:t>
      </w:r>
    </w:p>
    <w:p>
      <w:r>
        <w:t xml:space="preserve">   解析：加息是一个国家或地区的中央银行提高利息的行为，从而使商业银行对中央银行的借贷成本提高，进而迫使市场的利息也进行增加。利息提高会吸引企业及个人存款增加、贷款减少，此时可达到减少货币供应、压抑消费、压抑通货膨胀、鼓励存款、减缓市场投机等目的。加息也可作为提升本国或本地区货币对其它货币的币值（汇率）的间接手段。</w:t>
      </w:r>
    </w:p>
    <w:p>
      <w:r>
        <w:t>93. 【多选题】下列选项中，影响税收收入变化的因素有：</w:t>
      </w:r>
    </w:p>
    <w:p>
      <w:pPr>
        <w:pStyle w:val="ListBullet"/>
      </w:pPr>
      <w:r>
        <w:t xml:space="preserve">   A. 经济因素</w:t>
      </w:r>
    </w:p>
    <w:p>
      <w:pPr>
        <w:pStyle w:val="ListBullet"/>
      </w:pPr>
      <w:r>
        <w:t xml:space="preserve">   B. 机构因素</w:t>
      </w:r>
    </w:p>
    <w:p>
      <w:pPr>
        <w:pStyle w:val="ListBullet"/>
      </w:pPr>
      <w:r>
        <w:t xml:space="preserve">   C. 税收政策因素</w:t>
      </w:r>
    </w:p>
    <w:p>
      <w:pPr>
        <w:pStyle w:val="ListBullet"/>
      </w:pPr>
      <w:r>
        <w:t xml:space="preserve">   D. 税收征管因素</w:t>
      </w:r>
    </w:p>
    <w:p>
      <w:pPr>
        <w:pStyle w:val="ListBullet"/>
      </w:pPr>
      <w:r>
        <w:t xml:space="preserve">   E. 文化习俗因素</w:t>
      </w:r>
    </w:p>
    <w:p>
      <w:r>
        <w:t xml:space="preserve">   答案：A,C,D</w:t>
      </w:r>
    </w:p>
    <w:p>
      <w:r>
        <w:t xml:space="preserve">   解析：影响税收变化的因素：一是经济因素，二是税收政策因素，三是税收征管因素。</w:t>
      </w:r>
    </w:p>
    <w:p>
      <w:r>
        <w:t>94. 【多选题】以下行业大类中，属于“第二产业”的有：</w:t>
      </w:r>
    </w:p>
    <w:p>
      <w:pPr>
        <w:pStyle w:val="ListBullet"/>
      </w:pPr>
      <w:r>
        <w:t xml:space="preserve">   A. 铁路运输业</w:t>
      </w:r>
    </w:p>
    <w:p>
      <w:pPr>
        <w:pStyle w:val="ListBullet"/>
      </w:pPr>
      <w:r>
        <w:t xml:space="preserve">   B. 汽车制造业</w:t>
      </w:r>
    </w:p>
    <w:p>
      <w:pPr>
        <w:pStyle w:val="ListBullet"/>
      </w:pPr>
      <w:r>
        <w:t xml:space="preserve">   C. 土木工程建筑业</w:t>
      </w:r>
    </w:p>
    <w:p>
      <w:pPr>
        <w:pStyle w:val="ListBullet"/>
      </w:pPr>
      <w:r>
        <w:t xml:space="preserve">   D. 农副食品加工业</w:t>
      </w:r>
    </w:p>
    <w:p>
      <w:pPr>
        <w:pStyle w:val="ListBullet"/>
      </w:pPr>
      <w:r>
        <w:t xml:space="preserve">   E. 教育</w:t>
      </w:r>
    </w:p>
    <w:p>
      <w:r>
        <w:t xml:space="preserve">   答案：B,C,D</w:t>
      </w:r>
    </w:p>
    <w:p>
      <w:r>
        <w:t xml:space="preserve">   解析：第二产业包括工业和建筑业，汽车制造业、土木工程建筑业属于此列，农副食品加工业也属工业范畴。铁路运输业是第三产业；教育是服务业，属第三产业。</w:t>
      </w:r>
    </w:p>
    <w:p>
      <w:r>
        <w:t>95. 【多选题】习近平总书记强调，要加强对权力运行的制约和监督，把权力关进制度的笼子里。下列选项中，符合这一要求的有：</w:t>
      </w:r>
    </w:p>
    <w:p>
      <w:pPr>
        <w:pStyle w:val="ListBullet"/>
      </w:pPr>
      <w:r>
        <w:t xml:space="preserve">   A. 依法设定权力</w:t>
      </w:r>
    </w:p>
    <w:p>
      <w:pPr>
        <w:pStyle w:val="ListBullet"/>
      </w:pPr>
      <w:r>
        <w:t xml:space="preserve">   B. 依法规范权力</w:t>
      </w:r>
    </w:p>
    <w:p>
      <w:pPr>
        <w:pStyle w:val="ListBullet"/>
      </w:pPr>
      <w:r>
        <w:t xml:space="preserve">   C. 依法制约权力</w:t>
      </w:r>
    </w:p>
    <w:p>
      <w:pPr>
        <w:pStyle w:val="ListBullet"/>
      </w:pPr>
      <w:r>
        <w:t xml:space="preserve">   D. 依法监督权力</w:t>
      </w:r>
    </w:p>
    <w:p>
      <w:pPr>
        <w:pStyle w:val="ListBullet"/>
      </w:pPr>
      <w:r>
        <w:t xml:space="preserve">   E. 依法核定权力</w:t>
      </w:r>
    </w:p>
    <w:p>
      <w:r>
        <w:t xml:space="preserve">   答案：A,B,C,D</w:t>
      </w:r>
    </w:p>
    <w:p>
      <w:r>
        <w:t xml:space="preserve">   解析：习近平总书记2015年2月2日在省部级主要领导干部学习贯彻党的十八届四中全会精神全面推进依法治国专题研讨班上的讲话中强调，我们说要把权力关进制度的笼子里，就是要依法设定权力、规范权力、制约权力、监督权力。如果法治的堤坝被冲破了，权力的滥用就会像洪水一样成灾。因此，答案应包括ABCD选项，E选项错误。</w:t>
      </w:r>
    </w:p>
    <w:p>
      <w:r>
        <w:t>96. 【多选题】下列选项中，能体现经济学沉没成本的成语有：</w:t>
      </w:r>
    </w:p>
    <w:p>
      <w:pPr>
        <w:pStyle w:val="ListBullet"/>
      </w:pPr>
      <w:r>
        <w:t xml:space="preserve">   A. 覆水难收</w:t>
      </w:r>
    </w:p>
    <w:p>
      <w:pPr>
        <w:pStyle w:val="ListBullet"/>
      </w:pPr>
      <w:r>
        <w:t xml:space="preserve">   B. 扬汤止沸</w:t>
      </w:r>
    </w:p>
    <w:p>
      <w:pPr>
        <w:pStyle w:val="ListBullet"/>
      </w:pPr>
      <w:r>
        <w:t xml:space="preserve">   C. 抱薪救火</w:t>
      </w:r>
    </w:p>
    <w:p>
      <w:pPr>
        <w:pStyle w:val="ListBullet"/>
      </w:pPr>
      <w:r>
        <w:t xml:space="preserve">   D. 前功尽弃</w:t>
      </w:r>
    </w:p>
    <w:p>
      <w:pPr>
        <w:pStyle w:val="ListBullet"/>
      </w:pPr>
      <w:r>
        <w:t xml:space="preserve">   E. 悬崖勒马</w:t>
      </w:r>
    </w:p>
    <w:p>
      <w:r>
        <w:t xml:space="preserve">   答案：A,D</w:t>
      </w:r>
    </w:p>
    <w:p>
      <w:r>
        <w:t xml:space="preserve">   解析：沉没成本是指已经付出的且不可收回的成本，且这个成本是以往发生的，但与当前决策无关的费用。</w:t>
      </w:r>
    </w:p>
    <w:p>
      <w:r>
        <w:t>97. 【多选题】下列选项中，属于税务系统公文处理工作应当坚持的原则有：</w:t>
      </w:r>
    </w:p>
    <w:p>
      <w:pPr>
        <w:pStyle w:val="ListBullet"/>
      </w:pPr>
      <w:r>
        <w:t xml:space="preserve">   A. 实事求是</w:t>
      </w:r>
    </w:p>
    <w:p>
      <w:pPr>
        <w:pStyle w:val="ListBullet"/>
      </w:pPr>
      <w:r>
        <w:t xml:space="preserve">   B. 准确规范</w:t>
      </w:r>
    </w:p>
    <w:p>
      <w:pPr>
        <w:pStyle w:val="ListBullet"/>
      </w:pPr>
      <w:r>
        <w:t xml:space="preserve">   C. 精简高效</w:t>
      </w:r>
    </w:p>
    <w:p>
      <w:pPr>
        <w:pStyle w:val="ListBullet"/>
      </w:pPr>
      <w:r>
        <w:t xml:space="preserve">   D. 安全保密</w:t>
      </w:r>
    </w:p>
    <w:p>
      <w:pPr>
        <w:pStyle w:val="ListBullet"/>
      </w:pPr>
      <w:r>
        <w:t xml:space="preserve">   E. 公开透明</w:t>
      </w:r>
    </w:p>
    <w:p>
      <w:r>
        <w:t xml:space="preserve">   答案：A,B,C,D</w:t>
      </w:r>
    </w:p>
    <w:p>
      <w:r>
        <w:t xml:space="preserve">   解析：税务系统公文处理工作应坚持实事求是、准确规范、精简高效、安全保密原则，不包括公开透明，因为部分公文涉及保密信息。</w:t>
      </w:r>
    </w:p>
    <w:p>
      <w:r>
        <w:t>98. 【多选题】中央规定的“三重一大”等事项，实行主要负责人末位发言制，集体研究、集体决策。“三重一大”具体包括：</w:t>
      </w:r>
    </w:p>
    <w:p>
      <w:pPr>
        <w:pStyle w:val="ListBullet"/>
      </w:pPr>
      <w:r>
        <w:t xml:space="preserve">   A. 重大决策</w:t>
      </w:r>
    </w:p>
    <w:p>
      <w:pPr>
        <w:pStyle w:val="ListBullet"/>
      </w:pPr>
      <w:r>
        <w:t xml:space="preserve">   B. 重大项目安排</w:t>
      </w:r>
    </w:p>
    <w:p>
      <w:pPr>
        <w:pStyle w:val="ListBullet"/>
      </w:pPr>
      <w:r>
        <w:t xml:space="preserve">   C. 重要干部任免</w:t>
      </w:r>
    </w:p>
    <w:p>
      <w:pPr>
        <w:pStyle w:val="ListBullet"/>
      </w:pPr>
      <w:r>
        <w:t xml:space="preserve">   D. 大额度资金使用</w:t>
      </w:r>
    </w:p>
    <w:p>
      <w:pPr>
        <w:pStyle w:val="ListBullet"/>
      </w:pPr>
      <w:r>
        <w:t xml:space="preserve">   E. 重要文件起草</w:t>
      </w:r>
    </w:p>
    <w:p>
      <w:r>
        <w:t xml:space="preserve">   答案：A,B,C,D</w:t>
      </w:r>
    </w:p>
    <w:p>
      <w:r>
        <w:t xml:space="preserve">   解析：数字人事教材《行政管理》（初级）P53：中央规定的重大决策、重大项目安排、重要干部任免和大额度资金使用等事项，实行主要负责人末位发言制，集体研究、集体决策。</w:t>
      </w:r>
    </w:p>
    <w:p>
      <w:r>
        <w:t>99. 【多选题】下列选项中，关于我国社会主要矛盾的说法正确的有：</w:t>
      </w:r>
    </w:p>
    <w:p>
      <w:pPr>
        <w:pStyle w:val="ListBullet"/>
      </w:pPr>
      <w:r>
        <w:t xml:space="preserve">   A. 新民主主义革命时期，我国社会的主要矛盾包括帝国主义与中华民族的矛盾、封建主义与人民大众的矛盾</w:t>
      </w:r>
    </w:p>
    <w:p>
      <w:pPr>
        <w:pStyle w:val="ListBullet"/>
      </w:pPr>
      <w:r>
        <w:t xml:space="preserve">   B. 党的八大指出，社会主义制度确立后，我国社会的主要矛盾是人民对于经济文化迅速发展的需要同当前经济文化不能满足人民需要的状况之间的矛盾</w:t>
      </w:r>
    </w:p>
    <w:p>
      <w:pPr>
        <w:pStyle w:val="ListBullet"/>
      </w:pPr>
      <w:r>
        <w:t xml:space="preserve">   C. 党的十一届三中全会指出，社会主义改造完成后，我国社会的主要矛盾转变为先进的社会主义制度同落后的社会生产力之间的矛盾</w:t>
      </w:r>
    </w:p>
    <w:p>
      <w:pPr>
        <w:pStyle w:val="ListBullet"/>
      </w:pPr>
      <w:r>
        <w:t xml:space="preserve">   D. 党的十九大指出，中国特色社会主义进入新时代，我国社会主要矛盾已经转化为人民日益增长的美好生活需要和不平衡不充分的发展之间的矛盾</w:t>
      </w:r>
    </w:p>
    <w:p>
      <w:pPr>
        <w:pStyle w:val="ListBullet"/>
      </w:pPr>
      <w:r>
        <w:t xml:space="preserve">   E. 党的二十届三中全会决定继续把改革推向前进，这是贯彻新发展理念，更好适应我国社会主要矛盾变化的必然要求</w:t>
      </w:r>
    </w:p>
    <w:p>
      <w:r>
        <w:t xml:space="preserve">   答案：A,B,D,E</w:t>
      </w:r>
    </w:p>
    <w:p>
      <w:r>
        <w:t xml:space="preserve">   解析：新民主主义革命时期主要矛盾包括帝国主义与中华民族、封建主义与人民大众矛盾；党的八大指出社会主义制度确立后主要矛盾是人民对经济文化发展需要同经济文化不能满足状况的矛盾；党的十九大指出新时代主要矛盾是人民日益增长的美好生活需要和不平衡不充分发展之间的矛盾。党的十一届三中全会主要是工作重心转移等决策，且先进的社会主义制度同落后的社会生产力之间的矛盾是党的八大二次会议提出的错误论断。</w:t>
      </w:r>
    </w:p>
    <w:p>
      <w:r>
        <w:t>100. 【多选题】下列选项中，会造成税务内网计算机违规外联的行为有：</w:t>
      </w:r>
    </w:p>
    <w:p>
      <w:pPr>
        <w:pStyle w:val="ListBullet"/>
      </w:pPr>
      <w:r>
        <w:t xml:space="preserve">   A. 使用U盘在内网计算机之间拷贝资料</w:t>
      </w:r>
    </w:p>
    <w:p>
      <w:pPr>
        <w:pStyle w:val="ListBullet"/>
      </w:pPr>
      <w:r>
        <w:t xml:space="preserve">   B. 在内网计算机上插入无线5G上网卡</w:t>
      </w:r>
    </w:p>
    <w:p>
      <w:pPr>
        <w:pStyle w:val="ListBullet"/>
      </w:pPr>
      <w:r>
        <w:t xml:space="preserve">   C. 在内网计算机上安装双网卡进行内外网切换</w:t>
      </w:r>
    </w:p>
    <w:p>
      <w:pPr>
        <w:pStyle w:val="ListBullet"/>
      </w:pPr>
      <w:r>
        <w:t xml:space="preserve">   D. 把智能手机插在内网计算机上充电</w:t>
      </w:r>
    </w:p>
    <w:p>
      <w:pPr>
        <w:pStyle w:val="ListBullet"/>
      </w:pPr>
      <w:r>
        <w:t xml:space="preserve">   E. 混用内外网计算机硬盘</w:t>
      </w:r>
    </w:p>
    <w:p>
      <w:r>
        <w:t xml:space="preserve">   答案：B,C,D,E</w:t>
      </w:r>
    </w:p>
    <w:p>
      <w:r>
        <w:t xml:space="preserve">   解析：可能造成税务内网计算机违规外联的情况有：连接智能手机、无线传输设备，使用双网卡，混用内外网硬盘等。</w:t>
      </w:r>
    </w:p>
    <w:p>
      <w:r>
        <w:t>101. 【判断题】国家机关实行“谁立法谁普法”责任制。</w:t>
      </w:r>
    </w:p>
    <w:p>
      <w:pPr>
        <w:pStyle w:val="ListBullet"/>
      </w:pPr>
      <w:r>
        <w:t xml:space="preserve">   A. 正确</w:t>
      </w:r>
    </w:p>
    <w:p>
      <w:pPr>
        <w:pStyle w:val="ListBullet"/>
      </w:pPr>
      <w:r>
        <w:t xml:space="preserve">   B. 错误</w:t>
      </w:r>
    </w:p>
    <w:p>
      <w:r>
        <w:t xml:space="preserve">   答案：B</w:t>
      </w:r>
    </w:p>
    <w:p>
      <w:r>
        <w:t xml:space="preserve">   解析：国家机关实行 “谁执法谁普法” 责任制，而非 “谁立法谁普法”。</w:t>
      </w:r>
    </w:p>
    <w:p>
      <w:r>
        <w:t>102. 【判断题】各级税务机关(部门)可以使用本级机关制发的正式印章。</w:t>
      </w:r>
    </w:p>
    <w:p>
      <w:pPr>
        <w:pStyle w:val="ListBullet"/>
      </w:pPr>
      <w:r>
        <w:t xml:space="preserve">   A. 正确</w:t>
      </w:r>
    </w:p>
    <w:p>
      <w:pPr>
        <w:pStyle w:val="ListBullet"/>
      </w:pPr>
      <w:r>
        <w:t xml:space="preserve">   B. 错误</w:t>
      </w:r>
    </w:p>
    <w:p>
      <w:r>
        <w:t xml:space="preserve">   答案：B</w:t>
      </w:r>
    </w:p>
    <w:p>
      <w:r>
        <w:t xml:space="preserve">   解析：国家税务总局2016年出版的数字人事教材《行政管理（初级）》P98：各级税务机关(部门)必须使用上级机关制发的正式印章。</w:t>
      </w:r>
    </w:p>
    <w:p>
      <w:r>
        <w:t>103. 【判断题】纪要的精髓在“纪”，所以要大量直接引用参会人员的原始发言材料。</w:t>
      </w:r>
    </w:p>
    <w:p>
      <w:pPr>
        <w:pStyle w:val="ListBullet"/>
      </w:pPr>
      <w:r>
        <w:t xml:space="preserve">   A. 正确</w:t>
      </w:r>
    </w:p>
    <w:p>
      <w:pPr>
        <w:pStyle w:val="ListBullet"/>
      </w:pPr>
      <w:r>
        <w:t xml:space="preserve">   B. 错误</w:t>
      </w:r>
    </w:p>
    <w:p>
      <w:r>
        <w:t xml:space="preserve">   答案：B</w:t>
      </w:r>
    </w:p>
    <w:p>
      <w:r>
        <w:t xml:space="preserve">   解析：纪要的精髓在“要”，重点概括会议的议定事项和最终决定。因此本判断题答案错误。</w:t>
      </w:r>
    </w:p>
    <w:p>
      <w:r>
        <w:t>104. 【判断题】从舆情管理的角度，一定要严格禁止上市公司公开补税信息，应通过事前沟通等方式低调处理。</w:t>
      </w:r>
    </w:p>
    <w:p>
      <w:pPr>
        <w:pStyle w:val="ListBullet"/>
      </w:pPr>
      <w:r>
        <w:t xml:space="preserve">   A. 正确</w:t>
      </w:r>
    </w:p>
    <w:p>
      <w:pPr>
        <w:pStyle w:val="ListBullet"/>
      </w:pPr>
      <w:r>
        <w:t xml:space="preserve">   B. 错误</w:t>
      </w:r>
    </w:p>
    <w:p>
      <w:r>
        <w:t xml:space="preserve">   答案：B</w:t>
      </w:r>
    </w:p>
    <w:p>
      <w:r>
        <w:t xml:space="preserve">   解析：国家税务总局党委书记、局长胡静林2025年11月在参加全国税务系统司局级主要领导干部学习贯彻党的二十届四中全会精神专题研讨班时的讲话：过去我们倾向于低调处理，甚至私下做工作请其不要公开，现在我们对上市公司公开补税信息持开放甚至欢迎态度，将其作为税法宣传的“活案例”。这既反映出我们重视舆情，又反映出我们越来越不被舆情所束缚，更反映出整个治税环境、税务合规生态越来越好。</w:t>
      </w:r>
    </w:p>
    <w:p>
      <w:r>
        <w:t>105. 【判断题】决定，适用于对重要事项作出决策和部署、嘉奖有关单位和人员、变更或者撤销下级机关不适当的决定事项。决定属下行文。</w:t>
      </w:r>
    </w:p>
    <w:p>
      <w:pPr>
        <w:pStyle w:val="ListBullet"/>
      </w:pPr>
      <w:r>
        <w:t xml:space="preserve">   A. 正确</w:t>
      </w:r>
    </w:p>
    <w:p>
      <w:pPr>
        <w:pStyle w:val="ListBullet"/>
      </w:pPr>
      <w:r>
        <w:t xml:space="preserve">   B. 错误</w:t>
      </w:r>
    </w:p>
    <w:p>
      <w:r>
        <w:t xml:space="preserve">   答案：B</w:t>
      </w:r>
    </w:p>
    <w:p>
      <w:r>
        <w:t xml:space="preserve">   解析：决定，适用于对重要事项作出决策和部署、奖惩有关单位和人员、变更或者撤销下级机关不适当的决定事项。决定属下行文。因此本判断题答案错误</w:t>
      </w:r>
    </w:p>
    <w:p>
      <w:r>
        <w:t>106. 【判断题】政府工作报告提出，2026年全国经济增长预期目标是5%－5.5%，在实际工作中努力争取更好结果。</w:t>
      </w:r>
    </w:p>
    <w:p>
      <w:pPr>
        <w:pStyle w:val="ListBullet"/>
      </w:pPr>
      <w:r>
        <w:t xml:space="preserve">   A. 正确</w:t>
      </w:r>
    </w:p>
    <w:p>
      <w:pPr>
        <w:pStyle w:val="ListBullet"/>
      </w:pPr>
      <w:r>
        <w:t xml:space="preserve">   B. 错误</w:t>
      </w:r>
    </w:p>
    <w:p>
      <w:r>
        <w:t xml:space="preserve">   答案：B</w:t>
      </w:r>
    </w:p>
    <w:p>
      <w:r>
        <w:t xml:space="preserve">   解析：国务院总理李强5日在政府工作报告中提出，今年发展主要预期目标是：经济增长4.5%－5%，在实际工作中努力争取更好结果；城镇调查失业率5.5%左右，城镇新增就业1200万人以上；居民消费价格涨幅2%左右；居民收入增长和经济增长同步；国际收支基本平衡；粮食产量1.4万亿斤左右；单位国内生产总值二氧化碳排放降低3.8%左右。</w:t>
      </w:r>
    </w:p>
    <w:p>
      <w:r>
        <w:t>107. 【判断题】国家秘密的知悉范围能够限定到具体人员的，限定到具体人员；不能限定到具体人员的，限定到机关、单位，由该机关、单位限定到具体人员。</w:t>
      </w:r>
    </w:p>
    <w:p>
      <w:pPr>
        <w:pStyle w:val="ListBullet"/>
      </w:pPr>
      <w:r>
        <w:t xml:space="preserve">   A. 正确</w:t>
      </w:r>
    </w:p>
    <w:p>
      <w:pPr>
        <w:pStyle w:val="ListBullet"/>
      </w:pPr>
      <w:r>
        <w:t xml:space="preserve">   B. 错误</w:t>
      </w:r>
    </w:p>
    <w:p>
      <w:r>
        <w:t xml:space="preserve">   答案：A</w:t>
      </w:r>
    </w:p>
    <w:p>
      <w:r>
        <w:t xml:space="preserve">   解析：国家秘密的知悉范围能够限定到具体人员的，限定到具体人员；不能限定到具体人员的，限定到机关、单位，由该机关、单位限定到具体人员。</w:t>
      </w:r>
    </w:p>
    <w:p>
      <w:r>
        <w:t>108. 【判断题】公务人员出差住宿、就餐由接待单位协助安排的，可视情交纳住宿费、餐费。</w:t>
      </w:r>
    </w:p>
    <w:p>
      <w:pPr>
        <w:pStyle w:val="ListBullet"/>
      </w:pPr>
      <w:r>
        <w:t xml:space="preserve">   A. 正确</w:t>
      </w:r>
    </w:p>
    <w:p>
      <w:pPr>
        <w:pStyle w:val="ListBullet"/>
      </w:pPr>
      <w:r>
        <w:t xml:space="preserve">   B. 错误</w:t>
      </w:r>
    </w:p>
    <w:p>
      <w:r>
        <w:t xml:space="preserve">   答案：B</w:t>
      </w:r>
    </w:p>
    <w:p>
      <w:r>
        <w:t xml:space="preserve">   解析：《党政机关厉行节约反对浪费条例》第十四条　国内差旅人员应当严格按规定乘坐交通工具、住宿、就餐，费用由所在单位承担。差旅人员住宿、就餐由接待单位协助安排的，必须按标准交纳住宿费、餐费。</w:t>
      </w:r>
    </w:p>
    <w:p>
      <w:r>
        <w:t>109. 【判断题】2025年7月开工建设的雅鲁藏布江下游水电工程（雅下水电工程），是我国装机容量和年发电总量仅次于三峡工程的第二大水电站。</w:t>
      </w:r>
    </w:p>
    <w:p>
      <w:pPr>
        <w:pStyle w:val="ListBullet"/>
      </w:pPr>
      <w:r>
        <w:t xml:space="preserve">   A. 正确</w:t>
      </w:r>
    </w:p>
    <w:p>
      <w:pPr>
        <w:pStyle w:val="ListBullet"/>
      </w:pPr>
      <w:r>
        <w:t xml:space="preserve">   B. 错误</w:t>
      </w:r>
    </w:p>
    <w:p>
      <w:r>
        <w:t xml:space="preserve">   答案：B</w:t>
      </w:r>
    </w:p>
    <w:p>
      <w:r>
        <w:t xml:space="preserve">   解析：2025年7月开工建设的雅鲁藏布江下游水电工程（雅下水电工程），是我国装机容量和年发电总量最大的水电站。</w:t>
      </w:r>
    </w:p>
    <w:p>
      <w:r>
        <w:t>110. 【判断题】国家秘密的知悉范围，应当根据工作需要限定在最小范围。</w:t>
      </w:r>
    </w:p>
    <w:p>
      <w:pPr>
        <w:pStyle w:val="ListBullet"/>
      </w:pPr>
      <w:r>
        <w:t xml:space="preserve">   A. 正确</w:t>
      </w:r>
    </w:p>
    <w:p>
      <w:pPr>
        <w:pStyle w:val="ListBullet"/>
      </w:pPr>
      <w:r>
        <w:t xml:space="preserve">   B. 错误</w:t>
      </w:r>
    </w:p>
    <w:p>
      <w:r>
        <w:t xml:space="preserve">   答案：A</w:t>
      </w:r>
    </w:p>
    <w:p>
      <w:r>
        <w:t xml:space="preserve">   解析：根据《中华人民共和国保守国家秘密法》第十六条　国家秘密的知悉范围，应当根据工作需要限定在最小范围。国家秘密的知悉范围能够限定到具体人员的，限定到具体人员；不能限定到具体人员的，限定到机关、单位，由机关、单位限定到具体人员。国家秘密的知悉范围以外的人员，因工作需要知悉国家秘密的，应当经过机关、单位负责人批准。</w:t>
      </w:r>
    </w:p>
    <w:p>
      <w:r>
        <w:t>111. 【判断题】《中华人民共和国民法典》是新中国第一部以“法典”命名的法律，在法律体系中居于基础性地位，也是市场经济的基本法。</w:t>
      </w:r>
    </w:p>
    <w:p>
      <w:pPr>
        <w:pStyle w:val="ListBullet"/>
      </w:pPr>
      <w:r>
        <w:t xml:space="preserve">   A. 正确</w:t>
      </w:r>
    </w:p>
    <w:p>
      <w:pPr>
        <w:pStyle w:val="ListBullet"/>
      </w:pPr>
      <w:r>
        <w:t xml:space="preserve">   B. 错误</w:t>
      </w:r>
    </w:p>
    <w:p>
      <w:r>
        <w:t xml:space="preserve">   答案：A</w:t>
      </w:r>
    </w:p>
    <w:p>
      <w:r>
        <w:t xml:space="preserve">   解析：《中华人民共和国民法典》是新中国第一部以“法典”命名的法律，在法律体系中居于基础性地位，也是市场经济的基本法。</w:t>
      </w:r>
    </w:p>
    <w:p>
      <w:r>
        <w:t>112. 【判断题】进一步全面深化改革的总目标，是继续完善和发展中国特色社会主义制度，推进国家治理体系和治理能力现代化。</w:t>
      </w:r>
    </w:p>
    <w:p>
      <w:pPr>
        <w:pStyle w:val="ListBullet"/>
      </w:pPr>
      <w:r>
        <w:t xml:space="preserve">   A. 正确</w:t>
      </w:r>
    </w:p>
    <w:p>
      <w:pPr>
        <w:pStyle w:val="ListBullet"/>
      </w:pPr>
      <w:r>
        <w:t xml:space="preserve">   B. 错误</w:t>
      </w:r>
    </w:p>
    <w:p>
      <w:r>
        <w:t xml:space="preserve">   答案：A</w:t>
      </w:r>
    </w:p>
    <w:p>
      <w:r>
        <w:t xml:space="preserve">   解析：2024年7月18日中国共产党第二十届中央委员会第三次全体会议通过的《中共中央关于进一步全面深化改革 推进中国式现代化的决定》指出，进一步全面深化改革的总目标，继续完善和发展中国特色社会主义制度，推进国家治理体系和治理能力现代化。因此，本判断题答案为正确。</w:t>
      </w:r>
    </w:p>
    <w:p>
      <w:r>
        <w:t>113. 【判断题】公告，适用于向国内外宣布重要事项或者法定事项。税务机关应当依照有关法律、法规、规章向国内外公布税收规范性文件和其他重要税收事项。公告应当在一定范围内发布，无主送、抄送。</w:t>
      </w:r>
    </w:p>
    <w:p>
      <w:pPr>
        <w:pStyle w:val="ListBullet"/>
      </w:pPr>
      <w:r>
        <w:t xml:space="preserve">   A. 正确</w:t>
      </w:r>
    </w:p>
    <w:p>
      <w:pPr>
        <w:pStyle w:val="ListBullet"/>
      </w:pPr>
      <w:r>
        <w:t xml:space="preserve">   B. 错误</w:t>
      </w:r>
    </w:p>
    <w:p>
      <w:r>
        <w:t xml:space="preserve">   答案：B</w:t>
      </w:r>
    </w:p>
    <w:p>
      <w:r>
        <w:t xml:space="preserve">   解析：公告，适用于向国内外宣布重要事项或者法定事项。税务机关应当依照有关法律、法规、规章向国内外公布税收规范性文件和其他重要税收事项。公告应当公开发布，无主送、抄送。因此本判断题答案错误</w:t>
      </w:r>
    </w:p>
    <w:p>
      <w:r>
        <w:t>114. 【判断题】《关于进一步加强税务系统派出机构监督工作的意见》明确，设立基层党委的派出机构根据工作需要和监督对象数量，可配备3名以上的专职干部从事党务和纪检工作。</w:t>
      </w:r>
    </w:p>
    <w:p>
      <w:pPr>
        <w:pStyle w:val="ListBullet"/>
      </w:pPr>
      <w:r>
        <w:t xml:space="preserve">   A. 正确</w:t>
      </w:r>
    </w:p>
    <w:p>
      <w:pPr>
        <w:pStyle w:val="ListBullet"/>
      </w:pPr>
      <w:r>
        <w:t xml:space="preserve">   B. 错误</w:t>
      </w:r>
    </w:p>
    <w:p>
      <w:r>
        <w:t xml:space="preserve">   答案：A</w:t>
      </w:r>
    </w:p>
    <w:p>
      <w:r>
        <w:t xml:space="preserve">   解析：《关于进一步加强税务系统派出机构监督工作的意见》明确，设立基层党委的派出机构根据工作需要和监督对象数量，可配备3名以上的专职干部从事党务和纪检工作；设立党总支的，要配备1名专职纪检干部；设立党支部的，要有专人从事纪检工作。因此，本判断题答案为正确。</w:t>
      </w:r>
    </w:p>
    <w:p>
      <w:r>
        <w:t>115. 【判断题】促进城乡融合和区域联动，要统筹推进以乡镇为重要载体的城镇化建设和乡村全面振兴。</w:t>
      </w:r>
    </w:p>
    <w:p>
      <w:pPr>
        <w:pStyle w:val="ListBullet"/>
      </w:pPr>
      <w:r>
        <w:t xml:space="preserve">   A. 正确</w:t>
      </w:r>
    </w:p>
    <w:p>
      <w:pPr>
        <w:pStyle w:val="ListBullet"/>
      </w:pPr>
      <w:r>
        <w:t xml:space="preserve">   B. 错误</w:t>
      </w:r>
    </w:p>
    <w:p>
      <w:r>
        <w:t xml:space="preserve">   答案：B</w:t>
      </w:r>
    </w:p>
    <w:p>
      <w:r>
        <w:t xml:space="preserve">   解析：2025年12月10日至11日，中央经济工作会议在北京举行。坚持协调发展，促进城乡融合和区域联动。统筹推进以县城为重要载体的城镇化建设和乡村全面振兴。</w:t>
      </w:r>
    </w:p>
    <w:p>
      <w:r>
        <w:t>116. 【判断题】国家秘密的保密期限，除另有规定外，绝密级不超过30年，机密级不超过20年，秘密级不超过10年。</w:t>
      </w:r>
    </w:p>
    <w:p>
      <w:pPr>
        <w:pStyle w:val="ListBullet"/>
      </w:pPr>
      <w:r>
        <w:t xml:space="preserve">   A. 正确</w:t>
      </w:r>
    </w:p>
    <w:p>
      <w:pPr>
        <w:pStyle w:val="ListBullet"/>
      </w:pPr>
      <w:r>
        <w:t xml:space="preserve">   B. 错误</w:t>
      </w:r>
    </w:p>
    <w:p>
      <w:r>
        <w:t xml:space="preserve">   答案：A</w:t>
      </w:r>
    </w:p>
    <w:p>
      <w:r>
        <w:t xml:space="preserve">   解析：国家秘密的保密期限，除另有规定外，绝密级不超过30年，机密级不超过20年，秘密级不超过10年。</w:t>
      </w:r>
    </w:p>
    <w:p>
      <w:r>
        <w:t>117. 【判断题】《纳税人缴费人满意度调查优化升级方案》提出正式运行阶段（2025年），全国正式运行满意度调查新模式，基本形成“主观+客观”深度融合、成熟规范的调查体系，推动阶段性调查与日常评价紧密结合，主观调查评价与客观数据监测维度互补，打造更加立体、科学的纳税人满意度调查机制。</w:t>
      </w:r>
    </w:p>
    <w:p>
      <w:pPr>
        <w:pStyle w:val="ListBullet"/>
      </w:pPr>
      <w:r>
        <w:t xml:space="preserve">   A. 正确</w:t>
      </w:r>
    </w:p>
    <w:p>
      <w:pPr>
        <w:pStyle w:val="ListBullet"/>
      </w:pPr>
      <w:r>
        <w:t xml:space="preserve">   B. 错误</w:t>
      </w:r>
    </w:p>
    <w:p>
      <w:r>
        <w:t xml:space="preserve">   答案：A</w:t>
      </w:r>
    </w:p>
    <w:p>
      <w:r>
        <w:t xml:space="preserve">   解析：《纳税人缴费人满意度调查优化升级方案》提出正式运行阶段（2025年），全国正式运行满意度调查新模式，基本形成“主观+客观”深度融合、成熟规范的调查体系，推动阶段性调查与日常评价紧密结合，主观调查评价与客观数据监测维度互补，打造更加立体、科学的纳税人满意度调查机制。</w:t>
      </w:r>
    </w:p>
    <w:p>
      <w:r>
        <w:t>118. 【判断题】要突出重点施治，将治理“开票经济”涉税问题作为税务系统树立和践行正确政绩观学习教育的重要内容。</w:t>
      </w:r>
    </w:p>
    <w:p>
      <w:pPr>
        <w:pStyle w:val="ListBullet"/>
      </w:pPr>
      <w:r>
        <w:t xml:space="preserve">   A. 正确</w:t>
      </w:r>
    </w:p>
    <w:p>
      <w:pPr>
        <w:pStyle w:val="ListBullet"/>
      </w:pPr>
      <w:r>
        <w:t xml:space="preserve">   B. 错误</w:t>
      </w:r>
    </w:p>
    <w:p>
      <w:r>
        <w:t xml:space="preserve">   答案：A</w:t>
      </w:r>
    </w:p>
    <w:p>
      <w:r>
        <w:t xml:space="preserve">   解析：2月25日税务总局召开党委（扩大）会议暨党建工作领导小组会议部署启动税务系统树立和践行正确政绩观学习教育。会议要求，各级税务局党委要扛牢主体责任，既坚持以身作则、以上率下，高标准抓好自身学习教育，又切实加强系统谋划和组织领导，推动全系统学习教育有力有序有效开展。要突出重点施治，将治理“开票经济”涉税问题作为税务系统学习教育重要内容。</w:t>
      </w:r>
    </w:p>
    <w:p>
      <w:r>
        <w:t>119. 【判断题】公职人员政务处分决定中，降级的影响期为6个月。</w:t>
      </w:r>
    </w:p>
    <w:p>
      <w:pPr>
        <w:pStyle w:val="ListBullet"/>
      </w:pPr>
      <w:r>
        <w:t xml:space="preserve">   A. 正确</w:t>
      </w:r>
    </w:p>
    <w:p>
      <w:pPr>
        <w:pStyle w:val="ListBullet"/>
      </w:pPr>
      <w:r>
        <w:t xml:space="preserve">   B. 错误</w:t>
      </w:r>
    </w:p>
    <w:p>
      <w:r>
        <w:t xml:space="preserve">   答案：B</w:t>
      </w:r>
    </w:p>
    <w:p>
      <w:r>
        <w:t xml:space="preserve">   解析：本题考查公职人员政务处分的种类和影响期。降级的影响期为24个月。</w:t>
      </w:r>
    </w:p>
    <w:p>
      <w:r>
        <w:t>120. 【判断题】推动高质量发展，最重要是加快高水平科技自立自强，积极发展新质生产力。</w:t>
      </w:r>
    </w:p>
    <w:p>
      <w:pPr>
        <w:pStyle w:val="ListBullet"/>
      </w:pPr>
      <w:r>
        <w:t xml:space="preserve">   A. 正确</w:t>
      </w:r>
    </w:p>
    <w:p>
      <w:pPr>
        <w:pStyle w:val="ListBullet"/>
      </w:pPr>
      <w:r>
        <w:t xml:space="preserve">   B. 错误</w:t>
      </w:r>
    </w:p>
    <w:p>
      <w:r>
        <w:t xml:space="preserve">   答案：A</w:t>
      </w:r>
    </w:p>
    <w:p>
      <w:r>
        <w:t xml:space="preserve">   解析：习近平总书记关于十五五规划的说明：推动高质量发展，最重要是加快高水平科技自立自强，积极发展新质生产力，在推动科技创新、加快培育新动能、促进经济结构优化升级上取得实质性、突破性进展。</w:t>
      </w:r>
    </w:p>
    <w:p>
      <w:r>
        <w:t>121. 【判断题】工作秘密一经确定，应当采取必要的保护措施；未经批准，不得公开。</w:t>
      </w:r>
    </w:p>
    <w:p>
      <w:pPr>
        <w:pStyle w:val="ListBullet"/>
      </w:pPr>
      <w:r>
        <w:t xml:space="preserve">   A. 正确</w:t>
      </w:r>
    </w:p>
    <w:p>
      <w:pPr>
        <w:pStyle w:val="ListBullet"/>
      </w:pPr>
      <w:r>
        <w:t xml:space="preserve">   B. 错误</w:t>
      </w:r>
    </w:p>
    <w:p>
      <w:r>
        <w:t xml:space="preserve">   答案：A</w:t>
      </w:r>
    </w:p>
    <w:p>
      <w:r>
        <w:t xml:space="preserve">   解析：税务系统工作秘密管理规定工作秘密一经确定，应当采取必要的保护措施；未经批准，不得公开。</w:t>
      </w:r>
    </w:p>
    <w:p>
      <w:r>
        <w:t>122. 【判断题】干部接受教育培训情况应当作为干部考核的内容和任职、晋升的重要依据。</w:t>
      </w:r>
    </w:p>
    <w:p>
      <w:pPr>
        <w:pStyle w:val="ListBullet"/>
      </w:pPr>
      <w:r>
        <w:t xml:space="preserve">   A. 正确</w:t>
      </w:r>
    </w:p>
    <w:p>
      <w:pPr>
        <w:pStyle w:val="ListBullet"/>
      </w:pPr>
      <w:r>
        <w:t xml:space="preserve">   B. 错误</w:t>
      </w:r>
    </w:p>
    <w:p>
      <w:r>
        <w:t xml:space="preserve">   答案：A</w:t>
      </w:r>
    </w:p>
    <w:p>
      <w:r>
        <w:t xml:space="preserve">   解析：依据《干部教育培训工作条例》第四十八条规定：干部教育培训主管部门和干部教育培训机构应当完善干部教育培训考核和激励机制。干部接受教育培训情况应当作为干部考核的内容和任职、晋升的重要依据。</w:t>
      </w:r>
    </w:p>
    <w:p>
      <w:r>
        <w:t>123. 【判断题】会议费开支实行综合定额控制，各项费用之间不可以调剂使用。</w:t>
      </w:r>
    </w:p>
    <w:p>
      <w:pPr>
        <w:pStyle w:val="ListBullet"/>
      </w:pPr>
      <w:r>
        <w:t xml:space="preserve">   A. 正确</w:t>
      </w:r>
    </w:p>
    <w:p>
      <w:pPr>
        <w:pStyle w:val="ListBullet"/>
      </w:pPr>
      <w:r>
        <w:t xml:space="preserve">   B. 错误</w:t>
      </w:r>
    </w:p>
    <w:p>
      <w:r>
        <w:t xml:space="preserve">   答案：B</w:t>
      </w:r>
    </w:p>
    <w:p>
      <w:r>
        <w:t xml:space="preserve">   解析：会议费开支实行综合定额控制，各项费用在规定范围内可以调剂使用。</w:t>
      </w:r>
    </w:p>
    <w:p>
      <w:r>
        <w:t>124. 【判断题】构建全国统一大市场，要规范地方招商引资法规制度，严禁违法违规给予政策优惠行为。</w:t>
      </w:r>
    </w:p>
    <w:p>
      <w:pPr>
        <w:pStyle w:val="ListBullet"/>
      </w:pPr>
      <w:r>
        <w:t xml:space="preserve">   A. 正确</w:t>
      </w:r>
    </w:p>
    <w:p>
      <w:pPr>
        <w:pStyle w:val="ListBullet"/>
      </w:pPr>
      <w:r>
        <w:t xml:space="preserve">   B. 错误</w:t>
      </w:r>
    </w:p>
    <w:p>
      <w:r>
        <w:t xml:space="preserve">   答案：A</w:t>
      </w:r>
    </w:p>
    <w:p>
      <w:r>
        <w:t xml:space="preserve">   解析：《中共中央关于进一步全面深化改革 推进中国式现代化的决定》中指出：构建全国统一大市场。推动市场基础制度规则统一、市场监管公平统一、市场设施高标准联通。加强公平竞争审查刚性约束，强化反垄断和反不正当竞争，清理和废除妨碍全国统一市场和公平竞争的各种规定和做法。规范地方招商引资法规制度，严禁违法违规给予政策优惠行为。所以本题答案为正确。</w:t>
      </w:r>
    </w:p>
    <w:p>
      <w:r>
        <w:t>125. 【判断题】构建高水平社会主义市场经济体制，要充分发挥制度在资源配置中的决定性作用。</w:t>
      </w:r>
    </w:p>
    <w:p>
      <w:pPr>
        <w:pStyle w:val="ListBullet"/>
      </w:pPr>
      <w:r>
        <w:t xml:space="preserve">   A. 正确</w:t>
      </w:r>
    </w:p>
    <w:p>
      <w:pPr>
        <w:pStyle w:val="ListBullet"/>
      </w:pPr>
      <w:r>
        <w:t xml:space="preserve">   B. 错误</w:t>
      </w:r>
    </w:p>
    <w:p>
      <w:r>
        <w:t xml:space="preserve">   答案：B</w:t>
      </w:r>
    </w:p>
    <w:p>
      <w:r>
        <w:t xml:space="preserve">   解析：构建高水平社会主义市场经济体制，要充分发挥市场在资源配置中的决定性作用，而非制度。</w:t>
      </w:r>
    </w:p>
    <w:p>
      <w:r>
        <w:t>126. 【判断题】进入新发展阶段明确了我国发展的历史方位，贯彻新发展理念明确了我国现代化建设的指导原则，构建新发展格局明确了我国经济现代化的路径选择。</w:t>
      </w:r>
    </w:p>
    <w:p>
      <w:pPr>
        <w:pStyle w:val="ListBullet"/>
      </w:pPr>
      <w:r>
        <w:t xml:space="preserve">   A. 正确</w:t>
      </w:r>
    </w:p>
    <w:p>
      <w:pPr>
        <w:pStyle w:val="ListBullet"/>
      </w:pPr>
      <w:r>
        <w:t xml:space="preserve">   B. 错误</w:t>
      </w:r>
    </w:p>
    <w:p>
      <w:r>
        <w:t xml:space="preserve">   答案：A</w:t>
      </w:r>
    </w:p>
    <w:p>
      <w:r>
        <w:t xml:space="preserve">   解析：习近平总书记在省部级主要领导干部学习贯彻党的十九届五中全会精神专题研讨班开班式上发表的重要讲话中指出，进入新发展阶段明确了我国发展的历史方位，贯彻新发展理念明确了我国现代化建设的指导原则，构建新发展格局明确了我国经济现代化的路径选择。因此，本判断题答案为正确。</w:t>
      </w:r>
    </w:p>
    <w:p>
      <w:r>
        <w:t>127. 【判断题】如申请公开的政府信息涉及商业秘密、个人隐私，公开后可能损害第三方利益的，一律不予提供</w:t>
      </w:r>
    </w:p>
    <w:p>
      <w:pPr>
        <w:pStyle w:val="ListBullet"/>
      </w:pPr>
      <w:r>
        <w:t xml:space="preserve">   A. 正确</w:t>
      </w:r>
    </w:p>
    <w:p>
      <w:pPr>
        <w:pStyle w:val="ListBullet"/>
      </w:pPr>
      <w:r>
        <w:t xml:space="preserve">   B. 错误</w:t>
      </w:r>
    </w:p>
    <w:p>
      <w:r>
        <w:t xml:space="preserve">   答案：B</w:t>
      </w:r>
    </w:p>
    <w:p>
      <w:r>
        <w:t xml:space="preserve">   解析：如申请公开的政府信息涉及商业秘密、个人隐私，公开后可能损害第三方利益的，承办单位应当先书面征求第三方意见。第三方应当自收到征求意见书之日起15个工作日内提出意见。第三方逾期未提出意见的，由承办单位依照《条例》规定决定是否公开。</w:t>
      </w:r>
    </w:p>
    <w:p>
      <w:r>
        <w:t>128. 【判断题】全体人民共同富裕迈出坚实步伐，是指导“十五五”时期经济社会发展的一个根本性要求。</w:t>
      </w:r>
    </w:p>
    <w:p>
      <w:pPr>
        <w:pStyle w:val="ListBullet"/>
      </w:pPr>
      <w:r>
        <w:t xml:space="preserve">   A. 正确</w:t>
      </w:r>
    </w:p>
    <w:p>
      <w:pPr>
        <w:pStyle w:val="ListBullet"/>
      </w:pPr>
      <w:r>
        <w:t xml:space="preserve">   B. 错误</w:t>
      </w:r>
    </w:p>
    <w:p>
      <w:r>
        <w:t xml:space="preserve">   答案：B</w:t>
      </w:r>
    </w:p>
    <w:p>
      <w:r>
        <w:t xml:space="preserve">   解析：习近平总书记关于十五五规划的说明：《建议》稿在指导思想中突出强调全体人民共同富裕迈出坚实步伐，这是指导“十五五”时期经济社会发展的一个总体性要求</w:t>
      </w:r>
    </w:p>
    <w:p>
      <w:r>
        <w:t>129. 【判断题】国家加强公平竞争审查工作，保障各类经营者依法平等使用生产要素、公平参与市场竞争。</w:t>
      </w:r>
    </w:p>
    <w:p>
      <w:pPr>
        <w:pStyle w:val="ListBullet"/>
      </w:pPr>
      <w:r>
        <w:t xml:space="preserve">   A. 正确</w:t>
      </w:r>
    </w:p>
    <w:p>
      <w:pPr>
        <w:pStyle w:val="ListBullet"/>
      </w:pPr>
      <w:r>
        <w:t xml:space="preserve">   B. 错误</w:t>
      </w:r>
    </w:p>
    <w:p>
      <w:r>
        <w:t xml:space="preserve">   答案：A</w:t>
      </w:r>
    </w:p>
    <w:p>
      <w:r>
        <w:t xml:space="preserve">   解析：《公平竞争审查条例》第三条第二款：国家加强公平竞争审查工作，保障各类经营者依法平等使用生产要素、公平参与市场竞争。</w:t>
      </w:r>
    </w:p>
    <w:p>
      <w:r>
        <w:t>130. 【判断题】税务人员违反规定要求纳税人、扣缴义务人委托税务代理，或者为其指定涉税专业服务机构，谋取不正当利益的，予以降级或者撤职。</w:t>
      </w:r>
    </w:p>
    <w:p>
      <w:pPr>
        <w:pStyle w:val="ListBullet"/>
      </w:pPr>
      <w:r>
        <w:t xml:space="preserve">   A. 正确</w:t>
      </w:r>
    </w:p>
    <w:p>
      <w:pPr>
        <w:pStyle w:val="ListBullet"/>
      </w:pPr>
      <w:r>
        <w:t xml:space="preserve">   B. 错误</w:t>
      </w:r>
    </w:p>
    <w:p>
      <w:r>
        <w:t xml:space="preserve">   答案：B</w:t>
      </w:r>
    </w:p>
    <w:p>
      <w:r>
        <w:t xml:space="preserve">   解析：根据《税务人员税收业务违法行为处分规定》国家税务总局令第60号第十七条，有下列行为之一，予以警告、记过或者记大过；情节较重的，予以降级或者撤职；情节严重的，予以开除：税务人员违反规定要求纳税人、扣缴义务人委托税务代理，或者为其指定涉税专业服务机构，谋取不正当利益。</w:t>
      </w:r>
    </w:p>
    <w:p>
      <w:r>
        <w:t>131. 【判断题】要用好“看不见的手”和“看得见的手”,推动有效市场和有为政府更好结合，使政府在资源配置中起决定性作用，更好发挥市场作用。</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第九部分指出，使市场在资源配置中起决定性作用，更好发挥政府作用，二者是有机统一的，不是相互否定的，不能把二者割裂开来、对立起来。要用好“看不见的手”和“看得见的手”,推动有效市场和有为政府更好结合。因此，本判断题答案为错误。</w:t>
      </w:r>
    </w:p>
    <w:p>
      <w:r>
        <w:t>132. 【判断题】截止2025年底，中办、国办《关于进一步深化税收征管改革的意见》确定的改革任务已全面完成。</w:t>
      </w:r>
    </w:p>
    <w:p>
      <w:pPr>
        <w:pStyle w:val="ListBullet"/>
      </w:pPr>
      <w:r>
        <w:t xml:space="preserve">   A. 正确</w:t>
      </w:r>
    </w:p>
    <w:p>
      <w:pPr>
        <w:pStyle w:val="ListBullet"/>
      </w:pPr>
      <w:r>
        <w:t xml:space="preserve">   B. 错误</w:t>
      </w:r>
    </w:p>
    <w:p>
      <w:r>
        <w:t xml:space="preserve">   答案：A</w:t>
      </w:r>
    </w:p>
    <w:p>
      <w:r>
        <w:t xml:space="preserve">   解析：1月28日，全国税务工作会议在北京召开。会议指出，2025年税务领域改革不断深化。中办、国办《关于进一步深化税收征管改革的意见》确定的改革任务全面完成，增值税法实施条例顺利出台，税收征管法历经24年后再次开始全面修订，规范税收优惠政策取得积极进展，社保费和非税收入征管改革有序推进。</w:t>
      </w:r>
    </w:p>
    <w:p>
      <w:r>
        <w:t>133. 【判断题】江山就是人民，人民就是江山，人心向背关系党的生死存亡。</w:t>
      </w:r>
    </w:p>
    <w:p>
      <w:pPr>
        <w:pStyle w:val="ListBullet"/>
      </w:pPr>
      <w:r>
        <w:t xml:space="preserve">   A. 正确</w:t>
      </w:r>
    </w:p>
    <w:p>
      <w:pPr>
        <w:pStyle w:val="ListBullet"/>
      </w:pPr>
      <w:r>
        <w:t xml:space="preserve">   B. 错误</w:t>
      </w:r>
    </w:p>
    <w:p>
      <w:r>
        <w:t xml:space="preserve">   答案：A</w:t>
      </w:r>
    </w:p>
    <w:p>
      <w:r>
        <w:t xml:space="preserve">   解析：2021年2月20日，习近平总书记在党史学习教育动员大会上发表重要讲话。他指出，我们党的百年历史，就是一部践行党的初心使命的历史，就是一部党与人民心连心、同呼吸、共命运的历史。历史充分证明，江山就是人民，人民就是江山，人心向背关系党的生死存亡。故本题正确。</w:t>
      </w:r>
    </w:p>
    <w:p>
      <w:r>
        <w:t>134. 【判断题】国家天然具有征税的政治权力。</w:t>
      </w:r>
    </w:p>
    <w:p>
      <w:pPr>
        <w:pStyle w:val="ListBullet"/>
      </w:pPr>
      <w:r>
        <w:t xml:space="preserve">   A. 正确</w:t>
      </w:r>
    </w:p>
    <w:p>
      <w:pPr>
        <w:pStyle w:val="ListBullet"/>
      </w:pPr>
      <w:r>
        <w:t xml:space="preserve">   B. 错误</w:t>
      </w:r>
    </w:p>
    <w:p>
      <w:r>
        <w:t xml:space="preserve">   答案：B</w:t>
      </w:r>
    </w:p>
    <w:p>
      <w:r>
        <w:t xml:space="preserve">   解析：国家征税的权力来自人民的授权，通过法律规定得以实现，并非天然具有。</w:t>
      </w:r>
    </w:p>
    <w:p>
      <w:r>
        <w:t>135. 【判断题】发展新质生产力要因地制宜，防止一哄而上。</w:t>
      </w:r>
    </w:p>
    <w:p>
      <w:pPr>
        <w:pStyle w:val="ListBullet"/>
      </w:pPr>
      <w:r>
        <w:t xml:space="preserve">   A. 正确</w:t>
      </w:r>
    </w:p>
    <w:p>
      <w:pPr>
        <w:pStyle w:val="ListBullet"/>
      </w:pPr>
      <w:r>
        <w:t xml:space="preserve">   B. 错误</w:t>
      </w:r>
    </w:p>
    <w:p>
      <w:r>
        <w:t xml:space="preserve">   答案：A</w:t>
      </w:r>
    </w:p>
    <w:p>
      <w:r>
        <w:t xml:space="preserve">   解析：习近平总书记关于十五五规划的说明：《建议》稿强调因地制宜发展新质生产力，就是要引导大家科学理性、实事求是地开展工作，防止一哄而上。</w:t>
      </w:r>
    </w:p>
    <w:p>
      <w:r>
        <w:t>136. 【判断题】国家机关为履行法定职责处理个人信息，应当依照法律、行政法规规定的权限、程序进行，不得超出履行法定职责所必需的范围和限度。</w:t>
      </w:r>
    </w:p>
    <w:p>
      <w:pPr>
        <w:pStyle w:val="ListBullet"/>
      </w:pPr>
      <w:r>
        <w:t xml:space="preserve">   A. 正确</w:t>
      </w:r>
    </w:p>
    <w:p>
      <w:pPr>
        <w:pStyle w:val="ListBullet"/>
      </w:pPr>
      <w:r>
        <w:t xml:space="preserve">   B. 错误</w:t>
      </w:r>
    </w:p>
    <w:p>
      <w:r>
        <w:t xml:space="preserve">   答案：A</w:t>
      </w:r>
    </w:p>
    <w:p>
      <w:r>
        <w:t xml:space="preserve">   解析：国家机关为履行法定职责处理个人信息，应当依照法律、行政法规规定的权限、程序进行，不得超出履行法定职责所必需的范围和限度。</w:t>
      </w:r>
    </w:p>
    <w:p>
      <w:r>
        <w:t>137. 【判断题】恩格尔系数是衡量人们生活富裕程度的指标，这个值越大，代表人们生活越富裕。</w:t>
      </w:r>
    </w:p>
    <w:p>
      <w:pPr>
        <w:pStyle w:val="ListBullet"/>
      </w:pPr>
      <w:r>
        <w:t xml:space="preserve">   A. 正确</w:t>
      </w:r>
    </w:p>
    <w:p>
      <w:pPr>
        <w:pStyle w:val="ListBullet"/>
      </w:pPr>
      <w:r>
        <w:t xml:space="preserve">   B. 错误</w:t>
      </w:r>
    </w:p>
    <w:p>
      <w:r>
        <w:t xml:space="preserve">   答案：B</w:t>
      </w:r>
    </w:p>
    <w:p>
      <w:r>
        <w:t xml:space="preserve">   解析：恩格尔系数是食品支出总额占个人消费支出总额的比重。一般来说，在其他条件相同的情况下，恩格尔系数较高，作为家庭来说则表明收入较低，作为国家来说则表明该国较穷。反之，恩格尔系数较低，作为家庭来说则表明收入较高，作为国家来说则表明该国较富裕。</w:t>
      </w:r>
    </w:p>
    <w:p>
      <w:r>
        <w:t>138. 【判断题】着力强化垂直管理，深入推进政治机关建设，在坚定拥护“两个确立”、坚决做到“两个维护”中砥砺税务忠诚。</w:t>
      </w:r>
    </w:p>
    <w:p>
      <w:pPr>
        <w:pStyle w:val="ListBullet"/>
      </w:pPr>
      <w:r>
        <w:t xml:space="preserve">   A. 正确</w:t>
      </w:r>
    </w:p>
    <w:p>
      <w:pPr>
        <w:pStyle w:val="ListBullet"/>
      </w:pPr>
      <w:r>
        <w:t xml:space="preserve">   B. 错误</w:t>
      </w:r>
    </w:p>
    <w:p>
      <w:r>
        <w:t xml:space="preserve">   答案：A</w:t>
      </w:r>
    </w:p>
    <w:p>
      <w:r>
        <w:t xml:space="preserve">   解析：着力强化垂直管理，深入推进政治机关建设，在坚定拥护“两个确立”、坚决做到“两个维护”中砥砺税务忠诚。</w:t>
      </w:r>
    </w:p>
    <w:p>
      <w:r>
        <w:t>139. 【判断题】中央巡视集中整改期内，应当完成所有问题整改，确保改到位、改彻底。</w:t>
      </w:r>
    </w:p>
    <w:p>
      <w:pPr>
        <w:pStyle w:val="ListBullet"/>
      </w:pPr>
      <w:r>
        <w:t xml:space="preserve">   A. 正确</w:t>
      </w:r>
    </w:p>
    <w:p>
      <w:pPr>
        <w:pStyle w:val="ListBullet"/>
      </w:pPr>
      <w:r>
        <w:t xml:space="preserve">   B. 错误</w:t>
      </w:r>
    </w:p>
    <w:p>
      <w:r>
        <w:t xml:space="preserve">   答案：B</w:t>
      </w:r>
    </w:p>
    <w:p>
      <w:r>
        <w:t xml:space="preserve">   解析：《中国共产党巡视工作条例》明确，集中整改期结束后，被巡视党组织应当建立常态化、长效化整改工作机制，对尚未解决的问题持续抓好整改落实，根据工作实际适时报告后续整改情况。因此，本判断题答案为错误。</w:t>
      </w:r>
    </w:p>
    <w:p>
      <w:r>
        <w:t>140. 【判断题】“灰犀牛”事件是指难以预测，但突然发生时会引起连锁反应、带来巨大负面影响的小概率事件。</w:t>
      </w:r>
    </w:p>
    <w:p>
      <w:pPr>
        <w:pStyle w:val="ListBullet"/>
      </w:pPr>
      <w:r>
        <w:t xml:space="preserve">   A. 正确</w:t>
      </w:r>
    </w:p>
    <w:p>
      <w:pPr>
        <w:pStyle w:val="ListBullet"/>
      </w:pPr>
      <w:r>
        <w:t xml:space="preserve">   B. 错误</w:t>
      </w:r>
    </w:p>
    <w:p>
      <w:r>
        <w:t xml:space="preserve">   答案：B</w:t>
      </w:r>
    </w:p>
    <w:p>
      <w:r>
        <w:t xml:space="preserve">   解析：“灰犀牛” 事件是可预见、发生概率高的事件，并非难以预测的小概率事件，题干描述的是 “黑天鹅” 事件特征。</w:t>
      </w:r>
    </w:p>
    <w:p>
      <w:r>
        <w:t>141. 【判断题】税务人员违反规定擅自改变税收征收管理范围和税款入库预算级次的，予以降级或者撤职。</w:t>
      </w:r>
    </w:p>
    <w:p>
      <w:pPr>
        <w:pStyle w:val="ListBullet"/>
      </w:pPr>
      <w:r>
        <w:t xml:space="preserve">   A. 正确</w:t>
      </w:r>
    </w:p>
    <w:p>
      <w:pPr>
        <w:pStyle w:val="ListBullet"/>
      </w:pPr>
      <w:r>
        <w:t xml:space="preserve">   B. 错误</w:t>
      </w:r>
    </w:p>
    <w:p>
      <w:r>
        <w:t xml:space="preserve">   答案：A</w:t>
      </w:r>
    </w:p>
    <w:p>
      <w:r>
        <w:t xml:space="preserve">   解析：根据《税务人员税收业务违法行为处分规定》国家税务总局令第60号第十三条</w:t>
      </w:r>
    </w:p>
    <w:p>
      <w:r>
        <w:t>142. 【判断题】由于外部环境变化影响加深，我国经济长期向好的支撑条件和基本趋势正在发生改变。</w:t>
      </w:r>
    </w:p>
    <w:p>
      <w:pPr>
        <w:pStyle w:val="ListBullet"/>
      </w:pPr>
      <w:r>
        <w:t xml:space="preserve">   A. 正确</w:t>
      </w:r>
    </w:p>
    <w:p>
      <w:pPr>
        <w:pStyle w:val="ListBullet"/>
      </w:pPr>
      <w:r>
        <w:t xml:space="preserve">   B. 错误</w:t>
      </w:r>
    </w:p>
    <w:p>
      <w:r>
        <w:t xml:space="preserve">   答案：B</w:t>
      </w:r>
    </w:p>
    <w:p>
      <w:r>
        <w:t xml:space="preserve">   解析：2025年12月10日至11日，中央经济工作会议在北京举行。会议指出，我国经济发展中老问题、新挑战仍然不少，外部环境变化影响加深，国内供强需弱矛盾突出，重点领域风险隐患较多。这些大多是发展中、转型中的问题，经过努力是可以解决的，我国经济长期向好的支撑条件和基本趋势没有改变。</w:t>
      </w:r>
    </w:p>
    <w:p>
      <w:r>
        <w:t>143. 【判断题】2025年是中国人民抗日战争和世界反法西斯战争胜利80周年。</w:t>
      </w:r>
    </w:p>
    <w:p>
      <w:pPr>
        <w:pStyle w:val="ListBullet"/>
      </w:pPr>
      <w:r>
        <w:t xml:space="preserve">   A. 正确</w:t>
      </w:r>
    </w:p>
    <w:p>
      <w:pPr>
        <w:pStyle w:val="ListBullet"/>
      </w:pPr>
      <w:r>
        <w:t xml:space="preserve">   B. 错误</w:t>
      </w:r>
    </w:p>
    <w:p>
      <w:r>
        <w:t xml:space="preserve">   答案：A</w:t>
      </w:r>
    </w:p>
    <w:p>
      <w:r>
        <w:t xml:space="preserve">   解析：1945年5月德国投降，9月日本投降。</w:t>
      </w:r>
    </w:p>
    <w:p>
      <w:r>
        <w:t>144. 【判断题】边际税率较高会减少企业和个人投资意愿。</w:t>
      </w:r>
    </w:p>
    <w:p>
      <w:pPr>
        <w:pStyle w:val="ListBullet"/>
      </w:pPr>
      <w:r>
        <w:t xml:space="preserve">   A. 正确</w:t>
      </w:r>
    </w:p>
    <w:p>
      <w:pPr>
        <w:pStyle w:val="ListBullet"/>
      </w:pPr>
      <w:r>
        <w:t xml:space="preserve">   B. 错误</w:t>
      </w:r>
    </w:p>
    <w:p>
      <w:r>
        <w:t xml:space="preserve">   答案：A</w:t>
      </w:r>
    </w:p>
    <w:p>
      <w:r>
        <w:t xml:space="preserve">   解析：边际税率较高会减少企业和个人投资意愿。</w:t>
      </w:r>
    </w:p>
    <w:p>
      <w:r>
        <w:t>145. 【判断题】国内生产总值是指在一定时期内（通常为一年）一国国内所有生产的全部最终产品及劳务的市场价值总和。</w:t>
      </w:r>
    </w:p>
    <w:p>
      <w:pPr>
        <w:pStyle w:val="ListBullet"/>
      </w:pPr>
      <w:r>
        <w:t xml:space="preserve">   A. 正确</w:t>
      </w:r>
    </w:p>
    <w:p>
      <w:pPr>
        <w:pStyle w:val="ListBullet"/>
      </w:pPr>
      <w:r>
        <w:t xml:space="preserve">   B. 错误</w:t>
      </w:r>
    </w:p>
    <w:p>
      <w:r>
        <w:t xml:space="preserve">   答案：A</w:t>
      </w:r>
    </w:p>
    <w:p>
      <w:r>
        <w:t xml:space="preserve">   解析：国内生产总值（GDP）定义就是在一定时期内（通常为一年）一国国内所有生产的全部最终产品及劳务的市场价值总和。</w:t>
      </w:r>
    </w:p>
    <w:p>
      <w:r>
        <w:t>146. 【判断题】推进法治社会建设，要营造全社会崇尚法治、恪守规则、尊重契约、维护公正的良好环境。</w:t>
      </w:r>
    </w:p>
    <w:p>
      <w:pPr>
        <w:pStyle w:val="ListBullet"/>
      </w:pPr>
      <w:r>
        <w:t xml:space="preserve">   A. 正确</w:t>
      </w:r>
    </w:p>
    <w:p>
      <w:pPr>
        <w:pStyle w:val="ListBullet"/>
      </w:pPr>
      <w:r>
        <w:t xml:space="preserve">   B. 错误</w:t>
      </w:r>
    </w:p>
    <w:p>
      <w:r>
        <w:t xml:space="preserve">   答案：A</w:t>
      </w:r>
    </w:p>
    <w:p>
      <w:r>
        <w:t xml:space="preserve">   解析：二十届四中全会决议：推进法治社会建设，营造全社会崇尚法治、恪守规则、尊重契约、维护公正的良好环境。</w:t>
      </w:r>
    </w:p>
    <w:p>
      <w:r>
        <w:t>147. 【判断题】国家税务总局令按年度统一编排流水号，格式为“国家税务总局令”“××××年第××号”。</w:t>
      </w:r>
    </w:p>
    <w:p>
      <w:pPr>
        <w:pStyle w:val="ListBullet"/>
      </w:pPr>
      <w:r>
        <w:t xml:space="preserve">   A. 正确</w:t>
      </w:r>
    </w:p>
    <w:p>
      <w:pPr>
        <w:pStyle w:val="ListBullet"/>
      </w:pPr>
      <w:r>
        <w:t xml:space="preserve">   B. 错误</w:t>
      </w:r>
    </w:p>
    <w:p>
      <w:r>
        <w:t xml:space="preserve">   答案：B</w:t>
      </w:r>
    </w:p>
    <w:p>
      <w:r>
        <w:t xml:space="preserve">   解析：国家税务总局令不分年份，不分领导任期，按上年序号编排，统一编排大流水号，为“国家税务总局令”“第××号”。</w:t>
      </w:r>
    </w:p>
    <w:p>
      <w:r>
        <w:t>148. 【判断题】对于在党内担任两个以上职务的党员领导干部，党组织在对其作撤销党内职务处分决定时，应当同时撤销所有党内职务。</w:t>
      </w:r>
    </w:p>
    <w:p>
      <w:pPr>
        <w:pStyle w:val="ListBullet"/>
      </w:pPr>
      <w:r>
        <w:t xml:space="preserve">   A. 正确</w:t>
      </w:r>
    </w:p>
    <w:p>
      <w:pPr>
        <w:pStyle w:val="ListBullet"/>
      </w:pPr>
      <w:r>
        <w:t xml:space="preserve">   B. 错误</w:t>
      </w:r>
    </w:p>
    <w:p>
      <w:r>
        <w:t xml:space="preserve">   答案：B</w:t>
      </w:r>
    </w:p>
    <w:p>
      <w:r>
        <w:t xml:space="preserve">   解析：《中国共产党纪律处分条例》：对于在党内担任两个以上职务的，党组织在作处分决定时，应当明确是撤销其一切职务还是一个或者几个职务。</w:t>
      </w:r>
    </w:p>
    <w:p>
      <w:r>
        <w:t>149. 【判断题】权力是一把双刃剑，在法治轨道上行使可以造福人民，在法律之外行使则必然祸害国家和人民。</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解析：《习近平新时代中国特色社会主义思想学习问答》中指出，权力是一把双刃剑，在法治轨道上行使可以造福人民，在法律之外行使则必然祸害国家和人民。因此，本判断题答案为正确。</w:t>
      </w:r>
    </w:p>
    <w:p>
      <w:r>
        <w:t>150. 【多选题】宏观税负的高低体现了政府在国民经济总量分配中集中程度的大小。一般来说，影响宏观税收负担的因素有：</w:t>
      </w:r>
    </w:p>
    <w:p>
      <w:pPr>
        <w:pStyle w:val="ListBullet"/>
      </w:pPr>
      <w:r>
        <w:t xml:space="preserve">   A. 地区消费水平</w:t>
      </w:r>
    </w:p>
    <w:p>
      <w:pPr>
        <w:pStyle w:val="ListBullet"/>
      </w:pPr>
      <w:r>
        <w:t xml:space="preserve">   B. 税收政策</w:t>
      </w:r>
    </w:p>
    <w:p>
      <w:pPr>
        <w:pStyle w:val="ListBullet"/>
      </w:pPr>
      <w:r>
        <w:t xml:space="preserve">   C. 征管水平</w:t>
      </w:r>
    </w:p>
    <w:p>
      <w:pPr>
        <w:pStyle w:val="ListBullet"/>
      </w:pPr>
      <w:r>
        <w:t xml:space="preserve">   D. 经济规模结构</w:t>
      </w:r>
    </w:p>
    <w:p>
      <w:pPr>
        <w:pStyle w:val="ListBullet"/>
      </w:pPr>
      <w:r>
        <w:t xml:space="preserve">   E. 税收宣传力度</w:t>
      </w:r>
    </w:p>
    <w:p>
      <w:r>
        <w:t xml:space="preserve">   答案：B,C,D</w:t>
      </w:r>
    </w:p>
    <w:p>
      <w:r>
        <w:t xml:space="preserve">   解析：影响宏观税收负担的因素有税收政策、征管水平、经济规模结构。地区消费水平和税收宣传力度对宏观税负影响较小。</w:t>
      </w:r>
    </w:p>
    <w:p>
      <w:r>
        <w:t>151. 【多选题】习近平总书记在听取二十届中央第三轮巡视情况汇报时对中央巡视整改提出了“三个强化、三个结合、两个融入”的要求。下列选项中，属于“三个强化”内容的有：</w:t>
      </w:r>
    </w:p>
    <w:p>
      <w:pPr>
        <w:pStyle w:val="ListBullet"/>
      </w:pPr>
      <w:r>
        <w:t xml:space="preserve">   A. 全面从严治党</w:t>
      </w:r>
    </w:p>
    <w:p>
      <w:pPr>
        <w:pStyle w:val="ListBullet"/>
      </w:pPr>
      <w:r>
        <w:t xml:space="preserve">   B. 班子队伍建设</w:t>
      </w:r>
    </w:p>
    <w:p>
      <w:pPr>
        <w:pStyle w:val="ListBullet"/>
      </w:pPr>
      <w:r>
        <w:t xml:space="preserve">   C. “一把手”和领导班子责任</w:t>
      </w:r>
    </w:p>
    <w:p>
      <w:pPr>
        <w:pStyle w:val="ListBullet"/>
      </w:pPr>
      <w:r>
        <w:t xml:space="preserve">   D. 整改日常监督</w:t>
      </w:r>
    </w:p>
    <w:p>
      <w:pPr>
        <w:pStyle w:val="ListBullet"/>
      </w:pPr>
      <w:r>
        <w:t xml:space="preserve">   E. 整改组织统筹</w:t>
      </w:r>
    </w:p>
    <w:p>
      <w:r>
        <w:t xml:space="preserve">   答案：C,D,E</w:t>
      </w:r>
    </w:p>
    <w:p>
      <w:r>
        <w:t xml:space="preserve">   解析：习近平总书记听取二十届中央第三轮巡视情况汇报时强调，要强化“一把手”和领导班子成员的责任，强化整改日常监督，强化整改组织统筹，自觉把巡视整改与深化改革结合起来，与全面从严治党结合起来，与班子队伍建设结合起来，融入日常工作、融入职能职责，以整改实效推动高质量发展。因此答案应包括CDE。</w:t>
      </w:r>
    </w:p>
    <w:p>
      <w:r>
        <w:t>152. 【多选题】税务部门在长期的税收实践活动中积累形成的价值观念、职业道德、管理制度、行为规范和各种物质形式的总和被称为税务文化。其内容包括：</w:t>
      </w:r>
    </w:p>
    <w:p>
      <w:pPr>
        <w:pStyle w:val="ListBullet"/>
      </w:pPr>
      <w:r>
        <w:t xml:space="preserve">   A. 精神文化</w:t>
      </w:r>
    </w:p>
    <w:p>
      <w:pPr>
        <w:pStyle w:val="ListBullet"/>
      </w:pPr>
      <w:r>
        <w:t xml:space="preserve">   B. 行为文化</w:t>
      </w:r>
    </w:p>
    <w:p>
      <w:pPr>
        <w:pStyle w:val="ListBullet"/>
      </w:pPr>
      <w:r>
        <w:t xml:space="preserve">   C. 制度文化</w:t>
      </w:r>
    </w:p>
    <w:p>
      <w:pPr>
        <w:pStyle w:val="ListBullet"/>
      </w:pPr>
      <w:r>
        <w:t xml:space="preserve">   D. 企业文化</w:t>
      </w:r>
    </w:p>
    <w:p>
      <w:pPr>
        <w:pStyle w:val="ListBullet"/>
      </w:pPr>
      <w:r>
        <w:t xml:space="preserve">   E. 物态文化</w:t>
      </w:r>
    </w:p>
    <w:p>
      <w:r>
        <w:t xml:space="preserve">   答案：A,B,C,E</w:t>
      </w:r>
    </w:p>
    <w:p>
      <w:r>
        <w:t xml:space="preserve">   解析：税务文化包括精神文化、行为文化、制度文化、物态文化。“企业文化” 非税务文化范畴。</w:t>
      </w:r>
    </w:p>
    <w:p>
      <w:r>
        <w:t>153. 【多选题】党的二十届四中全会提出，坚持按劳分配为主体、多种分配方式并存，完善收入分配制度。下列选项中，属于完善收入分配制度重大举措的有：</w:t>
      </w:r>
    </w:p>
    <w:p>
      <w:pPr>
        <w:pStyle w:val="ListBullet"/>
      </w:pPr>
      <w:r>
        <w:t xml:space="preserve">   A. 推行工资定期提高制度</w:t>
      </w:r>
    </w:p>
    <w:p>
      <w:pPr>
        <w:pStyle w:val="ListBullet"/>
      </w:pPr>
      <w:r>
        <w:t xml:space="preserve">   B. 健全最低工资标准调整机制</w:t>
      </w:r>
    </w:p>
    <w:p>
      <w:pPr>
        <w:pStyle w:val="ListBullet"/>
      </w:pPr>
      <w:r>
        <w:t xml:space="preserve">   C. 提高居民收入在国民收入分配中的比重</w:t>
      </w:r>
    </w:p>
    <w:p>
      <w:pPr>
        <w:pStyle w:val="ListBullet"/>
      </w:pPr>
      <w:r>
        <w:t xml:space="preserve">   D. 加强税收、社会保障、转移支付等再分配调节</w:t>
      </w:r>
    </w:p>
    <w:p>
      <w:pPr>
        <w:pStyle w:val="ListBullet"/>
      </w:pPr>
      <w:r>
        <w:t xml:space="preserve">   E. 健全各类要素由市场评价贡献、按贡献决定报酬的初次分配机制</w:t>
      </w:r>
    </w:p>
    <w:p>
      <w:r>
        <w:t xml:space="preserve">   答案：B,C,D,E</w:t>
      </w:r>
    </w:p>
    <w:p>
      <w:r>
        <w:t xml:space="preserve">   解析：党的二十届四中全会决议：完善收入分配制度。坚持按劳分配为主体、多种分配方式并存，提高居民收入在国民收入分配中的比重，提高劳动报酬在初次分配中的比重。健全各类要素由市场评价贡献、按贡献决定报酬的初次分配机制，促进多劳者多得、技高者多得、创新者多得。完善劳动者工资决定、合理增长、支付保障机制，推行工资集体协商制度，健全最低工资标准调整机制，加强企业工资分配宏观指导。多渠道增加城乡居民财产性收入。加强税收、社会保障、转移支付等再分配调节。促进和规范公益慈善事业发展。规范收入分配秩序和财富积累机制，支持勤劳创新合法致富，鼓励先富带后富促共富。实施城乡居民增收计划，有效增加低收入群体收入，稳步扩大中等收入群体规模，合理调节过高收入，取缔非法收入，推动形成橄榄型分配格局。</w:t>
      </w:r>
    </w:p>
    <w:p>
      <w:r>
        <w:t>154. 【多选题】根据税务总局关于税务人员违规插手干预重大事项记录和报告有关规定，受请托人应依规依纪履职尽责，如实记录并主动报告税务人员违规插手干预重大事项情况。下列选项中，关于责任追究表述正确的有：</w:t>
      </w:r>
    </w:p>
    <w:p>
      <w:pPr>
        <w:pStyle w:val="ListBullet"/>
      </w:pPr>
      <w:r>
        <w:t xml:space="preserve">   A. 受请托人违规办理但主动记录报告的，依规依纪从轻处置</w:t>
      </w:r>
    </w:p>
    <w:p>
      <w:pPr>
        <w:pStyle w:val="ListBullet"/>
      </w:pPr>
      <w:r>
        <w:t xml:space="preserve">   B. 受请托人明确拒绝请托事项，并依规办理且主动记录报告的，不予追究责任</w:t>
      </w:r>
    </w:p>
    <w:p>
      <w:pPr>
        <w:pStyle w:val="ListBullet"/>
      </w:pPr>
      <w:r>
        <w:t xml:space="preserve">   C. 受请托人违规办理且未主动记录报告的，依规依纪给予处理处分</w:t>
      </w:r>
    </w:p>
    <w:p>
      <w:pPr>
        <w:pStyle w:val="ListBullet"/>
      </w:pPr>
      <w:r>
        <w:t xml:space="preserve">   D. 受请托人违规办理但主动记录报告的，不予追究责任</w:t>
      </w:r>
    </w:p>
    <w:p>
      <w:pPr>
        <w:pStyle w:val="ListBullet"/>
      </w:pPr>
      <w:r>
        <w:t xml:space="preserve">   E. 受请托人明确拒绝请托事项，但未主动记录报告的，视情节轻重，依规依纪给予处理处分</w:t>
      </w:r>
    </w:p>
    <w:p>
      <w:r>
        <w:t xml:space="preserve">   答案：A,B,C,E</w:t>
      </w:r>
    </w:p>
    <w:p>
      <w:r>
        <w:t xml:space="preserve">   解析：《税务人员违规插手干预重大事项记录和报告办法》规定，受请托人应依规依纪履职尽责，如实记录并主动报告税务人员违规插手敢于重大事项情况。其中，受请托人违规办理但主动记录报告的，依规依纪从轻处置；受请托人明确拒绝请托事项，并依规办理且主动记录报告的，不予追究责任；受请托人应记录不记录、应报告不报告的，视情节轻重，依规依纪给予处理处分。因此答案应包括ABCE。</w:t>
      </w:r>
    </w:p>
    <w:p>
      <w:r>
        <w:t>155. 【多选题】国家总局党委2025年持续深入推进税务系统群众身边不正之风和腐败问题集中整治，对七个重点领域问题进行了专项整治。下列选项中，属于“七个重点领域”的有：</w:t>
      </w:r>
    </w:p>
    <w:p>
      <w:pPr>
        <w:pStyle w:val="ListBullet"/>
      </w:pPr>
      <w:r>
        <w:t xml:space="preserve">   A. 发票管理</w:t>
      </w:r>
    </w:p>
    <w:p>
      <w:pPr>
        <w:pStyle w:val="ListBullet"/>
      </w:pPr>
      <w:r>
        <w:t xml:space="preserve">   B. 出口退税</w:t>
      </w:r>
    </w:p>
    <w:p>
      <w:pPr>
        <w:pStyle w:val="ListBullet"/>
      </w:pPr>
      <w:r>
        <w:t xml:space="preserve">   C. 土地增值税清算</w:t>
      </w:r>
    </w:p>
    <w:p>
      <w:pPr>
        <w:pStyle w:val="ListBullet"/>
      </w:pPr>
      <w:r>
        <w:t xml:space="preserve">   D. 成品油企业管理</w:t>
      </w:r>
    </w:p>
    <w:p>
      <w:pPr>
        <w:pStyle w:val="ListBullet"/>
      </w:pPr>
      <w:r>
        <w:t xml:space="preserve">   E. 骗享税费优惠</w:t>
      </w:r>
    </w:p>
    <w:p>
      <w:r>
        <w:t xml:space="preserve">   答案：A,B,C</w:t>
      </w:r>
    </w:p>
    <w:p>
      <w:r>
        <w:t xml:space="preserve">   解析：国家税务总局党委书记、局长胡静林：《纵深推进税务系统全面从严治党 引领保障中国式现代化税务实践行稳致远》结合落实中央巡视整改，继续深化开展税务人员违规风险应对、与不良涉税中介勾连勾兑问题专项整治，并在发票管理、出口退税、信息化建设、土地增值税清算、税务稽查等领域开展专项整治，持续深入推进税务系统群众身边不正之风和腐败问题集中整治。</w:t>
      </w:r>
    </w:p>
    <w:p>
      <w:r>
        <w:t>156. 【多选题】根据税务系统突发事件信息报告工作有关规定，属于突发事件信息报告应坚持的原则有：</w:t>
      </w:r>
    </w:p>
    <w:p>
      <w:pPr>
        <w:pStyle w:val="ListBullet"/>
      </w:pPr>
      <w:r>
        <w:t xml:space="preserve">   A. 实事求是</w:t>
      </w:r>
    </w:p>
    <w:p>
      <w:pPr>
        <w:pStyle w:val="ListBullet"/>
      </w:pPr>
      <w:r>
        <w:t xml:space="preserve">   B. 快报事实</w:t>
      </w:r>
    </w:p>
    <w:p>
      <w:pPr>
        <w:pStyle w:val="ListBullet"/>
      </w:pPr>
      <w:r>
        <w:t xml:space="preserve">   C. 慎报原因</w:t>
      </w:r>
    </w:p>
    <w:p>
      <w:pPr>
        <w:pStyle w:val="ListBullet"/>
      </w:pPr>
      <w:r>
        <w:t xml:space="preserve">   D. 依法处置</w:t>
      </w:r>
    </w:p>
    <w:p>
      <w:pPr>
        <w:pStyle w:val="ListBullet"/>
      </w:pPr>
      <w:r>
        <w:t xml:space="preserve">   E. 快速处置</w:t>
      </w:r>
    </w:p>
    <w:p>
      <w:r>
        <w:t xml:space="preserve">   答案：A,B,C,D</w:t>
      </w:r>
    </w:p>
    <w:p>
      <w:r>
        <w:t xml:space="preserve">   解析：突发事件信息报告应坚持实事求是、快报事实、慎报原因、依法处置原则，“快速处置” 是应对措施，非报告原则。</w:t>
      </w:r>
    </w:p>
    <w:p>
      <w:r>
        <w:t>157. 【多选题】党的二十届四中全会审议通过的《中共中央关于制定国民经济和社会发展第十五个五年规划的建议》提出“五个以”“两个推动”“一个确保”的要求。下列选项中，关于“两个推动”表述正确的有：</w:t>
      </w:r>
    </w:p>
    <w:p>
      <w:pPr>
        <w:pStyle w:val="ListBullet"/>
      </w:pPr>
      <w:r>
        <w:t xml:space="preserve">   A. 推动经济实现质的有效提升和量的合理增长</w:t>
      </w:r>
    </w:p>
    <w:p>
      <w:pPr>
        <w:pStyle w:val="ListBullet"/>
      </w:pPr>
      <w:r>
        <w:t xml:space="preserve">   B. 推动经济实现质的明显提升和量的快速增长</w:t>
      </w:r>
    </w:p>
    <w:p>
      <w:pPr>
        <w:pStyle w:val="ListBullet"/>
      </w:pPr>
      <w:r>
        <w:t xml:space="preserve">   C. 推动人的全面发展、全体人民共同富裕迈出坚实步伐</w:t>
      </w:r>
    </w:p>
    <w:p>
      <w:pPr>
        <w:pStyle w:val="ListBullet"/>
      </w:pPr>
      <w:r>
        <w:t xml:space="preserve">   D. 推动构建以国内大循环为主体、国内国际双循环相互促进的新发展格局</w:t>
      </w:r>
    </w:p>
    <w:p>
      <w:pPr>
        <w:pStyle w:val="ListBullet"/>
      </w:pPr>
      <w:r>
        <w:t xml:space="preserve">   E. 推动加快高水平科技自立自强</w:t>
      </w:r>
    </w:p>
    <w:p>
      <w:r>
        <w:t xml:space="preserve">   答案：A,C</w:t>
      </w:r>
    </w:p>
    <w:p>
      <w:r>
        <w:t xml:space="preserve">   解析：根据党的二十届四中全会通过的《中共中央关于制定国民经济和社会发展第十五个五年规划的建议》，“两个推动”指的是推动经济实现质的有效提升和量的合理增长，以及推动人的全面发展、全体人民共同富裕迈出坚实步伐。</w:t>
      </w:r>
    </w:p>
    <w:p>
      <w:r>
        <w:t>158. 【多选题】党的二十届四中全会提出，坚决破除阻碍全国统一大市场建设卡点堵点,综合整治“内卷式”竞争。下列选项中，属于“内卷式”竞争表现的有：</w:t>
      </w:r>
    </w:p>
    <w:p>
      <w:pPr>
        <w:pStyle w:val="ListBullet"/>
      </w:pPr>
      <w:r>
        <w:t xml:space="preserve">   A. 低价竞争，以超低价甚至低于成本价销售</w:t>
      </w:r>
    </w:p>
    <w:p>
      <w:pPr>
        <w:pStyle w:val="ListBullet"/>
      </w:pPr>
      <w:r>
        <w:t xml:space="preserve">   B. 同质化竞争，产业大量重复建设和生产过剩</w:t>
      </w:r>
    </w:p>
    <w:p>
      <w:pPr>
        <w:pStyle w:val="ListBullet"/>
      </w:pPr>
      <w:r>
        <w:t xml:space="preserve">   C. “逐底竞争”，市场竞争只重宣传营销、不重产品品质</w:t>
      </w:r>
    </w:p>
    <w:p>
      <w:pPr>
        <w:pStyle w:val="ListBullet"/>
      </w:pPr>
      <w:r>
        <w:t xml:space="preserve">   D. 为招引企业、培育产业，人为制造政策洼地</w:t>
      </w:r>
    </w:p>
    <w:p>
      <w:pPr>
        <w:pStyle w:val="ListBullet"/>
      </w:pPr>
      <w:r>
        <w:t xml:space="preserve">   E. 保护本地市场、扶持本地企业，设置或明或暗的市场壁垒</w:t>
      </w:r>
    </w:p>
    <w:p>
      <w:r>
        <w:t xml:space="preserve">   答案：A,B,C,D,E</w:t>
      </w:r>
    </w:p>
    <w:p>
      <w:r>
        <w:t xml:space="preserve">   解析：党的二十届四中全会决议：坚决破除阻碍全国统一大市场建设卡点堵点。统一市场基础制度规则，完善产权保护、市场准入、信息披露、社会信用、兼并重组、市场退出等制度，消除要素获取、资质认定、招标投标、政府采购等方面壁垒，规范地方政府经济促进行为，破除地方保护和市场分割。综合整治“内卷式”竞争。</w:t>
      </w:r>
    </w:p>
    <w:p>
      <w:r>
        <w:t>159. 【多选题】2025年12月召开的中央经济工作会议总结近年来的工作实践，提出了做好新形势下经济工作的规律性认识，就是要做到“五个必须”。下列选项中，属于“五个必须”的有：</w:t>
      </w:r>
    </w:p>
    <w:p>
      <w:pPr>
        <w:pStyle w:val="ListBullet"/>
      </w:pPr>
      <w:r>
        <w:t xml:space="preserve">   A. 必须充分挖掘经济潜能</w:t>
      </w:r>
    </w:p>
    <w:p>
      <w:pPr>
        <w:pStyle w:val="ListBullet"/>
      </w:pPr>
      <w:r>
        <w:t xml:space="preserve">   B. 必须坚持政策支持和改革创新并举</w:t>
      </w:r>
    </w:p>
    <w:p>
      <w:pPr>
        <w:pStyle w:val="ListBullet"/>
      </w:pPr>
      <w:r>
        <w:t xml:space="preserve">   C. 必须做到既“放得活”又“管得好”</w:t>
      </w:r>
    </w:p>
    <w:p>
      <w:pPr>
        <w:pStyle w:val="ListBullet"/>
      </w:pPr>
      <w:r>
        <w:t xml:space="preserve">   D. 必须坚持投资于物和投资于人紧密结合</w:t>
      </w:r>
    </w:p>
    <w:p>
      <w:pPr>
        <w:pStyle w:val="ListBullet"/>
      </w:pPr>
      <w:r>
        <w:t xml:space="preserve">   E. 必须加强对外开放，推动合作共赢</w:t>
      </w:r>
    </w:p>
    <w:p>
      <w:r>
        <w:t xml:space="preserve">   答案：A,B,C,D</w:t>
      </w:r>
    </w:p>
    <w:p>
      <w:r>
        <w:t xml:space="preserve">   解析：2025年12月10日至11日，中央经济工作会议在北京举行。会议认为，通过实践，我们对做好新形势下经济工作又有了新的认识和体会：必须充分挖掘经济潜能，必须坚持政策支持和改革创新并举，必须做到既“放得活”又“管得好”，必须坚持投资于物和投资于人紧密结合，必须以苦练内功来应对外部挑战。</w:t>
      </w:r>
    </w:p>
    <w:p>
      <w:r>
        <w:t>160. 【多选题】税务总局党委和驻税务总局纪检监察组联合印发《关于进一步加强税务稽查管理监督和风险防控的若干措施》，着力解决“有案不立、查深查浅、裁量失当、怠于执行”等各种问题。下列选项中，属于该文件明确事项的有：</w:t>
      </w:r>
    </w:p>
    <w:p>
      <w:pPr>
        <w:pStyle w:val="ListBullet"/>
      </w:pPr>
      <w:r>
        <w:t xml:space="preserve">   A. “开放式”研判案源</w:t>
      </w:r>
    </w:p>
    <w:p>
      <w:pPr>
        <w:pStyle w:val="ListBullet"/>
      </w:pPr>
      <w:r>
        <w:t xml:space="preserve">   B. “靶向式”开展检查</w:t>
      </w:r>
    </w:p>
    <w:p>
      <w:pPr>
        <w:pStyle w:val="ListBullet"/>
      </w:pPr>
      <w:r>
        <w:t xml:space="preserve">   C. “集体式”实施审理</w:t>
      </w:r>
    </w:p>
    <w:p>
      <w:pPr>
        <w:pStyle w:val="ListBullet"/>
      </w:pPr>
      <w:r>
        <w:t xml:space="preserve">   D. “查访式”跟进执行</w:t>
      </w:r>
    </w:p>
    <w:p>
      <w:pPr>
        <w:pStyle w:val="ListBullet"/>
      </w:pPr>
      <w:r>
        <w:t xml:space="preserve">   E. 进一步夯实保障支撑</w:t>
      </w:r>
    </w:p>
    <w:p>
      <w:r>
        <w:t xml:space="preserve">   答案：A,B,C,D,E</w:t>
      </w:r>
    </w:p>
    <w:p>
      <w:r>
        <w:t xml:space="preserve">   解析：《关于进一步加强税务稽查管理监督和风险防控的若干措施》主要内容包括5部分内容，分别是“开放式”研判案源、“靶向式”开展检查、“集体式”实施审理、“查访式”跟进执行和进一步夯实保障支撑。因此答案应包括ABCDE。</w:t>
      </w:r>
    </w:p>
    <w:p>
      <w:r>
        <w:t>161. 【多选题】加强税务系统与外部门间信息共享，有利于减少纳税人报送资料。下列选项中，属于与外部门间信息共享的有：</w:t>
      </w:r>
    </w:p>
    <w:p>
      <w:pPr>
        <w:pStyle w:val="ListBullet"/>
      </w:pPr>
      <w:r>
        <w:t xml:space="preserve">   A. 实现清税信息共享</w:t>
      </w:r>
    </w:p>
    <w:p>
      <w:pPr>
        <w:pStyle w:val="ListBullet"/>
      </w:pPr>
      <w:r>
        <w:t xml:space="preserve">   B. 税收管理系统数据同步</w:t>
      </w:r>
    </w:p>
    <w:p>
      <w:pPr>
        <w:pStyle w:val="ListBullet"/>
      </w:pPr>
      <w:r>
        <w:t xml:space="preserve">   C. 实现出口退税信息共享</w:t>
      </w:r>
    </w:p>
    <w:p>
      <w:pPr>
        <w:pStyle w:val="ListBullet"/>
      </w:pPr>
      <w:r>
        <w:t xml:space="preserve">   D. 实现耕地占用税信息共享</w:t>
      </w:r>
    </w:p>
    <w:p>
      <w:pPr>
        <w:pStyle w:val="ListBullet"/>
      </w:pPr>
      <w:r>
        <w:t xml:space="preserve">   E. 电子税务局与税收管理系统互联互通</w:t>
      </w:r>
    </w:p>
    <w:p>
      <w:r>
        <w:t xml:space="preserve">   答案：A,C,D</w:t>
      </w:r>
    </w:p>
    <w:p>
      <w:r>
        <w:t xml:space="preserve">   解析：与外部门间信息共享包括实现清税信息共享、出口退税信息共享、耕地占用税信息共享。税收管理系统数据同步和电子税务局与税收管理系统互联互通属于税务系统内部操作。</w:t>
      </w:r>
    </w:p>
    <w:p>
      <w:r>
        <w:t>162. 【多选题】&lt;p&gt;国务院总理李强在政府工作报告介绍2026年政府工作任务时提出，要综合运用多种手段，深入整治“内卷式”竞争，营造良好市场生态。这些手段包括：&lt;/p&gt;</w:t>
      </w:r>
    </w:p>
    <w:p>
      <w:pPr>
        <w:pStyle w:val="ListBullet"/>
      </w:pPr>
      <w:r>
        <w:t xml:space="preserve">   A. 产能调控</w:t>
      </w:r>
    </w:p>
    <w:p>
      <w:pPr>
        <w:pStyle w:val="ListBullet"/>
      </w:pPr>
      <w:r>
        <w:t xml:space="preserve">   B. 标准引领</w:t>
      </w:r>
    </w:p>
    <w:p>
      <w:pPr>
        <w:pStyle w:val="ListBullet"/>
      </w:pPr>
      <w:r>
        <w:t xml:space="preserve">   C. 财政奖补</w:t>
      </w:r>
    </w:p>
    <w:p>
      <w:pPr>
        <w:pStyle w:val="ListBullet"/>
      </w:pPr>
      <w:r>
        <w:t xml:space="preserve">   D. 价格执法</w:t>
      </w:r>
    </w:p>
    <w:p>
      <w:pPr>
        <w:pStyle w:val="ListBullet"/>
      </w:pPr>
      <w:r>
        <w:t xml:space="preserve">   E. 质量监管</w:t>
      </w:r>
    </w:p>
    <w:p>
      <w:r>
        <w:t xml:space="preserve">   答案：A,B,D,E</w:t>
      </w:r>
    </w:p>
    <w:p>
      <w:r>
        <w:t xml:space="preserve">   解析：&lt;p&gt;李强在政府工作报告中介绍今年政府工作任务时提出,加强反垄断、反不正当竞争，强化公平竞争审查刚性约束，综合运用产能调控、标准引领、价格执法、质量监管等手段，深入整治“内卷式”竞争，营造良好市场生态。&lt;/p&gt;</w:t>
      </w:r>
    </w:p>
    <w:p>
      <w:r>
        <w:t>163. 【多选题】下列选项中，关于经济业务影响企业利润表中“营业利润”项目的有：</w:t>
      </w:r>
    </w:p>
    <w:p>
      <w:pPr>
        <w:pStyle w:val="ListBullet"/>
      </w:pPr>
      <w:r>
        <w:t xml:space="preserve">   A. 存货管理不善发生的净损失</w:t>
      </w:r>
    </w:p>
    <w:p>
      <w:pPr>
        <w:pStyle w:val="ListBullet"/>
      </w:pPr>
      <w:r>
        <w:t xml:space="preserve">   B. 所得税费用</w:t>
      </w:r>
    </w:p>
    <w:p>
      <w:pPr>
        <w:pStyle w:val="ListBullet"/>
      </w:pPr>
      <w:r>
        <w:t xml:space="preserve">   C. 出售专利权实现的利得</w:t>
      </w:r>
    </w:p>
    <w:p>
      <w:pPr>
        <w:pStyle w:val="ListBullet"/>
      </w:pPr>
      <w:r>
        <w:t xml:space="preserve">   D. 投资收益</w:t>
      </w:r>
    </w:p>
    <w:p>
      <w:pPr>
        <w:pStyle w:val="ListBullet"/>
      </w:pPr>
      <w:r>
        <w:t xml:space="preserve">   E. 金融资产发生信用减值损失</w:t>
      </w:r>
    </w:p>
    <w:p>
      <w:r>
        <w:t xml:space="preserve">   答案：A,C,D,E</w:t>
      </w:r>
    </w:p>
    <w:p>
      <w:r>
        <w:t xml:space="preserve">   解析：“所得税费用”影响的是“净利润”项目</w:t>
      </w:r>
    </w:p>
    <w:p>
      <w:r>
        <w:t>164. 【多选题】根据《中国共产党纪律处分条例》，在日常工作中不敢斗争，面对困难、冲突退缩，造成不良影响或严重后果，应视情节给予的处分有：</w:t>
      </w:r>
    </w:p>
    <w:p>
      <w:pPr>
        <w:pStyle w:val="ListBullet"/>
      </w:pPr>
      <w:r>
        <w:t xml:space="preserve">   A. 警告</w:t>
      </w:r>
    </w:p>
    <w:p>
      <w:pPr>
        <w:pStyle w:val="ListBullet"/>
      </w:pPr>
      <w:r>
        <w:t xml:space="preserve">   B. 严重警告</w:t>
      </w:r>
    </w:p>
    <w:p>
      <w:pPr>
        <w:pStyle w:val="ListBullet"/>
      </w:pPr>
      <w:r>
        <w:t xml:space="preserve">   C. 撤销党内职务</w:t>
      </w:r>
    </w:p>
    <w:p>
      <w:pPr>
        <w:pStyle w:val="ListBullet"/>
      </w:pPr>
      <w:r>
        <w:t xml:space="preserve">   D. 留党察看</w:t>
      </w:r>
    </w:p>
    <w:p>
      <w:pPr>
        <w:pStyle w:val="ListBullet"/>
      </w:pPr>
      <w:r>
        <w:t xml:space="preserve">   E. 记过</w:t>
      </w:r>
    </w:p>
    <w:p>
      <w:r>
        <w:t xml:space="preserve">   答案：A,B,C,D</w:t>
      </w:r>
    </w:p>
    <w:p>
      <w:r>
        <w:t xml:space="preserve">   解析：《中国共产党纪律处分条例》第131条：工作中不敢斗争、不愿担当、面对重大矛盾冲突、危机困难临阵退缩，造成不良影响和严重后果的，给予警告或者严重警告处分；情节严重的，给予撤销党内职务、留党察看或者开除党籍处分。</w:t>
      </w:r>
    </w:p>
    <w:p>
      <w:r>
        <w:t>165. 【多选题】2024年，税务总局党委和驻总局纪检监察组联合印发了《关于进一步深化一案双查 推动“双向倒查”的通知》，下列选项中，关于“双向倒查”的表述，正确的有：</w:t>
      </w:r>
    </w:p>
    <w:p>
      <w:pPr>
        <w:pStyle w:val="ListBullet"/>
      </w:pPr>
      <w:r>
        <w:t xml:space="preserve">   A. 对涉税违法案件必倒查有无税务机关和税务人员违纪违法问题</w:t>
      </w:r>
    </w:p>
    <w:p>
      <w:pPr>
        <w:pStyle w:val="ListBullet"/>
      </w:pPr>
      <w:r>
        <w:t xml:space="preserve">   B. 对税务人员违纪违法案件必倒查有无企业涉税不当得利问题</w:t>
      </w:r>
    </w:p>
    <w:p>
      <w:pPr>
        <w:pStyle w:val="ListBullet"/>
      </w:pPr>
      <w:r>
        <w:t xml:space="preserve">   C. 对涉税中介违法案件有案同查</w:t>
      </w:r>
    </w:p>
    <w:p>
      <w:pPr>
        <w:pStyle w:val="ListBullet"/>
      </w:pPr>
      <w:r>
        <w:t xml:space="preserve">   D. 对涉税违法案件必倒查有无涉税中介违纪违法行为</w:t>
      </w:r>
    </w:p>
    <w:p>
      <w:pPr>
        <w:pStyle w:val="ListBullet"/>
      </w:pPr>
      <w:r>
        <w:t xml:space="preserve">   E. 对涉税中介违法案件必倒查有无企业涉税不当得利问题</w:t>
      </w:r>
    </w:p>
    <w:p>
      <w:r>
        <w:t xml:space="preserve">   答案：A,B</w:t>
      </w:r>
    </w:p>
    <w:p>
      <w:r>
        <w:t xml:space="preserve">   解析：《关于进一步深化一案双查 推动“双向倒查”的通知》对“双向倒查”提出要求：对涉税违法案件必倒查有无税务机关和税务人员违纪违法问题，对税务人员违纪违法案件必倒查有无企业涉税不当得利问题。因此答案应包括AB。</w:t>
      </w:r>
    </w:p>
    <w:p>
      <w:r>
        <w:t>166. 【多选题】党的二十届四中全会提出，抓住新一轮科技革命和产业变革历史机遇，统筹三个强国建设，提升国家创新体系整体效能，全面增强自主创新能力。下列选项中，属于三个强国建设的有：</w:t>
      </w:r>
    </w:p>
    <w:p>
      <w:pPr>
        <w:pStyle w:val="ListBullet"/>
      </w:pPr>
      <w:r>
        <w:t xml:space="preserve">   A. 教育强国</w:t>
      </w:r>
    </w:p>
    <w:p>
      <w:pPr>
        <w:pStyle w:val="ListBullet"/>
      </w:pPr>
      <w:r>
        <w:t xml:space="preserve">   B. 科技强国</w:t>
      </w:r>
    </w:p>
    <w:p>
      <w:pPr>
        <w:pStyle w:val="ListBullet"/>
      </w:pPr>
      <w:r>
        <w:t xml:space="preserve">   C. 人才强国</w:t>
      </w:r>
    </w:p>
    <w:p>
      <w:pPr>
        <w:pStyle w:val="ListBullet"/>
      </w:pPr>
      <w:r>
        <w:t xml:space="preserve">   D. 文化强国</w:t>
      </w:r>
    </w:p>
    <w:p>
      <w:pPr>
        <w:pStyle w:val="ListBullet"/>
      </w:pPr>
      <w:r>
        <w:t xml:space="preserve">   E. 体育强国</w:t>
      </w:r>
    </w:p>
    <w:p>
      <w:r>
        <w:t xml:space="preserve">   答案：A,B,C</w:t>
      </w:r>
    </w:p>
    <w:p>
      <w:r>
        <w:t xml:space="preserve">   解析：党的二十届四中全会决议：中国式现代化要靠科技现代化作支撑。抓住新一轮科技革命和产业变革历史机遇，统筹教育强国、科技强国、人才强国建设，提升国家创新体系整体效能，全面增强自主创新能力，抢占科技发展制高点，不断催生新质生产力</w:t>
      </w:r>
    </w:p>
    <w:p>
      <w:r>
        <w:t>167. 【多选题】2025年12月召开的中央经济工作会议再次强调，要重视解决地方财政困难，兜牢基层“三保”底线。下列选项中，属于“三保”的有:</w:t>
      </w:r>
    </w:p>
    <w:p>
      <w:pPr>
        <w:pStyle w:val="ListBullet"/>
      </w:pPr>
      <w:r>
        <w:t xml:space="preserve">   A. 保基本民生</w:t>
      </w:r>
    </w:p>
    <w:p>
      <w:pPr>
        <w:pStyle w:val="ListBullet"/>
      </w:pPr>
      <w:r>
        <w:t xml:space="preserve">   B. 保税收</w:t>
      </w:r>
    </w:p>
    <w:p>
      <w:pPr>
        <w:pStyle w:val="ListBullet"/>
      </w:pPr>
      <w:r>
        <w:t xml:space="preserve">   C. 保工资</w:t>
      </w:r>
    </w:p>
    <w:p>
      <w:pPr>
        <w:pStyle w:val="ListBullet"/>
      </w:pPr>
      <w:r>
        <w:t xml:space="preserve">   D. 保运转</w:t>
      </w:r>
    </w:p>
    <w:p>
      <w:pPr>
        <w:pStyle w:val="ListBullet"/>
      </w:pPr>
      <w:r>
        <w:t xml:space="preserve">   E. 保增长</w:t>
      </w:r>
    </w:p>
    <w:p>
      <w:r>
        <w:t xml:space="preserve">   答案：A,C,D</w:t>
      </w:r>
    </w:p>
    <w:p>
      <w:r>
        <w:t xml:space="preserve">   解析：保基本民生、保工资、保运转，关系人民群众切身利益。7月底召开的中央政治局会议强调，宏观政策要持续发力、适时加力。其中，要求“兜牢基层‘三保’底线”。</w:t>
      </w:r>
    </w:p>
    <w:p>
      <w:r>
        <w:t>168. 【多选题】“领导”和“管理”是两个既有区别，又密切相关的概念。下列选项中，关于二者区别表述正确的有：</w:t>
      </w:r>
    </w:p>
    <w:p>
      <w:pPr>
        <w:pStyle w:val="ListBullet"/>
      </w:pPr>
      <w:r>
        <w:t xml:space="preserve">   A. 管理是领导的一个职能</w:t>
      </w:r>
    </w:p>
    <w:p>
      <w:pPr>
        <w:pStyle w:val="ListBullet"/>
      </w:pPr>
      <w:r>
        <w:t xml:space="preserve">   B. 领导更加注重宏观问题，而管理则注重微观问题</w:t>
      </w:r>
    </w:p>
    <w:p>
      <w:pPr>
        <w:pStyle w:val="ListBullet"/>
      </w:pPr>
      <w:r>
        <w:t xml:space="preserve">   C. 领导侧重于“人”的工作，管理则侧重于“事”的工作</w:t>
      </w:r>
    </w:p>
    <w:p>
      <w:pPr>
        <w:pStyle w:val="ListBullet"/>
      </w:pPr>
      <w:r>
        <w:t xml:space="preserve">   D. 领导通过发挥权力性影响力去规范下属的行为；管理则通过非权力性影响力去激发和调动下属的积极性和创造性</w:t>
      </w:r>
    </w:p>
    <w:p>
      <w:pPr>
        <w:pStyle w:val="ListBullet"/>
      </w:pPr>
      <w:r>
        <w:t xml:space="preserve">   E. 领导能催生变革并且对变革的成功起着决定性作用，管理的有效性则对达成组织目标有着重要影响</w:t>
      </w:r>
    </w:p>
    <w:p>
      <w:r>
        <w:t xml:space="preserve">   答案：A,B,C,E</w:t>
      </w:r>
    </w:p>
    <w:p>
      <w:r>
        <w:t xml:space="preserve">   解析：管理通过发挥权力性影响力去规范下属的行为；领导则通过非权力性影响力去激发和调动下属的积极性和创造性。</w:t>
      </w:r>
    </w:p>
    <w:p>
      <w:r>
        <w:t>169. 【多选题】党的二十届四中全会提出，完善社会治理体系，推进社会治理现代化。完善共建共治共享的社会治理制度应坚持的治理方式包括：</w:t>
      </w:r>
    </w:p>
    <w:p>
      <w:pPr>
        <w:pStyle w:val="ListBullet"/>
      </w:pPr>
      <w:r>
        <w:t xml:space="preserve">   A. 系统治理</w:t>
      </w:r>
    </w:p>
    <w:p>
      <w:pPr>
        <w:pStyle w:val="ListBullet"/>
      </w:pPr>
      <w:r>
        <w:t xml:space="preserve">   B. 依法治理</w:t>
      </w:r>
    </w:p>
    <w:p>
      <w:pPr>
        <w:pStyle w:val="ListBullet"/>
      </w:pPr>
      <w:r>
        <w:t xml:space="preserve">   C. 基层治理</w:t>
      </w:r>
    </w:p>
    <w:p>
      <w:pPr>
        <w:pStyle w:val="ListBullet"/>
      </w:pPr>
      <w:r>
        <w:t xml:space="preserve">   D. 源头治理</w:t>
      </w:r>
    </w:p>
    <w:p>
      <w:pPr>
        <w:pStyle w:val="ListBullet"/>
      </w:pPr>
      <w:r>
        <w:t xml:space="preserve">   E. 综合治理</w:t>
      </w:r>
    </w:p>
    <w:p>
      <w:r>
        <w:t xml:space="preserve">   答案：A,B,D,E</w:t>
      </w:r>
    </w:p>
    <w:p>
      <w:r>
        <w:t xml:space="preserve">   解析：党的二十届四中全会决议：完善社会治理体系。坚持系统治理、依法治理、综合治理、源头治理，完善共建共治共享的社会治理制度，推进社会治理现代化。</w:t>
      </w:r>
    </w:p>
    <w:p>
      <w:r>
        <w:t>170. 【多选题】2026年3月国家税务总局发布“2025年税务部门治理违规招商引资涉税问题服务全国统一大市场建设六项举措成果”，下列选项中，属于“六项举措成果”的有：</w:t>
      </w:r>
    </w:p>
    <w:p>
      <w:pPr>
        <w:pStyle w:val="ListBullet"/>
      </w:pPr>
      <w:r>
        <w:t xml:space="preserve">   A. 认真落实《互联网平台企业涉税信息报送规定》</w:t>
      </w:r>
    </w:p>
    <w:p>
      <w:pPr>
        <w:pStyle w:val="ListBullet"/>
      </w:pPr>
      <w:r>
        <w:t xml:space="preserve">   B. 持续深化跨区域税费服务改革</w:t>
      </w:r>
    </w:p>
    <w:p>
      <w:pPr>
        <w:pStyle w:val="ListBullet"/>
      </w:pPr>
      <w:r>
        <w:t xml:space="preserve">   C. 规范优化税费政策执行口径</w:t>
      </w:r>
    </w:p>
    <w:p>
      <w:pPr>
        <w:pStyle w:val="ListBullet"/>
      </w:pPr>
      <w:r>
        <w:t xml:space="preserve">   D. 加力防范利用“政策洼地”不合理转移税源</w:t>
      </w:r>
    </w:p>
    <w:p>
      <w:pPr>
        <w:pStyle w:val="ListBullet"/>
      </w:pPr>
      <w:r>
        <w:t xml:space="preserve">   E. 联合开展有奖发票试点</w:t>
      </w:r>
    </w:p>
    <w:p>
      <w:r>
        <w:t xml:space="preserve">   答案：A,B,C,D</w:t>
      </w:r>
    </w:p>
    <w:p>
      <w:r>
        <w:t xml:space="preserve">   解析：国家税务总局办公厅3月2日发布“2025年税务部门治理违规招商引资涉税问题服务全国统一大市场建设六项举措成果”。成果的内容包括：组织开展违规招商引资涉税问题专项治理、认真落实《互联网平台企业涉税信息报送规定》、持续深化跨区域税费服务改革、协同防范地方违规实施奖补转引个人所得税、加力防范利用“政策洼地”不合理转移税源、规范优化税费政策执行口径等</w:t>
      </w:r>
    </w:p>
    <w:p>
      <w:r>
        <w:t>171. 【多选题】下列选项中，属于税务系统权力集中、资金密集、资源富集领域，需要重点强化监督的有：</w:t>
      </w:r>
    </w:p>
    <w:p>
      <w:pPr>
        <w:pStyle w:val="ListBullet"/>
      </w:pPr>
      <w:r>
        <w:t xml:space="preserve">   A. 信息化建设</w:t>
      </w:r>
    </w:p>
    <w:p>
      <w:pPr>
        <w:pStyle w:val="ListBullet"/>
      </w:pPr>
      <w:r>
        <w:t xml:space="preserve">   B. 出口退税</w:t>
      </w:r>
    </w:p>
    <w:p>
      <w:pPr>
        <w:pStyle w:val="ListBullet"/>
      </w:pPr>
      <w:r>
        <w:t xml:space="preserve">   C. 风险应对</w:t>
      </w:r>
    </w:p>
    <w:p>
      <w:pPr>
        <w:pStyle w:val="ListBullet"/>
      </w:pPr>
      <w:r>
        <w:t xml:space="preserve">   D. 土地增值税清算</w:t>
      </w:r>
    </w:p>
    <w:p>
      <w:pPr>
        <w:pStyle w:val="ListBullet"/>
      </w:pPr>
      <w:r>
        <w:t xml:space="preserve">   E. 干部培训</w:t>
      </w:r>
    </w:p>
    <w:p>
      <w:r>
        <w:t xml:space="preserve">   答案：A,B,C,D</w:t>
      </w:r>
    </w:p>
    <w:p>
      <w:r>
        <w:t xml:space="preserve">   解析：胡静林在2025年全国税务系统全面从严治党工作会议中指出，风险领域包括发票管理、出口退税、风险应对、信息化建设、涉税中介、土地增值税清算、税务稽查以及选人用人、干部违规经商办企业等。</w:t>
      </w:r>
    </w:p>
    <w:p>
      <w:r>
        <w:t>172. 【多选题】根据《税务系统舆情管理工作规范》规定，符合下列条件之一的涉税负面舆情，应当判定为高风险舆情的有：</w:t>
      </w:r>
    </w:p>
    <w:p>
      <w:pPr>
        <w:pStyle w:val="ListBullet"/>
      </w:pPr>
      <w:r>
        <w:t xml:space="preserve">   A. 相关话题进入微博、微信、今日头条、百度、抖音等热搜榜前10位</w:t>
      </w:r>
    </w:p>
    <w:p>
      <w:pPr>
        <w:pStyle w:val="ListBullet"/>
      </w:pPr>
      <w:r>
        <w:t xml:space="preserve">   B. 相关话题反复进入网络热搜榜</w:t>
      </w:r>
    </w:p>
    <w:p>
      <w:pPr>
        <w:pStyle w:val="ListBullet"/>
      </w:pPr>
      <w:r>
        <w:t xml:space="preserve">   C. 带有高频热搜词或话题词</w:t>
      </w:r>
    </w:p>
    <w:p>
      <w:pPr>
        <w:pStyle w:val="ListBullet"/>
      </w:pPr>
      <w:r>
        <w:t xml:space="preserve">   D. 微博热搜榜内容后有“热”“沸”“爆”标签的舆情</w:t>
      </w:r>
    </w:p>
    <w:p>
      <w:pPr>
        <w:pStyle w:val="ListBullet"/>
      </w:pPr>
      <w:r>
        <w:t xml:space="preserve">   E. 影响程度较高，对税务部门形象或税收工作产生负面影响的舆情</w:t>
      </w:r>
    </w:p>
    <w:p>
      <w:r>
        <w:t xml:space="preserve">   答案：A,B,C,D</w:t>
      </w:r>
    </w:p>
    <w:p>
      <w:r>
        <w:t xml:space="preserve">   解析：《税务系统舆情管理工作规范（2.0版）》符合下列条件之一的涉税负面舆情，应当判定为高风险舆情：相关话题进入微博、微信、今日头条、百度、抖音等热搜榜前10位；相关话题反复进入网络热搜榜；带有高频热搜词或话题词；微博热搜榜内容后有“热”“沸”“爆”标签的舆情。符合下列条件之一的涉税负面舆情，应当判定为中风险舆情：对税务系统可能造成系统性、全局性风险的；影响程度较高，对税务部门形象或税收工作产生负面影响，引发公众质疑的舆情；</w:t>
      </w:r>
    </w:p>
    <w:p>
      <w:r>
        <w:t>173. 【多选题】国务院总理李强2026年3月5日在政府工作报告介绍2026年政府工作任务时提出，我国要建设三个国际科技创新中心，打造世界级科技创新策源地。这三个“国际科技创新中心”包括：</w:t>
      </w:r>
    </w:p>
    <w:p>
      <w:pPr>
        <w:pStyle w:val="ListBullet"/>
      </w:pPr>
      <w:r>
        <w:t xml:space="preserve">   A. 北京（京津冀）</w:t>
      </w:r>
    </w:p>
    <w:p>
      <w:pPr>
        <w:pStyle w:val="ListBullet"/>
      </w:pPr>
      <w:r>
        <w:t xml:space="preserve">   B. 上海（长三角）</w:t>
      </w:r>
    </w:p>
    <w:p>
      <w:pPr>
        <w:pStyle w:val="ListBullet"/>
      </w:pPr>
      <w:r>
        <w:t xml:space="preserve">   C. 粤港澳大湾区</w:t>
      </w:r>
    </w:p>
    <w:p>
      <w:pPr>
        <w:pStyle w:val="ListBullet"/>
      </w:pPr>
      <w:r>
        <w:t xml:space="preserve">   D. 成、渝（西南双城）</w:t>
      </w:r>
    </w:p>
    <w:p>
      <w:pPr>
        <w:pStyle w:val="ListBullet"/>
      </w:pPr>
      <w:r>
        <w:t xml:space="preserve">   E. 广、深（珠三角）</w:t>
      </w:r>
    </w:p>
    <w:p>
      <w:r>
        <w:t xml:space="preserve">   答案：A,B,C</w:t>
      </w:r>
    </w:p>
    <w:p>
      <w:r>
        <w:t xml:space="preserve">   解析：国务院总理李强5日在政府工作报告中介绍今年政府工作任务时提出，加快高水平科技自立自强。推动科技创新和产业创新深度融合。建设北京（京津冀）、上海（长三角）、粤港澳大湾区国际科技创新中心，打造世界级科技创新策源地。</w:t>
      </w:r>
    </w:p>
    <w:p>
      <w:r>
        <w:t>174. 【多选题】党员的民主监督是对党应尽的义务。这些义务包括：</w:t>
      </w:r>
    </w:p>
    <w:p>
      <w:pPr>
        <w:pStyle w:val="ListBullet"/>
      </w:pPr>
      <w:r>
        <w:t xml:space="preserve">   A. 要勇于对违反党章党规的行为提出意见</w:t>
      </w:r>
    </w:p>
    <w:p>
      <w:pPr>
        <w:pStyle w:val="ListBullet"/>
      </w:pPr>
      <w:r>
        <w:t xml:space="preserve">   B. 有根据地批评党的任何组织和任何党员</w:t>
      </w:r>
    </w:p>
    <w:p>
      <w:pPr>
        <w:pStyle w:val="ListBullet"/>
      </w:pPr>
      <w:r>
        <w:t xml:space="preserve">   C. 以各种形式、尽可能的向党反映党的任何组织和党员违纪违法的事实</w:t>
      </w:r>
    </w:p>
    <w:p>
      <w:pPr>
        <w:pStyle w:val="ListBullet"/>
      </w:pPr>
      <w:r>
        <w:t xml:space="preserve">   D. 督促党员和群众正常参加组织生活</w:t>
      </w:r>
    </w:p>
    <w:p>
      <w:pPr>
        <w:pStyle w:val="ListBullet"/>
      </w:pPr>
      <w:r>
        <w:t xml:space="preserve">   E. 督促党的领导干部履行党员义务</w:t>
      </w:r>
    </w:p>
    <w:p>
      <w:r>
        <w:t xml:space="preserve">   答案：A,B,E</w:t>
      </w:r>
    </w:p>
    <w:p>
      <w:r>
        <w:t xml:space="preserve">   解析：党员的民主监督不仅是权利，更是不容推卸的义务，是对党应尽的责任。基层党组织和党员要加强对党的领导干部的监督，督促其正常参加组织生活、履行党员义务。在党的会议上，党员要勇于对违反党章党规的行为提出意见，有根据地批评党的任何组织和任何党员，负责地向党反映党的任何组织和党员违纪违法的事实。各级党组织要保障党员知情权和监督权，鼓励和支持党员在党内监督中发挥积极作用，对干扰妨碍监督、打击报复监督的人要依纪严肃处理。（摘自《习近平谈治国理政》第二卷，第187页）</w:t>
      </w:r>
    </w:p>
    <w:p>
      <w:r>
        <w:t>175. 【多选题】2025年6月20日，《互联网平台企业涉税信息报送规定》公布实施。下列选项中，属于该规定实施意义的有：</w:t>
      </w:r>
    </w:p>
    <w:p>
      <w:pPr>
        <w:pStyle w:val="ListBullet"/>
      </w:pPr>
      <w:r>
        <w:t xml:space="preserve">   A. 有助于解决征纳双方信息不对称的问题</w:t>
      </w:r>
    </w:p>
    <w:p>
      <w:pPr>
        <w:pStyle w:val="ListBullet"/>
      </w:pPr>
      <w:r>
        <w:t xml:space="preserve">   B. 有助于遏制平台内经营者的偷逃税行为</w:t>
      </w:r>
    </w:p>
    <w:p>
      <w:pPr>
        <w:pStyle w:val="ListBullet"/>
      </w:pPr>
      <w:r>
        <w:t xml:space="preserve">   C. 有助于实现线上线下税负公平</w:t>
      </w:r>
    </w:p>
    <w:p>
      <w:pPr>
        <w:pStyle w:val="ListBullet"/>
      </w:pPr>
      <w:r>
        <w:t xml:space="preserve">   D. 有助于打击平台经营者的偷逃税行为</w:t>
      </w:r>
    </w:p>
    <w:p>
      <w:pPr>
        <w:pStyle w:val="ListBullet"/>
      </w:pPr>
      <w:r>
        <w:t xml:space="preserve">   E. 有助于解决平台经营者税负偏低的问题</w:t>
      </w:r>
    </w:p>
    <w:p>
      <w:r>
        <w:t xml:space="preserve">   答案：A,B,C</w:t>
      </w:r>
    </w:p>
    <w:p>
      <w:r>
        <w:t xml:space="preserve">   解析：《互联网平台企业涉税信息报送规定》（国务院令第810号）</w:t>
      </w:r>
    </w:p>
    <w:p>
      <w:r>
        <w:t>176. 【多选题】下列选项中，关于巡视整改的表述，正确的有：</w:t>
      </w:r>
    </w:p>
    <w:p>
      <w:pPr>
        <w:pStyle w:val="ListBullet"/>
      </w:pPr>
      <w:r>
        <w:t xml:space="preserve">   A. 被巡视党组织承担巡视整改主体责任</w:t>
      </w:r>
    </w:p>
    <w:p>
      <w:pPr>
        <w:pStyle w:val="ListBullet"/>
      </w:pPr>
      <w:r>
        <w:t xml:space="preserve">   B. 被巡视党组织主要负责人承担巡视整改第一责任人责任，领导班子其他成员承担“一岗双责”</w:t>
      </w:r>
    </w:p>
    <w:p>
      <w:pPr>
        <w:pStyle w:val="ListBullet"/>
      </w:pPr>
      <w:r>
        <w:t xml:space="preserve">   C. 被巡视党组织主要负责人和领导班子其他成员有调整的，应当做好巡视整改交接工作，持续落实整改责任</w:t>
      </w:r>
    </w:p>
    <w:p>
      <w:pPr>
        <w:pStyle w:val="ListBullet"/>
      </w:pPr>
      <w:r>
        <w:t xml:space="preserve">   D. 被巡视党组织应当研究制定巡视整改方案，建立问题清单、任务清单、责任清单，明确责任人、整改措施和时限</w:t>
      </w:r>
    </w:p>
    <w:p>
      <w:pPr>
        <w:pStyle w:val="ListBullet"/>
      </w:pPr>
      <w:r>
        <w:t xml:space="preserve">   E. 集中整改期结束后，被巡视党组织应当建立常态化、长效化整改工作机制</w:t>
      </w:r>
    </w:p>
    <w:p>
      <w:r>
        <w:t xml:space="preserve">   答案：A,B,C,D,E</w:t>
      </w:r>
    </w:p>
    <w:p>
      <w:r>
        <w:t xml:space="preserve">   解析：《中国共产党巡视工作条例》第三十三、三十四条规定，被巡视党组织承担巡视整改主体责任，应当把整改作为履行管党治党责任、推动高质量发展的重要抓手，融入日常工作、融入深化改革、融入全面从严治党、融入领导班子和管干部队伍假设。党组织主要负责人承担巡视整改第一责任人责任，领导班子其他成员承担“一岗双责”。被巡视党组织主要负责人和领导班子其他成员有调整的，应当做好巡视整改交接工作，持续落实整改责任。被巡视党组织应当研究制定巡视整改方案，建立问题清单、任务清单、责任清单，明确责任人、整改措施和时限。集中整改期结束后，被巡视党组织应当建立常态化、长效化整改工作机制，对尚未解决的问题持续抓好整改落实，根据工作实际适时报告后续整改情况。因此答案应包括ABCDE。</w:t>
      </w:r>
    </w:p>
    <w:p>
      <w:r>
        <w:t>177. 【多选题】2026年2月27日生态环境部和国家税务总局在京签署《深化环境保护税征收管理部门协作备忘录》，两部门将深化协作持续推进高效能治理、促进高质量发展。两个部门深化合作的领域包括：</w:t>
      </w:r>
    </w:p>
    <w:p>
      <w:pPr>
        <w:pStyle w:val="ListBullet"/>
      </w:pPr>
      <w:r>
        <w:t xml:space="preserve">   A. 信息共享</w:t>
      </w:r>
    </w:p>
    <w:p>
      <w:pPr>
        <w:pStyle w:val="ListBullet"/>
      </w:pPr>
      <w:r>
        <w:t xml:space="preserve">   B. 征管服务</w:t>
      </w:r>
    </w:p>
    <w:p>
      <w:pPr>
        <w:pStyle w:val="ListBullet"/>
      </w:pPr>
      <w:r>
        <w:t xml:space="preserve">   C. 常态复核</w:t>
      </w:r>
    </w:p>
    <w:p>
      <w:pPr>
        <w:pStyle w:val="ListBullet"/>
      </w:pPr>
      <w:r>
        <w:t xml:space="preserve">   D. 人员互派</w:t>
      </w:r>
    </w:p>
    <w:p>
      <w:pPr>
        <w:pStyle w:val="ListBullet"/>
      </w:pPr>
      <w:r>
        <w:t xml:space="preserve">   E. 联合监管</w:t>
      </w:r>
    </w:p>
    <w:p>
      <w:r>
        <w:t xml:space="preserve">   答案：A,B,C,E</w:t>
      </w:r>
    </w:p>
    <w:p>
      <w:r>
        <w:t xml:space="preserve">   解析：根据备忘录，生态环境部和国家税务总局将进一步深化在信息共享、征管服务、常态复核、联合监管等领域的合作，共同指导地方各级生态环境和税务部门深化协作。</w:t>
      </w:r>
    </w:p>
    <w:p>
      <w:r>
        <w:t>178. 【多选题】菲利普斯提出了一条用以表示通货膨胀率和失业率之间关系的曲线，即菲利普斯曲线。下列选项中，符合该曲线的有：</w:t>
      </w:r>
    </w:p>
    <w:p>
      <w:pPr>
        <w:pStyle w:val="ListBullet"/>
      </w:pPr>
      <w:r>
        <w:t xml:space="preserve">   A. 通货膨胀率高时，失业率低</w:t>
      </w:r>
    </w:p>
    <w:p>
      <w:pPr>
        <w:pStyle w:val="ListBullet"/>
      </w:pPr>
      <w:r>
        <w:t xml:space="preserve">   B. 通货膨胀率高时，失业率高</w:t>
      </w:r>
    </w:p>
    <w:p>
      <w:pPr>
        <w:pStyle w:val="ListBullet"/>
      </w:pPr>
      <w:r>
        <w:t xml:space="preserve">   C. 通货膨胀率低时，失业率低</w:t>
      </w:r>
    </w:p>
    <w:p>
      <w:pPr>
        <w:pStyle w:val="ListBullet"/>
      </w:pPr>
      <w:r>
        <w:t xml:space="preserve">   D. 曲线的表现形式为类抛物线形状</w:t>
      </w:r>
    </w:p>
    <w:p>
      <w:pPr>
        <w:pStyle w:val="ListBullet"/>
      </w:pPr>
      <w:r>
        <w:t xml:space="preserve">   E. 通货膨胀和失业之间存在着此消彼涨的关系</w:t>
      </w:r>
    </w:p>
    <w:p>
      <w:r>
        <w:t xml:space="preserve">   答案：A,E</w:t>
      </w:r>
    </w:p>
    <w:p>
      <w:r>
        <w:t xml:space="preserve">   解析：菲利普斯曲线表明通货膨胀率和失业率之间存在此消彼长的关系，即通货膨胀率高时，失业率低；通货膨胀率低时，失业率高，曲线并非类抛物线形状。</w:t>
      </w:r>
    </w:p>
    <w:p>
      <w:r>
        <w:t>179. 【多选题】财政政策是指国家根据一定时期政治、经济、社会发展的任务而规定的财政工作的指导原则，通过某些因素来调节总需求。这些因素包括：</w:t>
      </w:r>
    </w:p>
    <w:p>
      <w:pPr>
        <w:pStyle w:val="ListBullet"/>
      </w:pPr>
      <w:r>
        <w:t xml:space="preserve">   A. 税收政策</w:t>
      </w:r>
    </w:p>
    <w:p>
      <w:pPr>
        <w:pStyle w:val="ListBullet"/>
      </w:pPr>
      <w:r>
        <w:t xml:space="preserve">   B. 生产成本</w:t>
      </w:r>
    </w:p>
    <w:p>
      <w:pPr>
        <w:pStyle w:val="ListBullet"/>
      </w:pPr>
      <w:r>
        <w:t xml:space="preserve">   C. 营业利润</w:t>
      </w:r>
    </w:p>
    <w:p>
      <w:pPr>
        <w:pStyle w:val="ListBullet"/>
      </w:pPr>
      <w:r>
        <w:t xml:space="preserve">   D. 财政支出</w:t>
      </w:r>
    </w:p>
    <w:p>
      <w:pPr>
        <w:pStyle w:val="ListBullet"/>
      </w:pPr>
      <w:r>
        <w:t xml:space="preserve">   E. 刺激消费</w:t>
      </w:r>
    </w:p>
    <w:p>
      <w:r>
        <w:t xml:space="preserve">   答案：A,D</w:t>
      </w:r>
    </w:p>
    <w:p>
      <w:r>
        <w:t xml:space="preserve">   解析：财政政策是指国家根据一定时期政治、经济、社会发展的任务而规定的财政工作的指导原则，通过财政支出与税收政策来调节总需求。</w:t>
      </w:r>
    </w:p>
    <w:p>
      <w:r>
        <w:t>180. 【多选题】我国现行税制体系中已完成立法的税种有：</w:t>
      </w:r>
    </w:p>
    <w:p>
      <w:pPr>
        <w:pStyle w:val="ListBullet"/>
      </w:pPr>
      <w:r>
        <w:t xml:space="preserve">   A. 车船税</w:t>
      </w:r>
    </w:p>
    <w:p>
      <w:pPr>
        <w:pStyle w:val="ListBullet"/>
      </w:pPr>
      <w:r>
        <w:t xml:space="preserve">   B. 土地增值税</w:t>
      </w:r>
    </w:p>
    <w:p>
      <w:pPr>
        <w:pStyle w:val="ListBullet"/>
      </w:pPr>
      <w:r>
        <w:t xml:space="preserve">   C. 增值税</w:t>
      </w:r>
    </w:p>
    <w:p>
      <w:pPr>
        <w:pStyle w:val="ListBullet"/>
      </w:pPr>
      <w:r>
        <w:t xml:space="preserve">   D. 个人所得税</w:t>
      </w:r>
    </w:p>
    <w:p>
      <w:pPr>
        <w:pStyle w:val="ListBullet"/>
      </w:pPr>
      <w:r>
        <w:t xml:space="preserve">   E. 消费税</w:t>
      </w:r>
    </w:p>
    <w:p>
      <w:r>
        <w:t xml:space="preserve">   答案：A,C,D</w:t>
      </w:r>
    </w:p>
    <w:p>
      <w:r>
        <w:t xml:space="preserve">   解析：土地增值税、消费税尚未立法</w:t>
      </w:r>
    </w:p>
    <w:p>
      <w:r>
        <w:t>181. 【多选题】下列选项中，属于区块链技术优点的有：</w:t>
      </w:r>
    </w:p>
    <w:p>
      <w:pPr>
        <w:pStyle w:val="ListBullet"/>
      </w:pPr>
      <w:r>
        <w:t xml:space="preserve">   A. 提高业务效率</w:t>
      </w:r>
    </w:p>
    <w:p>
      <w:pPr>
        <w:pStyle w:val="ListBullet"/>
      </w:pPr>
      <w:r>
        <w:t xml:space="preserve">   B. 降低拓展成本</w:t>
      </w:r>
    </w:p>
    <w:p>
      <w:pPr>
        <w:pStyle w:val="ListBullet"/>
      </w:pPr>
      <w:r>
        <w:t xml:space="preserve">   C. 增强监管能力</w:t>
      </w:r>
    </w:p>
    <w:p>
      <w:pPr>
        <w:pStyle w:val="ListBullet"/>
      </w:pPr>
      <w:r>
        <w:t xml:space="preserve">   D. 创造合作机制</w:t>
      </w:r>
    </w:p>
    <w:p>
      <w:pPr>
        <w:pStyle w:val="ListBullet"/>
      </w:pPr>
      <w:r>
        <w:t xml:space="preserve">   E. 提升协作成本</w:t>
      </w:r>
    </w:p>
    <w:p>
      <w:r>
        <w:t xml:space="preserve">   答案：A,B,C,D</w:t>
      </w:r>
    </w:p>
    <w:p>
      <w:r>
        <w:t xml:space="preserve">   解析：区块链技术优点包括提高业务效率、降低拓展成本、增强监管能力、创造合作机制，它是降低协作成本，而非提升。</w:t>
      </w:r>
    </w:p>
    <w:p>
      <w:r>
        <w:t>182. 【多选题】为推进全国统一大市场建设，2025年11月，国家税务总局党委又新增了一条纪律要求，形成“四个不得”。这“四个不得”包括：</w:t>
      </w:r>
    </w:p>
    <w:p>
      <w:pPr>
        <w:pStyle w:val="ListBullet"/>
      </w:pPr>
      <w:r>
        <w:t xml:space="preserve">   A. 不得知情不报</w:t>
      </w:r>
    </w:p>
    <w:p>
      <w:pPr>
        <w:pStyle w:val="ListBullet"/>
      </w:pPr>
      <w:r>
        <w:t xml:space="preserve">   B. 不得出谋划策</w:t>
      </w:r>
    </w:p>
    <w:p>
      <w:pPr>
        <w:pStyle w:val="ListBullet"/>
      </w:pPr>
      <w:r>
        <w:t xml:space="preserve">   C. 不得参与配合</w:t>
      </w:r>
    </w:p>
    <w:p>
      <w:pPr>
        <w:pStyle w:val="ListBullet"/>
      </w:pPr>
      <w:r>
        <w:t xml:space="preserve">   D. 不得放任失管</w:t>
      </w:r>
    </w:p>
    <w:p>
      <w:pPr>
        <w:pStyle w:val="ListBullet"/>
      </w:pPr>
      <w:r>
        <w:t xml:space="preserve">   E. 不得屡查屡犯</w:t>
      </w:r>
    </w:p>
    <w:p>
      <w:r>
        <w:t xml:space="preserve">   答案：A,B,C,D</w:t>
      </w:r>
    </w:p>
    <w:p>
      <w:r>
        <w:t xml:space="preserve">   解析：国家税务总局党委书记、局长胡静林2025年11月在参加全国税务系统司局级主要领导干部学习贯彻党的二十届四中全会精神专题研讨班时指出，总局党委决定在去年提出的“不得出谋划策、不得参与配合、不得知情不报”纪律要求基础上，再增加一条“不得放任失管”的要求，对那些顶不住压力、故意放松监管特别是对不正常开票情形视而不见、见而不管甚至主动迎合的干部，要严肃追责问责，通过责任倒逼坚决堵住发票管理等方面的监管漏洞，狠刹“开票经济”歪风。</w:t>
      </w:r>
    </w:p>
    <w:p>
      <w:r>
        <w:t>183. 【多选题】“将在外，君命有所不受”，体现的管理学原理有：</w:t>
      </w:r>
    </w:p>
    <w:p>
      <w:pPr>
        <w:pStyle w:val="ListBullet"/>
      </w:pPr>
      <w:r>
        <w:t xml:space="preserve">   A. 授权是组织取得信息和传递信息的需要</w:t>
      </w:r>
    </w:p>
    <w:p>
      <w:pPr>
        <w:pStyle w:val="ListBullet"/>
      </w:pPr>
      <w:r>
        <w:t xml:space="preserve">   B. 领导不在，可以不服从领导的决定</w:t>
      </w:r>
    </w:p>
    <w:p>
      <w:pPr>
        <w:pStyle w:val="ListBullet"/>
      </w:pPr>
      <w:r>
        <w:t xml:space="preserve">   C. 授权是充分调动下级积极性和创造性完成领导目标的需要</w:t>
      </w:r>
    </w:p>
    <w:p>
      <w:pPr>
        <w:pStyle w:val="ListBullet"/>
      </w:pPr>
      <w:r>
        <w:t xml:space="preserve">   D. 授权是充分发挥领导权力作用场的需要</w:t>
      </w:r>
    </w:p>
    <w:p>
      <w:pPr>
        <w:pStyle w:val="ListBullet"/>
      </w:pPr>
      <w:r>
        <w:t xml:space="preserve">   E. 授权是上级完全放弃对下属工作的监督和管控</w:t>
      </w:r>
    </w:p>
    <w:p>
      <w:r>
        <w:t xml:space="preserve">   答案：A,C,D</w:t>
      </w:r>
    </w:p>
    <w:p>
      <w:r>
        <w:t xml:space="preserve">   解析：“将在外，君命有所不受” 体现授权是组织获取和传递信息需要，能调动下级积极性创造性完成目标，发挥领导权力作用场。但并非领导不在就可不服从决定，且授权也不是上级完全放弃对下属监督管控。</w:t>
      </w:r>
    </w:p>
    <w:p>
      <w:r>
        <w:t>184. 【多选题】北斗卫星导航系统的主要功能包括：</w:t>
      </w:r>
    </w:p>
    <w:p>
      <w:pPr>
        <w:pStyle w:val="ListBullet"/>
      </w:pPr>
      <w:r>
        <w:t xml:space="preserve">   A. 定位</w:t>
      </w:r>
    </w:p>
    <w:p>
      <w:pPr>
        <w:pStyle w:val="ListBullet"/>
      </w:pPr>
      <w:r>
        <w:t xml:space="preserve">   B. 导航</w:t>
      </w:r>
    </w:p>
    <w:p>
      <w:pPr>
        <w:pStyle w:val="ListBullet"/>
      </w:pPr>
      <w:r>
        <w:t xml:space="preserve">   C. 通信</w:t>
      </w:r>
    </w:p>
    <w:p>
      <w:pPr>
        <w:pStyle w:val="ListBullet"/>
      </w:pPr>
      <w:r>
        <w:t xml:space="preserve">   D. 天气预报</w:t>
      </w:r>
    </w:p>
    <w:p>
      <w:pPr>
        <w:pStyle w:val="ListBullet"/>
      </w:pPr>
      <w:r>
        <w:t xml:space="preserve">   E. 授时</w:t>
      </w:r>
    </w:p>
    <w:p>
      <w:r>
        <w:t xml:space="preserve">   答案：A,B,C,E</w:t>
      </w:r>
    </w:p>
    <w:p>
      <w:r>
        <w:t xml:space="preserve">   解析：北斗卫星导航系统的主要功能包括定位、导航、通信、授时，不具备天气预报功能。</w:t>
      </w:r>
    </w:p>
    <w:p>
      <w:r>
        <w:t>185. 【多选题】经济稳定是指经济的平稳增长，具体包括：</w:t>
      </w:r>
    </w:p>
    <w:p>
      <w:pPr>
        <w:pStyle w:val="ListBullet"/>
      </w:pPr>
      <w:r>
        <w:t xml:space="preserve">   A. 充分就业</w:t>
      </w:r>
    </w:p>
    <w:p>
      <w:pPr>
        <w:pStyle w:val="ListBullet"/>
      </w:pPr>
      <w:r>
        <w:t xml:space="preserve">   B. 通货紧缩</w:t>
      </w:r>
    </w:p>
    <w:p>
      <w:pPr>
        <w:pStyle w:val="ListBullet"/>
      </w:pPr>
      <w:r>
        <w:t xml:space="preserve">   C. 经济增长</w:t>
      </w:r>
    </w:p>
    <w:p>
      <w:pPr>
        <w:pStyle w:val="ListBullet"/>
      </w:pPr>
      <w:r>
        <w:t xml:space="preserve">   D. 物价稳定</w:t>
      </w:r>
    </w:p>
    <w:p>
      <w:pPr>
        <w:pStyle w:val="ListBullet"/>
      </w:pPr>
      <w:r>
        <w:t xml:space="preserve">   E. 利率平稳</w:t>
      </w:r>
    </w:p>
    <w:p>
      <w:r>
        <w:t xml:space="preserve">   答案：A,C,D</w:t>
      </w:r>
    </w:p>
    <w:p>
      <w:r>
        <w:t xml:space="preserve">   解析：经济稳定包括充分就业、经济增长、物价稳定，通货紧缩不利于经济稳定，利率平稳并非经济稳定核心衡量指标。</w:t>
      </w:r>
    </w:p>
    <w:p>
      <w:r>
        <w:t>186. 【多选题】现代化产业体系是中国式现代化的物质技术基础。建设现代化产业体系必须坚持的发展方向包括：</w:t>
      </w:r>
    </w:p>
    <w:p>
      <w:pPr>
        <w:pStyle w:val="ListBullet"/>
      </w:pPr>
      <w:r>
        <w:t xml:space="preserve">   A. 高端化</w:t>
      </w:r>
    </w:p>
    <w:p>
      <w:pPr>
        <w:pStyle w:val="ListBullet"/>
      </w:pPr>
      <w:r>
        <w:t xml:space="preserve">   B. 信息化</w:t>
      </w:r>
    </w:p>
    <w:p>
      <w:pPr>
        <w:pStyle w:val="ListBullet"/>
      </w:pPr>
      <w:r>
        <w:t xml:space="preserve">   C. 智能化</w:t>
      </w:r>
    </w:p>
    <w:p>
      <w:pPr>
        <w:pStyle w:val="ListBullet"/>
      </w:pPr>
      <w:r>
        <w:t xml:space="preserve">   D. 绿色化</w:t>
      </w:r>
    </w:p>
    <w:p>
      <w:pPr>
        <w:pStyle w:val="ListBullet"/>
      </w:pPr>
      <w:r>
        <w:t xml:space="preserve">   E. 融合化</w:t>
      </w:r>
    </w:p>
    <w:p>
      <w:r>
        <w:t xml:space="preserve">   答案：C,D,E</w:t>
      </w:r>
    </w:p>
    <w:p>
      <w:r>
        <w:t xml:space="preserve">   解析：党的二十届四中全会决议：现代化产业体系是中国式现代化的物质技术基础。坚持把发展经济的着力点放在实体经济上，坚持智能化、绿色化、融合化方向，加快建设制造强国、质量强国、航天强国、交通强国、网络强国，保持制造业合理比重，构建以先进制造业为骨干的现代化产业体系。</w:t>
      </w:r>
    </w:p>
    <w:p>
      <w:r>
        <w:t>187. 【多选题】税务总局提出，着力打造“效能税务”，要在更好履行部门职责、服务高质量发展中展现税务担当。打造“效能税务”的基本方法包括：</w:t>
      </w:r>
    </w:p>
    <w:p>
      <w:pPr>
        <w:pStyle w:val="ListBullet"/>
      </w:pPr>
      <w:r>
        <w:t xml:space="preserve">   A. 依法治税</w:t>
      </w:r>
    </w:p>
    <w:p>
      <w:pPr>
        <w:pStyle w:val="ListBullet"/>
      </w:pPr>
      <w:r>
        <w:t xml:space="preserve">   B. 税费皆重</w:t>
      </w:r>
    </w:p>
    <w:p>
      <w:pPr>
        <w:pStyle w:val="ListBullet"/>
      </w:pPr>
      <w:r>
        <w:t xml:space="preserve">   C. 人才兴税</w:t>
      </w:r>
    </w:p>
    <w:p>
      <w:pPr>
        <w:pStyle w:val="ListBullet"/>
      </w:pPr>
      <w:r>
        <w:t xml:space="preserve">   D. 以数治税</w:t>
      </w:r>
    </w:p>
    <w:p>
      <w:pPr>
        <w:pStyle w:val="ListBullet"/>
      </w:pPr>
      <w:r>
        <w:t xml:space="preserve">   E. 从严治税</w:t>
      </w:r>
    </w:p>
    <w:p>
      <w:r>
        <w:t xml:space="preserve">   答案：A,D,E</w:t>
      </w:r>
    </w:p>
    <w:p>
      <w:r>
        <w:t xml:space="preserve">   解析：胡静林《高质量推进中国式现代化税务实践》（《中国税务报》2024年7月8日）：“持续深化依法治税、以数治税、从严治税，这是打造效能税务的基本方法。”</w:t>
      </w:r>
    </w:p>
    <w:p>
      <w:r>
        <w:t>188. 【多选题】世界公认的四大古代文明中，只有中华文明始终延续至今，未曾发生过主体文化的断裂或消亡。请问，除中华文明外其他三大主要的古文明包括：</w:t>
      </w:r>
    </w:p>
    <w:p>
      <w:pPr>
        <w:pStyle w:val="ListBullet"/>
      </w:pPr>
      <w:r>
        <w:t xml:space="preserve">   A. 古巴比伦两河文明</w:t>
      </w:r>
    </w:p>
    <w:p>
      <w:pPr>
        <w:pStyle w:val="ListBullet"/>
      </w:pPr>
      <w:r>
        <w:t xml:space="preserve">   B. 古埃及文明</w:t>
      </w:r>
    </w:p>
    <w:p>
      <w:pPr>
        <w:pStyle w:val="ListBullet"/>
      </w:pPr>
      <w:r>
        <w:t xml:space="preserve">   C. 古印度文明</w:t>
      </w:r>
    </w:p>
    <w:p>
      <w:pPr>
        <w:pStyle w:val="ListBullet"/>
      </w:pPr>
      <w:r>
        <w:t xml:space="preserve">   D. 古代希腊文明</w:t>
      </w:r>
    </w:p>
    <w:p>
      <w:pPr>
        <w:pStyle w:val="ListBullet"/>
      </w:pPr>
      <w:r>
        <w:t xml:space="preserve">   E. 古玛雅文明</w:t>
      </w:r>
    </w:p>
    <w:p>
      <w:r>
        <w:t xml:space="preserve">   答案：A,B,C</w:t>
      </w:r>
    </w:p>
    <w:p>
      <w:r>
        <w:t xml:space="preserve">   解析：略</w:t>
      </w:r>
    </w:p>
    <w:p>
      <w:r>
        <w:t>189. 【多选题】从宏观经济角度来看，税收增长的决定性因素（在税率一定的情况下）包括：</w:t>
      </w:r>
    </w:p>
    <w:p>
      <w:pPr>
        <w:pStyle w:val="ListBullet"/>
      </w:pPr>
      <w:r>
        <w:t xml:space="preserve">   A. 推行积极财政政策</w:t>
      </w:r>
    </w:p>
    <w:p>
      <w:pPr>
        <w:pStyle w:val="ListBullet"/>
      </w:pPr>
      <w:r>
        <w:t xml:space="preserve">   B. 深化财税体制改革</w:t>
      </w:r>
    </w:p>
    <w:p>
      <w:pPr>
        <w:pStyle w:val="ListBullet"/>
      </w:pPr>
      <w:r>
        <w:t xml:space="preserve">   C. 税收弹性的增强</w:t>
      </w:r>
    </w:p>
    <w:p>
      <w:pPr>
        <w:pStyle w:val="ListBullet"/>
      </w:pPr>
      <w:r>
        <w:t xml:space="preserve">   D. 总体税收比率的上升</w:t>
      </w:r>
    </w:p>
    <w:p>
      <w:pPr>
        <w:pStyle w:val="ListBullet"/>
      </w:pPr>
      <w:r>
        <w:t xml:space="preserve">   E. GDP总量的扩张</w:t>
      </w:r>
    </w:p>
    <w:p>
      <w:r>
        <w:t xml:space="preserve">   答案：B,C,E</w:t>
      </w:r>
    </w:p>
    <w:p>
      <w:r>
        <w:t xml:space="preserve">   解析：在税率一定情况下，税收增长决定性因素包括深化财税体制改革、税收弹性增强、GDP 总量扩张。推行积极财政政策不一定直接带来税收增长；总体税收比率上升与税率一定前提不符。</w:t>
      </w:r>
    </w:p>
    <w:p>
      <w:r>
        <w:t>190. 【多选题】党的二十届四中全会提出，培育壮大新兴产业和未来产业。下列选项中，属于未来产业的有：</w:t>
      </w:r>
    </w:p>
    <w:p>
      <w:pPr>
        <w:pStyle w:val="ListBullet"/>
      </w:pPr>
      <w:r>
        <w:t xml:space="preserve">   A. 低空经济</w:t>
      </w:r>
    </w:p>
    <w:p>
      <w:pPr>
        <w:pStyle w:val="ListBullet"/>
      </w:pPr>
      <w:r>
        <w:t xml:space="preserve">   B. 量子科技</w:t>
      </w:r>
    </w:p>
    <w:p>
      <w:pPr>
        <w:pStyle w:val="ListBullet"/>
      </w:pPr>
      <w:r>
        <w:t xml:space="preserve">   C. 脑机接口</w:t>
      </w:r>
    </w:p>
    <w:p>
      <w:pPr>
        <w:pStyle w:val="ListBullet"/>
      </w:pPr>
      <w:r>
        <w:t xml:space="preserve">   D. 具身智能</w:t>
      </w:r>
    </w:p>
    <w:p>
      <w:pPr>
        <w:pStyle w:val="ListBullet"/>
      </w:pPr>
      <w:r>
        <w:t xml:space="preserve">   E. 第六代移动通信</w:t>
      </w:r>
    </w:p>
    <w:p>
      <w:r>
        <w:t xml:space="preserve">   答案：B,C,D,E</w:t>
      </w:r>
    </w:p>
    <w:p>
      <w:r>
        <w:t xml:space="preserve">   解析：党的二十届四中全会决议：培育壮大新兴产业和未来产业。着力打造新兴支柱产业。实施产业创新工程，一体推进创新设施建设、技术研究开发、产品迭代升级，加快新能源、新材料、航空航天、低空经济等战略性新兴产业集群发展。完善产业生态，实施新技术新产品新场景大规模应用示范行动，加快新兴产业规模化发展。前瞻布局未来产业，探索多元技术路线、典型应用场景、可行商业模式、市场监管规则，推动量子科技、生物制造、氢能和核聚变能、脑机接口、具身智能、第六代移动通信等成为新的经济增长点。创新监管方式，发展创业投资，建立未来产业投入增长和风险分担机制。促进中小企业专精特新发展，培育独角兽企业。</w:t>
      </w:r>
    </w:p>
    <w:p>
      <w:r>
        <w:t>191. 【多选题】党的二十届四中全会提出，构建现代化基础设施体系，适度超前建设新型基础设施。下列选项中，属于新型基础设施的有：</w:t>
      </w:r>
    </w:p>
    <w:p>
      <w:pPr>
        <w:pStyle w:val="ListBullet"/>
      </w:pPr>
      <w:r>
        <w:t xml:space="preserve">   A. 高速公路网络</w:t>
      </w:r>
    </w:p>
    <w:p>
      <w:pPr>
        <w:pStyle w:val="ListBullet"/>
      </w:pPr>
      <w:r>
        <w:t xml:space="preserve">   B. 高速铁路网络</w:t>
      </w:r>
    </w:p>
    <w:p>
      <w:pPr>
        <w:pStyle w:val="ListBullet"/>
      </w:pPr>
      <w:r>
        <w:t xml:space="preserve">   C. 信息通信网络</w:t>
      </w:r>
    </w:p>
    <w:p>
      <w:pPr>
        <w:pStyle w:val="ListBullet"/>
      </w:pPr>
      <w:r>
        <w:t xml:space="preserve">   D. 全国一体化算力网</w:t>
      </w:r>
    </w:p>
    <w:p>
      <w:pPr>
        <w:pStyle w:val="ListBullet"/>
      </w:pPr>
      <w:r>
        <w:t xml:space="preserve">   E. 重大科技基础设施</w:t>
      </w:r>
    </w:p>
    <w:p>
      <w:r>
        <w:t xml:space="preserve">   答案：C,D,E</w:t>
      </w:r>
    </w:p>
    <w:p>
      <w:r>
        <w:t xml:space="preserve">   解析：党的二十届四中全会决议：构建现代化基础设施体系。加强基础设施统筹规划，优化布局结构，促进集成融合，提升安全韧性和运营可持续性。适度超前建设新型基础设施，推进信息通信网络、全国一体化算力网、重大科技基础设施等建设和集约高效利用，推进传统基础设施更新和数智化改造。</w:t>
      </w:r>
    </w:p>
    <w:p>
      <w:r>
        <w:t>192. 【多选题】“容易的、皆大欢喜的改革已经完成了，好吃的肉都吃掉了，剩下的都是难啃的硬骨头”。这段话反映的现实包括：</w:t>
      </w:r>
    </w:p>
    <w:p>
      <w:pPr>
        <w:pStyle w:val="ListBullet"/>
      </w:pPr>
      <w:r>
        <w:t xml:space="preserve">   A. 随着实践发展，一些深层次体制机制的问题和利益固化的藩篱日益显现</w:t>
      </w:r>
    </w:p>
    <w:p>
      <w:pPr>
        <w:pStyle w:val="ListBullet"/>
      </w:pPr>
      <w:r>
        <w:t xml:space="preserve">   B. 改革进入攻坚期和深水区，遇到的阻力越来越大</w:t>
      </w:r>
    </w:p>
    <w:p>
      <w:pPr>
        <w:pStyle w:val="ListBullet"/>
      </w:pPr>
      <w:r>
        <w:t xml:space="preserve">   C. 改革面对的暗礁、潜流、漩涡越来越多</w:t>
      </w:r>
    </w:p>
    <w:p>
      <w:pPr>
        <w:pStyle w:val="ListBullet"/>
      </w:pPr>
      <w:r>
        <w:t xml:space="preserve">   D. 全面深化改革是有方向、有立场、有原则的</w:t>
      </w:r>
    </w:p>
    <w:p>
      <w:pPr>
        <w:pStyle w:val="ListBullet"/>
      </w:pPr>
      <w:r>
        <w:t xml:space="preserve">   E. 各种问题和矛盾交织叠加、错综复杂</w:t>
      </w:r>
    </w:p>
    <w:p>
      <w:r>
        <w:t xml:space="preserve">   答案：A,B,C,E</w:t>
      </w:r>
    </w:p>
    <w:p>
      <w:r>
        <w:t xml:space="preserve">   解析：“剩下的都是难啃的硬骨头” 说明随着改革深入，深层次体制机制问题和利益固化藩篱显现，阻力增大，暗礁、潜流、漩涡增多，且各种问题矛盾交织叠加。全面深化改革的方向、立场和原则与题干所表达的改革难度现实无关。</w:t>
      </w:r>
    </w:p>
    <w:p>
      <w:r>
        <w:t>193. 【多选题】2026年国家拟安排中央预算内投资7550亿元，安排8000亿元超长期特别国债资金用于“两重”建设，下列选项中，属于“两重”建设的有：</w:t>
      </w:r>
    </w:p>
    <w:p>
      <w:pPr>
        <w:pStyle w:val="ListBullet"/>
      </w:pPr>
      <w:r>
        <w:t xml:space="preserve">   A. 重点帮扶欠发达地区</w:t>
      </w:r>
    </w:p>
    <w:p>
      <w:pPr>
        <w:pStyle w:val="ListBullet"/>
      </w:pPr>
      <w:r>
        <w:t xml:space="preserve">   B. 国家重大战略实施</w:t>
      </w:r>
    </w:p>
    <w:p>
      <w:pPr>
        <w:pStyle w:val="ListBullet"/>
      </w:pPr>
      <w:r>
        <w:t xml:space="preserve">   C. 重点领域安全能力</w:t>
      </w:r>
    </w:p>
    <w:p>
      <w:pPr>
        <w:pStyle w:val="ListBullet"/>
      </w:pPr>
      <w:r>
        <w:t xml:space="preserve">   D. 重点发展城市群</w:t>
      </w:r>
    </w:p>
    <w:p>
      <w:pPr>
        <w:pStyle w:val="ListBullet"/>
      </w:pPr>
      <w:r>
        <w:t xml:space="preserve">   E. 国防发展重大工程</w:t>
      </w:r>
    </w:p>
    <w:p>
      <w:r>
        <w:t xml:space="preserve">   答案：B,C</w:t>
      </w:r>
    </w:p>
    <w:p>
      <w:r>
        <w:t xml:space="preserve">   解析：3月5日国务院总理李强作政府工作报告，明确今年拟发行超长期特别国债1.3万亿元，持续支持“两重”建设、“两新”工作等。“两重”指：国家重大战略实施和重点领域安全能力；“两新”指：新一轮大规模设备更新和消费品以旧换新。</w:t>
      </w:r>
    </w:p>
    <w:p>
      <w:r>
        <w:t>194. 【多选题】《中国共产党巡视工作条例》规定，巡视工作应当紧盯权力和责任，加强政治监督，严明政治纪律和政治规矩，重点检查的情况有：</w:t>
      </w:r>
    </w:p>
    <w:p>
      <w:pPr>
        <w:pStyle w:val="ListBullet"/>
      </w:pPr>
      <w:r>
        <w:t xml:space="preserve">   A. 落实党的理论和路线方针政策、党中央重大决策部署，特别是贯彻习近平总书记重要讲话和重要指示批示精神的情况，执行党章和其他党内法规、履行职能责任的情况，落实意识形态工作责任制的情况</w:t>
      </w:r>
    </w:p>
    <w:p>
      <w:pPr>
        <w:pStyle w:val="ListBullet"/>
      </w:pPr>
      <w:r>
        <w:t xml:space="preserve">   B. 落实全面从严治党主体责任和监督责任、推进党风廉政建设和反腐败斗争的情况，领导干部树立和践行正确政绩观、加强作风建设、落实中央八项规定及其实施细则精神、廉洁自律的情况</w:t>
      </w:r>
    </w:p>
    <w:p>
      <w:pPr>
        <w:pStyle w:val="ListBullet"/>
      </w:pPr>
      <w:r>
        <w:t xml:space="preserve">   C. 落实新时代党党组织路线，贯彻执行民主集中制，加强领导班子和干部人才队伍建设、基层党组织和党员队伍建设的情况</w:t>
      </w:r>
    </w:p>
    <w:p>
      <w:pPr>
        <w:pStyle w:val="ListBullet"/>
      </w:pPr>
      <w:r>
        <w:t xml:space="preserve">   D. 落实巡视监督以及审计、财会、统计等其他监督发现问题整改的情况</w:t>
      </w:r>
    </w:p>
    <w:p>
      <w:pPr>
        <w:pStyle w:val="ListBullet"/>
      </w:pPr>
      <w:r>
        <w:t xml:space="preserve">   E. 开展巡视工作的党组织要求了解的其他情况</w:t>
      </w:r>
    </w:p>
    <w:p>
      <w:r>
        <w:t xml:space="preserve">   答案：A,B,C,D,E</w:t>
      </w:r>
    </w:p>
    <w:p>
      <w:r>
        <w:t xml:space="preserve">   解析：《中国共产党巡视工作条例》第十八条“巡视工作应当紧盯权力和责任加强政治监督，严明政治纪律和政治规矩，重点检查下列情况：（一）落实党的理论和路线方针政策、党中央重大决策部署特别是贯彻习近平总书记重要讲话和重要指示批示精神的情况，执行党章和其他党内法规、履行职能责任的情况，落实意识形态工作责任制的情况；（二）落实全面从严治党主体责任和监督责任、推进党风廉政建设和反腐败斗争的情况，领导干部树立和践行正确政绩观、加强作风建设、落实中央八项规定及其实施细则精神、廉洁自律的情况；（三）落实新时代党党组织路线，贯彻执行民主集中制，加强领导班子和干部人才队伍建设、基层党组织和党员队伍建设的情况；（四）落实巡视监督以及审计、财会、统计等其他监督发现问题整改的情况；（五）开展巡视工作的党组织要求了解的其他情况”。因此答案应包括ABCDE。</w:t>
      </w:r>
    </w:p>
    <w:p>
      <w:r>
        <w:t>195. 【多选题】税务机关应当为纳税人保密的范围有：</w:t>
      </w:r>
    </w:p>
    <w:p>
      <w:pPr>
        <w:pStyle w:val="ListBullet"/>
      </w:pPr>
      <w:r>
        <w:t xml:space="preserve">   A. 税收违法行为</w:t>
      </w:r>
    </w:p>
    <w:p>
      <w:pPr>
        <w:pStyle w:val="ListBullet"/>
      </w:pPr>
      <w:r>
        <w:t xml:space="preserve">   B. 纳税人技术信息</w:t>
      </w:r>
    </w:p>
    <w:p>
      <w:pPr>
        <w:pStyle w:val="ListBullet"/>
      </w:pPr>
      <w:r>
        <w:t xml:space="preserve">   C. 纳税人经营信息</w:t>
      </w:r>
    </w:p>
    <w:p>
      <w:pPr>
        <w:pStyle w:val="ListBullet"/>
      </w:pPr>
      <w:r>
        <w:t xml:space="preserve">   D. 纳税人财务状况</w:t>
      </w:r>
    </w:p>
    <w:p>
      <w:pPr>
        <w:pStyle w:val="ListBullet"/>
      </w:pPr>
      <w:r>
        <w:t xml:space="preserve">   E. 投资人不愿意公开的个人事项</w:t>
      </w:r>
    </w:p>
    <w:p>
      <w:r>
        <w:t xml:space="preserve">   答案：B,C,D,E</w:t>
      </w:r>
    </w:p>
    <w:p>
      <w:r>
        <w:t xml:space="preserve">   解析：纳税人保密信息范围主要包括纳税人的商业秘密及个人隐私。这些信息是在税收征收管理工作中由税务机关依法制作或采集的，涉及到纳税人技术信息、经营信息以及纳税人、主要投资人、经营者不愿公开的个人事项。具体保密范围可以从《纳税人涉税保密信息管理暂行办法》等相关法规中得知。然而，纳税人的税收违法行为信息并不属于保密信息范围。</w:t>
      </w:r>
    </w:p>
    <w:p>
      <w:r>
        <w:t>196. 【多选题】负激励是指当一个人的行为不符合组织的需要时，通过制裁的方法抑制这种行为，以达到减少或者消除这种行为的目的。恐惧激励法属于负激励的方法。使用恐惧激励法时需要遵循的原则有：</w:t>
      </w:r>
    </w:p>
    <w:p>
      <w:pPr>
        <w:pStyle w:val="ListBullet"/>
      </w:pPr>
      <w:r>
        <w:t xml:space="preserve">   A. 事后公布警告不被允许的行为</w:t>
      </w:r>
    </w:p>
    <w:p>
      <w:pPr>
        <w:pStyle w:val="ListBullet"/>
      </w:pPr>
      <w:r>
        <w:t xml:space="preserve">   B. 一旦发现违规违纪行为，立即调查清楚，并很快做出裁决</w:t>
      </w:r>
    </w:p>
    <w:p>
      <w:pPr>
        <w:pStyle w:val="ListBullet"/>
      </w:pPr>
      <w:r>
        <w:t xml:space="preserve">   C. 对性质相同的违纪行为，避免有轻重宽严不一的惩罚</w:t>
      </w:r>
    </w:p>
    <w:p>
      <w:pPr>
        <w:pStyle w:val="ListBullet"/>
      </w:pPr>
      <w:r>
        <w:t xml:space="preserve">   D. 惩戒应避免在大庭广众下进行，要顾及下属的颜面</w:t>
      </w:r>
    </w:p>
    <w:p>
      <w:pPr>
        <w:pStyle w:val="ListBullet"/>
      </w:pPr>
      <w:r>
        <w:t xml:space="preserve">   E. 点到为止，不要让受惩罚者长期处于恐惧不安的状态中</w:t>
      </w:r>
    </w:p>
    <w:p>
      <w:r>
        <w:t xml:space="preserve">   答案：B,C,D,E</w:t>
      </w:r>
    </w:p>
    <w:p>
      <w:r>
        <w:t xml:space="preserve">   解析：使用恐惧激励法时，应当遵循五个原则，分别是：事先告知原则、即时惩戒原则、公平公正原则、顾及颜面原则、适可而止原则。</w:t>
      </w:r>
    </w:p>
    <w:p>
      <w:r>
        <w:t>197. 【多选题】党的二十届三中全会提出，优化税制结构，健全直接税体系，适当提高直接税比重。下列选项中，属于直接税的有：</w:t>
      </w:r>
    </w:p>
    <w:p>
      <w:pPr>
        <w:pStyle w:val="ListBullet"/>
      </w:pPr>
      <w:r>
        <w:t xml:space="preserve">   A. 消费税</w:t>
      </w:r>
    </w:p>
    <w:p>
      <w:pPr>
        <w:pStyle w:val="ListBullet"/>
      </w:pPr>
      <w:r>
        <w:t xml:space="preserve">   B. 增值税</w:t>
      </w:r>
    </w:p>
    <w:p>
      <w:pPr>
        <w:pStyle w:val="ListBullet"/>
      </w:pPr>
      <w:r>
        <w:t xml:space="preserve">   C. 房产税</w:t>
      </w:r>
    </w:p>
    <w:p>
      <w:pPr>
        <w:pStyle w:val="ListBullet"/>
      </w:pPr>
      <w:r>
        <w:t xml:space="preserve">   D. 企业所得税</w:t>
      </w:r>
    </w:p>
    <w:p>
      <w:pPr>
        <w:pStyle w:val="ListBullet"/>
      </w:pPr>
      <w:r>
        <w:t xml:space="preserve">   E. 个人所得税</w:t>
      </w:r>
    </w:p>
    <w:p>
      <w:r>
        <w:t xml:space="preserve">   答案：C,D,E</w:t>
      </w:r>
    </w:p>
    <w:p>
      <w:r>
        <w:t xml:space="preserve">   解析：党的二十届三中全会提出，优化税制结构，健全直接税体系，适当提高直接税比重。直接税是税负不能转嫁，由纳税人直接负担的税种，如房产税、企业所得税、个人所得税。消费税和增值税属于间接税，税负可转嫁。</w:t>
      </w:r>
    </w:p>
    <w:p>
      <w:r>
        <w:t>198. 【多选题】新质生产力是创新起主导作用，摆脱传统经济增长方式、生产力发展路径，符合新发展理念的先进生产力质态。具体特征包括：</w:t>
      </w:r>
    </w:p>
    <w:p>
      <w:pPr>
        <w:pStyle w:val="ListBullet"/>
      </w:pPr>
      <w:r>
        <w:t xml:space="preserve">   A. 高增长</w:t>
      </w:r>
    </w:p>
    <w:p>
      <w:pPr>
        <w:pStyle w:val="ListBullet"/>
      </w:pPr>
      <w:r>
        <w:t xml:space="preserve">   B. 高科技</w:t>
      </w:r>
    </w:p>
    <w:p>
      <w:pPr>
        <w:pStyle w:val="ListBullet"/>
      </w:pPr>
      <w:r>
        <w:t xml:space="preserve">   C. 高效能</w:t>
      </w:r>
    </w:p>
    <w:p>
      <w:pPr>
        <w:pStyle w:val="ListBullet"/>
      </w:pPr>
      <w:r>
        <w:t xml:space="preserve">   D. 高质量</w:t>
      </w:r>
    </w:p>
    <w:p>
      <w:pPr>
        <w:pStyle w:val="ListBullet"/>
      </w:pPr>
      <w:r>
        <w:t xml:space="preserve">   E. 高载能</w:t>
      </w:r>
    </w:p>
    <w:p>
      <w:r>
        <w:t xml:space="preserve">   答案：B,C,D</w:t>
      </w:r>
    </w:p>
    <w:p>
      <w:r>
        <w:t xml:space="preserve">   解析：习近平总书记署名文章《发展新质生产力是推动高质量发展的内在要求和重要着力点》指出，概括地说，新质生产力是创新起主导作用，摆脱传统经济增长方式、生产力发展路径，具有高科技、高效能、高质量特征，符合新发展理念的先进生产力质态。它由技术革命性突破、生产要素创新性配置、产业深度转型升级而催生，以劳动者、劳动资料、劳动对象及其优化组合的跃升为基本内涵，以全要素生产率大幅提升为核心标志，特点是创新，关键在质优，本质是先进生产力。</w:t>
      </w:r>
    </w:p>
    <w:p>
      <w:r>
        <w:t>199. 【多选题】党的二十届四中全会提出，培育壮大新兴产业和未来产业。下列选项中，属于新兴产业的有：</w:t>
      </w:r>
    </w:p>
    <w:p>
      <w:pPr>
        <w:pStyle w:val="ListBullet"/>
      </w:pPr>
      <w:r>
        <w:t xml:space="preserve">   A. 新能源</w:t>
      </w:r>
    </w:p>
    <w:p>
      <w:pPr>
        <w:pStyle w:val="ListBullet"/>
      </w:pPr>
      <w:r>
        <w:t xml:space="preserve">   B. 新材料</w:t>
      </w:r>
    </w:p>
    <w:p>
      <w:pPr>
        <w:pStyle w:val="ListBullet"/>
      </w:pPr>
      <w:r>
        <w:t xml:space="preserve">   C. 航空航天</w:t>
      </w:r>
    </w:p>
    <w:p>
      <w:pPr>
        <w:pStyle w:val="ListBullet"/>
      </w:pPr>
      <w:r>
        <w:t xml:space="preserve">   D. 低空经济</w:t>
      </w:r>
    </w:p>
    <w:p>
      <w:pPr>
        <w:pStyle w:val="ListBullet"/>
      </w:pPr>
      <w:r>
        <w:t xml:space="preserve">   E. 生物制造</w:t>
      </w:r>
    </w:p>
    <w:p>
      <w:r>
        <w:t xml:space="preserve">   答案：A,B,C,D</w:t>
      </w:r>
    </w:p>
    <w:p>
      <w:r>
        <w:t xml:space="preserve">   解析：党的二十届四中全会决议：培育壮大新兴产业和未来产业。着力打造新兴支柱产业。实施产业创新工程，一体推进创新设施建设、技术研究开发、产品迭代升级，加快新能源、新材料、航空航天、低空经济等战略性新兴产业集群发展。完善产业生态，实施新技术新产品新场景大规模应用示范行动，加快新兴产业规模化发展。前瞻布局未来产业，探索多元技术路线、典型应用场景、可行商业模式、市场监管规则，推动量子科技、生物制造、氢能和核聚变能、脑机接口、具身智能、第六代移动通信等成为新的经济增长点。创新监管方式，发展创业投资，建立未来产业投入增长和风险分担机制。促进中小企业专精特新发展，培育独角兽企业。</w:t>
      </w:r>
    </w:p>
    <w:p>
      <w:r>
        <w:t>200. 【多选题】税务规范性文件的主要特点包括：</w:t>
      </w:r>
    </w:p>
    <w:p>
      <w:pPr>
        <w:pStyle w:val="ListBullet"/>
      </w:pPr>
      <w:r>
        <w:t xml:space="preserve">   A. 具有特定约束力</w:t>
      </w:r>
    </w:p>
    <w:p>
      <w:pPr>
        <w:pStyle w:val="ListBullet"/>
      </w:pPr>
      <w:r>
        <w:t xml:space="preserve">   B. 涉及权利义务</w:t>
      </w:r>
    </w:p>
    <w:p>
      <w:pPr>
        <w:pStyle w:val="ListBullet"/>
      </w:pPr>
      <w:r>
        <w:t xml:space="preserve">   C. 依据法定职权制定</w:t>
      </w:r>
    </w:p>
    <w:p>
      <w:pPr>
        <w:pStyle w:val="ListBullet"/>
      </w:pPr>
      <w:r>
        <w:t xml:space="preserve">   D. 按照法定程序制定</w:t>
      </w:r>
    </w:p>
    <w:p>
      <w:pPr>
        <w:pStyle w:val="ListBullet"/>
      </w:pPr>
      <w:r>
        <w:t xml:space="preserve">   E. 具有行政性</w:t>
      </w:r>
    </w:p>
    <w:p>
      <w:r>
        <w:t xml:space="preserve">   答案：B,C,D,E</w:t>
      </w:r>
    </w:p>
    <w:p>
      <w:r>
        <w:t xml:space="preserve">   解析：税务规范性文件的特点主要体现在以下几个方面：1.具有普遍约束力：税务规范性文件针对的对象是不特定的，可以反复适用。2.涉及权利义务：税务规范性文件的内容直接涉及纳税人、扣缴义务人等税务行政相对人的权利义务。3.依据法定职权制定：税务规范性文件是由税务机关及法律、法规授权的具有管理公共事务职能的组织，在其法定职权范围内制定的。4.按照法定程序制定：税务规范性文件的制定必须遵循一定的法律程序，包括立项、起草、公开征求意见、合法性审核、集体审议决定、公布等步骤。5.具有行政性：税务规范性文件是税务机关行使税收管理权的一种方式，具有行政性。</w:t>
      </w:r>
    </w:p>
    <w:p>
      <w:r>
        <w:t>201. 【多选题】党的二十届四中全会审议通过的“十五五”规划《建议》提出“保持合理的宏观税负水平”，下列选项中，关于宏观税负水平表述正确的有：</w:t>
      </w:r>
    </w:p>
    <w:p>
      <w:pPr>
        <w:pStyle w:val="ListBullet"/>
      </w:pPr>
      <w:r>
        <w:t xml:space="preserve">   A. 从国家层面看，当前我国宏观税负处于较低水平，低于世界各国平均水平</w:t>
      </w:r>
    </w:p>
    <w:p>
      <w:pPr>
        <w:pStyle w:val="ListBullet"/>
      </w:pPr>
      <w:r>
        <w:t xml:space="preserve">   B. 从国家层面看，当前我国宏观税负依然维持在较高水平，高于世界各国平均水平</w:t>
      </w:r>
    </w:p>
    <w:p>
      <w:pPr>
        <w:pStyle w:val="ListBullet"/>
      </w:pPr>
      <w:r>
        <w:t xml:space="preserve">   C. 从国家治理看，宏观税负越低越好，能够降低经营主体负担、激发市场主体活力。</w:t>
      </w:r>
    </w:p>
    <w:p>
      <w:pPr>
        <w:pStyle w:val="ListBullet"/>
      </w:pPr>
      <w:r>
        <w:t xml:space="preserve">   D. 宏观税负过低会加剧财政运行风险，削弱税收宏观调控的作用</w:t>
      </w:r>
    </w:p>
    <w:p>
      <w:pPr>
        <w:pStyle w:val="ListBullet"/>
      </w:pPr>
      <w:r>
        <w:t xml:space="preserve">   E. 宏观税负水平的调节基本在政策制定端，与征管端和基层税务机关没有关系。</w:t>
      </w:r>
    </w:p>
    <w:p>
      <w:r>
        <w:t xml:space="preserve">   答案：A,D</w:t>
      </w:r>
    </w:p>
    <w:p>
      <w:r>
        <w:t xml:space="preserve">   解析：国家税务总局党委书记、局长胡静林2025年11月在参加全国税务系统司局级主要领导干部学习贯彻党的二十届四中全会精神专题研讨班时的讲话：从国家层面看，当前我国宏观税负处于较低水平，影响财政安全运行，需着力推动稳步回升并保持在合理水平。近年来我国宏观税负持续走低，目前看还没有止跌的趋势。这是自 2001 年以来的最低水平，比世界各国的平均水平（通常为 20%-26%）都明显要低，不仅对财力保障造成影响，加剧财政运行风险，还削弱税收宏观调控的作用，不利于我国集中力量办大事制度优势的充分发挥。保持合理的宏观税负水平需要多方面综合发力，就我们来讲，最重要的是立足自身职责主动作为，在征管端强化合规管理，特别是加强终端消费环节、平台经济等重点领域监管。做好这些工作，每年都可以增加可观的税收收入，对稳定宏观税负具有重要作用</w:t>
      </w:r>
    </w:p>
    <w:p>
      <w:r>
        <w:t>202. 【多选题】根据保密法规定，国家秘密的密级种类包括：</w:t>
      </w:r>
    </w:p>
    <w:p>
      <w:pPr>
        <w:pStyle w:val="ListBullet"/>
      </w:pPr>
      <w:r>
        <w:t xml:space="preserve">   A. 严密</w:t>
      </w:r>
    </w:p>
    <w:p>
      <w:pPr>
        <w:pStyle w:val="ListBullet"/>
      </w:pPr>
      <w:r>
        <w:t xml:space="preserve">   B. 绝密</w:t>
      </w:r>
    </w:p>
    <w:p>
      <w:pPr>
        <w:pStyle w:val="ListBullet"/>
      </w:pPr>
      <w:r>
        <w:t xml:space="preserve">   C. 秘密</w:t>
      </w:r>
    </w:p>
    <w:p>
      <w:pPr>
        <w:pStyle w:val="ListBullet"/>
      </w:pPr>
      <w:r>
        <w:t xml:space="preserve">   D. 机密</w:t>
      </w:r>
    </w:p>
    <w:p>
      <w:pPr>
        <w:pStyle w:val="ListBullet"/>
      </w:pPr>
      <w:r>
        <w:t xml:space="preserve">   E. 精密</w:t>
      </w:r>
    </w:p>
    <w:p>
      <w:r>
        <w:t xml:space="preserve">   答案：B,C,D</w:t>
      </w:r>
    </w:p>
    <w:p>
      <w:r>
        <w:t xml:space="preserve">   解析：依据《中华人民共和国保守国家秘密法》，国家秘密的密级种类包括绝密、机密、秘密。“严密” 和 “精密” 并非国家秘密密级的规范表述。</w:t>
      </w:r>
    </w:p>
    <w:p>
      <w:r>
        <w:t>203. 【多选题】2025年6月20日，《互联网平台企业涉税信息报送规定》公布实施。下列选项中，属于该规定要求报送的信息有：</w:t>
      </w:r>
    </w:p>
    <w:p>
      <w:pPr>
        <w:pStyle w:val="ListBullet"/>
      </w:pPr>
      <w:r>
        <w:t xml:space="preserve">   A. 平台内经营者身份信息</w:t>
      </w:r>
    </w:p>
    <w:p>
      <w:pPr>
        <w:pStyle w:val="ListBullet"/>
      </w:pPr>
      <w:r>
        <w:t xml:space="preserve">   B. 平台内经营者收入信息</w:t>
      </w:r>
    </w:p>
    <w:p>
      <w:pPr>
        <w:pStyle w:val="ListBullet"/>
      </w:pPr>
      <w:r>
        <w:t xml:space="preserve">   C. 平台经营者收入信息</w:t>
      </w:r>
    </w:p>
    <w:p>
      <w:pPr>
        <w:pStyle w:val="ListBullet"/>
      </w:pPr>
      <w:r>
        <w:t xml:space="preserve">   D. 平台内从业人员身份信息</w:t>
      </w:r>
    </w:p>
    <w:p>
      <w:pPr>
        <w:pStyle w:val="ListBullet"/>
      </w:pPr>
      <w:r>
        <w:t xml:space="preserve">   E. 平台内经营者全部从业人员收入信息</w:t>
      </w:r>
    </w:p>
    <w:p>
      <w:r>
        <w:t xml:space="preserve">   答案：A,B,D</w:t>
      </w:r>
    </w:p>
    <w:p>
      <w:r>
        <w:t xml:space="preserve">   解析：《互联网平台企业涉税信息报送规定》（国务院令第810号）</w:t>
      </w:r>
    </w:p>
    <w:p>
      <w:r>
        <w:t>204. 【多选题】2026年1月21日税务总局发布了相关税收数据，数据反映2025年制造业智能化、绿色化、融合化步伐加快，经济“压舱石”作用更加凸显。下列选项直接体现“制造业绿色转型持续推进”的有：</w:t>
      </w:r>
    </w:p>
    <w:p>
      <w:pPr>
        <w:pStyle w:val="ListBullet"/>
      </w:pPr>
      <w:r>
        <w:t xml:space="preserve">   A. 全国高耗能制造业销售收入占制造业比重较上年下降1.1个百分点</w:t>
      </w:r>
    </w:p>
    <w:p>
      <w:pPr>
        <w:pStyle w:val="ListBullet"/>
      </w:pPr>
      <w:r>
        <w:t xml:space="preserve">   B. 制造业企业购进环境治理服务金额同比增长7.3%</w:t>
      </w:r>
    </w:p>
    <w:p>
      <w:pPr>
        <w:pStyle w:val="ListBullet"/>
      </w:pPr>
      <w:r>
        <w:t xml:space="preserve">   C. 新能源车制造业、锂离子电池制造业销售收入同比分别增长14.3%和25.1%</w:t>
      </w:r>
    </w:p>
    <w:p>
      <w:pPr>
        <w:pStyle w:val="ListBullet"/>
      </w:pPr>
      <w:r>
        <w:t xml:space="preserve">   D. 科研技术服务业销售收入同比增长20.4%</w:t>
      </w:r>
    </w:p>
    <w:p>
      <w:pPr>
        <w:pStyle w:val="ListBullet"/>
      </w:pPr>
      <w:r>
        <w:t xml:space="preserve">   E. 制造业企业采购数字技术金额同比增长10.4%</w:t>
      </w:r>
    </w:p>
    <w:p>
      <w:r>
        <w:t xml:space="preserve">   答案：A,B,C</w:t>
      </w:r>
    </w:p>
    <w:p>
      <w:r>
        <w:t xml:space="preserve">   解析：“科研技术服务业同比增长”属于科技成果转化力度持续提升；“制造业企业采购数字技术同比增长”属于数字化融合不断加深。</w:t>
      </w:r>
    </w:p>
    <w:p>
      <w:r>
        <w:t>205. 【判断题】任何单位和个人不得编造、传播有关突发事件事态发展或者应急处置的虚假信息。</w:t>
      </w:r>
    </w:p>
    <w:p>
      <w:pPr>
        <w:pStyle w:val="ListBullet"/>
      </w:pPr>
      <w:r>
        <w:t xml:space="preserve">   A. 正确</w:t>
      </w:r>
    </w:p>
    <w:p>
      <w:pPr>
        <w:pStyle w:val="ListBullet"/>
      </w:pPr>
      <w:r>
        <w:t xml:space="preserve">   B. 错误</w:t>
      </w:r>
    </w:p>
    <w:p>
      <w:r>
        <w:t xml:space="preserve">   答案：A</w:t>
      </w:r>
    </w:p>
    <w:p>
      <w:r>
        <w:t xml:space="preserve">   解析：《中华人民共和国突发事件应对法（2007年》第五十四条规定：“任何单位和个人不得编造、传播有关突发事件事态发展或者应急处置的虚假信息。”</w:t>
      </w:r>
    </w:p>
    <w:p>
      <w:r>
        <w:t>206. 【判断题】利润表是反映企业在某一特定时期的经营成果的会计报表，反映了企业经营业绩的主要来源和构成。</w:t>
      </w:r>
    </w:p>
    <w:p>
      <w:pPr>
        <w:pStyle w:val="ListBullet"/>
      </w:pPr>
      <w:r>
        <w:t xml:space="preserve">   A. 正确</w:t>
      </w:r>
    </w:p>
    <w:p>
      <w:pPr>
        <w:pStyle w:val="ListBullet"/>
      </w:pPr>
      <w:r>
        <w:t xml:space="preserve">   B. 错误</w:t>
      </w:r>
    </w:p>
    <w:p>
      <w:r>
        <w:t xml:space="preserve">   答案：B</w:t>
      </w:r>
    </w:p>
    <w:p>
      <w:r>
        <w:t xml:space="preserve">   解析：利润表是反映企业在一定会计期间的经营成果的会计报表，并非某一特定时期。</w:t>
      </w:r>
    </w:p>
    <w:p>
      <w:r>
        <w:t>207. 【判断题】税务规范性文件不得设定税务行政处罚。</w:t>
      </w:r>
    </w:p>
    <w:p>
      <w:pPr>
        <w:pStyle w:val="ListBullet"/>
      </w:pPr>
      <w:r>
        <w:t xml:space="preserve">   A. 正确</w:t>
      </w:r>
    </w:p>
    <w:p>
      <w:pPr>
        <w:pStyle w:val="ListBullet"/>
      </w:pPr>
      <w:r>
        <w:t xml:space="preserve">   B. 错误</w:t>
      </w:r>
    </w:p>
    <w:p>
      <w:r>
        <w:t xml:space="preserve">   答案：A</w:t>
      </w:r>
    </w:p>
    <w:p>
      <w:r>
        <w:t xml:space="preserve">   解析：《行政处罚法》第十六条规定，除法律、法规、规章外，其他规范性文件不得设定行政处罚。</w:t>
      </w:r>
    </w:p>
    <w:p>
      <w:r>
        <w:t>208. 【判断题】市场经济中，价格最终是由社会必要劳动时间决定的，但价格的波动则主要受供求因素影响。</w:t>
      </w:r>
    </w:p>
    <w:p>
      <w:pPr>
        <w:pStyle w:val="ListBullet"/>
      </w:pPr>
      <w:r>
        <w:t xml:space="preserve">   A. 正确</w:t>
      </w:r>
    </w:p>
    <w:p>
      <w:pPr>
        <w:pStyle w:val="ListBullet"/>
      </w:pPr>
      <w:r>
        <w:t xml:space="preserve">   B. 错误</w:t>
      </w:r>
    </w:p>
    <w:p>
      <w:r>
        <w:t xml:space="preserve">   答案：A</w:t>
      </w:r>
    </w:p>
    <w:p>
      <w:r>
        <w:t xml:space="preserve">   解析：市场经济中，价格由社会必要劳动时间决定其价值基础，而供求关系变化会引起价格围绕价值上下波动。</w:t>
      </w:r>
    </w:p>
    <w:p>
      <w:r>
        <w:t>209. 【判断题】召开视频会议要严格按照有关规定做好保密工作。但特殊情形下，报批上级部门同意后涉及国家秘密会议可以通过视频方式召开。</w:t>
      </w:r>
    </w:p>
    <w:p>
      <w:pPr>
        <w:pStyle w:val="ListBullet"/>
      </w:pPr>
      <w:r>
        <w:t xml:space="preserve">   A. 正确</w:t>
      </w:r>
    </w:p>
    <w:p>
      <w:pPr>
        <w:pStyle w:val="ListBullet"/>
      </w:pPr>
      <w:r>
        <w:t xml:space="preserve">   B. 错误</w:t>
      </w:r>
    </w:p>
    <w:p>
      <w:r>
        <w:t xml:space="preserve">   答案：B</w:t>
      </w:r>
    </w:p>
    <w:p>
      <w:r>
        <w:t xml:space="preserve">   解析：涉及国家秘密的会议严禁通过视频方式召开，不存在报批同意后可召开的情况，以确保国家秘密安全。</w:t>
      </w:r>
    </w:p>
    <w:p>
      <w:r>
        <w:t>210. 【判断题】公文按其行文方向可以分为上行文、平行文和下行文。通知具有多种功能，既能上传，又可以下达。</w:t>
      </w:r>
    </w:p>
    <w:p>
      <w:pPr>
        <w:pStyle w:val="ListBullet"/>
      </w:pPr>
      <w:r>
        <w:t xml:space="preserve">   A. 正确</w:t>
      </w:r>
    </w:p>
    <w:p>
      <w:pPr>
        <w:pStyle w:val="ListBullet"/>
      </w:pPr>
      <w:r>
        <w:t xml:space="preserve">   B. 错误</w:t>
      </w:r>
    </w:p>
    <w:p>
      <w:r>
        <w:t xml:space="preserve">   答案：B</w:t>
      </w:r>
    </w:p>
    <w:p>
      <w:r>
        <w:t xml:space="preserve">   解析：通知是下行公文,不能上传。因此本判断题答案错误</w:t>
      </w:r>
    </w:p>
    <w:p>
      <w:r>
        <w:t>211. 【判断题】资产负债表是指反映企业在一定会计期间的经营成果的会计报表。</w:t>
      </w:r>
    </w:p>
    <w:p>
      <w:pPr>
        <w:pStyle w:val="ListBullet"/>
      </w:pPr>
      <w:r>
        <w:t xml:space="preserve">   A. 正确</w:t>
      </w:r>
    </w:p>
    <w:p>
      <w:pPr>
        <w:pStyle w:val="ListBullet"/>
      </w:pPr>
      <w:r>
        <w:t xml:space="preserve">   B. 错误</w:t>
      </w:r>
    </w:p>
    <w:p>
      <w:r>
        <w:t xml:space="preserve">   答案：B</w:t>
      </w:r>
    </w:p>
    <w:p>
      <w:r>
        <w:t xml:space="preserve">   解析：资产负债表是反映企业在某一特定日期财务状况的会计报表，而非一定会计期间的经营成果，经营成果由利润表反映。</w:t>
      </w:r>
    </w:p>
    <w:p>
      <w:r>
        <w:t>212. 【判断题】税务系统青年工作的首要任务是提升青年干部的业务能力，政治素养可以放在次要位置。</w:t>
      </w:r>
    </w:p>
    <w:p>
      <w:pPr>
        <w:pStyle w:val="ListBullet"/>
      </w:pPr>
      <w:r>
        <w:t xml:space="preserve">   A. 正确</w:t>
      </w:r>
    </w:p>
    <w:p>
      <w:pPr>
        <w:pStyle w:val="ListBullet"/>
      </w:pPr>
      <w:r>
        <w:t xml:space="preserve">   B. 错误</w:t>
      </w:r>
    </w:p>
    <w:p>
      <w:r>
        <w:t xml:space="preserve">   答案：B</w:t>
      </w:r>
    </w:p>
    <w:p>
      <w:r>
        <w:t xml:space="preserve">   解析：税务系统青年工作坚持“政治引领、业务并重”的原则。根据总局要求，青年干部培养必须把政治建设摆在首位，通过“青年理论学习小组”等载体强化理论武装，确保对党忠诚。业务能力提升需建立在政治过硬的基础上，二者不可割裂，更不能本末倒置。故本题答案为错误。</w:t>
      </w:r>
    </w:p>
    <w:p>
      <w:r>
        <w:t>213. 【判断题】善意取得增值税专用发票，应定为偷税，加收滞纳金，并处罚款。</w:t>
      </w:r>
    </w:p>
    <w:p>
      <w:pPr>
        <w:pStyle w:val="ListBullet"/>
      </w:pPr>
      <w:r>
        <w:t xml:space="preserve">   A. 正确</w:t>
      </w:r>
    </w:p>
    <w:p>
      <w:pPr>
        <w:pStyle w:val="ListBullet"/>
      </w:pPr>
      <w:r>
        <w:t xml:space="preserve">   B. 错误</w:t>
      </w:r>
    </w:p>
    <w:p>
      <w:r>
        <w:t xml:space="preserve">   答案：B</w:t>
      </w:r>
    </w:p>
    <w:p>
      <w:r>
        <w:t xml:space="preserve">   解析：根据《关于纳税人善意取得虚开的增值税专用发票处理问题的通知》（国税发〔2000〕187号）第二款，购货方与销售方存在真实的交易，销售方使用的是其所在省（自治区、直辖市和计划单列市）的专用发票，专用发票注明的销售方名称、印章、货物数量、金额及税额等全部内容与实际相符，且没有证据表明购货方知道销售方提供的专用发票是非法手段获得的，对购货方不以偷税或者骗取出口退税论处。但应按有关规定不予抵扣进项税额或者不予出口退税；购货方已经抵扣的进项税款或者取得的出口退税，应依法追缴。《关于纳税人善意取得虚开增值税专用发票已抵扣税款加收滞纳金问题的批复》（国税函〔2007〕1240号）第三款：纳税人善意取得虚开的增值税专用发票被依法追缴已抵扣税款的，不属于税收征管法第三十二条“纳税人未按规定期限缴纳税款的”的情形，不适用该条“税务机关除责令限期缴纳外，从滞纳税款之日起，按日加收滞纳税款万分之五的滞纳金”的规定。综上，对纳税人善意取得虚开增值税专用发票的行为，应依法追缴已抵扣税款，不以偷税论处，并不再课征滞纳金。</w:t>
      </w:r>
    </w:p>
    <w:p>
      <w:r>
        <w:t>214. 【判断题】一般来说，提高税率可以增加政府税收。然而，当税率增加超过一定限度时，企业的经营成本增加，投资减少，收入减少导致政府税收减少。</w:t>
      </w:r>
    </w:p>
    <w:p>
      <w:pPr>
        <w:pStyle w:val="ListBullet"/>
      </w:pPr>
      <w:r>
        <w:t xml:space="preserve">   A. 正确</w:t>
      </w:r>
    </w:p>
    <w:p>
      <w:pPr>
        <w:pStyle w:val="ListBullet"/>
      </w:pPr>
      <w:r>
        <w:t xml:space="preserve">   B. 错误</w:t>
      </w:r>
    </w:p>
    <w:p>
      <w:r>
        <w:t xml:space="preserve">   答案：A</w:t>
      </w:r>
    </w:p>
    <w:p>
      <w:r>
        <w:t xml:space="preserve">   解析：一般来说，提高税率可以增加政府税收。然而，当税率增加超过一定限度时，企业的经营成本增加，投资减少，收入减少导致政府税收减少。这种描述政府税收与税率之间关系的经济学曲线为拉弗曲线。</w:t>
      </w:r>
    </w:p>
    <w:p>
      <w:r>
        <w:t>215. 【判断题】为保护公民的通信自由，在我国，只有公安机关才可以因国家安全或者追查刑事犯罪的需要，对公民的通信进行检查，其他单位和个人均不得对公民的通信进行检查。</w:t>
      </w:r>
    </w:p>
    <w:p>
      <w:pPr>
        <w:pStyle w:val="ListBullet"/>
      </w:pPr>
      <w:r>
        <w:t xml:space="preserve">   A. 正确</w:t>
      </w:r>
    </w:p>
    <w:p>
      <w:pPr>
        <w:pStyle w:val="ListBullet"/>
      </w:pPr>
      <w:r>
        <w:t xml:space="preserve">   B. 错误</w:t>
      </w:r>
    </w:p>
    <w:p>
      <w:r>
        <w:t xml:space="preserve">   答案：B</w:t>
      </w:r>
    </w:p>
    <w:p>
      <w:r>
        <w:t xml:space="preserve">   解析：在我国，公安机关、国家安全机关、检察机关因国家安全或者追查刑事犯罪的需要，都可以对公民的通信进行检查，并非只有公安机关。</w:t>
      </w:r>
    </w:p>
    <w:p>
      <w:r>
        <w:t>216. 【判断题】依法治税是税务工作的生命线和基本要求。</w:t>
      </w:r>
    </w:p>
    <w:p>
      <w:pPr>
        <w:pStyle w:val="ListBullet"/>
      </w:pPr>
      <w:r>
        <w:t xml:space="preserve">   A. 正确</w:t>
      </w:r>
    </w:p>
    <w:p>
      <w:pPr>
        <w:pStyle w:val="ListBullet"/>
      </w:pPr>
      <w:r>
        <w:t xml:space="preserve">   B. 错误</w:t>
      </w:r>
    </w:p>
    <w:p>
      <w:r>
        <w:t xml:space="preserve">   答案：A</w:t>
      </w:r>
    </w:p>
    <w:p>
      <w:r>
        <w:t xml:space="preserve">   解析：依法治税是税务工作的生命线和基本要求。</w:t>
      </w:r>
    </w:p>
    <w:p>
      <w:r>
        <w:t>217. 【判断题】针对新出台税收政策，税务部门按照“解读是一般，不解读是例外”的原则，坚持税收政策与解读稿件的起草、审批、发布同步进行。</w:t>
      </w:r>
    </w:p>
    <w:p>
      <w:pPr>
        <w:pStyle w:val="ListBullet"/>
      </w:pPr>
      <w:r>
        <w:t xml:space="preserve">   A. 正确</w:t>
      </w:r>
    </w:p>
    <w:p>
      <w:pPr>
        <w:pStyle w:val="ListBullet"/>
      </w:pPr>
      <w:r>
        <w:t xml:space="preserve">   B. 错误</w:t>
      </w:r>
    </w:p>
    <w:p>
      <w:r>
        <w:t xml:space="preserve">   答案：A</w:t>
      </w:r>
    </w:p>
    <w:p>
      <w:r>
        <w:t xml:space="preserve">   解析：根据《国家税务总局关于进一步加强税收宣传工作的意见》（国税发〔2011〕29号）规定，围绕纳税人的基本需求，强化税收法律法规和税收政策的宣传。加强新出台税收政策的解读，按照“解读是一般，不解读是例外”的原则，坚持税收政策与解读稿件的起草、审批、发布同步进行，向纳税人说明税收政策制定或调整的目的、意义及背景。</w:t>
      </w:r>
    </w:p>
    <w:p>
      <w:r>
        <w:t>218. 【判断题】以数治税，核心是“数据”，关键是“管理”。</w:t>
      </w:r>
    </w:p>
    <w:p>
      <w:pPr>
        <w:pStyle w:val="ListBullet"/>
      </w:pPr>
      <w:r>
        <w:t xml:space="preserve">   A. 正确</w:t>
      </w:r>
    </w:p>
    <w:p>
      <w:pPr>
        <w:pStyle w:val="ListBullet"/>
      </w:pPr>
      <w:r>
        <w:t xml:space="preserve">   B. 错误</w:t>
      </w:r>
    </w:p>
    <w:p>
      <w:r>
        <w:t xml:space="preserve">   答案：A</w:t>
      </w:r>
    </w:p>
    <w:p>
      <w:r>
        <w:t xml:space="preserve">   解析：以数治税，核心是“数据”，关键是“管理”。</w:t>
      </w:r>
    </w:p>
    <w:p>
      <w:r>
        <w:t>219. 【判断题】在经济低迷时，政府可以取消某些非税收入，减轻单位和个人的缴费负担，从而有利于经济健康发展。</w:t>
      </w:r>
    </w:p>
    <w:p>
      <w:pPr>
        <w:pStyle w:val="ListBullet"/>
      </w:pPr>
      <w:r>
        <w:t xml:space="preserve">   A. 正确</w:t>
      </w:r>
    </w:p>
    <w:p>
      <w:pPr>
        <w:pStyle w:val="ListBullet"/>
      </w:pPr>
      <w:r>
        <w:t xml:space="preserve">   B. 错误</w:t>
      </w:r>
    </w:p>
    <w:p>
      <w:r>
        <w:t xml:space="preserve">   答案：A</w:t>
      </w:r>
    </w:p>
    <w:p>
      <w:r>
        <w:t xml:space="preserve">   解析：在经济低迷时，政府可以取消某些非税收入，减轻单位和个人的缴费负担，从而有利于经济健康发展。</w:t>
      </w:r>
    </w:p>
    <w:p>
      <w:r>
        <w:t>220. 【判断题】为了强化公民的宪法意识，我国规定12月10日为国家宪法日。</w:t>
      </w:r>
    </w:p>
    <w:p>
      <w:pPr>
        <w:pStyle w:val="ListBullet"/>
      </w:pPr>
      <w:r>
        <w:t xml:space="preserve">   A. 正确</w:t>
      </w:r>
    </w:p>
    <w:p>
      <w:pPr>
        <w:pStyle w:val="ListBullet"/>
      </w:pPr>
      <w:r>
        <w:t xml:space="preserve">   B. 错误</w:t>
      </w:r>
    </w:p>
    <w:p>
      <w:r>
        <w:t xml:space="preserve">   答案：B</w:t>
      </w:r>
    </w:p>
    <w:p>
      <w:r>
        <w:t xml:space="preserve">   解析：为强化公民宪法意识，我国规定 12 月 4 日为国家宪法日，而非 12 月 10 日。</w:t>
      </w:r>
    </w:p>
    <w:p>
      <w:r>
        <w:t>221. 【判断题】中华优秀传统文化中蕴含的“天下为公”观念，同科学社会主义价值观主张具有高度契合性。我国最早提出“天下为公”观念的著作是《老子》。</w:t>
      </w:r>
    </w:p>
    <w:p>
      <w:pPr>
        <w:pStyle w:val="ListBullet"/>
      </w:pPr>
      <w:r>
        <w:t xml:space="preserve">   A. 正确</w:t>
      </w:r>
    </w:p>
    <w:p>
      <w:pPr>
        <w:pStyle w:val="ListBullet"/>
      </w:pPr>
      <w:r>
        <w:t xml:space="preserve">   B. 错误</w:t>
      </w:r>
    </w:p>
    <w:p>
      <w:r>
        <w:t xml:space="preserve">   答案：B</w:t>
      </w:r>
    </w:p>
    <w:p>
      <w:r>
        <w:t xml:space="preserve">   解析：我国最早提出 “天下为公” 观念的著作是《礼记・礼运》，而非《老子》。</w:t>
      </w:r>
    </w:p>
    <w:p>
      <w:r>
        <w:t>222. 【判断题】我国在中央政府与地方政府税收收入划分方面的目标是构建以中央税为主的中央和地方收入分配格局。</w:t>
      </w:r>
    </w:p>
    <w:p>
      <w:pPr>
        <w:pStyle w:val="ListBullet"/>
      </w:pPr>
      <w:r>
        <w:t xml:space="preserve">   A. 正确</w:t>
      </w:r>
    </w:p>
    <w:p>
      <w:pPr>
        <w:pStyle w:val="ListBullet"/>
      </w:pPr>
      <w:r>
        <w:t xml:space="preserve">   B. 错误</w:t>
      </w:r>
    </w:p>
    <w:p>
      <w:r>
        <w:t xml:space="preserve">   答案：B</w:t>
      </w:r>
    </w:p>
    <w:p>
      <w:r>
        <w:t xml:space="preserve">   解析：目标是构建以共享税为主的中央和地方收入分配格局。</w:t>
      </w:r>
    </w:p>
    <w:p>
      <w:r>
        <w:t>223. 【判断题】税收是国家以法律规定对社会剩余产品进行的再分配，与市场分配方式并无本质区别。</w:t>
      </w:r>
    </w:p>
    <w:p>
      <w:pPr>
        <w:pStyle w:val="ListBullet"/>
      </w:pPr>
      <w:r>
        <w:t xml:space="preserve">   A. 正确</w:t>
      </w:r>
    </w:p>
    <w:p>
      <w:pPr>
        <w:pStyle w:val="ListBullet"/>
      </w:pPr>
      <w:r>
        <w:t xml:space="preserve">   B. 错误</w:t>
      </w:r>
    </w:p>
    <w:p>
      <w:r>
        <w:t xml:space="preserve">   答案：B</w:t>
      </w:r>
    </w:p>
    <w:p>
      <w:r>
        <w:t xml:space="preserve">   解析：税收分配关系是一种特殊的分配关系，根本原因是税收分配通过非市场方式实现，与市场分配方式存在本质的区别。</w:t>
      </w:r>
    </w:p>
    <w:p>
      <w:r>
        <w:t>224. 【判断题】在一个国家的税制体系中，直接税比重越高、税收的累进性越强，越有利于调节收入分配。</w:t>
      </w:r>
    </w:p>
    <w:p>
      <w:pPr>
        <w:pStyle w:val="ListBullet"/>
      </w:pPr>
      <w:r>
        <w:t xml:space="preserve">   A. 正确</w:t>
      </w:r>
    </w:p>
    <w:p>
      <w:pPr>
        <w:pStyle w:val="ListBullet"/>
      </w:pPr>
      <w:r>
        <w:t xml:space="preserve">   B. 错误</w:t>
      </w:r>
    </w:p>
    <w:p>
      <w:r>
        <w:t xml:space="preserve">   答案：A</w:t>
      </w:r>
    </w:p>
    <w:p>
      <w:r>
        <w:t xml:space="preserve">   解析：在一个国家的税制体系中，直接税比重越高，税收的累进性越强，越有利于调节收入分配。</w:t>
      </w:r>
    </w:p>
    <w:p>
      <w:r>
        <w:t>225. 【判断题】自愿原则体现了民事活动的基本特征，也是民事关系区别于行政法律关系、刑事法律关系的特有原则。</w:t>
      </w:r>
    </w:p>
    <w:p>
      <w:pPr>
        <w:pStyle w:val="ListBullet"/>
      </w:pPr>
      <w:r>
        <w:t xml:space="preserve">   A. 正确</w:t>
      </w:r>
    </w:p>
    <w:p>
      <w:pPr>
        <w:pStyle w:val="ListBullet"/>
      </w:pPr>
      <w:r>
        <w:t xml:space="preserve">   B. 错误</w:t>
      </w:r>
    </w:p>
    <w:p>
      <w:r>
        <w:t xml:space="preserve">   答案：A</w:t>
      </w:r>
    </w:p>
    <w:p>
      <w:r>
        <w:t xml:space="preserve">   解析：自愿原则体现了民事活动的基本特征，也是民事关系区别于行政法律关系、刑事法律关系的特有原则。</w:t>
      </w:r>
    </w:p>
    <w:p>
      <w:r>
        <w:t>226. 【判断题】在我国，CPI的统计范围不包括商品房的价格。</w:t>
      </w:r>
    </w:p>
    <w:p>
      <w:pPr>
        <w:pStyle w:val="ListBullet"/>
      </w:pPr>
      <w:r>
        <w:t xml:space="preserve">   A. 正确</w:t>
      </w:r>
    </w:p>
    <w:p>
      <w:pPr>
        <w:pStyle w:val="ListBullet"/>
      </w:pPr>
      <w:r>
        <w:t xml:space="preserve">   B. 错误</w:t>
      </w:r>
    </w:p>
    <w:p>
      <w:r>
        <w:t xml:space="preserve">   答案：A</w:t>
      </w:r>
    </w:p>
    <w:p>
      <w:r>
        <w:t xml:space="preserve">   解析：在我国，CPI的统计范围不包括商品房的价格。</w:t>
      </w:r>
    </w:p>
    <w:p>
      <w:r>
        <w:t>227. 【判断题】税务系统青年志愿服务仅限税收宣传，如“便民办税春风行动”，不涉及其他社会公益领域。</w:t>
      </w:r>
    </w:p>
    <w:p>
      <w:pPr>
        <w:pStyle w:val="ListBullet"/>
      </w:pPr>
      <w:r>
        <w:t xml:space="preserve">   A. 正确</w:t>
      </w:r>
    </w:p>
    <w:p>
      <w:pPr>
        <w:pStyle w:val="ListBullet"/>
      </w:pPr>
      <w:r>
        <w:t xml:space="preserve">   B. 错误</w:t>
      </w:r>
    </w:p>
    <w:p>
      <w:r>
        <w:t xml:space="preserve">   答案：B</w:t>
      </w:r>
    </w:p>
    <w:p>
      <w:r>
        <w:t xml:space="preserve">   解析：税务青年志愿服务坚持“税收+公益”双轮驱动。除税法宣传、办税辅导外，各级税务机关还组织青年参与乡村振兴、社区治理、疫情防控等社会服务（如税务总局“税务青年助企惠民”行动）。此举旨在培养青年干部的社会责任感，体现税务部门服务大局的担当。故本题答案为错误。</w:t>
      </w:r>
    </w:p>
    <w:p>
      <w:r>
        <w:t>228. 【判断题】真理和谬误在认识过程中是相比较而存在的，没有真理就无所谓谬误，真理和谬误在一定条件下可以相互转化。</w:t>
      </w:r>
    </w:p>
    <w:p>
      <w:pPr>
        <w:pStyle w:val="ListBullet"/>
      </w:pPr>
      <w:r>
        <w:t xml:space="preserve">   A. 正确</w:t>
      </w:r>
    </w:p>
    <w:p>
      <w:pPr>
        <w:pStyle w:val="ListBullet"/>
      </w:pPr>
      <w:r>
        <w:t xml:space="preserve">   B. 错误</w:t>
      </w:r>
    </w:p>
    <w:p>
      <w:r>
        <w:t xml:space="preserve">   答案：A</w:t>
      </w:r>
    </w:p>
    <w:p>
      <w:r>
        <w:t xml:space="preserve">   解析：真理是主客观相符合的哲学范畴，是人们对客观事物及其规律的正确反应，谬误是人们对客观事物及其规律的错误反应。真理和谬误在认识过程中是相比较而存在的，没有真理也就无所谓谬误。真理和谬误在一定条件下可以相互转化。</w:t>
      </w:r>
    </w:p>
    <w:p>
      <w:r>
        <w:t>229. 【判断题】我国传统的做法是“以右为尊”，而国际通行的做法是“以左为贵”，港澳台同胞出席的大部分场合也都使用“以左为贵”的排位法。</w:t>
      </w:r>
    </w:p>
    <w:p>
      <w:pPr>
        <w:pStyle w:val="ListBullet"/>
      </w:pPr>
      <w:r>
        <w:t xml:space="preserve">   A. 正确</w:t>
      </w:r>
    </w:p>
    <w:p>
      <w:pPr>
        <w:pStyle w:val="ListBullet"/>
      </w:pPr>
      <w:r>
        <w:t xml:space="preserve">   B. 错误</w:t>
      </w:r>
    </w:p>
    <w:p>
      <w:r>
        <w:t xml:space="preserve">   答案：B</w:t>
      </w:r>
    </w:p>
    <w:p>
      <w:r>
        <w:t xml:space="preserve">   解析：我国传统做法是 “以左为尊”，国际通行做法是 “以右为贵”，港澳台同胞出席大部分场合也遵循 “以右为贵” 的排位法，题干描述错误。</w:t>
      </w:r>
    </w:p>
    <w:p>
      <w:r>
        <w:t>230. 【判断题】中国实行的是以间接税为主体的税制结构。</w:t>
      </w:r>
    </w:p>
    <w:p>
      <w:pPr>
        <w:pStyle w:val="ListBullet"/>
      </w:pPr>
      <w:r>
        <w:t xml:space="preserve">   A. 正确</w:t>
      </w:r>
    </w:p>
    <w:p>
      <w:pPr>
        <w:pStyle w:val="ListBullet"/>
      </w:pPr>
      <w:r>
        <w:t xml:space="preserve">   B. 错误</w:t>
      </w:r>
    </w:p>
    <w:p>
      <w:r>
        <w:t xml:space="preserve">   答案：B</w:t>
      </w:r>
    </w:p>
    <w:p>
      <w:r>
        <w:t xml:space="preserve">   解析：中国实行的是以间接税和直接税并重的税制结构，并非以间接税为主体。</w:t>
      </w:r>
    </w:p>
    <w:p>
      <w:r>
        <w:t>231. 【判断题】企业会计的确认、计量和报告应当以收付实现制为基础。</w:t>
      </w:r>
    </w:p>
    <w:p>
      <w:pPr>
        <w:pStyle w:val="ListBullet"/>
      </w:pPr>
      <w:r>
        <w:t xml:space="preserve">   A. 正确</w:t>
      </w:r>
    </w:p>
    <w:p>
      <w:pPr>
        <w:pStyle w:val="ListBullet"/>
      </w:pPr>
      <w:r>
        <w:t xml:space="preserve">   B. 错误</w:t>
      </w:r>
    </w:p>
    <w:p>
      <w:r>
        <w:t xml:space="preserve">   答案：B</w:t>
      </w:r>
    </w:p>
    <w:p>
      <w:r>
        <w:t xml:space="preserve">   解析：本题考查会计基础知识。企业会计的确认、计量和报告应当以权责发生制为基础。</w:t>
      </w:r>
    </w:p>
    <w:p>
      <w:r>
        <w:t>232. 【判断题】新中国成立前夕，毛泽东同志提出中国的外交要实行“和平共处五项原则”。</w:t>
      </w:r>
    </w:p>
    <w:p>
      <w:pPr>
        <w:pStyle w:val="ListBullet"/>
      </w:pPr>
      <w:r>
        <w:t xml:space="preserve">   A. 正确</w:t>
      </w:r>
    </w:p>
    <w:p>
      <w:pPr>
        <w:pStyle w:val="ListBullet"/>
      </w:pPr>
      <w:r>
        <w:t xml:space="preserve">   B. 错误</w:t>
      </w:r>
    </w:p>
    <w:p>
      <w:r>
        <w:t xml:space="preserve">   答案：B</w:t>
      </w:r>
    </w:p>
    <w:p>
      <w:r>
        <w:t xml:space="preserve">   解析：“和平共处五项原则” 是 1953 年底周恩来总理在接见印度代表团时首次提出，并非新中国成立前夕毛泽东同志提出。</w:t>
      </w:r>
    </w:p>
    <w:p>
      <w:r>
        <w:t>233. 【判断题】赵某被依法列为失信联合惩戒对象，按规定不得录用为公务员。</w:t>
      </w:r>
    </w:p>
    <w:p>
      <w:pPr>
        <w:pStyle w:val="ListBullet"/>
      </w:pPr>
      <w:r>
        <w:t xml:space="preserve">   A. 正确</w:t>
      </w:r>
    </w:p>
    <w:p>
      <w:pPr>
        <w:pStyle w:val="ListBullet"/>
      </w:pPr>
      <w:r>
        <w:t xml:space="preserve">   B. 错误</w:t>
      </w:r>
    </w:p>
    <w:p>
      <w:r>
        <w:t xml:space="preserve">   答案：A</w:t>
      </w:r>
    </w:p>
    <w:p>
      <w:r>
        <w:t xml:space="preserve">   解析：依据《中华人民共和国公务员法》第二十六条第四项，被依法列为失信联合惩戒对象的，不得录用为公务员。</w:t>
      </w:r>
    </w:p>
    <w:p>
      <w:r>
        <w:t>234. 【判断题】知识产权管理实质上是知识产权人对知识产权实行财产所有权的管理。</w:t>
      </w:r>
    </w:p>
    <w:p>
      <w:pPr>
        <w:pStyle w:val="ListBullet"/>
      </w:pPr>
      <w:r>
        <w:t xml:space="preserve">   A. 正确</w:t>
      </w:r>
    </w:p>
    <w:p>
      <w:pPr>
        <w:pStyle w:val="ListBullet"/>
      </w:pPr>
      <w:r>
        <w:t xml:space="preserve">   B. 错误</w:t>
      </w:r>
    </w:p>
    <w:p>
      <w:r>
        <w:t xml:space="preserve">   答案：A</w:t>
      </w:r>
    </w:p>
    <w:p>
      <w:r>
        <w:t xml:space="preserve">   解析：知识产权管理实质上是知识产权人对知识产权实行财产所有权的管理。</w:t>
      </w:r>
    </w:p>
    <w:p>
      <w:r>
        <w:t>235. 【判断题】某领导参加会议，被要求报书面材料，因时间紧急，该领导可以使用涉密U盘连接营业性场所计算机打印机密级汇报材料后作删除处理。</w:t>
      </w:r>
    </w:p>
    <w:p>
      <w:pPr>
        <w:pStyle w:val="ListBullet"/>
      </w:pPr>
      <w:r>
        <w:t xml:space="preserve">   A. 正确</w:t>
      </w:r>
    </w:p>
    <w:p>
      <w:pPr>
        <w:pStyle w:val="ListBullet"/>
      </w:pPr>
      <w:r>
        <w:t xml:space="preserve">   B. 错误</w:t>
      </w:r>
    </w:p>
    <w:p>
      <w:r>
        <w:t xml:space="preserve">   答案：B</w:t>
      </w:r>
    </w:p>
    <w:p>
      <w:r>
        <w:t xml:space="preserve">   解析：这一行为违反了国家关于涉密信息管理的规定。涉密信息系统不得与国际互联网或其他公共信息网络连接，必须实行严格的安全管理措施。涉密U盘的使用应在受控的环境中进行，以防止信息泄露。在会议要求报书面材料的情况下，应该采取安全措施，如使用非涉密存储设备或采取其他安全措施来确保机密信息不被泄露。因此，本判断题答案为错误。</w:t>
      </w:r>
    </w:p>
    <w:p>
      <w:r>
        <w:t>236. 【判断题】在国际贸易中，自由贸易总是对所有国家都有利。</w:t>
      </w:r>
    </w:p>
    <w:p>
      <w:pPr>
        <w:pStyle w:val="ListBullet"/>
      </w:pPr>
      <w:r>
        <w:t xml:space="preserve">   A. 正确</w:t>
      </w:r>
    </w:p>
    <w:p>
      <w:pPr>
        <w:pStyle w:val="ListBullet"/>
      </w:pPr>
      <w:r>
        <w:t xml:space="preserve">   B. 错误</w:t>
      </w:r>
    </w:p>
    <w:p>
      <w:r>
        <w:t xml:space="preserve">   答案：B</w:t>
      </w:r>
    </w:p>
    <w:p>
      <w:r>
        <w:t xml:space="preserve">   解析：自由贸易是指国家之间取消贸易壁垒，允许商品和服务的自由流动。自由贸易可以促进全球贸易和经济繁荣，但并非对所有国家都有利，特别是对于一些依赖保护主义政策的国家，自由贸易可能对其国内产业造成冲击，从而对这些国家的经济产生不利影响。</w:t>
      </w:r>
    </w:p>
    <w:p>
      <w:r>
        <w:t>237. 【判断题】税务机关发生突发事件时，要把保护国家税款和票证作为首要任务。</w:t>
      </w:r>
    </w:p>
    <w:p>
      <w:pPr>
        <w:pStyle w:val="ListBullet"/>
      </w:pPr>
      <w:r>
        <w:t xml:space="preserve">   A. 正确</w:t>
      </w:r>
    </w:p>
    <w:p>
      <w:pPr>
        <w:pStyle w:val="ListBullet"/>
      </w:pPr>
      <w:r>
        <w:t xml:space="preserve">   B. 错误</w:t>
      </w:r>
    </w:p>
    <w:p>
      <w:r>
        <w:t xml:space="preserve">   答案：B</w:t>
      </w:r>
    </w:p>
    <w:p>
      <w:r>
        <w:t xml:space="preserve">   解析：详见国家税务总局2016年出版的数字人事教材《行政管理（中级）》P56对“以人为本，减少危害”的阐释：“要把保障税务工作人员和相关人员的生命健康作为首要任务，维护国家利益和税务系统财产安全，最大限度减少突发事件造成的危害。”</w:t>
      </w:r>
    </w:p>
    <w:p>
      <w:r>
        <w:t>238. 【判断题】领导干部的应急处突能力只需要在突发事件发生时发挥作用。</w:t>
      </w:r>
    </w:p>
    <w:p>
      <w:pPr>
        <w:pStyle w:val="ListBullet"/>
      </w:pPr>
      <w:r>
        <w:t xml:space="preserve">   A. 正确</w:t>
      </w:r>
    </w:p>
    <w:p>
      <w:pPr>
        <w:pStyle w:val="ListBullet"/>
      </w:pPr>
      <w:r>
        <w:t xml:space="preserve">   B. 错误</w:t>
      </w:r>
    </w:p>
    <w:p>
      <w:r>
        <w:t xml:space="preserve">   答案：B</w:t>
      </w:r>
    </w:p>
    <w:p>
      <w:r>
        <w:t xml:space="preserve">   解析：应急处突能力不仅体现在突发事件发生时的应对，还包括平时的预案制定、风险评估和应急演练等工作。</w:t>
      </w:r>
    </w:p>
    <w:p>
      <w:r>
        <w:t>239. 【判断题】税务师不能同时在两家以上的税务师事务所担任合伙人、股东。</w:t>
      </w:r>
    </w:p>
    <w:p>
      <w:pPr>
        <w:pStyle w:val="ListBullet"/>
      </w:pPr>
      <w:r>
        <w:t xml:space="preserve">   A. 正确</w:t>
      </w:r>
    </w:p>
    <w:p>
      <w:pPr>
        <w:pStyle w:val="ListBullet"/>
      </w:pPr>
      <w:r>
        <w:t xml:space="preserve">   B. 错误</w:t>
      </w:r>
    </w:p>
    <w:p>
      <w:r>
        <w:t xml:space="preserve">   答案：A</w:t>
      </w:r>
    </w:p>
    <w:p>
      <w:r>
        <w:t xml:space="preserve">   解析：税务师不能同时在两家以上的税务师事务所担任合伙人、股东。</w:t>
      </w:r>
    </w:p>
    <w:p>
      <w:r>
        <w:t>240. 【判断题】在市场经济条件下，社会总供给和社会总需求是否平衡，以居民消费价格指数CPI就能衡量。</w:t>
      </w:r>
    </w:p>
    <w:p>
      <w:pPr>
        <w:pStyle w:val="ListBullet"/>
      </w:pPr>
      <w:r>
        <w:t xml:space="preserve">   A. 正确</w:t>
      </w:r>
    </w:p>
    <w:p>
      <w:pPr>
        <w:pStyle w:val="ListBullet"/>
      </w:pPr>
      <w:r>
        <w:t xml:space="preserve">   B. 错误</w:t>
      </w:r>
    </w:p>
    <w:p>
      <w:r>
        <w:t xml:space="preserve">   答案：B</w:t>
      </w:r>
    </w:p>
    <w:p>
      <w:r>
        <w:t xml:space="preserve">   解析：居民消费价格指数 CPI 可反映一定时期内居民消费价格变动情况，但衡量社会总供给和社会总需求是否平衡还需综合考虑其他因素，如生产者物价指数、就业水平等。</w:t>
      </w:r>
    </w:p>
    <w:p>
      <w:r>
        <w:t>241. 【判断题】中国人民政治协商会议第一次全体会议决定，以《义勇军进行曲》为代国歌。</w:t>
      </w:r>
    </w:p>
    <w:p>
      <w:pPr>
        <w:pStyle w:val="ListBullet"/>
      </w:pPr>
      <w:r>
        <w:t xml:space="preserve">   A. 正确</w:t>
      </w:r>
    </w:p>
    <w:p>
      <w:pPr>
        <w:pStyle w:val="ListBullet"/>
      </w:pPr>
      <w:r>
        <w:t xml:space="preserve">   B. 错误</w:t>
      </w:r>
    </w:p>
    <w:p>
      <w:r>
        <w:t xml:space="preserve">   答案：A</w:t>
      </w:r>
    </w:p>
    <w:p>
      <w:r>
        <w:t xml:space="preserve">   解析：1949年9月27日，中国人民政治协商会议第一届全体会议通过决议，在中华人民共和国国歌未正式制定前，以田汉作词、聂耳作曲的《义勇军进行曲》为代国歌。</w:t>
      </w:r>
    </w:p>
    <w:p>
      <w:r>
        <w:t>242. 【判断题】组织召开会议应当坚持厉行节约、反对浪费、规范简朴、务实高效的原则。</w:t>
      </w:r>
    </w:p>
    <w:p>
      <w:pPr>
        <w:pStyle w:val="ListBullet"/>
      </w:pPr>
      <w:r>
        <w:t xml:space="preserve">   A. 正确</w:t>
      </w:r>
    </w:p>
    <w:p>
      <w:pPr>
        <w:pStyle w:val="ListBullet"/>
      </w:pPr>
      <w:r>
        <w:t xml:space="preserve">   B. 错误</w:t>
      </w:r>
    </w:p>
    <w:p>
      <w:r>
        <w:t xml:space="preserve">   答案：A</w:t>
      </w:r>
    </w:p>
    <w:p>
      <w:r>
        <w:t xml:space="preserve">   解析：国家税务总局2016年出版的数字人事教材《行政管理（中级）》P108：各单位召开会议应当坚持厉行节约、反对浪费、规范简朴、务实高效的原则，严格控制会议数量，规范会议费管理。</w:t>
      </w:r>
    </w:p>
    <w:p>
      <w:r>
        <w:t>243. 【判断题】依法治国首先要坚持依宪治国，依法执政首先要坚持依宪执政。</w:t>
      </w:r>
    </w:p>
    <w:p>
      <w:pPr>
        <w:pStyle w:val="ListBullet"/>
      </w:pPr>
      <w:r>
        <w:t xml:space="preserve">   A. 正确</w:t>
      </w:r>
    </w:p>
    <w:p>
      <w:pPr>
        <w:pStyle w:val="ListBullet"/>
      </w:pPr>
      <w:r>
        <w:t xml:space="preserve">   B. 错误</w:t>
      </w:r>
    </w:p>
    <w:p>
      <w:r>
        <w:t xml:space="preserve">   答案：A</w:t>
      </w:r>
    </w:p>
    <w:p>
      <w:r>
        <w:t xml:space="preserve">   解析：依法治国首先要坚持依宪治国，依法执政首先要坚持依宪执政。</w:t>
      </w:r>
    </w:p>
    <w:p>
      <w:r>
        <w:t>244. 【判断题】税务部门既是贯彻落实党中央决策部署的“最先一公里”，又是直接服务广大人民群众的“最近一公里”的政治机关。</w:t>
      </w:r>
    </w:p>
    <w:p>
      <w:pPr>
        <w:pStyle w:val="ListBullet"/>
      </w:pPr>
      <w:r>
        <w:t xml:space="preserve">   A. 正确</w:t>
      </w:r>
    </w:p>
    <w:p>
      <w:pPr>
        <w:pStyle w:val="ListBullet"/>
      </w:pPr>
      <w:r>
        <w:t xml:space="preserve">   B. 错误</w:t>
      </w:r>
    </w:p>
    <w:p>
      <w:r>
        <w:t xml:space="preserve">   答案：A</w:t>
      </w:r>
    </w:p>
    <w:p>
      <w:r>
        <w:t xml:space="preserve">   解析：要强化垂直管理是因为税务部门是既要贯彻落实党中央决策部署的“最先一公里”，又是直接服务广大人民群众的“最近一公里”的政治机关，在维护中央权威、确保政令畅通上更有基础和条件，更应不折不扣。</w:t>
      </w:r>
    </w:p>
    <w:p>
      <w:r>
        <w:t>245. 【判断题】西汉时期，张骞从长安出发，联络大月氏人，共同夹击匈奴，首次开拓丝绸之路，被称为“凿空之旅”。</w:t>
      </w:r>
    </w:p>
    <w:p>
      <w:pPr>
        <w:pStyle w:val="ListBullet"/>
      </w:pPr>
      <w:r>
        <w:t xml:space="preserve">   A. 正确</w:t>
      </w:r>
    </w:p>
    <w:p>
      <w:pPr>
        <w:pStyle w:val="ListBullet"/>
      </w:pPr>
      <w:r>
        <w:t xml:space="preserve">   B. 错误</w:t>
      </w:r>
    </w:p>
    <w:p>
      <w:r>
        <w:t xml:space="preserve">   答案：A</w:t>
      </w:r>
    </w:p>
    <w:p>
      <w:r>
        <w:t xml:space="preserve">   解析：西汉时期，张骞从长安出发，联络大月氏人，共同夹击匈奴，首次开拓丝绸之路，被称为“凿空之旅”。</w:t>
      </w:r>
    </w:p>
    <w:p>
      <w:r>
        <w:t>246. 【判断题】只要是经过合法程序正式颁布的法律，其效力适用于全国公民。</w:t>
      </w:r>
    </w:p>
    <w:p>
      <w:pPr>
        <w:pStyle w:val="ListBullet"/>
      </w:pPr>
      <w:r>
        <w:t xml:space="preserve">   A. 正确</w:t>
      </w:r>
    </w:p>
    <w:p>
      <w:pPr>
        <w:pStyle w:val="ListBullet"/>
      </w:pPr>
      <w:r>
        <w:t xml:space="preserve">   B. 错误</w:t>
      </w:r>
    </w:p>
    <w:p>
      <w:r>
        <w:t xml:space="preserve">   答案：B</w:t>
      </w:r>
    </w:p>
    <w:p>
      <w:r>
        <w:t xml:space="preserve">   解析：经过合法程序正式颁布的法律，其效力范围根据法律规定确定，并非都适用于全国公民，如地方法规仅适用于特定地区。</w:t>
      </w:r>
    </w:p>
    <w:p>
      <w:r>
        <w:t>247. 【判断题】没有自己特殊的利益，在任何时候都把群众利益放在第一位，是我们党作为马克思主义政党区别于其他政党的显著标志。</w:t>
      </w:r>
    </w:p>
    <w:p>
      <w:pPr>
        <w:pStyle w:val="ListBullet"/>
      </w:pPr>
      <w:r>
        <w:t xml:space="preserve">   A. 正确</w:t>
      </w:r>
    </w:p>
    <w:p>
      <w:pPr>
        <w:pStyle w:val="ListBullet"/>
      </w:pPr>
      <w:r>
        <w:t xml:space="preserve">   B. 错误</w:t>
      </w:r>
    </w:p>
    <w:p>
      <w:r>
        <w:t xml:space="preserve">   答案：A</w:t>
      </w:r>
    </w:p>
    <w:p>
      <w:r>
        <w:t xml:space="preserve">   解析：习近平总书记在《坚持人民至上》一文中指出：“党章明确规定，我们党没有自己特殊的利益，党在任何时候都把群众利益放在第一位。这是我们党作为马克思主义政党区别于其他政党的显著标志。”（《求是》2022年第20期）</w:t>
      </w:r>
    </w:p>
    <w:p>
      <w:r>
        <w:t>248. 【判断题】逆周期和跨周期调节是一种政府行为，是政府行为对市场缺陷的一种必要补充。</w:t>
      </w:r>
    </w:p>
    <w:p>
      <w:pPr>
        <w:pStyle w:val="ListBullet"/>
      </w:pPr>
      <w:r>
        <w:t xml:space="preserve">   A. 正确</w:t>
      </w:r>
    </w:p>
    <w:p>
      <w:pPr>
        <w:pStyle w:val="ListBullet"/>
      </w:pPr>
      <w:r>
        <w:t xml:space="preserve">   B. 错误</w:t>
      </w:r>
    </w:p>
    <w:p>
      <w:r>
        <w:t xml:space="preserve">   答案：A</w:t>
      </w:r>
    </w:p>
    <w:p>
      <w:r>
        <w:t xml:space="preserve">   解析：逆周期和跨周期调节是一种政府行为，是政府行为对市场缺陷的一种必要补充。</w:t>
      </w:r>
    </w:p>
    <w:p>
      <w:r>
        <w:t>249. 【判断题】哲学是关于世界观的学问，是系统化理论化的世界观。</w:t>
      </w:r>
    </w:p>
    <w:p>
      <w:pPr>
        <w:pStyle w:val="ListBullet"/>
      </w:pPr>
      <w:r>
        <w:t xml:space="preserve">   A. 正确</w:t>
      </w:r>
    </w:p>
    <w:p>
      <w:pPr>
        <w:pStyle w:val="ListBullet"/>
      </w:pPr>
      <w:r>
        <w:t xml:space="preserve">   B. 错误</w:t>
      </w:r>
    </w:p>
    <w:p>
      <w:r>
        <w:t xml:space="preserve">   答案：A</w:t>
      </w:r>
    </w:p>
    <w:p>
      <w:r>
        <w:t xml:space="preserve">   解析：哲学是关于世界观的学问，是系统化理论化的世界观。</w:t>
      </w:r>
    </w:p>
    <w:p>
      <w:r>
        <w:t>250. 【单选题】为引导公民和企业树立正确纳税观念，根据国家税务总局部署安排，2026年第35个全国税收宣传月活动的主题是：</w:t>
      </w:r>
    </w:p>
    <w:p>
      <w:pPr>
        <w:pStyle w:val="ListBullet"/>
      </w:pPr>
      <w:r>
        <w:t xml:space="preserve">   A. 税助发展 向新而进</w:t>
      </w:r>
    </w:p>
    <w:p>
      <w:pPr>
        <w:pStyle w:val="ListBullet"/>
      </w:pPr>
      <w:r>
        <w:t xml:space="preserve">   B. 税收与发展</w:t>
      </w:r>
    </w:p>
    <w:p>
      <w:pPr>
        <w:pStyle w:val="ListBullet"/>
      </w:pPr>
      <w:r>
        <w:t xml:space="preserve">   C. 税收˙法治˙公平</w:t>
      </w:r>
    </w:p>
    <w:p>
      <w:pPr>
        <w:pStyle w:val="ListBullet"/>
      </w:pPr>
      <w:r>
        <w:t xml:space="preserve">   D. 税惠千万家 共建现代化</w:t>
      </w:r>
    </w:p>
    <w:p>
      <w:r>
        <w:t xml:space="preserve">   答案：C</w:t>
      </w:r>
    </w:p>
    <w:p>
      <w:r>
        <w:t xml:space="preserve">   解析：依据《国家税务总局关于开展第35个全国税收宣传月活动的通知》（税总宣传发〔2026〕16号），2026年，税务总局决定将第35个全国税收宣传月活动主题定为“税收˙法治˙公平”，以税收宣传月为契机，全面贯彻落实党中央、国务院重大决策部署，扎实开展税收普法宣传，大力宣传税收在国家治理中的基础性、支柱性、保障性作用，引导公民和企业树立正确纳税观念、增强税法纳税自觉，不断厚植依法纳税、合规经营的税收生态，切实维护法治公平的税收营商环境，为高质量推进中国式现代化税务实践营造良好税收法治环境。答案为C选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