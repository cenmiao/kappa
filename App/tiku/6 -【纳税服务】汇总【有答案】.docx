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纳税服务 题目汇总</w:t>
      </w:r>
    </w:p>
    <w:p>
      <w:r>
        <w:t>1. 【单选题】税务机关应当对纳税人缴费人税费服务需求实行分类处理。下列选项中，处理方式正确的是：</w:t>
      </w:r>
    </w:p>
    <w:p>
      <w:pPr>
        <w:pStyle w:val="ListBullet"/>
      </w:pPr>
      <w:r>
        <w:t xml:space="preserve">   A. 对违反法律法规等非合理合法需求，税务机关不予解释、响应和反馈</w:t>
      </w:r>
    </w:p>
    <w:p>
      <w:pPr>
        <w:pStyle w:val="ListBullet"/>
      </w:pPr>
      <w:r>
        <w:t xml:space="preserve">   B. 对超出本级职责范围的纳税人需求，报上级税务机关协调办理</w:t>
      </w:r>
    </w:p>
    <w:p>
      <w:pPr>
        <w:pStyle w:val="ListBullet"/>
      </w:pPr>
      <w:r>
        <w:t xml:space="preserve">   C. 对纳税人提出的需求暂不能响应的，明确告知纳税人无法办理</w:t>
      </w:r>
    </w:p>
    <w:p>
      <w:pPr>
        <w:pStyle w:val="ListBullet"/>
      </w:pPr>
      <w:r>
        <w:t xml:space="preserve">   D. 对不属于税务机关工作范围的需求，登记台账要求其他部门办理</w:t>
      </w:r>
    </w:p>
    <w:p>
      <w:r>
        <w:t xml:space="preserve">   答案：B</w:t>
      </w:r>
    </w:p>
    <w:p>
      <w:r>
        <w:t xml:space="preserve">   解析：根据《国家税务总局关于印发&lt;纳税人缴费人税费服务需求管理办法（试行）&gt;的通知》（税总函〔2021〕20号）规定，对于超出本级职责范围的纳税人需求，应当报上级税务机关协调办理，选项B正确；选项A错误，税务机关在不予响应后要向纳税人做好沟通解释；选项C错误，税务机关应建立专项台账并联系纳税人说明情况理由，待条件具备时主动采取措施予以响应；选项D错误，税务机关及时告知、引导纳税人通过其他渠道反映。</w:t>
      </w:r>
    </w:p>
    <w:p>
      <w:r>
        <w:t>2. 【单选题】税务总局驻各地特派员办事处将工作中发现的跨区域涉税专业服务违法违规线索信息,推送至违法违规行为发生地特定税务机关的纳税服务部门。该特定税务机关是：</w:t>
      </w:r>
    </w:p>
    <w:p>
      <w:pPr>
        <w:pStyle w:val="ListBullet"/>
      </w:pPr>
      <w:r>
        <w:t xml:space="preserve">   A. 总局税务机关</w:t>
      </w:r>
    </w:p>
    <w:p>
      <w:pPr>
        <w:pStyle w:val="ListBullet"/>
      </w:pPr>
      <w:r>
        <w:t xml:space="preserve">   B. 省局税务机关</w:t>
      </w:r>
    </w:p>
    <w:p>
      <w:pPr>
        <w:pStyle w:val="ListBullet"/>
      </w:pPr>
      <w:r>
        <w:t xml:space="preserve">   C. 市局税务机关</w:t>
      </w:r>
    </w:p>
    <w:p>
      <w:pPr>
        <w:pStyle w:val="ListBullet"/>
      </w:pPr>
      <w:r>
        <w:t xml:space="preserve">   D. 县局税务机关</w:t>
      </w:r>
    </w:p>
    <w:p>
      <w:r>
        <w:t xml:space="preserve">   答案：B</w:t>
      </w:r>
    </w:p>
    <w:p>
      <w:r>
        <w:t xml:space="preserve">   解析：根据《国家税务总局办公厅关于建立涉税专业服务信息交流机制的通知》规定，税务总局驻各地特派员办事处将工作中发现的跨区域涉税专业服务违法违规线索信息,推送至违法违规行为发生地省税务机关纳税服务部门。答案B，ACD错误。</w:t>
      </w:r>
    </w:p>
    <w:p>
      <w:r>
        <w:t>3. 【单选题】根据《深化税费服务新体系建设行动方案（2024-2025年）》安排，要深化跨境税收服务品牌建设，该服务品牌是：</w:t>
      </w:r>
    </w:p>
    <w:p>
      <w:pPr>
        <w:pStyle w:val="ListBullet"/>
      </w:pPr>
      <w:r>
        <w:t xml:space="preserve">   A. “跨国通”</w:t>
      </w:r>
    </w:p>
    <w:p>
      <w:pPr>
        <w:pStyle w:val="ListBullet"/>
      </w:pPr>
      <w:r>
        <w:t xml:space="preserve">   B. “税费通”</w:t>
      </w:r>
    </w:p>
    <w:p>
      <w:pPr>
        <w:pStyle w:val="ListBullet"/>
      </w:pPr>
      <w:r>
        <w:t xml:space="preserve">   C. “税路通”</w:t>
      </w:r>
    </w:p>
    <w:p>
      <w:pPr>
        <w:pStyle w:val="ListBullet"/>
      </w:pPr>
      <w:r>
        <w:t xml:space="preserve">   D. “跨区通”</w:t>
      </w:r>
    </w:p>
    <w:p>
      <w:r>
        <w:t xml:space="preserve">   答案：C</w:t>
      </w:r>
    </w:p>
    <w:p>
      <w:r>
        <w:t xml:space="preserve">   解析：根据国家税务总局关于印发《深化税费服务新体系建设行动方案（2024-2025年）》的通知（税总纳服函〔2024〕42号））要求，深化“税路通”跨境税收服务品牌建设，健全跨境投资税收服务服务长效机制，完善“税务专家+涉税专业服务人员+外语人才”的团队工作模式，更新通用知识库、智能知识库，将服务延伸至跨境投资全周期，推动实现跨境投资“信息通”“政策通”“服务通”。</w:t>
      </w:r>
    </w:p>
    <w:p>
      <w:r>
        <w:t>4. 【单选题】新修订的《中华人民共和国发票管理办法实施细则》对发票管理提出了明确要求。下列选项中，相关要求说法正确的是：</w:t>
      </w:r>
    </w:p>
    <w:p>
      <w:pPr>
        <w:pStyle w:val="ListBullet"/>
      </w:pPr>
      <w:r>
        <w:t xml:space="preserve">   A. 开具电子发票必须加盖发票专用章</w:t>
      </w:r>
    </w:p>
    <w:p>
      <w:pPr>
        <w:pStyle w:val="ListBullet"/>
      </w:pPr>
      <w:r>
        <w:t xml:space="preserve">   B. 单位和个人在领用发票时，其经办人应当实名办税</w:t>
      </w:r>
    </w:p>
    <w:p>
      <w:pPr>
        <w:pStyle w:val="ListBullet"/>
      </w:pPr>
      <w:r>
        <w:t xml:space="preserve">   C. 除党政机关外，其他单位和个人不得拒收电子发票</w:t>
      </w:r>
    </w:p>
    <w:p>
      <w:pPr>
        <w:pStyle w:val="ListBullet"/>
      </w:pPr>
      <w:r>
        <w:t xml:space="preserve">   D. 单位可以通过电话形式向税务机关要求使用印有本单位名称的发票</w:t>
      </w:r>
    </w:p>
    <w:p>
      <w:r>
        <w:t xml:space="preserve">   答案：B</w:t>
      </w:r>
    </w:p>
    <w:p>
      <w:r>
        <w:t xml:space="preserve">   解析：根据新修订的《中华人民共和国发票管理办法实施细则》，电子发票与纸质发票的法律效力相同，任何单位和个人不得拒收；领用发票单位可以书面向税务机关要求使用印有本单位名称的发票；开具纸质发票应当按照发票号码顺序填开，字迹清楚，全部联次一次打印，内容完全一致，并在发票联和抵扣联加盖发票专用章；单位和个人在领用、开具、代开发票时，其经办人应当实名办税。所以选项B正确。</w:t>
      </w:r>
    </w:p>
    <w:p>
      <w:r>
        <w:t>5. 【单选题】纳税人遗失已完税税收票证的，可以向税务机关申请重新开具。下列选项中，属于可以申请重新开具的票证是：</w:t>
      </w:r>
    </w:p>
    <w:p>
      <w:pPr>
        <w:pStyle w:val="ListBullet"/>
      </w:pPr>
      <w:r>
        <w:t xml:space="preserve">   A. 出口货物完税分割单</w:t>
      </w:r>
    </w:p>
    <w:p>
      <w:pPr>
        <w:pStyle w:val="ListBullet"/>
      </w:pPr>
      <w:r>
        <w:t xml:space="preserve">   B. 印花税票</w:t>
      </w:r>
    </w:p>
    <w:p>
      <w:pPr>
        <w:pStyle w:val="ListBullet"/>
      </w:pPr>
      <w:r>
        <w:t xml:space="preserve">   C. 印花税票销售凭证</w:t>
      </w:r>
    </w:p>
    <w:p>
      <w:pPr>
        <w:pStyle w:val="ListBullet"/>
      </w:pPr>
      <w:r>
        <w:t xml:space="preserve">   D. 税收完税证明</w:t>
      </w:r>
    </w:p>
    <w:p>
      <w:r>
        <w:t xml:space="preserve">   答案：D</w:t>
      </w:r>
    </w:p>
    <w:p>
      <w:r>
        <w:t xml:space="preserve">   解析：根据《税收票证管理办法》（国家税务总局令第28号）规定，纳税人遗失已完税的各种税收票证（《出口货物完税分割单》、印花税票和《印花税票销售凭证》除外），可以重新开具。</w:t>
      </w:r>
    </w:p>
    <w:p>
      <w:r>
        <w:t>6. 【单选题】通过征纳互动服务实现涉税费事项跨区通办，该举措符合国务院推出的创新政务服务举措要求。下列选项中关于政务服务举措表述正确的是</w:t>
      </w:r>
    </w:p>
    <w:p>
      <w:pPr>
        <w:pStyle w:val="ListBullet"/>
      </w:pPr>
      <w:r>
        <w:t xml:space="preserve">   A. 首问负责制</w:t>
      </w:r>
    </w:p>
    <w:p>
      <w:pPr>
        <w:pStyle w:val="ListBullet"/>
      </w:pPr>
      <w:r>
        <w:t xml:space="preserve">   B. 告知承诺制</w:t>
      </w:r>
    </w:p>
    <w:p>
      <w:pPr>
        <w:pStyle w:val="ListBullet"/>
      </w:pPr>
      <w:r>
        <w:t xml:space="preserve">   C. 最多跑一次</w:t>
      </w:r>
    </w:p>
    <w:p>
      <w:pPr>
        <w:pStyle w:val="ListBullet"/>
      </w:pPr>
      <w:r>
        <w:t xml:space="preserve">   D. 高效办成一件事</w:t>
      </w:r>
    </w:p>
    <w:p>
      <w:r>
        <w:t xml:space="preserve">   答案：D</w:t>
      </w:r>
    </w:p>
    <w:p>
      <w:r>
        <w:t xml:space="preserve">   解析：根据《国务院关于进一步优化政务服务提升行政效能推动“高效办成一件事”的指导意见》（国发〔2024）3号）要求。国务院2024年1月9日下发文件，其中第六条“推进异地事项跨域办”明确提出，优化线下代收代办服务模式，建立收件、办理两地窗口协同联动工作机制，推动各级政务服务场所按需开设“远程虚拟窗口”，运用远程身份核验、音视频交互、屏幕共享等技术，为企业和群众提供远程帮办。答案D，ABC错误。</w:t>
      </w:r>
    </w:p>
    <w:p>
      <w:r>
        <w:t>7. 【单选题】根据精准推送职责分工，特定人员承担兜底服务职责。下列选项中，关于“特定人员”表述正确的是：</w:t>
      </w:r>
    </w:p>
    <w:p>
      <w:pPr>
        <w:pStyle w:val="ListBullet"/>
      </w:pPr>
      <w:r>
        <w:t xml:space="preserve">   A. 前台人员</w:t>
      </w:r>
    </w:p>
    <w:p>
      <w:pPr>
        <w:pStyle w:val="ListBullet"/>
      </w:pPr>
      <w:r>
        <w:t xml:space="preserve">   B. 基层网格员</w:t>
      </w:r>
    </w:p>
    <w:p>
      <w:pPr>
        <w:pStyle w:val="ListBullet"/>
      </w:pPr>
      <w:r>
        <w:t xml:space="preserve">   C. 征纳互动坐席</w:t>
      </w:r>
    </w:p>
    <w:p>
      <w:pPr>
        <w:pStyle w:val="ListBullet"/>
      </w:pPr>
      <w:r>
        <w:t xml:space="preserve">   D. 12366人员</w:t>
      </w:r>
    </w:p>
    <w:p>
      <w:r>
        <w:t xml:space="preserve">   答案：B</w:t>
      </w:r>
    </w:p>
    <w:p>
      <w:r>
        <w:t xml:space="preserve">   解析：按照《国家税务总局税费优惠政策落实工作领导小组办公室关于做好精准推送兜底服务工作的通知》（税总减税办便函 〔2023〕 17号）要求，兜底服务是指网格员对通过征纳互动精准推送相关模块向电子税务局、短信、微信及其他自有渠道等推送不成功的，以及已申报未享受、未申报未享受的应享未享纳税人缴费人进行点对点辅导。故A选项正确。</w:t>
      </w:r>
    </w:p>
    <w:p>
      <w:r>
        <w:t>8. 【单选题】对于涉税专业服务机构存在的“报送业务信息与实际不符”违规行为，税务机关应按规定采取相应惩戒措施。下列选项中，不属于“惩戒措施”的是：</w:t>
      </w:r>
    </w:p>
    <w:p>
      <w:pPr>
        <w:pStyle w:val="ListBullet"/>
      </w:pPr>
      <w:r>
        <w:t xml:space="preserve">   A. 列为重点监管对象</w:t>
      </w:r>
    </w:p>
    <w:p>
      <w:pPr>
        <w:pStyle w:val="ListBullet"/>
      </w:pPr>
      <w:r>
        <w:t xml:space="preserve">   B. 降低信用等级</w:t>
      </w:r>
    </w:p>
    <w:p>
      <w:pPr>
        <w:pStyle w:val="ListBullet"/>
      </w:pPr>
      <w:r>
        <w:t xml:space="preserve">   C. 吊销营业执照</w:t>
      </w:r>
    </w:p>
    <w:p>
      <w:pPr>
        <w:pStyle w:val="ListBullet"/>
      </w:pPr>
      <w:r>
        <w:t xml:space="preserve">   D. 向委托人风险提示</w:t>
      </w:r>
    </w:p>
    <w:p>
      <w:r>
        <w:t xml:space="preserve">   答案：C</w:t>
      </w:r>
    </w:p>
    <w:p>
      <w:r>
        <w:t xml:space="preserve">   解析：根据《涉税专业服务管理办法(试行)》（国家税务总局令第58号）第三十一条规定，此类违规可采取列为重点监管对象、降低信用等级、向委托人风险提示等惩戒措施，吊销营业执照仅适用于未办理行政登记且逾期不改的情形（第三十一条第二款）。</w:t>
      </w:r>
    </w:p>
    <w:p>
      <w:r>
        <w:t>9. 【单选题】按照纳税人缴费人满意度调查工作要求，税务机关应按规定期限保存调查资料。下列选项中，关于“规定期限”正确的是：</w:t>
      </w:r>
    </w:p>
    <w:p>
      <w:pPr>
        <w:pStyle w:val="ListBullet"/>
      </w:pPr>
      <w:r>
        <w:t xml:space="preserve">   A. 3年</w:t>
      </w:r>
    </w:p>
    <w:p>
      <w:pPr>
        <w:pStyle w:val="ListBullet"/>
      </w:pPr>
      <w:r>
        <w:t xml:space="preserve">   B. 5年</w:t>
      </w:r>
    </w:p>
    <w:p>
      <w:pPr>
        <w:pStyle w:val="ListBullet"/>
      </w:pPr>
      <w:r>
        <w:t xml:space="preserve">   C. 8年</w:t>
      </w:r>
    </w:p>
    <w:p>
      <w:pPr>
        <w:pStyle w:val="ListBullet"/>
      </w:pPr>
      <w:r>
        <w:t xml:space="preserve">   D. 10年</w:t>
      </w:r>
    </w:p>
    <w:p>
      <w:r>
        <w:t xml:space="preserve">   答案：B</w:t>
      </w:r>
    </w:p>
    <w:p>
      <w:r>
        <w:t xml:space="preserve">   解析：根据《国家税务总局关于纳税人缴费人满意度调查工作的指导意见》（税总发〔2021〕10号）规定，对纳税人满意度调查资料归档保存，保存期限为5年。</w:t>
      </w:r>
    </w:p>
    <w:p>
      <w:r>
        <w:t>10. 【单选题】非税收入是指除税收外，相关主体依法利用国家权力、政府信誉、国有资源（资产）所有者权益等取得的各项收入。下列选项中，属于非税收入的是：</w:t>
      </w:r>
    </w:p>
    <w:p>
      <w:pPr>
        <w:pStyle w:val="ListBullet"/>
      </w:pPr>
      <w:r>
        <w:t xml:space="preserve">   A. 社会保险费</w:t>
      </w:r>
    </w:p>
    <w:p>
      <w:pPr>
        <w:pStyle w:val="ListBullet"/>
      </w:pPr>
      <w:r>
        <w:t xml:space="preserve">   B. 消费税</w:t>
      </w:r>
    </w:p>
    <w:p>
      <w:pPr>
        <w:pStyle w:val="ListBullet"/>
      </w:pPr>
      <w:r>
        <w:t xml:space="preserve">   C. 住房公积金（计入缴存人个人账户部分）</w:t>
      </w:r>
    </w:p>
    <w:p>
      <w:pPr>
        <w:pStyle w:val="ListBullet"/>
      </w:pPr>
      <w:r>
        <w:t xml:space="preserve">   D. 国有土地使用权出让收入</w:t>
      </w:r>
    </w:p>
    <w:p>
      <w:r>
        <w:t xml:space="preserve">   答案：D</w:t>
      </w:r>
    </w:p>
    <w:p>
      <w:r>
        <w:t xml:space="preserve">   解析：根据《政府非税收入管理办法》（财税〔2016〕33号）文件规定，非税收入是指除税收以外，由各级国家机关、事业单位、代行政府职能的社会团体及其他组织依法利用国家权力、政府信誉、国有资源（资产）所有者权益等取得的各项收入，不包括社会保险费、住房公积金（计入缴存个人账户部分）。</w:t>
      </w:r>
    </w:p>
    <w:p>
      <w:r>
        <w:t>11. 【单选题】根据规定，税务机关应当视情节轻重对涉税专业服务人员违规行为进行处罚。下列选项中，对“隐身代理”情节较重或者逾期不改正的人员可处以罚款的金额是：</w:t>
      </w:r>
    </w:p>
    <w:p>
      <w:pPr>
        <w:pStyle w:val="ListBullet"/>
      </w:pPr>
      <w:r>
        <w:t xml:space="preserve">   A. 300元</w:t>
      </w:r>
    </w:p>
    <w:p>
      <w:pPr>
        <w:pStyle w:val="ListBullet"/>
      </w:pPr>
      <w:r>
        <w:t xml:space="preserve">   B. 600元</w:t>
      </w:r>
    </w:p>
    <w:p>
      <w:pPr>
        <w:pStyle w:val="ListBullet"/>
      </w:pPr>
      <w:r>
        <w:t xml:space="preserve">   C. 1200元</w:t>
      </w:r>
    </w:p>
    <w:p>
      <w:pPr>
        <w:pStyle w:val="ListBullet"/>
      </w:pPr>
      <w:r>
        <w:t xml:space="preserve">   D. 2000元</w:t>
      </w:r>
    </w:p>
    <w:p>
      <w:r>
        <w:t xml:space="preserve">   答案：A</w:t>
      </w:r>
    </w:p>
    <w:p>
      <w:r>
        <w:t xml:space="preserve">   解析：根据《涉税专业服务管理办法(试行)》（国家税务总局令第58号），存在第三十一条第一款所列情形的，情节较重或者逾期不改正的，对机构处以一千元以下、对人员处以五百元以下罚款；情节严重的，对机构处以二千元以下、对人员处以一千元以下罚款。</w:t>
      </w:r>
    </w:p>
    <w:p>
      <w:r>
        <w:t>12. 【单选题】根据纳税服务投诉管理相关规定，税务机关收到投诉后应在规定时限内决定是否受理。下列选项中，关于受理时限表述正确的是：</w:t>
      </w:r>
    </w:p>
    <w:p>
      <w:pPr>
        <w:pStyle w:val="ListBullet"/>
      </w:pPr>
      <w:r>
        <w:t xml:space="preserve">   A. 1个工作日内</w:t>
      </w:r>
    </w:p>
    <w:p>
      <w:pPr>
        <w:pStyle w:val="ListBullet"/>
      </w:pPr>
      <w:r>
        <w:t xml:space="preserve">   B. 2个工作日内</w:t>
      </w:r>
    </w:p>
    <w:p>
      <w:pPr>
        <w:pStyle w:val="ListBullet"/>
      </w:pPr>
      <w:r>
        <w:t xml:space="preserve">   C. 3个工作日内</w:t>
      </w:r>
    </w:p>
    <w:p>
      <w:pPr>
        <w:pStyle w:val="ListBullet"/>
      </w:pPr>
      <w:r>
        <w:t xml:space="preserve">   D. 5个工作日内</w:t>
      </w:r>
    </w:p>
    <w:p>
      <w:r>
        <w:t xml:space="preserve">   答案：A</w:t>
      </w:r>
    </w:p>
    <w:p>
      <w:r>
        <w:t xml:space="preserve">   解析：根据《国家税务总局关于修订&lt;纳税服务投诉管理办法&gt;的公告》（2019年第27号）第二十一条，税务机关收到投诉后应于1个工作日内决定是否受理。</w:t>
      </w:r>
    </w:p>
    <w:p>
      <w:r>
        <w:t>13. 【单选题】税务机关及其工作人员应当对涉税专业服务机构信息保密，下列选项中，不属于保密范畴的是：</w:t>
      </w:r>
    </w:p>
    <w:p>
      <w:pPr>
        <w:pStyle w:val="ListBullet"/>
      </w:pPr>
      <w:r>
        <w:t xml:space="preserve">   A. 客户名单</w:t>
      </w:r>
    </w:p>
    <w:p>
      <w:pPr>
        <w:pStyle w:val="ListBullet"/>
      </w:pPr>
      <w:r>
        <w:t xml:space="preserve">   B. 经营策略</w:t>
      </w:r>
    </w:p>
    <w:p>
      <w:pPr>
        <w:pStyle w:val="ListBullet"/>
      </w:pPr>
      <w:r>
        <w:t xml:space="preserve">   C. 个人隐私</w:t>
      </w:r>
    </w:p>
    <w:p>
      <w:pPr>
        <w:pStyle w:val="ListBullet"/>
      </w:pPr>
      <w:r>
        <w:t xml:space="preserve">   D. 违法行为</w:t>
      </w:r>
    </w:p>
    <w:p>
      <w:r>
        <w:t xml:space="preserve">   答案：D</w:t>
      </w:r>
    </w:p>
    <w:p>
      <w:r>
        <w:t xml:space="preserve">   解析：根据《涉税专业服务管理办法(试行)》（国家税务总局令第58号），税务机关及其税务工作人员对在涉税专业服务管理过程中知悉的商业秘密或者个人隐私，应当依法予以保密。</w:t>
      </w:r>
    </w:p>
    <w:p>
      <w:r>
        <w:t>14. 【单选题】纳税人取得的注明旅客身份信息的航空运输电子客票行程单，可以用于抵扣进项税额。下列选项中，关于进项税额计算基数表述正确的是：</w:t>
      </w:r>
    </w:p>
    <w:p>
      <w:pPr>
        <w:pStyle w:val="ListBullet"/>
      </w:pPr>
      <w:r>
        <w:t xml:space="preserve">   A. 票价</w:t>
      </w:r>
    </w:p>
    <w:p>
      <w:pPr>
        <w:pStyle w:val="ListBullet"/>
      </w:pPr>
      <w:r>
        <w:t xml:space="preserve">   B. 票价加燃油附加费</w:t>
      </w:r>
    </w:p>
    <w:p>
      <w:pPr>
        <w:pStyle w:val="ListBullet"/>
      </w:pPr>
      <w:r>
        <w:t xml:space="preserve">   C. 票价、燃油附加费和民航发展基金</w:t>
      </w:r>
    </w:p>
    <w:p>
      <w:pPr>
        <w:pStyle w:val="ListBullet"/>
      </w:pPr>
      <w:r>
        <w:t xml:space="preserve">   D. 票价、燃油附加费、民航发展基金和其他税费</w:t>
      </w:r>
    </w:p>
    <w:p>
      <w:r>
        <w:t xml:space="preserve">   答案：B</w:t>
      </w:r>
    </w:p>
    <w:p>
      <w:r>
        <w:t xml:space="preserve">   解析：根据《财政部 税务总局 海关总署关于深化增值税改革有关政策的公告》（财政部 税务总局 海关总署公告2019年第39号）规定，取得注明旅客身份信息的航空运输电子客票行程单的，按照下列公式计算进项税额：航空旅客运输进项税额=（票价+燃油附加费）÷（1+9%）*9%</w:t>
      </w:r>
    </w:p>
    <w:p>
      <w:r>
        <w:t>15. 【单选题】税务总局搭建远程办税和辅导咨询平台，推广“问办协同”服务新模式，要求各地税务机关紧扣高频问题制作本地化的辅导产品并录入相应知识库。下列属于“相应知识库”的是：</w:t>
      </w:r>
    </w:p>
    <w:p>
      <w:pPr>
        <w:pStyle w:val="ListBullet"/>
      </w:pPr>
      <w:r>
        <w:t xml:space="preserve">   A. 智能知识库</w:t>
      </w:r>
    </w:p>
    <w:p>
      <w:pPr>
        <w:pStyle w:val="ListBullet"/>
      </w:pPr>
      <w:r>
        <w:t xml:space="preserve">   B. 政策法规知识库</w:t>
      </w:r>
    </w:p>
    <w:p>
      <w:pPr>
        <w:pStyle w:val="ListBullet"/>
      </w:pPr>
      <w:r>
        <w:t xml:space="preserve">   C. 征纳互动知识库</w:t>
      </w:r>
    </w:p>
    <w:p>
      <w:pPr>
        <w:pStyle w:val="ListBullet"/>
      </w:pPr>
      <w:r>
        <w:t xml:space="preserve">   D. 12366知识库</w:t>
      </w:r>
    </w:p>
    <w:p>
      <w:r>
        <w:t xml:space="preserve">   答案：C</w:t>
      </w:r>
    </w:p>
    <w:p>
      <w:r>
        <w:t xml:space="preserve">   解析：按照国家税务总局关于印发《深化税费服务新体系建设行动方案（2024-2025年）》的通知（税总纳服函〔2024〕42号））要求，根据《征纳互动智能知识库工作规范》，紧扣高频问题，制作本地化的辅导产品并录入征纳互动知识库，丰富宣传辅导产品内容。</w:t>
      </w:r>
    </w:p>
    <w:p>
      <w:r>
        <w:t>16. 【单选题】按照税费优惠政策精准推送工作要求，税务部门要聚焦支持科技创新和制造业发展，结合“1+3清单”分批次做好精准推送工作。下列选项中，不属于“1+3清单”的是：</w:t>
      </w:r>
    </w:p>
    <w:p>
      <w:pPr>
        <w:pStyle w:val="ListBullet"/>
      </w:pPr>
      <w:r>
        <w:t xml:space="preserve">   A. 《2023年以来出台的税费优惠政策清单》</w:t>
      </w:r>
    </w:p>
    <w:p>
      <w:pPr>
        <w:pStyle w:val="ListBullet"/>
      </w:pPr>
      <w:r>
        <w:t xml:space="preserve">   B. 《“高效办成一件事”重点事项清单》</w:t>
      </w:r>
    </w:p>
    <w:p>
      <w:pPr>
        <w:pStyle w:val="ListBullet"/>
      </w:pPr>
      <w:r>
        <w:t xml:space="preserve">   C. 《支持科技创新、制造业发展主要税费优惠政策和2023年以来出台的税费优惠政策清单》</w:t>
      </w:r>
    </w:p>
    <w:p>
      <w:pPr>
        <w:pStyle w:val="ListBullet"/>
      </w:pPr>
      <w:r>
        <w:t xml:space="preserve">   D. 《支持科技创新主要税费优惠政策清单》</w:t>
      </w:r>
    </w:p>
    <w:p>
      <w:r>
        <w:t xml:space="preserve">   答案：B</w:t>
      </w:r>
    </w:p>
    <w:p>
      <w:r>
        <w:t xml:space="preserve">   解析：按照《2024年税费优惠政策精准推送工作方案》（税总减税办便函〔2024〕10号）要求，聚焦支持科技创新和制造业发展等重点税费优惠政策，结合《支持科技创新、制造业发展主要税费优惠政策和2023年以来出台的税费优惠政策清单》《支持科技创新主要税费优惠政策清单》《支持制造业发展主要税费优惠政策清单》和《2023年以来出台的税费优惠政策清单》（以下简称“1+3清单”）分批次做好税费优惠政策精准推送工作。</w:t>
      </w:r>
    </w:p>
    <w:p>
      <w:r>
        <w:t>17. 【单选题】税务机关积极推广“乐企”平台，为接入平台的纳税人提供全面数字化的电子发票服务。下列选项中，可以接入“乐企”平台的纳税人是：</w:t>
      </w:r>
    </w:p>
    <w:p>
      <w:pPr>
        <w:pStyle w:val="ListBullet"/>
      </w:pPr>
      <w:r>
        <w:t xml:space="preserve">   A. 集团公司</w:t>
      </w:r>
    </w:p>
    <w:p>
      <w:pPr>
        <w:pStyle w:val="ListBullet"/>
      </w:pPr>
      <w:r>
        <w:t xml:space="preserve">   B. 事业单位</w:t>
      </w:r>
    </w:p>
    <w:p>
      <w:pPr>
        <w:pStyle w:val="ListBullet"/>
      </w:pPr>
      <w:r>
        <w:t xml:space="preserve">   C. 社会团体</w:t>
      </w:r>
    </w:p>
    <w:p>
      <w:pPr>
        <w:pStyle w:val="ListBullet"/>
      </w:pPr>
      <w:r>
        <w:t xml:space="preserve">   D. 个体工商户</w:t>
      </w:r>
    </w:p>
    <w:p>
      <w:r>
        <w:t xml:space="preserve">   答案：A</w:t>
      </w:r>
    </w:p>
    <w:p>
      <w:r>
        <w:t xml:space="preserve">   解析：根据《国家税务总局关于开展2024年“便民办税春风行动”的意见》（税总纳服发〔2024〕19号）规定，加强数字技术运用，积极推广“乐企”平台，为符合条件的集团企业创造条件接入，拓展自用、他用、联用服务试点范围，为企业提供数字化发票开具、交付、使用等服务，推动企业业务、财务、税务融合贯通，促进经济社会数字化转型。</w:t>
      </w:r>
    </w:p>
    <w:p>
      <w:r>
        <w:t>18. 【单选题】2025年9月某企业的纳税缴费信用级别被直接判为D级，其直接责任人员在2025年10月新注册登记了一家企业，税务机关应按规定确定这家新企业的纳税缴费信用级别。下列选项中，对这家新企业信用级别描述正确的是：</w:t>
      </w:r>
    </w:p>
    <w:p>
      <w:pPr>
        <w:pStyle w:val="ListBullet"/>
      </w:pPr>
      <w:r>
        <w:t xml:space="preserve">   A. A级</w:t>
      </w:r>
    </w:p>
    <w:p>
      <w:pPr>
        <w:pStyle w:val="ListBullet"/>
      </w:pPr>
      <w:r>
        <w:t xml:space="preserve">   B. B级</w:t>
      </w:r>
    </w:p>
    <w:p>
      <w:pPr>
        <w:pStyle w:val="ListBullet"/>
      </w:pPr>
      <w:r>
        <w:t xml:space="preserve">   C. C级</w:t>
      </w:r>
    </w:p>
    <w:p>
      <w:pPr>
        <w:pStyle w:val="ListBullet"/>
      </w:pPr>
      <w:r>
        <w:t xml:space="preserve">   D. D级</w:t>
      </w:r>
    </w:p>
    <w:p>
      <w:r>
        <w:t xml:space="preserve">   答案：D</w:t>
      </w:r>
    </w:p>
    <w:p>
      <w:r>
        <w:t xml:space="preserve">   解析：根据《纳税缴费信用管理办法》(国家税务总局公告2025年第12号)第十八条规定，D级经营主体的直接责任人员在评为D级之后注册登记、负责经营的，直接判为D级。</w:t>
      </w:r>
    </w:p>
    <w:p>
      <w:r>
        <w:t>19. 【单选题】跨区域通办需按照实名办税的要求对纳税人进行实名验证。下列选项中，关于实名验证表述正确的是：</w:t>
      </w:r>
    </w:p>
    <w:p>
      <w:pPr>
        <w:pStyle w:val="ListBullet"/>
      </w:pPr>
      <w:r>
        <w:t xml:space="preserve">   A. 线下协同办理的，收件地现场查验纳税人身份证件，并对纳税人是否具备办理该业务的权限进行校验</w:t>
      </w:r>
    </w:p>
    <w:p>
      <w:pPr>
        <w:pStyle w:val="ListBullet"/>
      </w:pPr>
      <w:r>
        <w:t xml:space="preserve">   B. 线上协同办理的，纳税人已通过统一身份认证管理平台登录征纳互动的，办理业务均需二次校验</w:t>
      </w:r>
    </w:p>
    <w:p>
      <w:pPr>
        <w:pStyle w:val="ListBullet"/>
      </w:pPr>
      <w:r>
        <w:t xml:space="preserve">   C. 线上协同办理的，纳税人已通过统一身份认证管理平台登录征纳互动的，办理跨省异地事项时，需要由办理地再次核验纳税人是否具有办理权限</w:t>
      </w:r>
    </w:p>
    <w:p>
      <w:pPr>
        <w:pStyle w:val="ListBullet"/>
      </w:pPr>
      <w:r>
        <w:t xml:space="preserve">   D. 工单转办实名自然人开具纳税记录业务，收取纳税人身份证件复印件作为征管传递资料</w:t>
      </w:r>
    </w:p>
    <w:p>
      <w:r>
        <w:t xml:space="preserve">   答案：C</w:t>
      </w:r>
    </w:p>
    <w:p>
      <w:r>
        <w:t xml:space="preserve">   解析：根据《国家税务总局关于建立跨区域通办服务机制的通知》（税总纳服函〔2024〕174号）第七条规定，线下协同办理的，收件地现场查验纳税人身份证件，办理地对纳税人是否具备办理该业务的权限进行校验，A错误；线上协同办理的，纳税人已通过统一身份认证管理平台登录征纳互动的，办理省内异地事项时无需二次校验，B错误；C选项正确；工单转办的，参照线上线下协同办理实名验证要求执行，D错误。答案为C。</w:t>
      </w:r>
    </w:p>
    <w:p>
      <w:r>
        <w:t>20. 【单选题】纳税人有权对税务人员索贿受贿、徇私舞弊、玩忽职守以及不征或者少征应征税款等行为进行检举。该项权利是：</w:t>
      </w:r>
    </w:p>
    <w:p>
      <w:pPr>
        <w:pStyle w:val="ListBullet"/>
      </w:pPr>
      <w:r>
        <w:t xml:space="preserve">   A. 税收知情权</w:t>
      </w:r>
    </w:p>
    <w:p>
      <w:pPr>
        <w:pStyle w:val="ListBullet"/>
      </w:pPr>
      <w:r>
        <w:t xml:space="preserve">   B. 税收控告权</w:t>
      </w:r>
    </w:p>
    <w:p>
      <w:pPr>
        <w:pStyle w:val="ListBullet"/>
      </w:pPr>
      <w:r>
        <w:t xml:space="preserve">   C. 税收监察权</w:t>
      </w:r>
    </w:p>
    <w:p>
      <w:pPr>
        <w:pStyle w:val="ListBullet"/>
      </w:pPr>
      <w:r>
        <w:t xml:space="preserve">   D. 税收监督权</w:t>
      </w:r>
    </w:p>
    <w:p>
      <w:r>
        <w:t xml:space="preserve">   答案：D</w:t>
      </w:r>
    </w:p>
    <w:p>
      <w:r>
        <w:t xml:space="preserve">   解析：根据《国家税务总局关于纳税人权利与义务的公告》（国家税务总局公告2009年第1号）规定，税收监督权是指，纳税人对税务机关违反税收法律、行政法规的行为，如税务人员索贿受贿、徇私舞弊、玩忽职守，不征或者少征应征税款，滥用职权多征税款或者故意刁难等，可以进行检举和控告。</w:t>
      </w:r>
    </w:p>
    <w:p>
      <w:r>
        <w:t>21. 【单选题】涉税专业服务信用码是加强涉税专业服务机构和服务人员管理的重要举措。下列选项中，关于涉税专业服务信用码说法正确的是：</w:t>
      </w:r>
    </w:p>
    <w:p>
      <w:pPr>
        <w:pStyle w:val="ListBullet"/>
      </w:pPr>
      <w:r>
        <w:t xml:space="preserve">   A. 信用码采用二维码形式</w:t>
      </w:r>
    </w:p>
    <w:p>
      <w:pPr>
        <w:pStyle w:val="ListBullet"/>
      </w:pPr>
      <w:r>
        <w:t xml:space="preserve">   B. 涉税专业服务机构无需报送基本信息即可取得信用码</w:t>
      </w:r>
    </w:p>
    <w:p>
      <w:pPr>
        <w:pStyle w:val="ListBullet"/>
      </w:pPr>
      <w:r>
        <w:t xml:space="preserve">   C. 税务机关应当运用信息技术仅对涉税专业服务机构赋予信用码</w:t>
      </w:r>
    </w:p>
    <w:p>
      <w:pPr>
        <w:pStyle w:val="ListBullet"/>
      </w:pPr>
      <w:r>
        <w:t xml:space="preserve">   D. 扫码仅可查看持有者的基本信息</w:t>
      </w:r>
    </w:p>
    <w:p>
      <w:r>
        <w:t xml:space="preserve">   答案：A</w:t>
      </w:r>
    </w:p>
    <w:p>
      <w:r>
        <w:t xml:space="preserve">   解析：根据《涉税专业服务管理办法(试行)》（国家税务总局令第58号）第十三条，信用码采用二维码形式，经扫码可展示持有者的基本信息及其信用情况。涉税专业服务机构报送基本信息并作出信用承诺，取得涉税专业服务机构信用码。涉税服务人员应当通过电子税务局等渠道经实名认证，取得涉税服务人员信用码。</w:t>
      </w:r>
    </w:p>
    <w:p>
      <w:r>
        <w:t>22. 【单选题】政务服务“好差评”制度明确各类差评的处理办法。对特别复杂、难以解决的差评，下列选项中，正确的做法是：</w:t>
      </w:r>
    </w:p>
    <w:p>
      <w:pPr>
        <w:pStyle w:val="ListBullet"/>
      </w:pPr>
      <w:r>
        <w:t xml:space="preserve">   A. 整改办结时限不得超过收到差评之日起10个工作日</w:t>
      </w:r>
    </w:p>
    <w:p>
      <w:pPr>
        <w:pStyle w:val="ListBullet"/>
      </w:pPr>
      <w:r>
        <w:t xml:space="preserve">   B. 经批准后可延期10个工作日，但不得再次延期</w:t>
      </w:r>
    </w:p>
    <w:p>
      <w:pPr>
        <w:pStyle w:val="ListBullet"/>
      </w:pPr>
      <w:r>
        <w:t xml:space="preserve">   C. 超期后的1个工作日内向纳税人做好解释说明</w:t>
      </w:r>
    </w:p>
    <w:p>
      <w:pPr>
        <w:pStyle w:val="ListBullet"/>
      </w:pPr>
      <w:r>
        <w:t xml:space="preserve">   D. 收到差评之日起15个工作日内向纳税人做好解释说明</w:t>
      </w:r>
    </w:p>
    <w:p>
      <w:r>
        <w:t xml:space="preserve">   答案：D</w:t>
      </w:r>
    </w:p>
    <w:p>
      <w:r>
        <w:t xml:space="preserve">   解析：《国家税务总局网络安全和信息化领导小组办公室关于建立健全税务部门政务服务“好差评”常态化工作机制的通知》（税总信息办便函〔2020〕242号）规定，差评整改办结时限不得超过收到差评之日起15个工作日，超期未整改的应说明理由和整改期限；对情况特别复杂、难以解决的，收到差评之日起15个工作日内向纳税人做好解释说明，并不存在再延期的概念，同时向纳税人做好解释说明应在15个工作日内完成。</w:t>
      </w:r>
    </w:p>
    <w:p>
      <w:r>
        <w:t>23. 【单选题】根据纳税服务投诉管理有关规定，纳税人的同一投诉事项涉及两个以上税务机关的，应由牵头单位协调处理。下列选项中，属于“牵头单位”的是：</w:t>
      </w:r>
    </w:p>
    <w:p>
      <w:pPr>
        <w:pStyle w:val="ListBullet"/>
      </w:pPr>
      <w:r>
        <w:t xml:space="preserve">   A. 上级税务机关</w:t>
      </w:r>
    </w:p>
    <w:p>
      <w:pPr>
        <w:pStyle w:val="ListBullet"/>
      </w:pPr>
      <w:r>
        <w:t xml:space="preserve">   B. 下级税务机关</w:t>
      </w:r>
    </w:p>
    <w:p>
      <w:pPr>
        <w:pStyle w:val="ListBullet"/>
      </w:pPr>
      <w:r>
        <w:t xml:space="preserve">   C. 首诉税务机关</w:t>
      </w:r>
    </w:p>
    <w:p>
      <w:pPr>
        <w:pStyle w:val="ListBullet"/>
      </w:pPr>
      <w:r>
        <w:t xml:space="preserve">   D. 指定税务机关</w:t>
      </w:r>
    </w:p>
    <w:p>
      <w:r>
        <w:t xml:space="preserve">   答案：C</w:t>
      </w:r>
    </w:p>
    <w:p>
      <w:r>
        <w:t xml:space="preserve">   解析：根据《国家税务总局关于修订&lt;纳税服务投诉管理办法&gt;的公告》（2019年第27号）第二十四条 纳税人的同一投诉事项涉及两个以上税务机关的，应当由首诉税务机关牵头协调处理。</w:t>
      </w:r>
    </w:p>
    <w:p>
      <w:r>
        <w:t>24. 【单选题】按照跨区域通办服务机制要求，不同税务机关对于跨区域业务办理存在争议的，应由一地税务机关确定办理要求。下列选项中，表述正确的是：</w:t>
      </w:r>
    </w:p>
    <w:p>
      <w:pPr>
        <w:pStyle w:val="ListBullet"/>
      </w:pPr>
      <w:r>
        <w:t xml:space="preserve">   A. 按照纳税人指定税务机关要求办理</w:t>
      </w:r>
    </w:p>
    <w:p>
      <w:pPr>
        <w:pStyle w:val="ListBullet"/>
      </w:pPr>
      <w:r>
        <w:t xml:space="preserve">   B. 按照办理地税务机关要求办理</w:t>
      </w:r>
    </w:p>
    <w:p>
      <w:pPr>
        <w:pStyle w:val="ListBullet"/>
      </w:pPr>
      <w:r>
        <w:t xml:space="preserve">   C. 按照收件地税务机关要求办理</w:t>
      </w:r>
    </w:p>
    <w:p>
      <w:pPr>
        <w:pStyle w:val="ListBullet"/>
      </w:pPr>
      <w:r>
        <w:t xml:space="preserve">   D. 按照共同上级税务机关要求办理</w:t>
      </w:r>
    </w:p>
    <w:p>
      <w:r>
        <w:t xml:space="preserve">   答案：B</w:t>
      </w:r>
    </w:p>
    <w:p>
      <w:r>
        <w:t xml:space="preserve">   解析：根据《国家税务总局关于建立跨区域通办服务机制的通知》（税总纳服函〔2024〕174号）规定，收件地和办理地对业务办理存在争议的，按照办理地要求办理，收件地协同配合。</w:t>
      </w:r>
    </w:p>
    <w:p>
      <w:r>
        <w:t>25. 【单选题】按照对接世界银行营商环境成熟度评估工作安排，要健全绿色税收体系，提升环境税的税务检查效率。下列选项中，不属于“环境税”的是：</w:t>
      </w:r>
    </w:p>
    <w:p>
      <w:pPr>
        <w:pStyle w:val="ListBullet"/>
      </w:pPr>
      <w:r>
        <w:t xml:space="preserve">   A. 资源税</w:t>
      </w:r>
    </w:p>
    <w:p>
      <w:pPr>
        <w:pStyle w:val="ListBullet"/>
      </w:pPr>
      <w:r>
        <w:t xml:space="preserve">   B. 消费税</w:t>
      </w:r>
    </w:p>
    <w:p>
      <w:pPr>
        <w:pStyle w:val="ListBullet"/>
      </w:pPr>
      <w:r>
        <w:t xml:space="preserve">   C. 企业所得税</w:t>
      </w:r>
    </w:p>
    <w:p>
      <w:pPr>
        <w:pStyle w:val="ListBullet"/>
      </w:pPr>
      <w:r>
        <w:t xml:space="preserve">   D. 环保税</w:t>
      </w:r>
    </w:p>
    <w:p>
      <w:r>
        <w:t xml:space="preserve">   答案：C</w:t>
      </w:r>
    </w:p>
    <w:p>
      <w:r>
        <w:t xml:space="preserve">   解析：根据《国家税务总局关于印发《对接世界银行营商环境成熟度评估工作方案（2023-2025年）》的通知》（税总纳服函〔2023〕226号），健全绿色税收体系，助力美丽中国建设，研究完善绿色税收政策，对开征碳税等开展可行性研究，助力实现“碳达峰、碳中和”，提升环境税（包括资源税、消费税、环保税等）税务检查效率。</w:t>
      </w:r>
    </w:p>
    <w:p>
      <w:r>
        <w:t>26. 【单选题】按照纳税缴费信用管理有关规定，经营主体发生纳税缴费失信行为，符合相应修复条件的可以进行修复。下列选项中，说法正确的是：</w:t>
      </w:r>
    </w:p>
    <w:p>
      <w:pPr>
        <w:pStyle w:val="ListBullet"/>
      </w:pPr>
      <w:r>
        <w:t xml:space="preserve">   A. 非正常户履行相应法律义务并由税务机关依法解除非正常户状态的，可以重新评价为A级</w:t>
      </w:r>
    </w:p>
    <w:p>
      <w:pPr>
        <w:pStyle w:val="ListBullet"/>
      </w:pPr>
      <w:r>
        <w:t xml:space="preserve">   B. 纳税缴费信用级别被关联为D级的纳税人，信用级别可修复为A级</w:t>
      </w:r>
    </w:p>
    <w:p>
      <w:pPr>
        <w:pStyle w:val="ListBullet"/>
      </w:pPr>
      <w:r>
        <w:t xml:space="preserve">   C. 纳税人未按法定期限办理纳税申报且已补办的，须经纳税人提出申请后方可修复</w:t>
      </w:r>
    </w:p>
    <w:p>
      <w:pPr>
        <w:pStyle w:val="ListBullet"/>
      </w:pPr>
      <w:r>
        <w:t xml:space="preserve">   D. 破产企业已依法缴纳税款、利息、滞纳金、罚款并纠正失信行为的，可申请信用修复</w:t>
      </w:r>
    </w:p>
    <w:p>
      <w:r>
        <w:t xml:space="preserve">   答案：D</w:t>
      </w:r>
    </w:p>
    <w:p>
      <w:r>
        <w:t xml:space="preserve">   解析：根据《纳税缴费信用管理办法》(国家税务总局公告2025年第12号)规定：</w:t>
        <w:br/>
        <w:t>A.《纳税缴费信用修复范围及标准》（附件6）第26条：非正常户履行相应法律义务并由税务机关依法解除非正常户状态的，税务机关重新评价纳税缴费信用级别，但不得评价为A级。</w:t>
        <w:br/>
        <w:t>B.《纳税缴费信用修复范围及标准》（附件6）第27条：由纳税缴费信用D级经营主体的直接责任人员被评价为D级之后注册登记、负责经营的纳税人，纳税缴费信用D级经营主体修复后纳税缴费信用级别不为D级的，税务机关重新评价纳税缴费信用级别，但不得评价为A级。</w:t>
        <w:br/>
        <w:t>C.第二十四条  经营主体发生纳税缴费失信行为，符合相应纳税缴费信用修复条件的，可按以下方式进行修复：</w:t>
        <w:br/>
        <w:t>（一）失信行为已记入纳税缴费信用评价结果的，经营主体可在次年年度评价前填写《纳税缴费信用修复申请表》（附件5）向主管税务机关申请信用修复，主管税务机关根据失信行为纠正情况重新评价其纳税缴费信用级别，并自受理申请之日起15个工作日内完成修复；</w:t>
        <w:br/>
        <w:t>（二）失信行为尚未记入纳税缴费信用评价结果的，经营主体无需提出申请，税务机关在开展年度评价时根据失信行为纠正情况统一更新结果。</w:t>
        <w:br/>
        <w:t>D.第二十五条  企业进入破产重整或者和解程序后，该企业或者其管理人已依法缴纳税费款、利息、滞纳金、罚款，并纠正相关纳税缴费失信行为的，可以申请按照破产重整企业适用的修复标准开展信用修复。</w:t>
      </w:r>
    </w:p>
    <w:p>
      <w:r>
        <w:t>27. 【单选题】纳税人发生未按期办理纳税申报等事项且已在规定期限内补办的可按100%加分比例修复。下列选项中，属于“规定期限”的是：</w:t>
      </w:r>
    </w:p>
    <w:p>
      <w:pPr>
        <w:pStyle w:val="ListBullet"/>
      </w:pPr>
      <w:r>
        <w:t xml:space="preserve">   A. 3日</w:t>
      </w:r>
    </w:p>
    <w:p>
      <w:pPr>
        <w:pStyle w:val="ListBullet"/>
      </w:pPr>
      <w:r>
        <w:t xml:space="preserve">   B. 5日</w:t>
      </w:r>
    </w:p>
    <w:p>
      <w:pPr>
        <w:pStyle w:val="ListBullet"/>
      </w:pPr>
      <w:r>
        <w:t xml:space="preserve">   C. 7日</w:t>
      </w:r>
    </w:p>
    <w:p>
      <w:pPr>
        <w:pStyle w:val="ListBullet"/>
      </w:pPr>
      <w:r>
        <w:t xml:space="preserve">   D. 10日</w:t>
      </w:r>
    </w:p>
    <w:p>
      <w:r>
        <w:t xml:space="preserve">   答案：A</w:t>
      </w:r>
    </w:p>
    <w:p>
      <w:r>
        <w:t xml:space="preserve">   解析：按照《国家税务总局关于开展2025年“便民办税春风行动”的意见》（税总纳服发〔2025〕20号）第三部分“权益保障促遵从”“促进依法合规经营”要求，纳税人发生未按法定期限办理纳税申报、税款缴纳、资料备案等事项且已在3日内补办的，可按100%加分比例修复对应纳税信用评价指标分值。</w:t>
      </w:r>
    </w:p>
    <w:p>
      <w:r>
        <w:t>28. 【单选题】从业人员自互联网平台企业取得服务收入，互联网平台企业应在规定期限内为从业人员办理代办申报。下列选项中，关于该期限表述正确是：</w:t>
      </w:r>
    </w:p>
    <w:p>
      <w:pPr>
        <w:pStyle w:val="ListBullet"/>
      </w:pPr>
      <w:r>
        <w:t xml:space="preserve">   A. 取得收入的5日内</w:t>
      </w:r>
    </w:p>
    <w:p>
      <w:pPr>
        <w:pStyle w:val="ListBullet"/>
      </w:pPr>
      <w:r>
        <w:t xml:space="preserve">   B. 取得收入的次月15日内</w:t>
      </w:r>
    </w:p>
    <w:p>
      <w:pPr>
        <w:pStyle w:val="ListBullet"/>
      </w:pPr>
      <w:r>
        <w:t xml:space="preserve">   C. 取得收入的季后15日内</w:t>
      </w:r>
    </w:p>
    <w:p>
      <w:pPr>
        <w:pStyle w:val="ListBullet"/>
      </w:pPr>
      <w:r>
        <w:t xml:space="preserve">   D. 取得收入的季后20日内</w:t>
      </w:r>
    </w:p>
    <w:p>
      <w:r>
        <w:t xml:space="preserve">   答案：B</w:t>
      </w:r>
    </w:p>
    <w:p>
      <w:r>
        <w:t xml:space="preserve">   解析：根据《国家税务总局关于互联网平台企业为平台内从业人员办理扣缴申报、代办申报若干事项的公告》（国家税务总局公告2025年第16号），从业人员自互联网平台企业取得服务收入，互联网平台企业应当于次月15日内填报《互联网平台企业代办申报表（为从业人员代办适用）》（附件1），为从业人员办理代办申报。</w:t>
      </w:r>
    </w:p>
    <w:p>
      <w:r>
        <w:t>29. 【单选题】涉税专业服务完成后，涉税专业服务机构应当按规定期限形成电子或纸质的业务档案。下列选项中，关于“规定期限”表述正确的是：</w:t>
      </w:r>
    </w:p>
    <w:p>
      <w:pPr>
        <w:pStyle w:val="ListBullet"/>
      </w:pPr>
      <w:r>
        <w:t xml:space="preserve">   A. 15日内</w:t>
      </w:r>
    </w:p>
    <w:p>
      <w:pPr>
        <w:pStyle w:val="ListBullet"/>
      </w:pPr>
      <w:r>
        <w:t xml:space="preserve">   B. 30日内</w:t>
      </w:r>
    </w:p>
    <w:p>
      <w:pPr>
        <w:pStyle w:val="ListBullet"/>
      </w:pPr>
      <w:r>
        <w:t xml:space="preserve">   C. 60日内</w:t>
      </w:r>
    </w:p>
    <w:p>
      <w:pPr>
        <w:pStyle w:val="ListBullet"/>
      </w:pPr>
      <w:r>
        <w:t xml:space="preserve">   D. 90日内</w:t>
      </w:r>
    </w:p>
    <w:p>
      <w:r>
        <w:t xml:space="preserve">   答案：C</w:t>
      </w:r>
    </w:p>
    <w:p>
      <w:r>
        <w:t xml:space="preserve">   解析：根据《涉税专业服务基本准则（试行）》第二十五条规定，涉税专业服务完成后，应当整理业务协议、业务成果、工作底稿等相关资料，于业务完成后60日内形成电子或纸质的业务档案，并保证档案的真实、完整，选项C正确。</w:t>
      </w:r>
    </w:p>
    <w:p>
      <w:r>
        <w:t>30. 【单选题】根据《纳税缴费信用管理办法》，规定情形不影响经营主体评为A级。下列选项中，符合规定情形的是：</w:t>
      </w:r>
    </w:p>
    <w:p>
      <w:pPr>
        <w:pStyle w:val="ListBullet"/>
      </w:pPr>
      <w:r>
        <w:t xml:space="preserve">   A. 实际经营期不满3年</w:t>
      </w:r>
    </w:p>
    <w:p>
      <w:pPr>
        <w:pStyle w:val="ListBullet"/>
      </w:pPr>
      <w:r>
        <w:t xml:space="preserve">   B. 因留抵税额导致增值税应纳税额为0</w:t>
      </w:r>
    </w:p>
    <w:p>
      <w:pPr>
        <w:pStyle w:val="ListBullet"/>
      </w:pPr>
      <w:r>
        <w:t xml:space="preserve">   C. 上一评价年度为D级</w:t>
      </w:r>
    </w:p>
    <w:p>
      <w:pPr>
        <w:pStyle w:val="ListBullet"/>
      </w:pPr>
      <w:r>
        <w:t xml:space="preserve">   D. 未按规定设置账簿</w:t>
      </w:r>
    </w:p>
    <w:p>
      <w:r>
        <w:t xml:space="preserve">   答案：B</w:t>
      </w:r>
    </w:p>
    <w:p>
      <w:r>
        <w:t xml:space="preserve">   解析：根据国家税务总局关于发布《纳税缴费信用管理办法》的公告（国家税务总局公告2025年第12号）规定，因留抵税额、加计抵减等政策导致应纳税额为0的属于正常原因，不影响评A。</w:t>
      </w:r>
    </w:p>
    <w:p>
      <w:r>
        <w:t>31. 【单选题】延时服务是税务机关为纳税人提供的一项便民服务举措。下列选项中，关于延时服务的表述正确的是：</w:t>
      </w:r>
    </w:p>
    <w:p>
      <w:pPr>
        <w:pStyle w:val="ListBullet"/>
      </w:pPr>
      <w:r>
        <w:t xml:space="preserve">   A. 对下班前致电税务机关要求下班后办理业务的纳税人，须提供延时服务</w:t>
      </w:r>
    </w:p>
    <w:p>
      <w:pPr>
        <w:pStyle w:val="ListBullet"/>
      </w:pPr>
      <w:r>
        <w:t xml:space="preserve">   B. 对下班时仍在办税服务厅等候的纳税人，可提供延时服务</w:t>
      </w:r>
    </w:p>
    <w:p>
      <w:pPr>
        <w:pStyle w:val="ListBullet"/>
      </w:pPr>
      <w:r>
        <w:t xml:space="preserve">   C. 对下班后赶至办税服务厅办税的纳税人，须提供延时服务</w:t>
      </w:r>
    </w:p>
    <w:p>
      <w:pPr>
        <w:pStyle w:val="ListBullet"/>
      </w:pPr>
      <w:r>
        <w:t xml:space="preserve">   D. 由税务机关视情况决定是否启动延时服务</w:t>
      </w:r>
    </w:p>
    <w:p>
      <w:r>
        <w:t xml:space="preserve">   答案：B</w:t>
      </w:r>
    </w:p>
    <w:p>
      <w:r>
        <w:t xml:space="preserve">   解析：根据《国家税务总局关于完善办税服务相关制度的通知》（税总发〔2016〕41号）规定，税务机关对下班时间已在办税服务场所等候办理涉税事项的纳税人提供延时服务。</w:t>
      </w:r>
    </w:p>
    <w:p>
      <w:r>
        <w:t>32. 【单选题】企业在2024年1月1日至2027年12月31日期间新购进的部分资产，单位价值不超过500万元的，允许一次性计入当期成本费用在计算应纳税所得额时扣除。下列选项中，可以享受一次性扣除的是：</w:t>
      </w:r>
    </w:p>
    <w:p>
      <w:pPr>
        <w:pStyle w:val="ListBullet"/>
      </w:pPr>
      <w:r>
        <w:t xml:space="preserve">   A. 生产性车床</w:t>
      </w:r>
    </w:p>
    <w:p>
      <w:pPr>
        <w:pStyle w:val="ListBullet"/>
      </w:pPr>
      <w:r>
        <w:t xml:space="preserve">   B. 生产用房</w:t>
      </w:r>
    </w:p>
    <w:p>
      <w:pPr>
        <w:pStyle w:val="ListBullet"/>
      </w:pPr>
      <w:r>
        <w:t xml:space="preserve">   C. 办公用房</w:t>
      </w:r>
    </w:p>
    <w:p>
      <w:pPr>
        <w:pStyle w:val="ListBullet"/>
      </w:pPr>
      <w:r>
        <w:t xml:space="preserve">   D. 库房</w:t>
      </w:r>
    </w:p>
    <w:p>
      <w:r>
        <w:t xml:space="preserve">   答案：A</w:t>
      </w:r>
    </w:p>
    <w:p>
      <w:r>
        <w:t xml:space="preserve">   解析：根据《财政部 税务总局关于设备、器具扣除有关企业所得税政策的公告》（财税公告2023年第37号）规定，企业在2024年1月1日至2027年12月31日期间新购进的设备、器具，单位价值不超过500万元的，允许一次性计入当期成本费用在计算应纳税所得额时扣除，不再分年度计算折旧。本公告所称设备、器具，是指除房屋、建筑物以外的固定资产。</w:t>
      </w:r>
    </w:p>
    <w:p>
      <w:r>
        <w:t>33. 【单选题】在精准推送工作中，应根据不同推送对象身份特点开展分类推送。对小规模纳税人的法定代表人推送消息，下列选项中，推送内容适合的是：</w:t>
      </w:r>
    </w:p>
    <w:p>
      <w:pPr>
        <w:pStyle w:val="ListBullet"/>
      </w:pPr>
      <w:r>
        <w:t xml:space="preserve">   A. 自2023年1月1日至2027年12月31日，增值税小规模纳税人月销售额未超过10万元免征增值税的政策</w:t>
      </w:r>
    </w:p>
    <w:p>
      <w:pPr>
        <w:pStyle w:val="ListBullet"/>
      </w:pPr>
      <w:r>
        <w:t xml:space="preserve">   B. 小规模纳税人通过全国规范电子税局申报实务</w:t>
      </w:r>
    </w:p>
    <w:p>
      <w:pPr>
        <w:pStyle w:val="ListBullet"/>
      </w:pPr>
      <w:r>
        <w:t xml:space="preserve">   C. 财务人员及办税人员的涉税风险</w:t>
      </w:r>
    </w:p>
    <w:p>
      <w:pPr>
        <w:pStyle w:val="ListBullet"/>
      </w:pPr>
      <w:r>
        <w:t xml:space="preserve">   D. 增值税留抵退税政策享受条件</w:t>
      </w:r>
    </w:p>
    <w:p>
      <w:r>
        <w:t xml:space="preserve">   答案：A</w:t>
      </w:r>
    </w:p>
    <w:p>
      <w:r>
        <w:t xml:space="preserve">   解析：按照《2023年延续优化完善的税费优惠政策“一政策一方案”精准推送工作统筹实施细则》（税总减税办便函 〔2023〕 12号）要求，针对各企业的法定代表人、财务负责人及办税人员开展分类推送。对法定代表人推送的消息内容侧重于让法定代表人知晓近期对企业出台的优惠政策，提振企业信心，可不推送操作路径。答案A正确，BCD错误。</w:t>
      </w:r>
    </w:p>
    <w:p>
      <w:r>
        <w:t>34. 【单选题】市、县税务局在税费优惠政策精准推送中应突出贴近纳税人缴费人的优势，在与总局、省局精准推送内容避免重复的前提下可以补充推送辅导产品。下列选项中，属于市、县税务局可以补充推送的辅导产品是：</w:t>
      </w:r>
    </w:p>
    <w:p>
      <w:pPr>
        <w:pStyle w:val="ListBullet"/>
      </w:pPr>
      <w:r>
        <w:t xml:space="preserve">   A. 场景化、同质化、特色化辅导产品</w:t>
      </w:r>
    </w:p>
    <w:p>
      <w:pPr>
        <w:pStyle w:val="ListBullet"/>
      </w:pPr>
      <w:r>
        <w:t xml:space="preserve">   B. 模式化、个性化、特色化辅导产品</w:t>
      </w:r>
    </w:p>
    <w:p>
      <w:pPr>
        <w:pStyle w:val="ListBullet"/>
      </w:pPr>
      <w:r>
        <w:t xml:space="preserve">   C. 场景化、个性化、普适化辅导产品</w:t>
      </w:r>
    </w:p>
    <w:p>
      <w:pPr>
        <w:pStyle w:val="ListBullet"/>
      </w:pPr>
      <w:r>
        <w:t xml:space="preserve">   D. 场景化、个性化、特色化辅导产品</w:t>
      </w:r>
    </w:p>
    <w:p>
      <w:r>
        <w:t xml:space="preserve">   答案：D</w:t>
      </w:r>
    </w:p>
    <w:p>
      <w:r>
        <w:t xml:space="preserve">   解析：按照《2024年税费优惠政策精准推送工作方案》（税总减税办便函〔2024〕10号）要求，各市、县税务局要突出贴近纳税人缴费人优势，在与总局、省局精准推送内容避免重复的前提下，补充推送场景化、个性化、特色化辅导产品，帮助纳税人缴费人顺利享受政策。</w:t>
      </w:r>
    </w:p>
    <w:p>
      <w:r>
        <w:t>35. 【单选题】在征纳互动服务业务功能中，特定功能的业务流程必须通过建立工单方式进行流转。下列选项中，属于该功能的是：</w:t>
      </w:r>
    </w:p>
    <w:p>
      <w:pPr>
        <w:pStyle w:val="ListBullet"/>
      </w:pPr>
      <w:r>
        <w:t xml:space="preserve">   A. 智能问答</w:t>
      </w:r>
    </w:p>
    <w:p>
      <w:pPr>
        <w:pStyle w:val="ListBullet"/>
      </w:pPr>
      <w:r>
        <w:t xml:space="preserve">   B. 可视答疑</w:t>
      </w:r>
    </w:p>
    <w:p>
      <w:pPr>
        <w:pStyle w:val="ListBullet"/>
      </w:pPr>
      <w:r>
        <w:t xml:space="preserve">   C. 精准推送</w:t>
      </w:r>
    </w:p>
    <w:p>
      <w:pPr>
        <w:pStyle w:val="ListBullet"/>
      </w:pPr>
      <w:r>
        <w:t xml:space="preserve">   D. 依职分办</w:t>
      </w:r>
    </w:p>
    <w:p>
      <w:r>
        <w:t xml:space="preserve">   答案：D</w:t>
      </w:r>
    </w:p>
    <w:p>
      <w:r>
        <w:t xml:space="preserve">   解析：《征纳互动操作规范》，依职分办中，坐席人员通过建立工单，选定流程，根据岗位职权，转交相应的职能部门并跟踪办理进度，完成分办处理。</w:t>
      </w:r>
    </w:p>
    <w:p>
      <w:r>
        <w:t>36. 【单选题】2025年某企业因发生骗取留抵退税行为而被直接判为D级纳税人。按照纳税缴费信用管理规定，该企业2026年信用级别是：</w:t>
      </w:r>
    </w:p>
    <w:p>
      <w:pPr>
        <w:pStyle w:val="ListBullet"/>
      </w:pPr>
      <w:r>
        <w:t xml:space="preserve">   A. A级</w:t>
      </w:r>
    </w:p>
    <w:p>
      <w:pPr>
        <w:pStyle w:val="ListBullet"/>
      </w:pPr>
      <w:r>
        <w:t xml:space="preserve">   B. B级</w:t>
      </w:r>
    </w:p>
    <w:p>
      <w:pPr>
        <w:pStyle w:val="ListBullet"/>
      </w:pPr>
      <w:r>
        <w:t xml:space="preserve">   C. C级</w:t>
      </w:r>
    </w:p>
    <w:p>
      <w:pPr>
        <w:pStyle w:val="ListBullet"/>
      </w:pPr>
      <w:r>
        <w:t xml:space="preserve">   D. D级</w:t>
      </w:r>
    </w:p>
    <w:p>
      <w:r>
        <w:t xml:space="preserve">   答案：D</w:t>
      </w:r>
    </w:p>
    <w:p>
      <w:r>
        <w:t xml:space="preserve">   解析：根据《纳税缴费信用管理办法》第三十四条第四项规定，因骗取留抵退税直接判级评为D级的，D级评价保留至第2年。</w:t>
      </w:r>
    </w:p>
    <w:p>
      <w:r>
        <w:t>37. 【单选题】为推动办税缴费便利化实现新突破，税务部门创新服务模式，并以此为抓手全面推进跨区域通办。下列选项中，关于这一“抓手”表述正确的是：</w:t>
      </w:r>
    </w:p>
    <w:p>
      <w:pPr>
        <w:pStyle w:val="ListBullet"/>
      </w:pPr>
      <w:r>
        <w:t xml:space="preserve">   A. 征纳互动服务</w:t>
      </w:r>
    </w:p>
    <w:p>
      <w:pPr>
        <w:pStyle w:val="ListBullet"/>
      </w:pPr>
      <w:r>
        <w:t xml:space="preserve">   B. “税路通”服务</w:t>
      </w:r>
    </w:p>
    <w:p>
      <w:pPr>
        <w:pStyle w:val="ListBullet"/>
      </w:pPr>
      <w:r>
        <w:t xml:space="preserve">   C. 税费服务诉求解决机制</w:t>
      </w:r>
    </w:p>
    <w:p>
      <w:pPr>
        <w:pStyle w:val="ListBullet"/>
      </w:pPr>
      <w:r>
        <w:t xml:space="preserve">   D. 新时代“枫桥式”税务所建设</w:t>
      </w:r>
    </w:p>
    <w:p>
      <w:r>
        <w:t xml:space="preserve">   答案：A</w:t>
      </w:r>
    </w:p>
    <w:p>
      <w:r>
        <w:t xml:space="preserve">   解析：《深化税费服务新体系建设行动方案（2024-2025年）》（税总纳服函〔2024〕42号）规定，全面推进跨区域通办，以此助推 12366热线、办税服务厅职能转型升级，推动以征纳互动服务为抓手的办税缴费便利化实现新突破。</w:t>
      </w:r>
    </w:p>
    <w:p>
      <w:r>
        <w:t>38. 【单选题】按照备案类税收优惠管理规定，符合备案类税收减免的纳税人享受税收减免应向主管税务机关申请备案。下列选项中，属于备案类税收减免事项的是：</w:t>
      </w:r>
    </w:p>
    <w:p>
      <w:pPr>
        <w:pStyle w:val="ListBullet"/>
      </w:pPr>
      <w:r>
        <w:t xml:space="preserve">   A. 残疾、孤老、烈属减征个人所得税优惠</w:t>
      </w:r>
    </w:p>
    <w:p>
      <w:pPr>
        <w:pStyle w:val="ListBullet"/>
      </w:pPr>
      <w:r>
        <w:t xml:space="preserve">   B. 新能源汽车免征车辆购置税</w:t>
      </w:r>
    </w:p>
    <w:p>
      <w:pPr>
        <w:pStyle w:val="ListBullet"/>
      </w:pPr>
      <w:r>
        <w:t xml:space="preserve">   C. 个人购买家庭唯一住房减按1%征收契税</w:t>
      </w:r>
    </w:p>
    <w:p>
      <w:pPr>
        <w:pStyle w:val="ListBullet"/>
      </w:pPr>
      <w:r>
        <w:t xml:space="preserve">   D. 个人转让自用5年以上的住房免征个人所得税</w:t>
      </w:r>
    </w:p>
    <w:p>
      <w:r>
        <w:t xml:space="preserve">   答案：A</w:t>
      </w:r>
    </w:p>
    <w:p>
      <w:r>
        <w:t xml:space="preserve">   解析：根据《税收征管操作规范（2024年版）》规定，“残疾、孤老、烈属减征个人所得税优惠”属于备案类减免优惠；“新能源汽车免征车辆购置税”“个人购买家庭唯一住房140平米及以下减按1%征收契税”“个人转让自用5年以上、并且是家庭唯一生活用房取得的所得，免征个人所得税”属于申报享受税收减免。</w:t>
      </w:r>
    </w:p>
    <w:p>
      <w:r>
        <w:t>39. 【单选题】某税务机关工作人员到甲公司进行税务检查，甲公司法定代表人要求检查人员出示税务检查证和税务检查通知书，税务工作人员未出示。下列选项中，属于甲公司可以行使的权利是：</w:t>
      </w:r>
    </w:p>
    <w:p>
      <w:pPr>
        <w:pStyle w:val="ListBullet"/>
      </w:pPr>
      <w:r>
        <w:t xml:space="preserve">   A. 对未出示税务检查证和税务检查通知书的税收知情权</w:t>
      </w:r>
    </w:p>
    <w:p>
      <w:pPr>
        <w:pStyle w:val="ListBullet"/>
      </w:pPr>
      <w:r>
        <w:t xml:space="preserve">   B. 对未出示税务检查证和税务检查通知书的税收监督权</w:t>
      </w:r>
    </w:p>
    <w:p>
      <w:pPr>
        <w:pStyle w:val="ListBullet"/>
      </w:pPr>
      <w:r>
        <w:t xml:space="preserve">   C. 对未出示税务检查证和税务检查通知书的拒绝检查权</w:t>
      </w:r>
    </w:p>
    <w:p>
      <w:pPr>
        <w:pStyle w:val="ListBullet"/>
      </w:pPr>
      <w:r>
        <w:t xml:space="preserve">   D. 对未出示税务检查证和税务检查通知书的法律救济权</w:t>
      </w:r>
    </w:p>
    <w:p>
      <w:r>
        <w:t xml:space="preserve">   答案：C</w:t>
      </w:r>
    </w:p>
    <w:p>
      <w:r>
        <w:t xml:space="preserve">   解析：根据《国家税务总局关于纳税人权利与义务的公告通知》（国家税务总局公告2009年第1号）规定，对未出示税务检查证和税务检查通知书的拒绝检查权，是指税务机关派出人员进行税务检查时，应当向纳税人出示税务检查证和税务检查通知书，对未出示税务检查证和税务检查通知书的，纳税人有权拒绝检查</w:t>
      </w:r>
    </w:p>
    <w:p>
      <w:r>
        <w:t>40. 【单选题】纳税人满意度调查工作中，无感式调查选取数据应当遵循一定的原则。该原则是：</w:t>
      </w:r>
    </w:p>
    <w:p>
      <w:pPr>
        <w:pStyle w:val="ListBullet"/>
      </w:pPr>
      <w:r>
        <w:t xml:space="preserve">   A. 总局可取、全国可比</w:t>
      </w:r>
    </w:p>
    <w:p>
      <w:pPr>
        <w:pStyle w:val="ListBullet"/>
      </w:pPr>
      <w:r>
        <w:t xml:space="preserve">   B. 全国可取、各省可比</w:t>
      </w:r>
    </w:p>
    <w:p>
      <w:pPr>
        <w:pStyle w:val="ListBullet"/>
      </w:pPr>
      <w:r>
        <w:t xml:space="preserve">   C. 总局可取、区县可比</w:t>
      </w:r>
    </w:p>
    <w:p>
      <w:pPr>
        <w:pStyle w:val="ListBullet"/>
      </w:pPr>
      <w:r>
        <w:t xml:space="preserve">   D. 全国可取、各級可比</w:t>
      </w:r>
    </w:p>
    <w:p>
      <w:r>
        <w:t xml:space="preserve">   答案：A</w:t>
      </w:r>
    </w:p>
    <w:p>
      <w:r>
        <w:t xml:space="preserve">   解析：根据《国家税务总局关于印发纳税人缴费人满意度调查优化升级方案和规则的通知》（税总纳服发〔2024〕23号），无感式调查按照数据“总局可取，全国可比”的原则，选取税务总局可直接提取数据、在全国具有可比性的调查指标，进行量化分析，全程无需与纳税人互动，减轻纳税人与税务人负担，选项A正确。</w:t>
      </w:r>
    </w:p>
    <w:p>
      <w:r>
        <w:t>41. 【单选题】“开业第一课”开设了旨在提升新办户税法遵从度的特定课程，帮助其了解开业后需要办理的税收基础业务，初步构建税收思维。该特定课程是:</w:t>
      </w:r>
    </w:p>
    <w:p>
      <w:pPr>
        <w:pStyle w:val="ListBullet"/>
      </w:pPr>
      <w:r>
        <w:t xml:space="preserve">   A. 零基础入门课程</w:t>
      </w:r>
    </w:p>
    <w:p>
      <w:pPr>
        <w:pStyle w:val="ListBullet"/>
      </w:pPr>
      <w:r>
        <w:t xml:space="preserve">   B. 通用公共课</w:t>
      </w:r>
    </w:p>
    <w:p>
      <w:pPr>
        <w:pStyle w:val="ListBullet"/>
      </w:pPr>
      <w:r>
        <w:t xml:space="preserve">   C. 专项辅导课程</w:t>
      </w:r>
    </w:p>
    <w:p>
      <w:pPr>
        <w:pStyle w:val="ListBullet"/>
      </w:pPr>
      <w:r>
        <w:t xml:space="preserve">   D. 行业辅导课程</w:t>
      </w:r>
    </w:p>
    <w:p>
      <w:r>
        <w:t xml:space="preserve">   答案：A</w:t>
      </w:r>
    </w:p>
    <w:p>
      <w:r>
        <w:t xml:space="preserve">   解析：按照《国家税务总局税费优惠政策落实工作领导小组办公室关于细化税费优惠政策精准推送有关工作的通知》（税总减税办便函〔2024〕3号）中《新办户“开业第一课”实施方案》的要求，零基础入门课程，旨在提升新办户税法遵从度，帮助其了解开业后需要办理的税收基础业务，初步构建税收思维。因此，答案为A，选项BCD错误。</w:t>
      </w:r>
    </w:p>
    <w:p>
      <w:r>
        <w:t>42. 【单选题】党的二十届三中全会提出，要全面落实税收法定原则。按照这一要求未完成立法的税种是：</w:t>
      </w:r>
    </w:p>
    <w:p>
      <w:pPr>
        <w:pStyle w:val="ListBullet"/>
      </w:pPr>
      <w:r>
        <w:t xml:space="preserve">   A. 增值税</w:t>
      </w:r>
    </w:p>
    <w:p>
      <w:pPr>
        <w:pStyle w:val="ListBullet"/>
      </w:pPr>
      <w:r>
        <w:t xml:space="preserve">   B. 企业所得税</w:t>
      </w:r>
    </w:p>
    <w:p>
      <w:pPr>
        <w:pStyle w:val="ListBullet"/>
      </w:pPr>
      <w:r>
        <w:t xml:space="preserve">   C. 个人所得税</w:t>
      </w:r>
    </w:p>
    <w:p>
      <w:pPr>
        <w:pStyle w:val="ListBullet"/>
      </w:pPr>
      <w:r>
        <w:t xml:space="preserve">   D. 房产税</w:t>
      </w:r>
    </w:p>
    <w:p>
      <w:r>
        <w:t xml:space="preserve">   答案：D</w:t>
      </w:r>
    </w:p>
    <w:p>
      <w:r>
        <w:t xml:space="preserve">   解析：《中华人民共和国企业所得税法》（中华人民共和国主席令第六十三号）自2008年1月1日起施行，2018年进行第二次修正；《中华人民共和国个人所得税法》（中华人民共和国主席令第九号）2018年进行了第七次修正；《中华人民共和国印花税法》（中华人民共和国主席令第八十九号）自2022年7月1日起施行；《中华人民共和国增值税法》（中华人民共和国主席令第四十一号）自2026年1月1日起施行。</w:t>
      </w:r>
    </w:p>
    <w:p>
      <w:r>
        <w:t>43. 【单选题】纳税人对个人所得税《纳税记录》存在异议时可以向税务机关申请核实。下列选项中，关于“税务机关”表述正确的是：</w:t>
      </w:r>
    </w:p>
    <w:p>
      <w:pPr>
        <w:pStyle w:val="ListBullet"/>
      </w:pPr>
      <w:r>
        <w:t xml:space="preserve">   A. 户籍所在地主管税务机关</w:t>
      </w:r>
    </w:p>
    <w:p>
      <w:pPr>
        <w:pStyle w:val="ListBullet"/>
      </w:pPr>
      <w:r>
        <w:t xml:space="preserve">   B. 收入来源地主管税务机关</w:t>
      </w:r>
    </w:p>
    <w:p>
      <w:pPr>
        <w:pStyle w:val="ListBullet"/>
      </w:pPr>
      <w:r>
        <w:t xml:space="preserve">   C. 经常居住地主管税务机关</w:t>
      </w:r>
    </w:p>
    <w:p>
      <w:pPr>
        <w:pStyle w:val="ListBullet"/>
      </w:pPr>
      <w:r>
        <w:t xml:space="preserve">   D. 《纳税记录》列明的税务机关</w:t>
      </w:r>
    </w:p>
    <w:p>
      <w:r>
        <w:t xml:space="preserve">   答案：D</w:t>
      </w:r>
    </w:p>
    <w:p>
      <w:r>
        <w:t xml:space="preserve">   解析：根据《国家税务总局关于将个人所得税〈税收完税证明〉（文书式）调整为〈纳税记录〉有关事项的公告》（国家税务总局公告2018年第55号）规定，纳税人对个人所得税《纳税记录》存在异议的，可以向该项记录中列明的税务机关申请核实。</w:t>
      </w:r>
    </w:p>
    <w:p>
      <w:r>
        <w:t>44. 【单选题】发票额度定期调整是指电子发票服务平台按照一定期限自动对试点纳税人总发票额度进行调整。下列选项中，关于调整期限表述正确的是：</w:t>
      </w:r>
    </w:p>
    <w:p>
      <w:pPr>
        <w:pStyle w:val="ListBullet"/>
      </w:pPr>
      <w:r>
        <w:t xml:space="preserve">   A. 每月</w:t>
      </w:r>
    </w:p>
    <w:p>
      <w:pPr>
        <w:pStyle w:val="ListBullet"/>
      </w:pPr>
      <w:r>
        <w:t xml:space="preserve">   B. 次月</w:t>
      </w:r>
    </w:p>
    <w:p>
      <w:pPr>
        <w:pStyle w:val="ListBullet"/>
      </w:pPr>
      <w:r>
        <w:t xml:space="preserve">   C. 每季度</w:t>
      </w:r>
    </w:p>
    <w:p>
      <w:pPr>
        <w:pStyle w:val="ListBullet"/>
      </w:pPr>
      <w:r>
        <w:t xml:space="preserve">   D. 半年</w:t>
      </w:r>
    </w:p>
    <w:p>
      <w:r>
        <w:t xml:space="preserve">   答案：A</w:t>
      </w:r>
    </w:p>
    <w:p>
      <w:r>
        <w:t xml:space="preserve">   解析：按照《全面数字化的电子发票常见问题即问即答（适用纳税人）》，发票额度定期调整是指电子发票服务平台每月自动对试点纳税人总授信额度进行调整。</w:t>
      </w:r>
    </w:p>
    <w:p>
      <w:r>
        <w:t>45. 【单选题】在纳税缴费信用年度评价中，经营主体非经常性指标缺失且经常性指标中纳税缴费信息不齐全的，会被赋予一个固定起评分。该起评分值是：</w:t>
      </w:r>
    </w:p>
    <w:p>
      <w:pPr>
        <w:pStyle w:val="ListBullet"/>
      </w:pPr>
      <w:r>
        <w:t xml:space="preserve">   A. 90分</w:t>
      </w:r>
    </w:p>
    <w:p>
      <w:pPr>
        <w:pStyle w:val="ListBullet"/>
      </w:pPr>
      <w:r>
        <w:t xml:space="preserve">   B. 93分</w:t>
      </w:r>
    </w:p>
    <w:p>
      <w:pPr>
        <w:pStyle w:val="ListBullet"/>
      </w:pPr>
      <w:r>
        <w:t xml:space="preserve">   C. 97分</w:t>
      </w:r>
    </w:p>
    <w:p>
      <w:pPr>
        <w:pStyle w:val="ListBullet"/>
      </w:pPr>
      <w:r>
        <w:t xml:space="preserve">   D. 100分</w:t>
      </w:r>
    </w:p>
    <w:p>
      <w:r>
        <w:t xml:space="preserve">   答案：A</w:t>
      </w:r>
    </w:p>
    <w:p>
      <w:r>
        <w:t xml:space="preserve">   解析：根据《纳税缴费信用管理办法》第十三条规定， 纳税缴费信用评价采取年度评价指标得分和直接判级方式，年度评价指标得分采取扣分方式。经营主体经常性指标和非经常性指标信息齐全的，从100分起评；非经常性指标缺失，经常性指标中纳税缴费信息齐全的，从93分起评，不齐全的，从90分起评。选项A正确。</w:t>
      </w:r>
    </w:p>
    <w:p>
      <w:r>
        <w:t>46. 【单选题】国家税务总局关于新办户“开业第一课”工作落实明确了总局、省局、市县局的工作责任。下列选项中，关于各层次责任表述正确的是：</w:t>
      </w:r>
    </w:p>
    <w:p>
      <w:pPr>
        <w:pStyle w:val="ListBullet"/>
      </w:pPr>
      <w:r>
        <w:t xml:space="preserve">   A. 总局统筹、省局实施、市县辅助</w:t>
      </w:r>
    </w:p>
    <w:p>
      <w:pPr>
        <w:pStyle w:val="ListBullet"/>
      </w:pPr>
      <w:r>
        <w:t xml:space="preserve">   B. 总局统筹、省局实施、市县兜底</w:t>
      </w:r>
    </w:p>
    <w:p>
      <w:pPr>
        <w:pStyle w:val="ListBullet"/>
      </w:pPr>
      <w:r>
        <w:t xml:space="preserve">   C. 总局设计、省局实施、市县兜底</w:t>
      </w:r>
    </w:p>
    <w:p>
      <w:pPr>
        <w:pStyle w:val="ListBullet"/>
      </w:pPr>
      <w:r>
        <w:t xml:space="preserve">   D. 总局设计、省局实施、市县辅助</w:t>
      </w:r>
    </w:p>
    <w:p>
      <w:r>
        <w:t xml:space="preserve">   答案：D</w:t>
      </w:r>
    </w:p>
    <w:p>
      <w:r>
        <w:t xml:space="preserve">   解析：按照《国家税务总局税费优惠政策落实工作领导小组办公室关于细化税费优惠政策精准推送有关工作的通知》（税总减税办便函〔2024〕3号）中《新办户“开业第一课”实施方案》的要求，构建“总局设计、省局实施、市县辅助”的上下一体、各有侧重、迭序推进的工作机制，面向新办户开展“开业第一课”工作。故D选项正确。</w:t>
      </w:r>
    </w:p>
    <w:p>
      <w:r>
        <w:t>47. 【单选题】按照关心关爱老年人和残疾人等特殊人员纳税缴费服务工作要求，税务机关应向老年人、残疾人提供纳税缴费特殊服务。下列选项中，属于特殊服务措施的是：</w:t>
      </w:r>
    </w:p>
    <w:p>
      <w:pPr>
        <w:pStyle w:val="ListBullet"/>
      </w:pPr>
      <w:r>
        <w:t xml:space="preserve">   A. 提供优先办理服务</w:t>
      </w:r>
    </w:p>
    <w:p>
      <w:pPr>
        <w:pStyle w:val="ListBullet"/>
      </w:pPr>
      <w:r>
        <w:t xml:space="preserve">   B. 提供电子税务局专门模块</w:t>
      </w:r>
    </w:p>
    <w:p>
      <w:pPr>
        <w:pStyle w:val="ListBullet"/>
      </w:pPr>
      <w:r>
        <w:t xml:space="preserve">   C. 提供特呼专线服务</w:t>
      </w:r>
    </w:p>
    <w:p>
      <w:pPr>
        <w:pStyle w:val="ListBullet"/>
      </w:pPr>
      <w:r>
        <w:t xml:space="preserve">   D. 提供简化资料服务</w:t>
      </w:r>
    </w:p>
    <w:p>
      <w:r>
        <w:t xml:space="preserve">   答案：A</w:t>
      </w:r>
    </w:p>
    <w:p>
      <w:r>
        <w:t xml:space="preserve">   解析：根据《国家税务总局关于关心关爱老年人和残疾人等特殊人员做好纳税缴费服务工作的通知》（税总纳服函〔2021〕297号）规定，提供优先办理服务、提供预约上门服务属于税务部门为特殊人员提供的12项服务举措；目前12366税费服务热线完全能够满足老年人和残疾人等特殊人员等需求，无需单独设立专线；297号并未规定对老年人和残疾人等特殊人员办理事项的资料报送、办理时限等方面给予特殊规定。</w:t>
      </w:r>
    </w:p>
    <w:p>
      <w:r>
        <w:t>48. 【单选题】按照纳税缴费信用复评管理规定，对于纳入纳税缴费信用管理后不满一个评价年度的新设立纳税人，可在一定期限后申请复评。下列关于复评期限表述正确的是：</w:t>
      </w:r>
    </w:p>
    <w:p>
      <w:pPr>
        <w:pStyle w:val="ListBullet"/>
      </w:pPr>
      <w:r>
        <w:t xml:space="preserve">   A. 3个月</w:t>
      </w:r>
    </w:p>
    <w:p>
      <w:pPr>
        <w:pStyle w:val="ListBullet"/>
      </w:pPr>
      <w:r>
        <w:t xml:space="preserve">   B. 4个月</w:t>
      </w:r>
    </w:p>
    <w:p>
      <w:pPr>
        <w:pStyle w:val="ListBullet"/>
      </w:pPr>
      <w:r>
        <w:t xml:space="preserve">   C. 9个月</w:t>
      </w:r>
    </w:p>
    <w:p>
      <w:pPr>
        <w:pStyle w:val="ListBullet"/>
      </w:pPr>
      <w:r>
        <w:t xml:space="preserve">   D. 12个月</w:t>
      </w:r>
    </w:p>
    <w:p>
      <w:r>
        <w:t xml:space="preserve">   答案：D</w:t>
      </w:r>
    </w:p>
    <w:p>
      <w:r>
        <w:t xml:space="preserve">   解析：根据《纳税缴费信用管理办法》第二十三条第三项规定，因距首次在税务机关办理税费事宜时间不满一个评价年度未参加年度评价的，可在纳入纳税缴费信用管理满12个月后申请复评。</w:t>
      </w:r>
    </w:p>
    <w:p>
      <w:r>
        <w:t>49. 【单选题】根据不动产登记税费管理规定，税务机关需要设置专门岗位负责存量房计税价格比对确认工作。下列选项中，属于“专门岗位”的是：</w:t>
      </w:r>
    </w:p>
    <w:p>
      <w:pPr>
        <w:pStyle w:val="ListBullet"/>
      </w:pPr>
      <w:r>
        <w:t xml:space="preserve">   A. 业务受理岗</w:t>
      </w:r>
    </w:p>
    <w:p>
      <w:pPr>
        <w:pStyle w:val="ListBullet"/>
      </w:pPr>
      <w:r>
        <w:t xml:space="preserve">   B. 税款征收岗</w:t>
      </w:r>
    </w:p>
    <w:p>
      <w:pPr>
        <w:pStyle w:val="ListBullet"/>
      </w:pPr>
      <w:r>
        <w:t xml:space="preserve">   C. 发票代开岗</w:t>
      </w:r>
    </w:p>
    <w:p>
      <w:pPr>
        <w:pStyle w:val="ListBullet"/>
      </w:pPr>
      <w:r>
        <w:t xml:space="preserve">   D. 纳税辅导岗</w:t>
      </w:r>
    </w:p>
    <w:p>
      <w:r>
        <w:t xml:space="preserve">   答案：A</w:t>
      </w:r>
    </w:p>
    <w:p>
      <w:r>
        <w:t xml:space="preserve">   解析：根据《全国税务机关不动产登记税费一窗办理业务指引（试行）》（税总财行发〔2021〕53号）规定，业务受理岗负责存量房计税价格比对确认工作。</w:t>
      </w:r>
    </w:p>
    <w:p>
      <w:r>
        <w:t>50. 【单选题】税务部门应充分利用多元渠道，分类采取不同策略响应纳税人需求。下列选项中，应“面对面”响应的需求是：</w:t>
      </w:r>
    </w:p>
    <w:p>
      <w:pPr>
        <w:pStyle w:val="ListBullet"/>
      </w:pPr>
      <w:r>
        <w:t xml:space="preserve">   A. 对可能引发负面涉税舆情的重大特殊需求</w:t>
      </w:r>
    </w:p>
    <w:p>
      <w:pPr>
        <w:pStyle w:val="ListBullet"/>
      </w:pPr>
      <w:r>
        <w:t xml:space="preserve">   B. 对个别纳税人通过电子税务局提出的个性需求</w:t>
      </w:r>
    </w:p>
    <w:p>
      <w:pPr>
        <w:pStyle w:val="ListBullet"/>
      </w:pPr>
      <w:r>
        <w:t xml:space="preserve">   C. 对不同类型纳税人通过门户网站反映的共性需求</w:t>
      </w:r>
    </w:p>
    <w:p>
      <w:pPr>
        <w:pStyle w:val="ListBullet"/>
      </w:pPr>
      <w:r>
        <w:t xml:space="preserve">   D. 对不同行业纳税人通过微信公众号反映的共性需求</w:t>
      </w:r>
    </w:p>
    <w:p>
      <w:r>
        <w:t xml:space="preserve">   答案：A</w:t>
      </w:r>
    </w:p>
    <w:p>
      <w:r>
        <w:t xml:space="preserve">   解析：根据《纳税人缴费人税费服务需求管理办法（试行）》（税总函〔2021〕20号）规定，税务机关充分利用多元渠道，分类采取不同响应策略。（一）对不同类型、行业纳税人普遍反映的共性需求，通过门户网站、微信公众号、电子税务局等渠道启动线上响应。（二）对个别纳税人提出的个性需求，通过电子税务局、邮件、电话等渠道启动点对点响应，或者依照征纳双方约定方式进行响应。（三）对党中央、国务院交办或可能引发负面涉税舆情的重大特殊需求，通过现场办理、预约等方式启动面对面响应。选项A正确。</w:t>
      </w:r>
    </w:p>
    <w:p>
      <w:r>
        <w:t>51. 【单选题】个人所得税实行综合与分类相结合的税收制度，下列选项中，应计入“综合所得”缴纳个人所得税的收入是：</w:t>
      </w:r>
    </w:p>
    <w:p>
      <w:pPr>
        <w:pStyle w:val="ListBullet"/>
      </w:pPr>
      <w:r>
        <w:t xml:space="preserve">   A. 劳务报酬</w:t>
      </w:r>
    </w:p>
    <w:p>
      <w:pPr>
        <w:pStyle w:val="ListBullet"/>
      </w:pPr>
      <w:r>
        <w:t xml:space="preserve">   B. 租金收入</w:t>
      </w:r>
    </w:p>
    <w:p>
      <w:pPr>
        <w:pStyle w:val="ListBullet"/>
      </w:pPr>
      <w:r>
        <w:t xml:space="preserve">   C. 股息分红</w:t>
      </w:r>
    </w:p>
    <w:p>
      <w:pPr>
        <w:pStyle w:val="ListBullet"/>
      </w:pPr>
      <w:r>
        <w:t xml:space="preserve">   D. 利息收入</w:t>
      </w:r>
    </w:p>
    <w:p>
      <w:r>
        <w:t xml:space="preserve">   答案：A</w:t>
      </w:r>
    </w:p>
    <w:p>
      <w:r>
        <w:t xml:space="preserve">   解析：根据《中华人民共和国个人所得税法》（中华人民共和国主席令第九号）规定，综合所得包括工资薪金所得、劳务报酬所得、稿酬所得、特许权使用费所得；租金收入、股息分红、利息收入均属分类所得。</w:t>
      </w:r>
    </w:p>
    <w:p>
      <w:r>
        <w:t>52. 【单选题】纳税人缴费人对未予纳税缴费信用评价有疑问，应当向税务机关提交相关表格申请予以评价。下列选项中，关于该表格表述正确的是：</w:t>
      </w:r>
    </w:p>
    <w:p>
      <w:pPr>
        <w:pStyle w:val="ListBullet"/>
      </w:pPr>
      <w:r>
        <w:t xml:space="preserve">   A. 《纳税缴费信用参评申请表》</w:t>
      </w:r>
    </w:p>
    <w:p>
      <w:pPr>
        <w:pStyle w:val="ListBullet"/>
      </w:pPr>
      <w:r>
        <w:t xml:space="preserve">   B. 《纳入纳税缴费信用申请表》</w:t>
      </w:r>
    </w:p>
    <w:p>
      <w:pPr>
        <w:pStyle w:val="ListBullet"/>
      </w:pPr>
      <w:r>
        <w:t xml:space="preserve">   C. 《纳税缴费信用复评（核）申请表》</w:t>
      </w:r>
    </w:p>
    <w:p>
      <w:pPr>
        <w:pStyle w:val="ListBullet"/>
      </w:pPr>
      <w:r>
        <w:t xml:space="preserve">   D. 《纳税缴费信用修复申请表》</w:t>
      </w:r>
    </w:p>
    <w:p>
      <w:r>
        <w:t xml:space="preserve">   答案：C</w:t>
      </w:r>
    </w:p>
    <w:p>
      <w:r>
        <w:t xml:space="preserve">   解析：根据国家税务总局关于发布《纳税缴费信用管理办法》的公告（国家税务总局公告2025年第12号）规定，《纳税缴费信用复评（核）申请表》适用情形包括对未予纳税缴费信用评价有疑问。</w:t>
      </w:r>
    </w:p>
    <w:p>
      <w:r>
        <w:t>53. 【单选题】《深化税费服务新体系建设行动方案（2024-2025年）》提出，优化“全国纳税人供应链查询”功能，服务重点产业链高质量发展。下列选项中，属于该重点产业链的行业是：</w:t>
      </w:r>
    </w:p>
    <w:p>
      <w:pPr>
        <w:pStyle w:val="ListBullet"/>
      </w:pPr>
      <w:r>
        <w:t xml:space="preserve">   A. 交通运输业</w:t>
      </w:r>
    </w:p>
    <w:p>
      <w:pPr>
        <w:pStyle w:val="ListBullet"/>
      </w:pPr>
      <w:r>
        <w:t xml:space="preserve">   B. 水产养殖业</w:t>
      </w:r>
    </w:p>
    <w:p>
      <w:pPr>
        <w:pStyle w:val="ListBullet"/>
      </w:pPr>
      <w:r>
        <w:t xml:space="preserve">   C. 制造业</w:t>
      </w:r>
    </w:p>
    <w:p>
      <w:pPr>
        <w:pStyle w:val="ListBullet"/>
      </w:pPr>
      <w:r>
        <w:t xml:space="preserve">   D. 批发零售业</w:t>
      </w:r>
    </w:p>
    <w:p>
      <w:r>
        <w:t xml:space="preserve">   答案：C</w:t>
      </w:r>
    </w:p>
    <w:p>
      <w:r>
        <w:t xml:space="preserve">   解析：根据《国家税务总局关于印发&lt;深化税费服务新体系建设行动方案（2024-2025年）&gt;的通知》（税总纳服函〔2024〕42号），“优化‘全国纳税人供应链查询’功能，持续为上下游企业牵线搭桥，服务制造业重点产业链高质量发展”。</w:t>
      </w:r>
    </w:p>
    <w:p>
      <w:r>
        <w:t>54. 【单选题】涉税专业务服务机构及其涉税服务人员在各环节业务实施过程中，都应遵循基本准则要求。下列选项中，符合要求的做法是：</w:t>
      </w:r>
    </w:p>
    <w:p>
      <w:pPr>
        <w:pStyle w:val="ListBullet"/>
      </w:pPr>
      <w:r>
        <w:t xml:space="preserve">   A. 业务计划制定后不得调整</w:t>
      </w:r>
    </w:p>
    <w:p>
      <w:pPr>
        <w:pStyle w:val="ListBullet"/>
      </w:pPr>
      <w:r>
        <w:t xml:space="preserve">   B. 业务开展应满足客户需求</w:t>
      </w:r>
    </w:p>
    <w:p>
      <w:pPr>
        <w:pStyle w:val="ListBullet"/>
      </w:pPr>
      <w:r>
        <w:t xml:space="preserve">   C. 业务报告无需加盖机构印章</w:t>
      </w:r>
    </w:p>
    <w:p>
      <w:pPr>
        <w:pStyle w:val="ListBullet"/>
      </w:pPr>
      <w:r>
        <w:t xml:space="preserve">   D. 税收策划实施两级以上复核</w:t>
      </w:r>
    </w:p>
    <w:p>
      <w:r>
        <w:t xml:space="preserve">   答案：D</w:t>
      </w:r>
    </w:p>
    <w:p>
      <w:r>
        <w:t xml:space="preserve">   解析：根据《涉税专业服务基本准则（试行）》（国家税务总局公告2023年第16号）规定，专业税务顾问、税收策划、涉税鉴证、纳税情况审查专项业务应当实施两级以上复核，选项D正确；业务计划可以根据业务执行情况适时调整，选项A错误；开展业务应当依据业务事实进行专业判断,选项B错误；出具书面业务报告或专业意见的，应当加盖机构印章后交付委托人，选项C错误。答案为D。</w:t>
      </w:r>
    </w:p>
    <w:p>
      <w:r>
        <w:t>55. 【单选题】按照涉税专业服务监管制度规定，涉税服务人员违反规定以个人名义提供涉税专业服务的，税务机关可以采取相应的处罚措施。下列选项中，处罚措施正确的是：</w:t>
      </w:r>
    </w:p>
    <w:p>
      <w:pPr>
        <w:pStyle w:val="ListBullet"/>
      </w:pPr>
      <w:r>
        <w:t xml:space="preserve">   A. 对个人罚款500元</w:t>
      </w:r>
    </w:p>
    <w:p>
      <w:pPr>
        <w:pStyle w:val="ListBullet"/>
      </w:pPr>
      <w:r>
        <w:t xml:space="preserve">   B. 对个人罚款1500元</w:t>
      </w:r>
    </w:p>
    <w:p>
      <w:pPr>
        <w:pStyle w:val="ListBullet"/>
      </w:pPr>
      <w:r>
        <w:t xml:space="preserve">   C. 对个人罚款2000元</w:t>
      </w:r>
    </w:p>
    <w:p>
      <w:pPr>
        <w:pStyle w:val="ListBullet"/>
      </w:pPr>
      <w:r>
        <w:t xml:space="preserve">   D. 对个人罚款2500元</w:t>
      </w:r>
    </w:p>
    <w:p>
      <w:r>
        <w:t xml:space="preserve">   答案：A</w:t>
      </w:r>
    </w:p>
    <w:p>
      <w:r>
        <w:t xml:space="preserve">   解析：根据《涉税专业服务管理办法(试行)》（国家税务总局令第58号）规定，存在第三十一条第一款所列情形的，情节较重或者逾期不改正的，对人员处以五百元以下罚款；情节严重的，对人员处以一千元以下罚款。</w:t>
      </w:r>
    </w:p>
    <w:p>
      <w:r>
        <w:t>56. 【单选题】为解决部分评价指标扣分后无法修复的问题，《纳税缴费信用管理办法》新增了“整体守信修复”情形。经营主体已纠正失信行为、履行法律责任且符合一定条件后可以整体修复加分。下列选项中，符合这一条件的是：</w:t>
      </w:r>
    </w:p>
    <w:p>
      <w:pPr>
        <w:pStyle w:val="ListBullet"/>
      </w:pPr>
      <w:r>
        <w:t xml:space="preserve">   A. 连续6个月无新增失信</w:t>
      </w:r>
    </w:p>
    <w:p>
      <w:pPr>
        <w:pStyle w:val="ListBullet"/>
      </w:pPr>
      <w:r>
        <w:t xml:space="preserve">   B. 补缴欠款20%以上</w:t>
      </w:r>
    </w:p>
    <w:p>
      <w:pPr>
        <w:pStyle w:val="ListBullet"/>
      </w:pPr>
      <w:r>
        <w:t xml:space="preserve">   C. 连续12个月无新增失信</w:t>
      </w:r>
    </w:p>
    <w:p>
      <w:pPr>
        <w:pStyle w:val="ListBullet"/>
      </w:pPr>
      <w:r>
        <w:t xml:space="preserve">   D. 得分升至B级</w:t>
      </w:r>
    </w:p>
    <w:p>
      <w:r>
        <w:t xml:space="preserve">   答案：A</w:t>
      </w:r>
    </w:p>
    <w:p>
      <w:r>
        <w:t xml:space="preserve">   解析：根据国家税务总局关于发布《纳税缴费信用管理办法》的公告（国家税务总局公告2025年第12号）规定，经营主体已纠正失信行为、履行法律责任且连续6个月无新增失信可以整体修复加分。</w:t>
      </w:r>
    </w:p>
    <w:p>
      <w:r>
        <w:t>57. 【单选题】按照发票代开相关规定，主管税务机关为个人保险代理人汇总代开增值税发票时，应在备注栏内注明相关信息。下列选项中，关于备注信息表述正确的是：</w:t>
      </w:r>
    </w:p>
    <w:p>
      <w:pPr>
        <w:pStyle w:val="ListBullet"/>
      </w:pPr>
      <w:r>
        <w:t xml:space="preserve">   A. 汇总代开</w:t>
      </w:r>
    </w:p>
    <w:p>
      <w:pPr>
        <w:pStyle w:val="ListBullet"/>
      </w:pPr>
      <w:r>
        <w:t xml:space="preserve">   B. 个人汇总代开</w:t>
      </w:r>
    </w:p>
    <w:p>
      <w:pPr>
        <w:pStyle w:val="ListBullet"/>
      </w:pPr>
      <w:r>
        <w:t xml:space="preserve">   C. 个人保险代理人汇总代开</w:t>
      </w:r>
    </w:p>
    <w:p>
      <w:pPr>
        <w:pStyle w:val="ListBullet"/>
      </w:pPr>
      <w:r>
        <w:t xml:space="preserve">   D. 保险代理人汇总开具</w:t>
      </w:r>
    </w:p>
    <w:p>
      <w:r>
        <w:t xml:space="preserve">   答案：C</w:t>
      </w:r>
    </w:p>
    <w:p>
      <w:r>
        <w:t xml:space="preserve">   解析：根据《国家税务总局关于个人保险代理人税收征管有关问题的公告》（国家税务总局公告2016年第45号）第五条规定，主管税务机关为个人保险代理人汇总代开增值税发票时，应在备注栏内注明“个人保险代理人汇总代开”字样。</w:t>
      </w:r>
    </w:p>
    <w:p>
      <w:r>
        <w:t>58. 【单选题】国家税务总局主要负责同志或受其委托的局领导原则上每年需召开一定次数的“税企面对面”专题座谈会。下列选项中，关于“一定次数”表述正确的是：</w:t>
      </w:r>
    </w:p>
    <w:p>
      <w:pPr>
        <w:pStyle w:val="ListBullet"/>
      </w:pPr>
      <w:r>
        <w:t xml:space="preserve">   A. 一次</w:t>
      </w:r>
    </w:p>
    <w:p>
      <w:pPr>
        <w:pStyle w:val="ListBullet"/>
      </w:pPr>
      <w:r>
        <w:t xml:space="preserve">   B. 两次</w:t>
      </w:r>
    </w:p>
    <w:p>
      <w:pPr>
        <w:pStyle w:val="ListBullet"/>
      </w:pPr>
      <w:r>
        <w:t xml:space="preserve">   C. 三次</w:t>
      </w:r>
    </w:p>
    <w:p>
      <w:pPr>
        <w:pStyle w:val="ListBullet"/>
      </w:pPr>
      <w:r>
        <w:t xml:space="preserve">   D. 四次</w:t>
      </w:r>
    </w:p>
    <w:p>
      <w:r>
        <w:t xml:space="preserve">   答案：B</w:t>
      </w:r>
    </w:p>
    <w:p>
      <w:r>
        <w:t xml:space="preserve">   解析：根据《国家税务总局办公厅关于印发&lt;税务总局机关“税企面对面”常态化沟通交流工作方案（试行）&gt;的通知》（税总办纳服发〔2024〕46号），税务总局主要负责同志或受其委托的局领导召开的“税企面对面”专题座谈会，原则上每年两次。其他局领导组织召开的专题座谈会根据工作需要安排，选项B正确。</w:t>
      </w:r>
    </w:p>
    <w:p>
      <w:r>
        <w:t>59. 【单选题】根据《国务院办公厅印发&lt;关于进一步完善信用修复制度的实施方案&gt;的通知》规定，行业主管部门应当自受理信用修复申请之日起一定期限内将信用修复结果提供给“信用中国”网站。下列选项中，关于“一定期限”表述正确的是：</w:t>
      </w:r>
    </w:p>
    <w:p>
      <w:pPr>
        <w:pStyle w:val="ListBullet"/>
      </w:pPr>
      <w:r>
        <w:t xml:space="preserve">   A. 3个工作日</w:t>
      </w:r>
    </w:p>
    <w:p>
      <w:pPr>
        <w:pStyle w:val="ListBullet"/>
      </w:pPr>
      <w:r>
        <w:t xml:space="preserve">   B. 5个工作日</w:t>
      </w:r>
    </w:p>
    <w:p>
      <w:pPr>
        <w:pStyle w:val="ListBullet"/>
      </w:pPr>
      <w:r>
        <w:t xml:space="preserve">   C. 7个工作日</w:t>
      </w:r>
    </w:p>
    <w:p>
      <w:pPr>
        <w:pStyle w:val="ListBullet"/>
      </w:pPr>
      <w:r>
        <w:t xml:space="preserve">   D. 10个工作日</w:t>
      </w:r>
    </w:p>
    <w:p>
      <w:r>
        <w:t xml:space="preserve">   答案：C</w:t>
      </w:r>
    </w:p>
    <w:p>
      <w:r>
        <w:t xml:space="preserve">   解析：根据《国务院办公厅印发&lt;关于进一步完善信用修复制度的实施方案&gt;的通知》规定，行业主管部门应当自受理信用修复申请之日起7个工作日内将信用修复结果提供给“信用中国”网站。</w:t>
      </w:r>
    </w:p>
    <w:p>
      <w:r>
        <w:t>60. 【单选题】自2019年1月1日起，《税收完税证明》（文书式）不再作为税收票证管理，加盖的税务机关印章也作了相应调整。下列选项中，关于加盖印章的表述正确的是：</w:t>
      </w:r>
    </w:p>
    <w:p>
      <w:pPr>
        <w:pStyle w:val="ListBullet"/>
      </w:pPr>
      <w:r>
        <w:t xml:space="preserve">   A. 税务机关公章</w:t>
      </w:r>
    </w:p>
    <w:p>
      <w:pPr>
        <w:pStyle w:val="ListBullet"/>
      </w:pPr>
      <w:r>
        <w:t xml:space="preserve">   B. 征税专用章</w:t>
      </w:r>
    </w:p>
    <w:p>
      <w:pPr>
        <w:pStyle w:val="ListBullet"/>
      </w:pPr>
      <w:r>
        <w:t xml:space="preserve">   C. 业务专用章</w:t>
      </w:r>
    </w:p>
    <w:p>
      <w:pPr>
        <w:pStyle w:val="ListBullet"/>
      </w:pPr>
      <w:r>
        <w:t xml:space="preserve">   D. 票证监制章</w:t>
      </w:r>
    </w:p>
    <w:p>
      <w:r>
        <w:t xml:space="preserve">   答案：C</w:t>
      </w:r>
    </w:p>
    <w:p>
      <w:r>
        <w:t xml:space="preserve">   解析：根据《国家税务总局关于明确&lt;税收完税证明&gt;（文书式）开具管理有关事项的通知》（税总函〔2018〕628号）的相关规定，自2019年1月1日起，《税收完税证明》不再作为税收票证管理，加盖的税务机关印章由“征税专用章”调整为“业务专用章”。</w:t>
      </w:r>
    </w:p>
    <w:p>
      <w:r>
        <w:t>61. 【单选题】对于未办理过涉税事宜的纳税人，主动到税务机关办理清税的，在查询相应资料后，便可即时为纳税人出具清税文书。下列选项中，属于“相应资料”的是：</w:t>
      </w:r>
    </w:p>
    <w:p>
      <w:pPr>
        <w:pStyle w:val="ListBullet"/>
      </w:pPr>
      <w:r>
        <w:t xml:space="preserve">   A. 营业执照</w:t>
      </w:r>
    </w:p>
    <w:p>
      <w:pPr>
        <w:pStyle w:val="ListBullet"/>
      </w:pPr>
      <w:r>
        <w:t xml:space="preserve">   B. 法人身份证</w:t>
      </w:r>
    </w:p>
    <w:p>
      <w:pPr>
        <w:pStyle w:val="ListBullet"/>
      </w:pPr>
      <w:r>
        <w:t xml:space="preserve">   C. 情况说明</w:t>
      </w:r>
    </w:p>
    <w:p>
      <w:pPr>
        <w:pStyle w:val="ListBullet"/>
      </w:pPr>
      <w:r>
        <w:t xml:space="preserve">   D. 经办人身份证</w:t>
      </w:r>
    </w:p>
    <w:p>
      <w:r>
        <w:t xml:space="preserve">   答案：A</w:t>
      </w:r>
    </w:p>
    <w:p>
      <w:r>
        <w:t xml:space="preserve">   解析：根据《国家税务总局关于深化“放管服”改革 更大力度推进优化税务注销办理程序工作的通知》（税总发〔2019〕64号），未办理过涉税事宜的纳税人，主动到税务机关办理清税的，税务机关可根据纳税人提供的营业执照即时出具清税文书。</w:t>
      </w:r>
    </w:p>
    <w:p>
      <w:r>
        <w:t>62. 【单选题】税务机关应在规定时限内处理自愿纳入纳税缴费信用管理申请。下列选项中，关于该时限表述正确的是：</w:t>
      </w:r>
    </w:p>
    <w:p>
      <w:pPr>
        <w:pStyle w:val="ListBullet"/>
      </w:pPr>
      <w:r>
        <w:t xml:space="preserve">   A. 15个工作日</w:t>
      </w:r>
    </w:p>
    <w:p>
      <w:pPr>
        <w:pStyle w:val="ListBullet"/>
      </w:pPr>
      <w:r>
        <w:t xml:space="preserve">   B. 受理的当月</w:t>
      </w:r>
    </w:p>
    <w:p>
      <w:pPr>
        <w:pStyle w:val="ListBullet"/>
      </w:pPr>
      <w:r>
        <w:t xml:space="preserve">   C. 受理的次月</w:t>
      </w:r>
    </w:p>
    <w:p>
      <w:pPr>
        <w:pStyle w:val="ListBullet"/>
      </w:pPr>
      <w:r>
        <w:t xml:space="preserve">   D. 20个工作日</w:t>
      </w:r>
    </w:p>
    <w:p>
      <w:r>
        <w:t xml:space="preserve">   答案：C</w:t>
      </w:r>
    </w:p>
    <w:p>
      <w:r>
        <w:t xml:space="preserve">   解析：根据国家税务总局关于发布《纳税缴费信用管理办法》的公告（国家税务总局公告2025年第12号）规定，自愿申请纳入纳税缴费信用管理的纳税人缴费人，可自首次在税务机关办理税费事宜满12个月后填写《纳税缴费信用参评申请表》（附件3），向主管税务机关申请参与纳税缴费信用评价。主管税务机关于受理申请的次月依据其近12个月的纳税缴费信用状况确定纳税缴费信用级别。</w:t>
      </w:r>
    </w:p>
    <w:p>
      <w:r>
        <w:t>63. 【单选题】甲企业2022年12月被认定为走逃（失联）户，2023年被确定为重大税收违法失信主体，2024年1月重大税收违法失信主体信息停止公布。根据以上信息，下列选项中，属于甲企业被直接判为D级的年度是：</w:t>
      </w:r>
    </w:p>
    <w:p>
      <w:pPr>
        <w:pStyle w:val="ListBullet"/>
      </w:pPr>
      <w:r>
        <w:t xml:space="preserve">   A. 2022</w:t>
      </w:r>
    </w:p>
    <w:p>
      <w:pPr>
        <w:pStyle w:val="ListBullet"/>
      </w:pPr>
      <w:r>
        <w:t xml:space="preserve">   B. 2022-2023</w:t>
      </w:r>
    </w:p>
    <w:p>
      <w:pPr>
        <w:pStyle w:val="ListBullet"/>
      </w:pPr>
      <w:r>
        <w:t xml:space="preserve">   C. 2023-2024</w:t>
      </w:r>
    </w:p>
    <w:p>
      <w:pPr>
        <w:pStyle w:val="ListBullet"/>
      </w:pPr>
      <w:r>
        <w:t xml:space="preserve">   D. 2022-2024</w:t>
      </w:r>
    </w:p>
    <w:p>
      <w:r>
        <w:t xml:space="preserve">   答案：C</w:t>
      </w:r>
    </w:p>
    <w:p>
      <w:r>
        <w:t xml:space="preserve">   解析：《纳税缴费信用管理办法》于2025年7月1日实施，将走逃认定为非正常户或走逃（失联）户的直接判为D级。经营主体被确定为重大税收违法失信主体后，从确定之日至重大税收违法失信主体信息不予公布或停止公布期间所涉及年度的评价结果均直接判为D级。</w:t>
      </w:r>
    </w:p>
    <w:p>
      <w:r>
        <w:t>64. 【单选题】某税务局派员到辖区内企业开展税务检查时，征纳双方成为税务行政法律关系的行政主体和行政相对人。其中税务行政主体只能是：</w:t>
      </w:r>
    </w:p>
    <w:p>
      <w:pPr>
        <w:pStyle w:val="ListBullet"/>
      </w:pPr>
      <w:r>
        <w:t xml:space="preserve">   A. 税收人员</w:t>
      </w:r>
    </w:p>
    <w:p>
      <w:pPr>
        <w:pStyle w:val="ListBullet"/>
      </w:pPr>
      <w:r>
        <w:t xml:space="preserve">   B. 地方政府</w:t>
      </w:r>
    </w:p>
    <w:p>
      <w:pPr>
        <w:pStyle w:val="ListBullet"/>
      </w:pPr>
      <w:r>
        <w:t xml:space="preserve">   C. 税务机关</w:t>
      </w:r>
    </w:p>
    <w:p>
      <w:pPr>
        <w:pStyle w:val="ListBullet"/>
      </w:pPr>
      <w:r>
        <w:t xml:space="preserve">   D. 国家</w:t>
      </w:r>
    </w:p>
    <w:p>
      <w:r>
        <w:t xml:space="preserve">   答案：C</w:t>
      </w:r>
    </w:p>
    <w:p>
      <w:r>
        <w:t xml:space="preserve">   解析：根据《税收相关法律基础知识》（2022年版），税务行政主体只能是税务机关。根据《新税收征收管理法及其实施细则释义》，税务机关是国家进行税收征收管理的执法主体，即税务行政主体。它是指享有税收行政职权，能以自己名义行使国家行政职能，做出影响行政相对人权利义务的行政行为，并能由其本身对外承担行政法律责任的组织。</w:t>
      </w:r>
    </w:p>
    <w:p>
      <w:r>
        <w:t>65. 【单选题】契税是指在土地使用权、房屋所有权的权属转移过程中，向取得土地使用权和房屋所有权的单位和个人征收的一种税。下列选项中，应当征收契税的行为是：</w:t>
      </w:r>
    </w:p>
    <w:p>
      <w:pPr>
        <w:pStyle w:val="ListBullet"/>
      </w:pPr>
      <w:r>
        <w:t xml:space="preserve">   A. 法定继承人继承房屋</w:t>
      </w:r>
    </w:p>
    <w:p>
      <w:pPr>
        <w:pStyle w:val="ListBullet"/>
      </w:pPr>
      <w:r>
        <w:t xml:space="preserve">   B. 非营利性的学校承受房屋权属用于教学</w:t>
      </w:r>
    </w:p>
    <w:p>
      <w:pPr>
        <w:pStyle w:val="ListBullet"/>
      </w:pPr>
      <w:r>
        <w:t xml:space="preserve">   C. 婚姻关系存续期间夫妻之间变更房屋权属</w:t>
      </w:r>
    </w:p>
    <w:p>
      <w:pPr>
        <w:pStyle w:val="ListBullet"/>
      </w:pPr>
      <w:r>
        <w:t xml:space="preserve">   D. 兄弟之间房屋赠与</w:t>
      </w:r>
    </w:p>
    <w:p>
      <w:r>
        <w:t xml:space="preserve">   答案：D</w:t>
      </w:r>
    </w:p>
    <w:p>
      <w:r>
        <w:t xml:space="preserve">   解析：根据《中华人民共和国契税法》第六条，非营利性的学校、医疗机构、社会福利机构承受土地、房屋权属用于办公、教学、医疗、科研、养老、救助；婚姻关系存续期间夫妻之间变更土地、房屋权属；法定继承人通过继承承受土地、房屋权属，免征契税。</w:t>
      </w:r>
    </w:p>
    <w:p>
      <w:r>
        <w:t>66. 【单选题】税务机关应及时通过办税服务厅、税务网站、纳税服务热线等多种渠道及时向纳税人公开涉税信息，下列选项中应当公开的信息是：</w:t>
      </w:r>
    </w:p>
    <w:p>
      <w:pPr>
        <w:pStyle w:val="ListBullet"/>
      </w:pPr>
      <w:r>
        <w:t xml:space="preserve">   A. 税务机关税费征收进度</w:t>
      </w:r>
    </w:p>
    <w:p>
      <w:pPr>
        <w:pStyle w:val="ListBullet"/>
      </w:pPr>
      <w:r>
        <w:t xml:space="preserve">   B. 逾期未申报纳税人名单</w:t>
      </w:r>
    </w:p>
    <w:p>
      <w:pPr>
        <w:pStyle w:val="ListBullet"/>
      </w:pPr>
      <w:r>
        <w:t xml:space="preserve">   C. 纳税信用B级企业名单</w:t>
      </w:r>
    </w:p>
    <w:p>
      <w:pPr>
        <w:pStyle w:val="ListBullet"/>
      </w:pPr>
      <w:r>
        <w:t xml:space="preserve">   D. 欠缴税款的纳税人名单</w:t>
      </w:r>
    </w:p>
    <w:p>
      <w:r>
        <w:t xml:space="preserve">   答案：D</w:t>
      </w:r>
    </w:p>
    <w:p>
      <w:r>
        <w:t xml:space="preserve">   解析：根据《国家税务总局关于加强纳税人权益保护工作的若干意见》（税总发〔2013〕15号）第二条第一款规定，应通过多种渠道向社会公开纳税人的权利与义务、税收政策与办税流程、服务时限与承诺、行政审批事项、纳税信用等级评定、欠税公告、税款核定、行政收费标准、投诉举报电话等内容，选项D正确。</w:t>
      </w:r>
    </w:p>
    <w:p>
      <w:r>
        <w:t>67. 【单选题】税收遵从理论以纳税行为和决策为研究对象，体现出它的时代特征。下列选项中，不符合税收遵从理论时代特征的是：</w:t>
      </w:r>
    </w:p>
    <w:p>
      <w:pPr>
        <w:pStyle w:val="ListBullet"/>
      </w:pPr>
      <w:r>
        <w:t xml:space="preserve">   A. 关注纳税人个体特征</w:t>
      </w:r>
    </w:p>
    <w:p>
      <w:pPr>
        <w:pStyle w:val="ListBullet"/>
      </w:pPr>
      <w:r>
        <w:t xml:space="preserve">   B. 重视纳税人个体利益</w:t>
      </w:r>
    </w:p>
    <w:p>
      <w:pPr>
        <w:pStyle w:val="ListBullet"/>
      </w:pPr>
      <w:r>
        <w:t xml:space="preserve">   C. 尊重和保护纳税人权利</w:t>
      </w:r>
    </w:p>
    <w:p>
      <w:pPr>
        <w:pStyle w:val="ListBullet"/>
      </w:pPr>
      <w:r>
        <w:t xml:space="preserve">   D. 关注税务机关运行效率</w:t>
      </w:r>
    </w:p>
    <w:p>
      <w:r>
        <w:t xml:space="preserve">   答案：D</w:t>
      </w:r>
    </w:p>
    <w:p>
      <w:r>
        <w:t xml:space="preserve">   解析：税收遵从理论以纳税行为和决策为研究对象，体现出关注纳税人个体特征、重视个体利益、尊重和保护纳税人。</w:t>
      </w:r>
    </w:p>
    <w:p>
      <w:r>
        <w:t>68. 【单选题】根据《纳税缴费信用管理办法》规定，对逾期申报扣分的频次进行了调整。下列选项中，关于调整后频次表述正确的是：</w:t>
      </w:r>
    </w:p>
    <w:p>
      <w:pPr>
        <w:pStyle w:val="ListBullet"/>
      </w:pPr>
      <w:r>
        <w:t xml:space="preserve">   A. 按税种按次扣分</w:t>
      </w:r>
    </w:p>
    <w:p>
      <w:pPr>
        <w:pStyle w:val="ListBullet"/>
      </w:pPr>
      <w:r>
        <w:t xml:space="preserve">   B. 按申报期多个税费种算一次扣分</w:t>
      </w:r>
    </w:p>
    <w:p>
      <w:pPr>
        <w:pStyle w:val="ListBullet"/>
      </w:pPr>
      <w:r>
        <w:t xml:space="preserve">   C. 按季度多个税费种累计扣分</w:t>
      </w:r>
    </w:p>
    <w:p>
      <w:pPr>
        <w:pStyle w:val="ListBullet"/>
      </w:pPr>
      <w:r>
        <w:t xml:space="preserve">   D. 按年按税费种汇总扣分</w:t>
      </w:r>
    </w:p>
    <w:p>
      <w:r>
        <w:t xml:space="preserve">   答案：B</w:t>
      </w:r>
    </w:p>
    <w:p>
      <w:r>
        <w:t xml:space="preserve">   解析：根据国家税务总局关于发布《纳税缴费信用管理办法》的公告（国家税务总局公告2025年第12号），一个申报期内多个税费种只计算一次</w:t>
      </w:r>
    </w:p>
    <w:p>
      <w:r>
        <w:t>69. 【单选题】为确保代理办税人员在委托人授权的范围内办理涉税事项，税务机关应当在特定环节对其进行验证。该环节是：</w:t>
      </w:r>
    </w:p>
    <w:p>
      <w:pPr>
        <w:pStyle w:val="ListBullet"/>
      </w:pPr>
      <w:r>
        <w:t xml:space="preserve">   A. 确认环节</w:t>
      </w:r>
    </w:p>
    <w:p>
      <w:pPr>
        <w:pStyle w:val="ListBullet"/>
      </w:pPr>
      <w:r>
        <w:t xml:space="preserve">   B. 授权环节</w:t>
      </w:r>
    </w:p>
    <w:p>
      <w:pPr>
        <w:pStyle w:val="ListBullet"/>
      </w:pPr>
      <w:r>
        <w:t xml:space="preserve">   C. 办税环节</w:t>
      </w:r>
    </w:p>
    <w:p>
      <w:pPr>
        <w:pStyle w:val="ListBullet"/>
      </w:pPr>
      <w:r>
        <w:t xml:space="preserve">   D. 信息报送环节</w:t>
      </w:r>
    </w:p>
    <w:p>
      <w:r>
        <w:t xml:space="preserve">   答案：C</w:t>
      </w:r>
    </w:p>
    <w:p>
      <w:r>
        <w:t xml:space="preserve">   解析：根据《涉税专业服务管理办法(试行)》（国家税务总局令第58号），税务机关应当依托税务信息系统对代理办税人员在办税环节进行验证，确保其在委托人授权的范围内办理涉税事项。</w:t>
      </w:r>
    </w:p>
    <w:p>
      <w:r>
        <w:t>70. 【单选题】为统筹实施税务检查，税务机关对12366纳税缴费服务热线受理的举报线索应通过固定通道进行分办处理。下列选项中，属于“固定通道”的是：</w:t>
      </w:r>
    </w:p>
    <w:p>
      <w:pPr>
        <w:pStyle w:val="ListBullet"/>
      </w:pPr>
      <w:r>
        <w:t xml:space="preserve">   A. 纳税人涉税违法举报“专项通道”</w:t>
      </w:r>
    </w:p>
    <w:p>
      <w:pPr>
        <w:pStyle w:val="ListBullet"/>
      </w:pPr>
      <w:r>
        <w:t xml:space="preserve">   B. 纳税人涉税违法举报“特别通道”</w:t>
      </w:r>
    </w:p>
    <w:p>
      <w:pPr>
        <w:pStyle w:val="ListBullet"/>
      </w:pPr>
      <w:r>
        <w:t xml:space="preserve">   C. 纳税人涉税违法举报“快捷处理通道”</w:t>
      </w:r>
    </w:p>
    <w:p>
      <w:pPr>
        <w:pStyle w:val="ListBullet"/>
      </w:pPr>
      <w:r>
        <w:t xml:space="preserve">   D. 纳税人涉税违法举报“检查通道”</w:t>
      </w:r>
    </w:p>
    <w:p>
      <w:r>
        <w:t xml:space="preserve">   答案：C</w:t>
      </w:r>
    </w:p>
    <w:p>
      <w:r>
        <w:t xml:space="preserve">   解析：根据《国家税务总局办公厅关于进一步统筹规范税务检查工作的通知》（税总办征科发〔2025〕45号）规定，对12366纳税缴费服务热线受理的举报线索，按照纳税人涉税违法举报“快捷处理通道”分办处理。</w:t>
      </w:r>
    </w:p>
    <w:p>
      <w:r>
        <w:t>71. 【单选题】根据《纳税缴费信用管理办法》，特定经营主体可自愿申请纳入纳税缴费信用管理。其纳入评价应当提交的申请表是：</w:t>
      </w:r>
    </w:p>
    <w:p>
      <w:pPr>
        <w:pStyle w:val="ListBullet"/>
      </w:pPr>
      <w:r>
        <w:t xml:space="preserve">   A. 《纳税缴费信用参评申请表》</w:t>
      </w:r>
    </w:p>
    <w:p>
      <w:pPr>
        <w:pStyle w:val="ListBullet"/>
      </w:pPr>
      <w:r>
        <w:t xml:space="preserve">   B. 《纳入纳税缴费信用申请表》</w:t>
      </w:r>
    </w:p>
    <w:p>
      <w:pPr>
        <w:pStyle w:val="ListBullet"/>
      </w:pPr>
      <w:r>
        <w:t xml:space="preserve">   C. 《纳税缴费信用复评（核）申请表》</w:t>
      </w:r>
    </w:p>
    <w:p>
      <w:pPr>
        <w:pStyle w:val="ListBullet"/>
      </w:pPr>
      <w:r>
        <w:t xml:space="preserve">   D. 《纳税缴费信用修复申请表》</w:t>
      </w:r>
    </w:p>
    <w:p>
      <w:r>
        <w:t xml:space="preserve">   答案：A</w:t>
      </w:r>
    </w:p>
    <w:p>
      <w:r>
        <w:t xml:space="preserve">   解析：根据国家税务总局关于发布《纳税缴费信用管理办法》的公告（国家税务总局公告2025年第12号）规定，可自愿申请纳入纳税缴费信用管理的纳税人缴费人，可自首次在税务机关办理税费事宜满12个月后填写《纳税缴费信用参评申请表》（附件3），向主管税务机关申请参与纳税缴费信用评价。</w:t>
      </w:r>
    </w:p>
    <w:p>
      <w:r>
        <w:t>72. 【单选题】根据涉税信息公开和保密工作要求，税务机关应做好涉税信息管理工作。下列选项中，做法正确的是：</w:t>
      </w:r>
    </w:p>
    <w:p>
      <w:pPr>
        <w:pStyle w:val="ListBullet"/>
      </w:pPr>
      <w:r>
        <w:t xml:space="preserve">   A. 某县税务局不对外公布“非正常户”名单</w:t>
      </w:r>
    </w:p>
    <w:p>
      <w:pPr>
        <w:pStyle w:val="ListBullet"/>
      </w:pPr>
      <w:r>
        <w:t xml:space="preserve">   B. 某省税务局通过门户网站发布B、C级纳税人名单</w:t>
      </w:r>
    </w:p>
    <w:p>
      <w:pPr>
        <w:pStyle w:val="ListBullet"/>
      </w:pPr>
      <w:r>
        <w:t xml:space="preserve">   C. 某省税务局不向当地审计局开放金三系统查询权限</w:t>
      </w:r>
    </w:p>
    <w:p>
      <w:pPr>
        <w:pStyle w:val="ListBullet"/>
      </w:pPr>
      <w:r>
        <w:t xml:space="preserve">   D. 某省税务局与电子税务局的开发公司签订保密协议</w:t>
      </w:r>
    </w:p>
    <w:p>
      <w:r>
        <w:t xml:space="preserve">   答案：D</w:t>
      </w:r>
    </w:p>
    <w:p>
      <w:r>
        <w:t xml:space="preserve">   解析：根据《国家税务总局关于向审计机关提供资料和开放信息系统查询权限问题的通知》，各级税务机关不得制定限制向审计机关提供资料和开放计算机信息系统查询权限的规定；根据《纳税信用管理办法》，主动公开A级纳税人名单；根据《纳税人涉税保密信息管理暂行办法》，纳税人违法信息、“非正常”户信息不属于涉税保密信息。</w:t>
      </w:r>
    </w:p>
    <w:p>
      <w:r>
        <w:t>73. 【单选题】办税服务厅应落实好领导值班制度。下列选项中，关于领导值班说法正确的是:</w:t>
      </w:r>
    </w:p>
    <w:p>
      <w:pPr>
        <w:pStyle w:val="ListBullet"/>
      </w:pPr>
      <w:r>
        <w:t xml:space="preserve">   A. 值班领导必须由省辖市局税务机关领导和纳税服务科负责人轮流担当</w:t>
      </w:r>
    </w:p>
    <w:p>
      <w:pPr>
        <w:pStyle w:val="ListBullet"/>
      </w:pPr>
      <w:r>
        <w:t xml:space="preserve">   B. 办税服务厅可以不设置领导值班标识</w:t>
      </w:r>
    </w:p>
    <w:p>
      <w:pPr>
        <w:pStyle w:val="ListBullet"/>
      </w:pPr>
      <w:r>
        <w:t xml:space="preserve">   C. 值班领导只负责部门间协调，不接受纳税人咨询或投诉</w:t>
      </w:r>
    </w:p>
    <w:p>
      <w:pPr>
        <w:pStyle w:val="ListBullet"/>
      </w:pPr>
      <w:r>
        <w:t xml:space="preserve">   D. 值班领导应当负责处理值班期间发生的突发事件，组织实施应急预案</w:t>
      </w:r>
    </w:p>
    <w:p>
      <w:r>
        <w:t xml:space="preserve">   答案：D</w:t>
      </w:r>
    </w:p>
    <w:p>
      <w:r>
        <w:t xml:space="preserve">   解析：《办税服务厅管理办法》1.值班领导由设立办税场所的税务机关领导和相关部门负责人轮流担任；2.应设置领导值班标识；3.值班领导应当接受咨询和投诉。</w:t>
      </w:r>
    </w:p>
    <w:p>
      <w:r>
        <w:t>74. 【单选题】在税费优惠政策精准推送工作中，由各省税务机关的牵头部门负责会同税费种业务管理等相关部门制定本省推送策略并实施推送。该牵头部门是：</w:t>
      </w:r>
    </w:p>
    <w:p>
      <w:pPr>
        <w:pStyle w:val="ListBullet"/>
      </w:pPr>
      <w:r>
        <w:t xml:space="preserve">   A. 税收宣传部门</w:t>
      </w:r>
    </w:p>
    <w:p>
      <w:pPr>
        <w:pStyle w:val="ListBullet"/>
      </w:pPr>
      <w:r>
        <w:t xml:space="preserve">   B. 纳税服务部门</w:t>
      </w:r>
    </w:p>
    <w:p>
      <w:pPr>
        <w:pStyle w:val="ListBullet"/>
      </w:pPr>
      <w:r>
        <w:t xml:space="preserve">   C. 征管科技部门</w:t>
      </w:r>
    </w:p>
    <w:p>
      <w:pPr>
        <w:pStyle w:val="ListBullet"/>
      </w:pPr>
      <w:r>
        <w:t xml:space="preserve">   D. 大企业管理部门</w:t>
      </w:r>
    </w:p>
    <w:p>
      <w:r>
        <w:t xml:space="preserve">   答案：B</w:t>
      </w:r>
    </w:p>
    <w:p>
      <w:r>
        <w:t xml:space="preserve">   解析：按照《2024年税费优惠政策精准推送工作方案》（税总减税办便函〔2024〕10号）要求，各省纳税服务部门会同税费种业务管理部门、数据管理部门、大企业管理部门参照下发推送策略结合本地情况制定本省推送策略并实施推送。</w:t>
      </w:r>
    </w:p>
    <w:p>
      <w:r>
        <w:t>75. 【单选题】《国家税务总局关于税费服务诉求和舆情分析办理联席会议制度》明确了各类诉求渠道的管理部门。下列选项中，由纳税服务部门负责的诉求渠道是：</w:t>
      </w:r>
    </w:p>
    <w:p>
      <w:pPr>
        <w:pStyle w:val="ListBullet"/>
      </w:pPr>
      <w:r>
        <w:t xml:space="preserve">   A. 局长信箱</w:t>
      </w:r>
    </w:p>
    <w:p>
      <w:pPr>
        <w:pStyle w:val="ListBullet"/>
      </w:pPr>
      <w:r>
        <w:t xml:space="preserve">   B. 中国政府网网民留言</w:t>
      </w:r>
    </w:p>
    <w:p>
      <w:pPr>
        <w:pStyle w:val="ListBullet"/>
      </w:pPr>
      <w:r>
        <w:t xml:space="preserve">   C. 人民网“领导留言板”</w:t>
      </w:r>
    </w:p>
    <w:p>
      <w:pPr>
        <w:pStyle w:val="ListBullet"/>
      </w:pPr>
      <w:r>
        <w:t xml:space="preserve">   D. “互联网+督查”</w:t>
      </w:r>
    </w:p>
    <w:p>
      <w:r>
        <w:t xml:space="preserve">   答案：C</w:t>
      </w:r>
    </w:p>
    <w:p>
      <w:r>
        <w:t xml:space="preserve">   解析：根据《国家税务总局关于进一步加强税费服务诉求和舆情分析办理工作的通知》（税总纳服函〔2023〕57号）中附件1《国家税务总局关于税费服务诉求和舆情分析办理联席会议制度》的规定，办公室负责国务院“互联网+督查”、局长信箱、信访等渠道的诉求收集工作。纳税服务部门负责12366、“互联网+税务督查”、办税服务厅、人民网“领导留言板”等渠道的诉求收集工作。税收宣传中心负责中国政府网网民留言、网络舆情等渠道的内容收集工作。答案为C，ABD错误。</w:t>
      </w:r>
    </w:p>
    <w:p>
      <w:r>
        <w:t>76. 【单选题】根据《财政部 税务总局关于调整超豪华小汽车消费税政策的公告》规定，在零售环节对达到一定价格的超豪华小汽车应加征消费税。下列选项中，关于“一定价格”表述正确的是：</w:t>
      </w:r>
    </w:p>
    <w:p>
      <w:pPr>
        <w:pStyle w:val="ListBullet"/>
      </w:pPr>
      <w:r>
        <w:t xml:space="preserve">   A. 70万元</w:t>
      </w:r>
    </w:p>
    <w:p>
      <w:pPr>
        <w:pStyle w:val="ListBullet"/>
      </w:pPr>
      <w:r>
        <w:t xml:space="preserve">   B. 90万元</w:t>
      </w:r>
    </w:p>
    <w:p>
      <w:pPr>
        <w:pStyle w:val="ListBullet"/>
      </w:pPr>
      <w:r>
        <w:t xml:space="preserve">   C. 110万元</w:t>
      </w:r>
    </w:p>
    <w:p>
      <w:pPr>
        <w:pStyle w:val="ListBullet"/>
      </w:pPr>
      <w:r>
        <w:t xml:space="preserve">   D. 130万元</w:t>
      </w:r>
    </w:p>
    <w:p>
      <w:r>
        <w:t xml:space="preserve">   答案：B</w:t>
      </w:r>
    </w:p>
    <w:p>
      <w:r>
        <w:t xml:space="preserve">   解析：根据《财政部 税务总局关于调整超豪华小汽车消费税政策的公告》（财政部 税务总局公告2025年第3号），零售价格≥90万元（不含增值税）的小汽车需加征10%消费税。</w:t>
      </w:r>
    </w:p>
    <w:p>
      <w:r>
        <w:t>77. 【单选题】涉税专业服务机构提供一般税务咨询服务，应在规定时限内报送业务协议信息。下列选项中，关于“规定时限”表述正确的是：</w:t>
      </w:r>
    </w:p>
    <w:p>
      <w:pPr>
        <w:pStyle w:val="ListBullet"/>
      </w:pPr>
      <w:r>
        <w:t xml:space="preserve">   A. 协议签订后30日内</w:t>
      </w:r>
    </w:p>
    <w:p>
      <w:pPr>
        <w:pStyle w:val="ListBullet"/>
      </w:pPr>
      <w:r>
        <w:t xml:space="preserve">   B. 协议终止后60日内</w:t>
      </w:r>
    </w:p>
    <w:p>
      <w:pPr>
        <w:pStyle w:val="ListBullet"/>
      </w:pPr>
      <w:r>
        <w:t xml:space="preserve">   C. 每年3月31日前</w:t>
      </w:r>
    </w:p>
    <w:p>
      <w:pPr>
        <w:pStyle w:val="ListBullet"/>
      </w:pPr>
      <w:r>
        <w:t xml:space="preserve">   D. 无需报送</w:t>
      </w:r>
    </w:p>
    <w:p>
      <w:r>
        <w:t xml:space="preserve">   答案：A</w:t>
      </w:r>
    </w:p>
    <w:p>
      <w:r>
        <w:t xml:space="preserve">   解析：根据《涉税专业服务管理办法(试行)》（国家税务总局令第58号）第十四条规定，涉税专业服务机构及涉税服务人员为委托人提供业务委托协议约定的涉税专业服务，应当如实向税务机关报送业务委托协议要素信息。其中提供一般税务咨询服务应当于业务委托协议签订或者变更、终止之日起30日内报送，选项A正确。</w:t>
      </w:r>
    </w:p>
    <w:p>
      <w:r>
        <w:t>78. 【单选题】税务机关应在精准推送过程中对日常成效进行分析、对前期效果进行研判、对高频诉求进行梳理，以持续改进推送策略。下列选项中，符合这一要求的推送形式是：</w:t>
      </w:r>
    </w:p>
    <w:p>
      <w:pPr>
        <w:pStyle w:val="ListBullet"/>
      </w:pPr>
      <w:r>
        <w:t xml:space="preserve">   A. 全景式推送</w:t>
      </w:r>
    </w:p>
    <w:p>
      <w:pPr>
        <w:pStyle w:val="ListBullet"/>
      </w:pPr>
      <w:r>
        <w:t xml:space="preserve">   B. 重复式推送</w:t>
      </w:r>
    </w:p>
    <w:p>
      <w:pPr>
        <w:pStyle w:val="ListBullet"/>
      </w:pPr>
      <w:r>
        <w:t xml:space="preserve">   C. 递进式推送</w:t>
      </w:r>
    </w:p>
    <w:p>
      <w:pPr>
        <w:pStyle w:val="ListBullet"/>
      </w:pPr>
      <w:r>
        <w:t xml:space="preserve">   D. 场景式推送</w:t>
      </w:r>
    </w:p>
    <w:p>
      <w:r>
        <w:t xml:space="preserve">   答案：C</w:t>
      </w:r>
    </w:p>
    <w:p>
      <w:r>
        <w:t xml:space="preserve">   解析：按照《2024年税费优惠政策精准推送工作方案》要求，各级税务机关应对日常精准推送成效进行分析研究，对前期辅导效果不理想的、热点问题和集中诉求咨询量保持较高水平等情况，要及时优化宣传辅导产品和推送策略，同时密切关注相关舆情动态，做好专项监测和日常分析，持续开展递进式推送。</w:t>
      </w:r>
    </w:p>
    <w:p>
      <w:r>
        <w:t>79. 【单选题】税务机关应按规定期限办理服务质效类投诉事项，下列选项中，属于“规定期限”的是：</w:t>
      </w:r>
    </w:p>
    <w:p>
      <w:pPr>
        <w:pStyle w:val="ListBullet"/>
      </w:pPr>
      <w:r>
        <w:t xml:space="preserve">   A. 10个工作日</w:t>
      </w:r>
    </w:p>
    <w:p>
      <w:pPr>
        <w:pStyle w:val="ListBullet"/>
      </w:pPr>
      <w:r>
        <w:t xml:space="preserve">   B. 5个工作日</w:t>
      </w:r>
    </w:p>
    <w:p>
      <w:pPr>
        <w:pStyle w:val="ListBullet"/>
      </w:pPr>
      <w:r>
        <w:t xml:space="preserve">   C. 8个工作日</w:t>
      </w:r>
    </w:p>
    <w:p>
      <w:pPr>
        <w:pStyle w:val="ListBullet"/>
      </w:pPr>
      <w:r>
        <w:t xml:space="preserve">   D. 12个自然日</w:t>
      </w:r>
    </w:p>
    <w:p>
      <w:r>
        <w:t xml:space="preserve">   答案：A</w:t>
      </w:r>
    </w:p>
    <w:p>
      <w:r>
        <w:t xml:space="preserve">   解析：根据《国家税务总局关于修订&lt;纳税服务投诉管理办法&gt;的公告》（2019年第27号）第三十一条，对服务质效类投诉，自受理之日起10个工作日内办结。</w:t>
      </w:r>
    </w:p>
    <w:p>
      <w:r>
        <w:t>80. 【单选题】税务机关对“一照一码”纳税人办理身份信息确认时需要提供的相关资料作出了明确规定，下列选项中，表述正确的是：</w:t>
      </w:r>
    </w:p>
    <w:p>
      <w:pPr>
        <w:pStyle w:val="ListBullet"/>
      </w:pPr>
      <w:r>
        <w:t xml:space="preserve">   A. 需要提供加载统一社会信用代码的营业执照</w:t>
      </w:r>
    </w:p>
    <w:p>
      <w:pPr>
        <w:pStyle w:val="ListBullet"/>
      </w:pPr>
      <w:r>
        <w:t xml:space="preserve">   B. 需要提供在市场监督管理部门办理开业登记时的申请表单</w:t>
      </w:r>
    </w:p>
    <w:p>
      <w:pPr>
        <w:pStyle w:val="ListBullet"/>
      </w:pPr>
      <w:r>
        <w:t xml:space="preserve">   C. 需要提供企业设立的证明材料</w:t>
      </w:r>
    </w:p>
    <w:p>
      <w:pPr>
        <w:pStyle w:val="ListBullet"/>
      </w:pPr>
      <w:r>
        <w:t xml:space="preserve">   D. 无需提供材料</w:t>
      </w:r>
    </w:p>
    <w:p>
      <w:r>
        <w:t xml:space="preserve">   答案：D</w:t>
      </w:r>
    </w:p>
    <w:p>
      <w:r>
        <w:t xml:space="preserve">   解析：根据《办税指南》规定，纳税人在办理一照一码户信息确认时无需提供材料。</w:t>
      </w:r>
    </w:p>
    <w:p>
      <w:r>
        <w:t>81. 【单选题】从业人员自互联网平台企业取得劳务报酬所得，互联网平台企业应按规定进行个人所得税扣缴。下列选项中，扣缴行为正确的是：</w:t>
      </w:r>
    </w:p>
    <w:p>
      <w:pPr>
        <w:pStyle w:val="ListBullet"/>
      </w:pPr>
      <w:r>
        <w:t xml:space="preserve">   A. 当期收入按照20%-40%的三级累进预扣率预扣预缴个人所得税</w:t>
      </w:r>
    </w:p>
    <w:p>
      <w:pPr>
        <w:pStyle w:val="ListBullet"/>
      </w:pPr>
      <w:r>
        <w:t xml:space="preserve">   B. 按累计预扣法计算，按20%-40%的三级累进预扣率预扣预缴个人所得税</w:t>
      </w:r>
    </w:p>
    <w:p>
      <w:pPr>
        <w:pStyle w:val="ListBullet"/>
      </w:pPr>
      <w:r>
        <w:t xml:space="preserve">   C. 按累计预扣法计算，累计费用按累计收入乘以20%计算</w:t>
      </w:r>
    </w:p>
    <w:p>
      <w:pPr>
        <w:pStyle w:val="ListBullet"/>
      </w:pPr>
      <w:r>
        <w:t xml:space="preserve">   D. 按累计预扣法计算，累计减除费用，按5000/月乘以当年在本互联网平台企业取得劳务报酬的月份数计算</w:t>
      </w:r>
    </w:p>
    <w:p>
      <w:r>
        <w:t xml:space="preserve">   答案：C</w:t>
      </w:r>
    </w:p>
    <w:p>
      <w:r>
        <w:t xml:space="preserve">   解析：根据《国家税务总局关于互联网平台企业为平台内从业人员办理扣缴申报、代办申报若干事项的公告》（国家税务总局公告2025年第16号），对从业人员取得劳务报酬所得预扣预缴的方法进行了调整，允许按照累计预扣法预扣预缴税款，既可以扣除每月5000元的减除费用，还可以按照3%-45%的七级累进预扣率计算税款。其中：累计费用，按累计收入乘以20%计算；累计减除费用，按照5000元/月乘以纳税人当年截至本月在本互联网平台企业连续取得劳务报酬的月份数计算。</w:t>
      </w:r>
    </w:p>
    <w:p>
      <w:r>
        <w:t>82. 【单选题】在信息采集时，涉税专业服务机构难以区分“一般税务咨询”“专业税务顾问”和“税务合规计划”三类涉税业务的，可选择填写为指定业务类型。该业务类型是：</w:t>
      </w:r>
    </w:p>
    <w:p>
      <w:pPr>
        <w:pStyle w:val="ListBullet"/>
      </w:pPr>
      <w:r>
        <w:t xml:space="preserve">   A. 一般税务咨询</w:t>
      </w:r>
    </w:p>
    <w:p>
      <w:pPr>
        <w:pStyle w:val="ListBullet"/>
      </w:pPr>
      <w:r>
        <w:t xml:space="preserve">   B. 专业税务顾问</w:t>
      </w:r>
    </w:p>
    <w:p>
      <w:pPr>
        <w:pStyle w:val="ListBullet"/>
      </w:pPr>
      <w:r>
        <w:t xml:space="preserve">   C. 税务合规计划</w:t>
      </w:r>
    </w:p>
    <w:p>
      <w:pPr>
        <w:pStyle w:val="ListBullet"/>
      </w:pPr>
      <w:r>
        <w:t xml:space="preserve">   D. 纳税情况审查</w:t>
      </w:r>
    </w:p>
    <w:p>
      <w:r>
        <w:t xml:space="preserve">   答案：A</w:t>
      </w:r>
    </w:p>
    <w:p>
      <w:r>
        <w:t xml:space="preserve">   解析：根据《国家税务总局关于进一步完善涉税专业服务监管制度有关事项的公告》（国家税务总局公告2019年第43号）第一条 第四款规定，涉税专业服务机构难以区分“一般税务咨询”“专业税务顾问”和“税收策划”三类涉税业务的，可按“一般税务咨询”填报；对于实际提供纳税申报服务而不签署纳税申报表的，可按“一般税务咨询”填报，选项A正确。</w:t>
      </w:r>
    </w:p>
    <w:p>
      <w:r>
        <w:t>83. 【单选题】按个人所得税身份信息冒用涉税违法检举管理工作要求，特定条件的信息冒用处理由稽查部门负责。下列选项中，属于稽查部门负责处理的是：</w:t>
      </w:r>
    </w:p>
    <w:p>
      <w:pPr>
        <w:pStyle w:val="ListBullet"/>
      </w:pPr>
      <w:r>
        <w:t xml:space="preserve">   A. 对于一次涉及信息冒用50人以上的被检举人</w:t>
      </w:r>
    </w:p>
    <w:p>
      <w:pPr>
        <w:pStyle w:val="ListBullet"/>
      </w:pPr>
      <w:r>
        <w:t xml:space="preserve">   B. 对于累计涉及信息冒用50人以上的被检举人</w:t>
      </w:r>
    </w:p>
    <w:p>
      <w:pPr>
        <w:pStyle w:val="ListBullet"/>
      </w:pPr>
      <w:r>
        <w:t xml:space="preserve">   C. 对于一次涉及信息冒用30人以上的被检举人</w:t>
      </w:r>
    </w:p>
    <w:p>
      <w:pPr>
        <w:pStyle w:val="ListBullet"/>
      </w:pPr>
      <w:r>
        <w:t xml:space="preserve">   D. 对于累计涉及信息冒用30人以上的被检举人</w:t>
      </w:r>
    </w:p>
    <w:p>
      <w:r>
        <w:t xml:space="preserve">   答案：A</w:t>
      </w:r>
    </w:p>
    <w:p>
      <w:r>
        <w:t xml:space="preserve">   解析：按照《国家税务总局关于建立个人所得税身份信息冒用涉税违法检举管理机制的通知》（税总函〔2019〕8号）第二款第二条规定，对于一次涉及信息冒用50人以上的被检举人，由稽查部门处理。</w:t>
      </w:r>
    </w:p>
    <w:p>
      <w:r>
        <w:t>84. 【单选题】税务部门对行政许可事项实行清单管理，目前仍保留的税务行政许可事项是：</w:t>
      </w:r>
    </w:p>
    <w:p>
      <w:pPr>
        <w:pStyle w:val="ListBullet"/>
      </w:pPr>
      <w:r>
        <w:t xml:space="preserve">   A. 对纳税人延期申报的核准</w:t>
      </w:r>
    </w:p>
    <w:p>
      <w:pPr>
        <w:pStyle w:val="ListBullet"/>
      </w:pPr>
      <w:r>
        <w:t xml:space="preserve">   B. 对纳税人延期缴纳税款的核准</w:t>
      </w:r>
    </w:p>
    <w:p>
      <w:pPr>
        <w:pStyle w:val="ListBullet"/>
      </w:pPr>
      <w:r>
        <w:t xml:space="preserve">   C. 对纳税人变更纳税定额的核准</w:t>
      </w:r>
    </w:p>
    <w:p>
      <w:pPr>
        <w:pStyle w:val="ListBullet"/>
      </w:pPr>
      <w:r>
        <w:t xml:space="preserve">   D. 增值税防伪税控系统最高开票限额审批</w:t>
      </w:r>
    </w:p>
    <w:p>
      <w:r>
        <w:t xml:space="preserve">   答案：D</w:t>
      </w:r>
    </w:p>
    <w:p>
      <w:r>
        <w:t xml:space="preserve">   解析：根据《国家税务总局关于全面实行税务行政许可事项清单管理的公告》（国家税务总局公告2022年第19号）规定，自2022年11月1日起，仅保留“增值税防伪税控系统最高开票限额审批”1项税务行政许可事项。</w:t>
      </w:r>
    </w:p>
    <w:p>
      <w:r>
        <w:t>85. 【单选题】某企业会计吴某在政务中心办税服务窗口咨询，在科技局认定高新技术企业所需资料及流程。下列选项中，被咨询人员做法正确的是：</w:t>
      </w:r>
    </w:p>
    <w:p>
      <w:pPr>
        <w:pStyle w:val="ListBullet"/>
      </w:pPr>
      <w:r>
        <w:t xml:space="preserve">   A. 说明不属于税务局办理事项，对纳税人不予接洽</w:t>
      </w:r>
    </w:p>
    <w:p>
      <w:pPr>
        <w:pStyle w:val="ListBullet"/>
      </w:pPr>
      <w:r>
        <w:t xml:space="preserve">   B. 指引纳税人前往政务中心导巡台，自行询问</w:t>
      </w:r>
    </w:p>
    <w:p>
      <w:pPr>
        <w:pStyle w:val="ListBullet"/>
      </w:pPr>
      <w:r>
        <w:t xml:space="preserve">   C. 指引纳税人前往本级税务机关办公室，由办公室协调外单位处理</w:t>
      </w:r>
    </w:p>
    <w:p>
      <w:pPr>
        <w:pStyle w:val="ListBullet"/>
      </w:pPr>
      <w:r>
        <w:t xml:space="preserve">   D. 向纳税人说明不属于税务局职责范围，并给予必要的帮助或指引</w:t>
      </w:r>
    </w:p>
    <w:p>
      <w:r>
        <w:t xml:space="preserve">   答案：D</w:t>
      </w:r>
    </w:p>
    <w:p>
      <w:r>
        <w:t xml:space="preserve">   解析：根据《国家税务总局关于印发&lt;税务系统首问责任制度（试行）&gt;的通知》（税总发〔2014〕59号）第七条规定：首问责任人对职责范围内的涉税事项应按规定办理或答复；对不属于首问责任人职责范围的涉税事项，应为纳税人进行有效指引；不属于本税务机关职责范围的涉税问题，向纳税人说明，并给予相应的指引帮助。答案为D。</w:t>
      </w:r>
    </w:p>
    <w:p>
      <w:r>
        <w:t>86. 【单选题】数电票推广上线后，税务机关对需要继续使用综合服务平台的特殊企业采取名单制管理。下列选项中，属于“特殊企业”应列入的名单是：</w:t>
      </w:r>
    </w:p>
    <w:p>
      <w:pPr>
        <w:pStyle w:val="ListBullet"/>
      </w:pPr>
      <w:r>
        <w:t xml:space="preserve">   A. 白名单</w:t>
      </w:r>
    </w:p>
    <w:p>
      <w:pPr>
        <w:pStyle w:val="ListBullet"/>
      </w:pPr>
      <w:r>
        <w:t xml:space="preserve">   B. 黑名单</w:t>
      </w:r>
    </w:p>
    <w:p>
      <w:pPr>
        <w:pStyle w:val="ListBullet"/>
      </w:pPr>
      <w:r>
        <w:t xml:space="preserve">   C. 灰名单</w:t>
      </w:r>
    </w:p>
    <w:p>
      <w:pPr>
        <w:pStyle w:val="ListBullet"/>
      </w:pPr>
      <w:r>
        <w:t xml:space="preserve">   D. 负面清单</w:t>
      </w:r>
    </w:p>
    <w:p>
      <w:r>
        <w:t xml:space="preserve">   答案：C</w:t>
      </w:r>
    </w:p>
    <w:p>
      <w:r>
        <w:t xml:space="preserve">   解析：根据数电票推进工作安排，白名单是根据企业纳税信用等级、纳税规模形成的名单，多为规上、千户集团等大企业；黑名单为稽查联合惩戒过程中未按时履行纳税义务的企业；灰名单是数电票开票推广上线后，部分特殊企业需要继续使用综服平台的企业名单；负面清单是有涉税疑点的企业，其名单中的企业不得纳入数电票开票名单。</w:t>
      </w:r>
    </w:p>
    <w:p>
      <w:r>
        <w:t>87. 【单选题】税务机关按照固定周期对经营主体进行纳税缴费信用评价。下列选项中，关于该周期表述正确的是:</w:t>
      </w:r>
    </w:p>
    <w:p>
      <w:pPr>
        <w:pStyle w:val="ListBullet"/>
      </w:pPr>
      <w:r>
        <w:t xml:space="preserve">   A. 一个季度</w:t>
      </w:r>
    </w:p>
    <w:p>
      <w:pPr>
        <w:pStyle w:val="ListBullet"/>
      </w:pPr>
      <w:r>
        <w:t xml:space="preserve">   B. 一个公历年度</w:t>
      </w:r>
    </w:p>
    <w:p>
      <w:pPr>
        <w:pStyle w:val="ListBullet"/>
      </w:pPr>
      <w:r>
        <w:t xml:space="preserve">   C. 半年度</w:t>
      </w:r>
    </w:p>
    <w:p>
      <w:pPr>
        <w:pStyle w:val="ListBullet"/>
      </w:pPr>
      <w:r>
        <w:t xml:space="preserve">   D. 上一年4月至本年4月</w:t>
      </w:r>
    </w:p>
    <w:p>
      <w:r>
        <w:t xml:space="preserve">   答案：B</w:t>
      </w:r>
    </w:p>
    <w:p>
      <w:r>
        <w:t xml:space="preserve">   解析：根据国家税务总局关于发布《纳税缴费信用管理办法》的公告（国家税务总局公告2025年第12号），纳税缴费信用评价周期为一个公历年度。</w:t>
      </w:r>
    </w:p>
    <w:p>
      <w:r>
        <w:t>88. 【单选题】按照营商环境成熟度评估工作安排，世界银行定期对每个经济体开展企业调查和专家调查。下列选项中，关于企业调查和专家调查周期表述正确的是：</w:t>
      </w:r>
    </w:p>
    <w:p>
      <w:pPr>
        <w:pStyle w:val="ListBullet"/>
      </w:pPr>
      <w:r>
        <w:t xml:space="preserve">   A. 企业调查和专家调查均为每一年开展一次</w:t>
      </w:r>
    </w:p>
    <w:p>
      <w:pPr>
        <w:pStyle w:val="ListBullet"/>
      </w:pPr>
      <w:r>
        <w:t xml:space="preserve">   B. 企业调查每一年开展一次，专家调查每两年开展一次</w:t>
      </w:r>
    </w:p>
    <w:p>
      <w:pPr>
        <w:pStyle w:val="ListBullet"/>
      </w:pPr>
      <w:r>
        <w:t xml:space="preserve">   C. 企业调查每三年开展一次，专家调查每一年开展一次</w:t>
      </w:r>
    </w:p>
    <w:p>
      <w:pPr>
        <w:pStyle w:val="ListBullet"/>
      </w:pPr>
      <w:r>
        <w:t xml:space="preserve">   D. 企业调查每三年开展一次，专家调查每两年开展一次</w:t>
      </w:r>
    </w:p>
    <w:p>
      <w:r>
        <w:t xml:space="preserve">   答案：C</w:t>
      </w:r>
    </w:p>
    <w:p>
      <w:r>
        <w:t xml:space="preserve">   解析：根据《营商环境成熟度报告》操作手册，世界银行定期对每个经济体开展企业调查和专家调查，企业调查每三年开展一次，专家调查每一年开展一次。</w:t>
      </w:r>
    </w:p>
    <w:p>
      <w:r>
        <w:t>89. 【单选题】如互联网平台企业代办申报有误需要退税，下列选项中，做法正确的是：</w:t>
      </w:r>
    </w:p>
    <w:p>
      <w:pPr>
        <w:pStyle w:val="ListBullet"/>
      </w:pPr>
      <w:r>
        <w:t xml:space="preserve">   A. 由互联网企业更正申报，从业人员申请退税</w:t>
      </w:r>
    </w:p>
    <w:p>
      <w:pPr>
        <w:pStyle w:val="ListBullet"/>
      </w:pPr>
      <w:r>
        <w:t xml:space="preserve">   B. 由互联网企业更正申报，互联网企业申请退税</w:t>
      </w:r>
    </w:p>
    <w:p>
      <w:pPr>
        <w:pStyle w:val="ListBullet"/>
      </w:pPr>
      <w:r>
        <w:t xml:space="preserve">   C. 由从业人员更正申报，从业人员申请退税</w:t>
      </w:r>
    </w:p>
    <w:p>
      <w:pPr>
        <w:pStyle w:val="ListBullet"/>
      </w:pPr>
      <w:r>
        <w:t xml:space="preserve">   D. 由互联网企业更正申报，当期需要退税的，由互联网企业申请；往期需要退税的，由从业人员申请</w:t>
      </w:r>
    </w:p>
    <w:p>
      <w:r>
        <w:t xml:space="preserve">   答案：D</w:t>
      </w:r>
    </w:p>
    <w:p>
      <w:r>
        <w:t xml:space="preserve">   解析：根据《国家税务总局关于互联网平台企业为平台内从业人员办理扣缴申报、代办申报若干事项的公告》（国家税务总局公告2025年第16号），互联网平台企业当期代办申报有误，当月更正代办申报需要退税的，由互联网平台企业向税务机关申请退税；互联网平台企业往期代办申报有误，更正代办申报需要退税的，应当告知从业人员，由从业人员向税务机关申请退税。</w:t>
      </w:r>
    </w:p>
    <w:p>
      <w:r>
        <w:t>90. 【单选题】在纳税缴费信用评价管理中，税务部门内部信息分为经常性指标信息和非经常性指标信息。下列选项中，属于经常性指标信息的是：</w:t>
      </w:r>
    </w:p>
    <w:p>
      <w:pPr>
        <w:pStyle w:val="ListBullet"/>
      </w:pPr>
      <w:r>
        <w:t xml:space="preserve">   A. 税务审计信息</w:t>
      </w:r>
    </w:p>
    <w:p>
      <w:pPr>
        <w:pStyle w:val="ListBullet"/>
      </w:pPr>
      <w:r>
        <w:t xml:space="preserve">   B. 税务稽查信息</w:t>
      </w:r>
    </w:p>
    <w:p>
      <w:pPr>
        <w:pStyle w:val="ListBullet"/>
      </w:pPr>
      <w:r>
        <w:t xml:space="preserve">   C. 税费申报信息</w:t>
      </w:r>
    </w:p>
    <w:p>
      <w:pPr>
        <w:pStyle w:val="ListBullet"/>
      </w:pPr>
      <w:r>
        <w:t xml:space="preserve">   D. 反避税调查信息</w:t>
      </w:r>
    </w:p>
    <w:p>
      <w:r>
        <w:t xml:space="preserve">   答案：C</w:t>
      </w:r>
    </w:p>
    <w:p>
      <w:r>
        <w:t xml:space="preserve">   解析：根据国家税务总局关于发布《纳税缴费信用管理办法》的公告（国家税务总局公告2025年第12号），经常性指标信息是指税费申报信息、税费款缴纳信息、发票与税控器具信息、登记与账簿信息等经营主体经常产生的指标信息。</w:t>
      </w:r>
    </w:p>
    <w:p>
      <w:r>
        <w:t>91. 【单选题】自2025年开始，纳税人缴费人满意度调查规则进行了优化升级。关于优化后的规则，下列说法正确的是：</w:t>
      </w:r>
    </w:p>
    <w:p>
      <w:pPr>
        <w:pStyle w:val="ListBullet"/>
      </w:pPr>
      <w:r>
        <w:t xml:space="preserve">   A. 满意度调查周期分为月、季、半年、年满意度调查周期分为月、季、半年、年</w:t>
      </w:r>
    </w:p>
    <w:p>
      <w:pPr>
        <w:pStyle w:val="ListBullet"/>
      </w:pPr>
      <w:r>
        <w:t xml:space="preserve">   B. 满意度调查对象为全国部分省（自治区、直辖市）范围内纳税人</w:t>
      </w:r>
    </w:p>
    <w:p>
      <w:pPr>
        <w:pStyle w:val="ListBullet"/>
      </w:pPr>
      <w:r>
        <w:t xml:space="preserve">   C. 评价层级分为省税务机关、市税务机关、县（区）税务机关、基层税务分局四级</w:t>
      </w:r>
    </w:p>
    <w:p>
      <w:pPr>
        <w:pStyle w:val="ListBullet"/>
      </w:pPr>
      <w:r>
        <w:t xml:space="preserve">   D. 在年度调查指标的选用上，原则上90%延用上年指标</w:t>
      </w:r>
    </w:p>
    <w:p>
      <w:r>
        <w:t xml:space="preserve">   答案：A</w:t>
      </w:r>
    </w:p>
    <w:p>
      <w:r>
        <w:t xml:space="preserve">   解析：根据《纳税人缴费人满意度调查优化升级规则（试行）》规定，满意度调查对象为全国范围内纳税人；评价层级分为省税务机关、市税务机关、县（区）税务机关三级；在年度调查指标的选用上，原则上80%延用上年指标，加强调查的可比性和连续性，选项BCD错误。</w:t>
      </w:r>
    </w:p>
    <w:p>
      <w:r>
        <w:t>92. 【单选题】某市税务局在新电子税务局手机APP推广工作中，运用总局统一制发的推送策略和宣传产品，做好符合本地实际的精准推送工作。下列选项中，属于该市局使用的系统功能是：</w:t>
      </w:r>
    </w:p>
    <w:p>
      <w:pPr>
        <w:pStyle w:val="ListBullet"/>
      </w:pPr>
      <w:r>
        <w:t xml:space="preserve">   A. 征纳互动服务运行监控功能</w:t>
      </w:r>
    </w:p>
    <w:p>
      <w:pPr>
        <w:pStyle w:val="ListBullet"/>
      </w:pPr>
      <w:r>
        <w:t xml:space="preserve">   B. 征纳互动平台精准推送功能</w:t>
      </w:r>
    </w:p>
    <w:p>
      <w:pPr>
        <w:pStyle w:val="ListBullet"/>
      </w:pPr>
      <w:r>
        <w:t xml:space="preserve">   C. 征纳互动服务精准推送功能</w:t>
      </w:r>
    </w:p>
    <w:p>
      <w:pPr>
        <w:pStyle w:val="ListBullet"/>
      </w:pPr>
      <w:r>
        <w:t xml:space="preserve">   D. 大数据云平台</w:t>
      </w:r>
    </w:p>
    <w:p>
      <w:r>
        <w:t xml:space="preserve">   答案：C</w:t>
      </w:r>
    </w:p>
    <w:p>
      <w:r>
        <w:t xml:space="preserve">   解析：按照《2023年延续优化完善的税费优惠政策“一政策一方案”精准推送工作统筹实施细则》（税总减税办便函 〔2023〕 12号）要求，为了形成闭环管理，实现推送数据的实时监控，纳税服务部门要熟悉运用征纳互动服务精准推送功能，充分发挥省局本地数据优势和基层税务分局（所）更接近纳税人缴费人的优势，运用总局统一制发的推送策略和宣传产品，做好符合本地实际的精准推送工作。答案C正确，ABD错误。</w:t>
      </w:r>
    </w:p>
    <w:p>
      <w:r>
        <w:t>93. 【单选题】纳税申报质量评价要聚焦主责主业，围绕一个主线开展工作。下列选项中，属于“一个主线”的是：</w:t>
      </w:r>
    </w:p>
    <w:p>
      <w:pPr>
        <w:pStyle w:val="ListBullet"/>
      </w:pPr>
      <w:r>
        <w:t xml:space="preserve">   A. 收入+责任+效能</w:t>
      </w:r>
    </w:p>
    <w:p>
      <w:pPr>
        <w:pStyle w:val="ListBullet"/>
      </w:pPr>
      <w:r>
        <w:t xml:space="preserve">   B. 数据+规则+责任</w:t>
      </w:r>
    </w:p>
    <w:p>
      <w:pPr>
        <w:pStyle w:val="ListBullet"/>
      </w:pPr>
      <w:r>
        <w:t xml:space="preserve">   C. 数据+责任+效能</w:t>
      </w:r>
    </w:p>
    <w:p>
      <w:pPr>
        <w:pStyle w:val="ListBullet"/>
      </w:pPr>
      <w:r>
        <w:t xml:space="preserve">   D. 收入+规则+效能</w:t>
      </w:r>
    </w:p>
    <w:p>
      <w:r>
        <w:t xml:space="preserve">   答案：A</w:t>
      </w:r>
    </w:p>
    <w:p>
      <w:r>
        <w:t xml:space="preserve">   解析：按照税务总局纳税服务司重点工作安排，纳税申报质量评价工作要聚焦主责主业，紧扣“收入+责任+效能”主线，以提升填报质量为切入口，围绕申报逻辑性、可靠性和完整性，运用纳税人基础数据和行为特征数据,开展精准画像。</w:t>
      </w:r>
    </w:p>
    <w:p>
      <w:r>
        <w:t>94. 【单选题】《纳税缴费信用管理办法》明确了信用评价中“生产经营收入”的业务口径。关于该口径，下列选项中，表述错误的是：</w:t>
      </w:r>
    </w:p>
    <w:p>
      <w:pPr>
        <w:pStyle w:val="ListBullet"/>
      </w:pPr>
      <w:r>
        <w:t xml:space="preserve">   A. 增值税销售额包括预缴申报销售额</w:t>
      </w:r>
    </w:p>
    <w:p>
      <w:pPr>
        <w:pStyle w:val="ListBullet"/>
      </w:pPr>
      <w:r>
        <w:t xml:space="preserve">   B. 个人所得税指经营所得</w:t>
      </w:r>
    </w:p>
    <w:p>
      <w:pPr>
        <w:pStyle w:val="ListBullet"/>
      </w:pPr>
      <w:r>
        <w:t xml:space="preserve">   C. 企业所得税指主营业务收入</w:t>
      </w:r>
    </w:p>
    <w:p>
      <w:pPr>
        <w:pStyle w:val="ListBullet"/>
      </w:pPr>
      <w:r>
        <w:t xml:space="preserve">   D. 以投资作为主营业务的经营主体包括取得的投资收益或利润</w:t>
      </w:r>
    </w:p>
    <w:p>
      <w:r>
        <w:t xml:space="preserve">   答案：C</w:t>
      </w:r>
    </w:p>
    <w:p>
      <w:r>
        <w:t xml:space="preserve">   解析：根据国家税务总局关于发布《纳税缴费信用管理办法》的公告（国家税务总局公告2025年第12号）第十六条“生产经营业务收入”根据经营主体在评价年度内有无向税务机关申报反映生产经营业务收入的申报记录综合确定，包括：增值税销售额（含预缴申报的销售额）、企业所得税营业收入（含企业所得税汇算清缴申报的营业收入、月（季）度预缴申报的营业收入、特定业务计算的应纳税所得额、分支机构分配所得）、个人所得税经营所得等；以投资作为主营业务的经营主体还包括取得的投资收益或利润。</w:t>
      </w:r>
    </w:p>
    <w:p>
      <w:r>
        <w:t>95. 【单选题】年度终了后，纳税人应按照规定向主管税务机关报送企业所得税年度申报表。下列选项中，关于申报表填报说法正确的是：</w:t>
      </w:r>
    </w:p>
    <w:p>
      <w:pPr>
        <w:pStyle w:val="ListBullet"/>
      </w:pPr>
      <w:r>
        <w:t xml:space="preserve">   A. 只要会计上发生相关支出，不论是否纳税调整，企业均需填报《职工薪酬纳税调整明细表》</w:t>
      </w:r>
    </w:p>
    <w:p>
      <w:pPr>
        <w:pStyle w:val="ListBullet"/>
      </w:pPr>
      <w:r>
        <w:t xml:space="preserve">   B. 企业发生工资薪酬支出但无需进行纳税调整，不必填报《职工薪酬纳税调整明细表》</w:t>
      </w:r>
    </w:p>
    <w:p>
      <w:pPr>
        <w:pStyle w:val="ListBullet"/>
      </w:pPr>
      <w:r>
        <w:t xml:space="preserve">   C. 企业发生折旧且会计金额小于税收金额时，才需填报《资产折旧、摊销及纳税调整明细表》</w:t>
      </w:r>
    </w:p>
    <w:p>
      <w:pPr>
        <w:pStyle w:val="ListBullet"/>
      </w:pPr>
      <w:r>
        <w:t xml:space="preserve">   D. 创业投资企业投资未满两年无需填报《抵扣应纳税所得额优惠明细表》</w:t>
      </w:r>
    </w:p>
    <w:p>
      <w:r>
        <w:t xml:space="preserve">   答案：A</w:t>
      </w:r>
    </w:p>
    <w:p>
      <w:r>
        <w:t xml:space="preserve">   解析：根据《国家税务总局关于优化企业所得税年度纳税申报表的公告》（国家税务总局公告2025年第1号）的附件《中华人民共和国企业所得税年度纳税申报表（A类，2017年版）》部分表单及填报说明（2024年修订），纳税调整表中《职工薪酬支出及纳税调整明细表》《捐赠支出及纳税调整明细表》《资产折旧、摊销及纳税调整明细表》《资产损失税前扣除及纳税调整明细表》《企业重组及递延纳税事项纳税调整明细表》《特殊行业准备金及纳税调整明细表》是发生即填写，无论是否需要调整。《抵扣应纳税所得额优惠明细表》只要有新增符合条件的投资额或者从有限合伙人分得应纳税所得额，既使本年不抵扣应纳税所得额，也需填报。</w:t>
      </w:r>
    </w:p>
    <w:p>
      <w:r>
        <w:t>96. 【单选题】根据精准推送工作要求，在热点问题归集基础上，以总省协作为原则，对纳税人缴费人咨询频率高、问题反映集中的问题，特定税务机关应统筹开展宣传辅导产品制作。该特定税务机关是：</w:t>
      </w:r>
    </w:p>
    <w:p>
      <w:pPr>
        <w:pStyle w:val="ListBullet"/>
      </w:pPr>
      <w:r>
        <w:t xml:space="preserve">   A. 省税务局</w:t>
      </w:r>
    </w:p>
    <w:p>
      <w:pPr>
        <w:pStyle w:val="ListBullet"/>
      </w:pPr>
      <w:r>
        <w:t xml:space="preserve">   B. 税务总局</w:t>
      </w:r>
    </w:p>
    <w:p>
      <w:pPr>
        <w:pStyle w:val="ListBullet"/>
      </w:pPr>
      <w:r>
        <w:t xml:space="preserve">   C. 市税务局</w:t>
      </w:r>
    </w:p>
    <w:p>
      <w:pPr>
        <w:pStyle w:val="ListBullet"/>
      </w:pPr>
      <w:r>
        <w:t xml:space="preserve">   D. 县、区税务局</w:t>
      </w:r>
    </w:p>
    <w:p>
      <w:r>
        <w:t xml:space="preserve">   答案：B</w:t>
      </w:r>
    </w:p>
    <w:p>
      <w:r>
        <w:t xml:space="preserve">   解析：按照《国家税务总局税费优惠政策落实工作领导小组办公室关于细化税费优惠政策精准推送有关工作的通知》（税总减税办便函〔2024〕3号），在热点问题归集基础上，以总省协作为原则，对纳税人缴费人咨询频率高、问题反映集中的问题，税务总局统筹开展宣传辅导产品的制作。答案为B，ACD错误。</w:t>
      </w:r>
    </w:p>
    <w:p>
      <w:r>
        <w:t>97. 【单选题】为进一步优化纳税服务，税务机关推出预约服务。关于确定预约服务时间的方式，下列说法正确的是：</w:t>
      </w:r>
    </w:p>
    <w:p>
      <w:pPr>
        <w:pStyle w:val="ListBullet"/>
      </w:pPr>
      <w:r>
        <w:t xml:space="preserve">   A. 由纳税人约定</w:t>
      </w:r>
    </w:p>
    <w:p>
      <w:pPr>
        <w:pStyle w:val="ListBullet"/>
      </w:pPr>
      <w:r>
        <w:t xml:space="preserve">   B. 由税务机关约定</w:t>
      </w:r>
    </w:p>
    <w:p>
      <w:pPr>
        <w:pStyle w:val="ListBullet"/>
      </w:pPr>
      <w:r>
        <w:t xml:space="preserve">   C. 由双方协商约定</w:t>
      </w:r>
    </w:p>
    <w:p>
      <w:pPr>
        <w:pStyle w:val="ListBullet"/>
      </w:pPr>
      <w:r>
        <w:t xml:space="preserve">   D. 由第三方约定</w:t>
      </w:r>
    </w:p>
    <w:p>
      <w:r>
        <w:t xml:space="preserve">   答案：C</w:t>
      </w:r>
    </w:p>
    <w:p>
      <w:r>
        <w:t xml:space="preserve">   解析：根据《国家税务总局关于完善办税服务相关制度的通知》（税总发〔2016〕41号）：预约服务是指税务机关与纳税人约定在适当的工作时间办理涉税事项。预约服务可以由纳税人发起，也可以由税务机关发起，服务时间由双方协商约定。</w:t>
      </w:r>
    </w:p>
    <w:p>
      <w:r>
        <w:t>98. 【单选题】根据纳税缴费信用管理有关规定，符合一定条件的经营主体不参加本期年度评价。下列选项中，不参加本期年度评价的是：</w:t>
      </w:r>
    </w:p>
    <w:p>
      <w:pPr>
        <w:pStyle w:val="ListBullet"/>
      </w:pPr>
      <w:r>
        <w:t xml:space="preserve">   A. 实际生产经营期超过3年的经营主体</w:t>
      </w:r>
    </w:p>
    <w:p>
      <w:pPr>
        <w:pStyle w:val="ListBullet"/>
      </w:pPr>
      <w:r>
        <w:t xml:space="preserve">   B. 距首次在税务机关办理税费事宜时间不满一个评价年度的经营主体</w:t>
      </w:r>
    </w:p>
    <w:p>
      <w:pPr>
        <w:pStyle w:val="ListBullet"/>
      </w:pPr>
      <w:r>
        <w:t xml:space="preserve">   C. 因涉嫌税收违法被立案查处尚未结案、实际经营期超1年的经营主体</w:t>
      </w:r>
    </w:p>
    <w:p>
      <w:pPr>
        <w:pStyle w:val="ListBullet"/>
      </w:pPr>
      <w:r>
        <w:t xml:space="preserve">   D. 已申请税务行政复议、提起行政诉讼尚未结案、实际经营期超1年的经营主体</w:t>
      </w:r>
    </w:p>
    <w:p>
      <w:r>
        <w:t xml:space="preserve">   答案：B</w:t>
      </w:r>
    </w:p>
    <w:p>
      <w:r>
        <w:t xml:space="preserve">   解析：根据《国家税务总局关于发布&lt;纳税缴费信用管理办法&gt;的公告》(国家税务总局公告2025年第12号)规定，距首次在税务机关办理税费事宜时间不满一个评价年度的经营主体不参加本期评价，另三种情形参加当年度纳税缴费信用评价。</w:t>
      </w:r>
    </w:p>
    <w:p>
      <w:r>
        <w:t>99. 【单选题】办税服务厅应配备导税人员为纳税人提供导税服务，下列选项中，属于导税人员职责的是：</w:t>
      </w:r>
    </w:p>
    <w:p>
      <w:pPr>
        <w:pStyle w:val="ListBullet"/>
      </w:pPr>
      <w:r>
        <w:t xml:space="preserve">   A. 纳税缴费信用管理</w:t>
      </w:r>
    </w:p>
    <w:p>
      <w:pPr>
        <w:pStyle w:val="ListBullet"/>
      </w:pPr>
      <w:r>
        <w:t xml:space="preserve">   B. 代替纳税人填报表单</w:t>
      </w:r>
    </w:p>
    <w:p>
      <w:pPr>
        <w:pStyle w:val="ListBullet"/>
      </w:pPr>
      <w:r>
        <w:t xml:space="preserve">   C. 涉税专业服务监管</w:t>
      </w:r>
    </w:p>
    <w:p>
      <w:pPr>
        <w:pStyle w:val="ListBullet"/>
      </w:pPr>
      <w:r>
        <w:t xml:space="preserve">   D. 合理有效分流进厅人员</w:t>
      </w:r>
    </w:p>
    <w:p>
      <w:r>
        <w:t xml:space="preserve">   答案：D</w:t>
      </w:r>
    </w:p>
    <w:p>
      <w:r>
        <w:t xml:space="preserve">   解析：根据《办税服务厅管理办法》（税总发〔2018〕189号)第十四条规定，导税服务人员应当合理有效分流人员，减少纳税人排队等候时间。</w:t>
      </w:r>
    </w:p>
    <w:p>
      <w:r>
        <w:t>100. 【单选题】陈某10月自A平台企业、B平台企业分别取得7万元和5万元服务收入，A平台企业、B平台企业已于11月分别为陈某办理代办申报。关于A平台企业、B平台企业为陈某代办汇总申报缴税，下列说法正确的是：</w:t>
      </w:r>
    </w:p>
    <w:p>
      <w:pPr>
        <w:pStyle w:val="ListBullet"/>
      </w:pPr>
      <w:r>
        <w:t xml:space="preserve">   A. 需在11月15日前完成汇总申报缴税</w:t>
      </w:r>
    </w:p>
    <w:p>
      <w:pPr>
        <w:pStyle w:val="ListBullet"/>
      </w:pPr>
      <w:r>
        <w:t xml:space="preserve">   B. 陈某应补缴增值税3600元</w:t>
      </w:r>
    </w:p>
    <w:p>
      <w:pPr>
        <w:pStyle w:val="ListBullet"/>
      </w:pPr>
      <w:r>
        <w:t xml:space="preserve">   C. 需在12月15日前完成汇总申报缴税</w:t>
      </w:r>
    </w:p>
    <w:p>
      <w:pPr>
        <w:pStyle w:val="ListBullet"/>
      </w:pPr>
      <w:r>
        <w:t xml:space="preserve">   D. 无需汇总申报缴费</w:t>
      </w:r>
    </w:p>
    <w:p>
      <w:r>
        <w:t xml:space="preserve">   答案：C</w:t>
      </w:r>
    </w:p>
    <w:p>
      <w:r>
        <w:t xml:space="preserve">   解析：根据《国家税务总局关于互联网平台企业为平台内从业人员办理扣缴申报、代办申报若干事项的公告》（国家税务总局公告2025年第16号），从业人员自互联网平台企业取得的服务收入可按规定享受增值税小规模纳税人月销售额10万元以下免征增值税、3%征收率减按1%计算缴纳增值税等税费优惠政策；互联网平台企业应当根据当期各自代办申报的销售额，于前述条款代办申报的次月15日内填报《互联网平台企业代办汇总申报表（为从业人员代办适用）》（附件2），分别为从业人员代办申报，并按规定缴纳代办税费。</w:t>
      </w:r>
    </w:p>
    <w:p>
      <w:r>
        <w:t>101. 【单选题】税务总局持续完善红利账单推送方式。下列选项中，不属于2026年各地税务机关可以采取的红利账单推送方式有：</w:t>
      </w:r>
    </w:p>
    <w:p>
      <w:pPr>
        <w:pStyle w:val="ListBullet"/>
      </w:pPr>
      <w:r>
        <w:t xml:space="preserve">   A. 年度推送</w:t>
      </w:r>
    </w:p>
    <w:p>
      <w:pPr>
        <w:pStyle w:val="ListBullet"/>
      </w:pPr>
      <w:r>
        <w:t xml:space="preserve">   B. 年中推送</w:t>
      </w:r>
    </w:p>
    <w:p>
      <w:pPr>
        <w:pStyle w:val="ListBullet"/>
      </w:pPr>
      <w:r>
        <w:t xml:space="preserve">   C. 自主推送</w:t>
      </w:r>
    </w:p>
    <w:p>
      <w:pPr>
        <w:pStyle w:val="ListBullet"/>
      </w:pPr>
      <w:r>
        <w:t xml:space="preserve">   D. 实时推送</w:t>
      </w:r>
    </w:p>
    <w:p>
      <w:r>
        <w:t xml:space="preserve">   答案：D</w:t>
      </w:r>
    </w:p>
    <w:p>
      <w:r>
        <w:t xml:space="preserve">   解析：按照《国家税务总局关于开展2026年红利账单服务有关工作的通知》（税总纳服函 〔2026〕 14号）要求，税务总局将于2026年6月开放红利账单自主推送功能，支持各地税务机关在本地产出红利账单并开展推送。各地税务机关在税务总局统筹开展年度和年中两次集中推送的基础上，结合工作实际以及纳税人缴费人诉求，探索组织开展本地红利账单推送工作。</w:t>
      </w:r>
    </w:p>
    <w:p>
      <w:r>
        <w:t>102. 【单选题】合规申报辅导工作要求建立闭环的工作机制。下列选项中，体现这一闭环要求的是：</w:t>
      </w:r>
    </w:p>
    <w:p>
      <w:pPr>
        <w:pStyle w:val="ListBullet"/>
      </w:pPr>
      <w:r>
        <w:t xml:space="preserve">   A. 策略制定－分析识别－组织实施－评估改进</w:t>
      </w:r>
    </w:p>
    <w:p>
      <w:pPr>
        <w:pStyle w:val="ListBullet"/>
      </w:pPr>
      <w:r>
        <w:t xml:space="preserve">   B. 分析识别－策略制定－组织实施－评估改进</w:t>
      </w:r>
    </w:p>
    <w:p>
      <w:pPr>
        <w:pStyle w:val="ListBullet"/>
      </w:pPr>
      <w:r>
        <w:t xml:space="preserve">   C. 分析识别－策略制定－评估改进－组织实施</w:t>
      </w:r>
    </w:p>
    <w:p>
      <w:pPr>
        <w:pStyle w:val="ListBullet"/>
      </w:pPr>
      <w:r>
        <w:t xml:space="preserve">   D. 策略制定－分析识别－组织实施－评估改进</w:t>
      </w:r>
    </w:p>
    <w:p>
      <w:r>
        <w:t xml:space="preserve">   答案：B</w:t>
      </w:r>
    </w:p>
    <w:p>
      <w:r>
        <w:t xml:space="preserve">   解析：根据《国家税务总局办公厅关于建立合规申报辅导机制的通知》（税总办纳服发〔2026〕7号）规定，建立“分析识别－策略制定－组织实施－评估改进”的工作机制，形成工作闭环。</w:t>
      </w:r>
    </w:p>
    <w:p>
      <w:r>
        <w:t>103. 【单选题】纳税人购买应税车辆后，应在规定期限内办理车辆购置税申报。下列选项中，关于该期限表述正确的是：</w:t>
      </w:r>
    </w:p>
    <w:p>
      <w:pPr>
        <w:pStyle w:val="ListBullet"/>
      </w:pPr>
      <w:r>
        <w:t xml:space="preserve">   A. 自纳税义务发生之日起十五日内</w:t>
      </w:r>
    </w:p>
    <w:p>
      <w:pPr>
        <w:pStyle w:val="ListBullet"/>
      </w:pPr>
      <w:r>
        <w:t xml:space="preserve">   B. 自纳税义务发生之日起三十日内</w:t>
      </w:r>
    </w:p>
    <w:p>
      <w:pPr>
        <w:pStyle w:val="ListBullet"/>
      </w:pPr>
      <w:r>
        <w:t xml:space="preserve">   C. 自纳税义务发生之日起六十日内</w:t>
      </w:r>
    </w:p>
    <w:p>
      <w:pPr>
        <w:pStyle w:val="ListBullet"/>
      </w:pPr>
      <w:r>
        <w:t xml:space="preserve">   D. 自纳税义务发生之日起九十日内</w:t>
      </w:r>
    </w:p>
    <w:p>
      <w:r>
        <w:t xml:space="preserve">   答案：C</w:t>
      </w:r>
    </w:p>
    <w:p>
      <w:r>
        <w:t xml:space="preserve">   解析：根据《中华人民共和国车辆购置税法》第十二条规定，车辆购置税的纳税义务发生时间为纳税人购置应税车辆的当日。纳税人应当自纳税义务发生之日起六十日内申报缴纳车辆购置税。答案为C。</w:t>
      </w:r>
    </w:p>
    <w:p>
      <w:r>
        <w:t>104. 【单选题】税务机关通过运用税务大数据分析，分类开展个性化、导航式合规辅导服务，推动合规管理方式转变。下列选项中，对这一转变表述正确的是：</w:t>
      </w:r>
    </w:p>
    <w:p>
      <w:pPr>
        <w:pStyle w:val="ListBullet"/>
      </w:pPr>
      <w:r>
        <w:t xml:space="preserve">   A. 从事前“风险防控”向事后“提示提醒”转变</w:t>
      </w:r>
    </w:p>
    <w:p>
      <w:pPr>
        <w:pStyle w:val="ListBullet"/>
      </w:pPr>
      <w:r>
        <w:t xml:space="preserve">   B. 从事前“提示提醒”向事后“精准辅导”转变</w:t>
      </w:r>
    </w:p>
    <w:p>
      <w:pPr>
        <w:pStyle w:val="ListBullet"/>
      </w:pPr>
      <w:r>
        <w:t xml:space="preserve">   C. 从事后“被动应对”向事前“主动辅导”转变</w:t>
      </w:r>
    </w:p>
    <w:p>
      <w:pPr>
        <w:pStyle w:val="ListBullet"/>
      </w:pPr>
      <w:r>
        <w:t xml:space="preserve">   D. 从事中“流程阻断”向事前“主动介入”转变</w:t>
      </w:r>
    </w:p>
    <w:p>
      <w:r>
        <w:t xml:space="preserve">   答案：C</w:t>
      </w:r>
    </w:p>
    <w:p>
      <w:r>
        <w:t xml:space="preserve">   解析：根据《国家税务总局办公厅关于建立合规申报辅导机制的通知》（税总办纳服发〔2026〕7号）规定，通过运用税务大数据分析，感知洞察纳税主体及其办税人员合规遵从意愿和办税缴费能力，分类开展个性化、导航式合规辅导服务，推动合规管理从事后“被动应对”向事前“主动辅导”转变。</w:t>
      </w:r>
    </w:p>
    <w:p>
      <w:r>
        <w:t>105. 【单选题】已实行“一照一码”登记的纳税人应在规定时间向税务机关办理信息确认。下列选项中，关于“规定时间”表述正确的是：</w:t>
      </w:r>
    </w:p>
    <w:p>
      <w:pPr>
        <w:pStyle w:val="ListBullet"/>
      </w:pPr>
      <w:r>
        <w:t xml:space="preserve">   A. 办理营业执照时</w:t>
      </w:r>
    </w:p>
    <w:p>
      <w:pPr>
        <w:pStyle w:val="ListBullet"/>
      </w:pPr>
      <w:r>
        <w:t xml:space="preserve">   B. 获取营业执照后一个工作日内</w:t>
      </w:r>
    </w:p>
    <w:p>
      <w:pPr>
        <w:pStyle w:val="ListBullet"/>
      </w:pPr>
      <w:r>
        <w:t xml:space="preserve">   C. 首次办理涉税事宜时</w:t>
      </w:r>
    </w:p>
    <w:p>
      <w:pPr>
        <w:pStyle w:val="ListBullet"/>
      </w:pPr>
      <w:r>
        <w:t xml:space="preserve">   D. 获取营业执照后30日内</w:t>
      </w:r>
    </w:p>
    <w:p>
      <w:r>
        <w:t xml:space="preserve">   答案：C</w:t>
      </w:r>
    </w:p>
    <w:p>
      <w:r>
        <w:t xml:space="preserve">   解析：根据《办税指南》规定，已实行“多证合一、一照一码”登记模式的纳税人，首次办理涉税事宜时，对税务机关依据市场监督管理等部门共享信息制作的《“多证合一”登记信息确认表》进行确认，对其中不全的信息进行补充，对不准确的信息进行更正。</w:t>
      </w:r>
    </w:p>
    <w:p>
      <w:r>
        <w:t>106. 【单选题】为确保精准推送工作落实到位，税务总局提出了“四个有人管”闭环管理要求。下列选项中，属于兜底服务对应的“四个有人管”环节是：</w:t>
      </w:r>
    </w:p>
    <w:p>
      <w:pPr>
        <w:pStyle w:val="ListBullet"/>
      </w:pPr>
      <w:r>
        <w:t xml:space="preserve">   A. 政策是否应该推送有人管；应该推但是没推有人管</w:t>
      </w:r>
    </w:p>
    <w:p>
      <w:pPr>
        <w:pStyle w:val="ListBullet"/>
      </w:pPr>
      <w:r>
        <w:t xml:space="preserve">   B. 应该推但是没推有人管；触达但是没有享受有人管</w:t>
      </w:r>
    </w:p>
    <w:p>
      <w:pPr>
        <w:pStyle w:val="ListBullet"/>
      </w:pPr>
      <w:r>
        <w:t xml:space="preserve">   C. 应该推但是没推有人管；推了但是没有触达有人管</w:t>
      </w:r>
    </w:p>
    <w:p>
      <w:pPr>
        <w:pStyle w:val="ListBullet"/>
      </w:pPr>
      <w:r>
        <w:t xml:space="preserve">   D. 推了但是没有触达有人管；触达但是没有享受有人管</w:t>
      </w:r>
    </w:p>
    <w:p>
      <w:r>
        <w:t xml:space="preserve">   答案：D</w:t>
      </w:r>
    </w:p>
    <w:p>
      <w:r>
        <w:t xml:space="preserve">   解析：按照《精准推送“四个有人管”闭环管理工作任务清单》和《国家税务总局税费优惠政策落实工作领导小组办公室关于做好精准推送兜底服务工作的通知》（税总减税办便函 〔2023〕17号），兜底服务是指网格员对通过征纳互动精准推送相关模块向电子税务局、短信、微信及其他自有渠道等推送不成功的，以及已申报未享受、未申报未享受的应享未享纳税人缴费人进行点对点辅导，属于“推了但是没有触达有人管、触达但是没有享受有人管”内容。因此，答案为D，选项ABC错误。</w:t>
      </w:r>
    </w:p>
    <w:p>
      <w:r>
        <w:t>107. 【单选题】欠税公告机关应当按照固定频次公告纳税人的欠税情况。下列选项中，关于“固定频次”表述正确的是：</w:t>
      </w:r>
    </w:p>
    <w:p>
      <w:pPr>
        <w:pStyle w:val="ListBullet"/>
      </w:pPr>
      <w:r>
        <w:t xml:space="preserve">   A. 按月</w:t>
      </w:r>
    </w:p>
    <w:p>
      <w:pPr>
        <w:pStyle w:val="ListBullet"/>
      </w:pPr>
      <w:r>
        <w:t xml:space="preserve">   B. 按季</w:t>
      </w:r>
    </w:p>
    <w:p>
      <w:pPr>
        <w:pStyle w:val="ListBullet"/>
      </w:pPr>
      <w:r>
        <w:t xml:space="preserve">   C. 按半年</w:t>
      </w:r>
    </w:p>
    <w:p>
      <w:pPr>
        <w:pStyle w:val="ListBullet"/>
      </w:pPr>
      <w:r>
        <w:t xml:space="preserve">   D. 按年</w:t>
      </w:r>
    </w:p>
    <w:p>
      <w:r>
        <w:t xml:space="preserve">   答案：A</w:t>
      </w:r>
    </w:p>
    <w:p>
      <w:r>
        <w:t xml:space="preserve">   解析：根据《欠税公告办法》（国家税务总局令第61号），公告机关应当按月在行政执法信息公示平台公告纳税人的欠税情况。</w:t>
      </w:r>
    </w:p>
    <w:p>
      <w:r>
        <w:t>108. 【单选题】为深入推进涉税中介违法行为治理，税务总局建立特定工作机制，加强对中介治理工作的领导和统筹推进。下列选项中，关于该机制表述正确的是：</w:t>
      </w:r>
    </w:p>
    <w:p>
      <w:pPr>
        <w:pStyle w:val="ListBullet"/>
      </w:pPr>
      <w:r>
        <w:t xml:space="preserve">   A. 诉求联席会议机制</w:t>
      </w:r>
    </w:p>
    <w:p>
      <w:pPr>
        <w:pStyle w:val="ListBullet"/>
      </w:pPr>
      <w:r>
        <w:t xml:space="preserve">   B. 三方协商机制</w:t>
      </w:r>
    </w:p>
    <w:p>
      <w:pPr>
        <w:pStyle w:val="ListBullet"/>
      </w:pPr>
      <w:r>
        <w:t xml:space="preserve">   C. 中介治理会商机制</w:t>
      </w:r>
    </w:p>
    <w:p>
      <w:pPr>
        <w:pStyle w:val="ListBullet"/>
      </w:pPr>
      <w:r>
        <w:t xml:space="preserve">   D. 1+N+36工作机制</w:t>
      </w:r>
    </w:p>
    <w:p>
      <w:r>
        <w:t xml:space="preserve">   答案：C</w:t>
      </w:r>
    </w:p>
    <w:p>
      <w:r>
        <w:t xml:space="preserve">   解析：根据《关于深入推进涉税中介违法行为治理的工作方案》（税总办纳服发〔2025〕43号）规定，在税务系统群众身边不正之风和腐败问题集中整治工作领导小组下建立中介治理会商机制，职责之一是加强对中介治理工作的领导和统筹推进。</w:t>
      </w:r>
    </w:p>
    <w:p>
      <w:r>
        <w:t>109. 【单选题】纳税人采取预售方式销售房地产项目，向机构所在地主管税务机关预缴增值税。下列选项中，关于预征率正确的是：</w:t>
      </w:r>
    </w:p>
    <w:p>
      <w:pPr>
        <w:pStyle w:val="ListBullet"/>
      </w:pPr>
      <w:r>
        <w:t xml:space="preserve">   A. 1%</w:t>
      </w:r>
    </w:p>
    <w:p>
      <w:pPr>
        <w:pStyle w:val="ListBullet"/>
      </w:pPr>
      <w:r>
        <w:t xml:space="preserve">   B. 2%</w:t>
      </w:r>
    </w:p>
    <w:p>
      <w:pPr>
        <w:pStyle w:val="ListBullet"/>
      </w:pPr>
      <w:r>
        <w:t xml:space="preserve">   C. 3%</w:t>
      </w:r>
    </w:p>
    <w:p>
      <w:pPr>
        <w:pStyle w:val="ListBullet"/>
      </w:pPr>
      <w:r>
        <w:t xml:space="preserve">   D. 5%</w:t>
      </w:r>
    </w:p>
    <w:p>
      <w:r>
        <w:t xml:space="preserve">   答案：C</w:t>
      </w:r>
    </w:p>
    <w:p>
      <w:r>
        <w:t xml:space="preserve">   解析：根据《增值税预缴税款管理办法》（财政部 税务总局公告2026年第14号），房地产开发企业采取预售方式销售自行开发的房地产项目，以当期取得的预收款和3%的预征率计算应预缴的增值税：</w:t>
      </w:r>
    </w:p>
    <w:p>
      <w:r>
        <w:t>110. 【单选题】限时办结业务应当在规定期限内完成。下列选项中，关于规定期限起算时间表述正确的是：</w:t>
      </w:r>
    </w:p>
    <w:p>
      <w:pPr>
        <w:pStyle w:val="ListBullet"/>
      </w:pPr>
      <w:r>
        <w:t xml:space="preserve">   A. 自纳税人的提交之日起</w:t>
      </w:r>
    </w:p>
    <w:p>
      <w:pPr>
        <w:pStyle w:val="ListBullet"/>
      </w:pPr>
      <w:r>
        <w:t xml:space="preserve">   B. 自正式受理之日起</w:t>
      </w:r>
    </w:p>
    <w:p>
      <w:pPr>
        <w:pStyle w:val="ListBullet"/>
      </w:pPr>
      <w:r>
        <w:t xml:space="preserve">   C. 自责任部门接到之日起</w:t>
      </w:r>
    </w:p>
    <w:p>
      <w:pPr>
        <w:pStyle w:val="ListBullet"/>
      </w:pPr>
      <w:r>
        <w:t xml:space="preserve">   D. 自办税服务厅收到之日起</w:t>
      </w:r>
    </w:p>
    <w:p>
      <w:r>
        <w:t xml:space="preserve">   答案：B</w:t>
      </w:r>
    </w:p>
    <w:p>
      <w:r>
        <w:t xml:space="preserve">   解析：限时服务的办理时限自办税服务厅正式受理之日起计算，涉税事项必须在规定的时限内办结或回复。</w:t>
      </w:r>
    </w:p>
    <w:p>
      <w:r>
        <w:t>111. 【单选题】税务机关发现纳税人超过应纳税额缴纳的税款后，将自发现之日起一定时限内办理退还手续。此处的“一定时限”正确的是:</w:t>
      </w:r>
    </w:p>
    <w:p>
      <w:pPr>
        <w:pStyle w:val="ListBullet"/>
      </w:pPr>
      <w:r>
        <w:t xml:space="preserve">   A. 5日</w:t>
      </w:r>
    </w:p>
    <w:p>
      <w:pPr>
        <w:pStyle w:val="ListBullet"/>
      </w:pPr>
      <w:r>
        <w:t xml:space="preserve">   B. 10日</w:t>
      </w:r>
    </w:p>
    <w:p>
      <w:pPr>
        <w:pStyle w:val="ListBullet"/>
      </w:pPr>
      <w:r>
        <w:t xml:space="preserve">   C. 15日</w:t>
      </w:r>
    </w:p>
    <w:p>
      <w:pPr>
        <w:pStyle w:val="ListBullet"/>
      </w:pPr>
      <w:r>
        <w:t xml:space="preserve">   D. 20日</w:t>
      </w:r>
    </w:p>
    <w:p>
      <w:r>
        <w:t xml:space="preserve">   答案：B</w:t>
      </w:r>
    </w:p>
    <w:p>
      <w:r>
        <w:t xml:space="preserve">   解析：根据《中华人民共和税务收征收管理法实施细则》（国务院令第362号）文件第七十八条规定：税务机关发现纳税人多缴税款的，应当自发现之日起10日内办理退还手续。</w:t>
      </w:r>
    </w:p>
    <w:p>
      <w:r>
        <w:t>112. 【单选题】涉税专业服务机构信用积分满分为500分，涉税专业服务机构不同的信用等级分别对应不同的分数标准。下列选项中，属于TSC5级对应的分数标准是：</w:t>
      </w:r>
    </w:p>
    <w:p>
      <w:pPr>
        <w:pStyle w:val="ListBullet"/>
      </w:pPr>
      <w:r>
        <w:t xml:space="preserve">   A. 100分以上</w:t>
      </w:r>
    </w:p>
    <w:p>
      <w:pPr>
        <w:pStyle w:val="ListBullet"/>
      </w:pPr>
      <w:r>
        <w:t xml:space="preserve">   B. 200分以上</w:t>
      </w:r>
    </w:p>
    <w:p>
      <w:pPr>
        <w:pStyle w:val="ListBullet"/>
      </w:pPr>
      <w:r>
        <w:t xml:space="preserve">   C. 300分以上</w:t>
      </w:r>
    </w:p>
    <w:p>
      <w:pPr>
        <w:pStyle w:val="ListBullet"/>
      </w:pPr>
      <w:r>
        <w:t xml:space="preserve">   D. 400分以上</w:t>
      </w:r>
    </w:p>
    <w:p>
      <w:r>
        <w:t xml:space="preserve">   答案：D</w:t>
      </w:r>
    </w:p>
    <w:p>
      <w:r>
        <w:t xml:space="preserve">   解析：根据《涉税专业服务信用评价管理办法》（国家税务总局公告2026年第1号）规定，TSC5级为信用积分400分以上的。</w:t>
      </w:r>
    </w:p>
    <w:p>
      <w:r>
        <w:t>113. 【单选题】某办税服务厅因系统发生故障导致业务无法正常办理，系统恢复运行后纳税人蜂拥而来。下列选项中，做法错误的是：</w:t>
      </w:r>
    </w:p>
    <w:p>
      <w:pPr>
        <w:pStyle w:val="ListBullet"/>
      </w:pPr>
      <w:r>
        <w:t xml:space="preserve">   A. 办税服务厅下班时间已到，对仍在办理业务的纳税人采取延时服务的措施</w:t>
      </w:r>
    </w:p>
    <w:p>
      <w:pPr>
        <w:pStyle w:val="ListBullet"/>
      </w:pPr>
      <w:r>
        <w:t xml:space="preserve">   B. 引导纳税人至附近场所等候，避免纳税人聚集</w:t>
      </w:r>
    </w:p>
    <w:p>
      <w:pPr>
        <w:pStyle w:val="ListBullet"/>
      </w:pPr>
      <w:r>
        <w:t xml:space="preserve">   C. 增设办税窗口，引导分流办税人员，防止秩序混乱</w:t>
      </w:r>
    </w:p>
    <w:p>
      <w:pPr>
        <w:pStyle w:val="ListBullet"/>
      </w:pPr>
      <w:r>
        <w:t xml:space="preserve">   D. 先行受理本辖区业务，暂不受理跨区通办业务申请</w:t>
      </w:r>
    </w:p>
    <w:p>
      <w:r>
        <w:t xml:space="preserve">   答案：D</w:t>
      </w:r>
    </w:p>
    <w:p>
      <w:r>
        <w:t xml:space="preserve">   解析：根据《国家税务总局关于印发&lt;办税服务厅突发事件应急管理办法（试行）&gt;的通知》（国税发〔2012〕106号）第九条规定：办税服务厅发生拥堵时，应及时增设窗口、调整窗口职能、增辟纳税人等候区，引导或分流纳税人，并做好解释工作。D选项不符合跨区通办要求，较为不妥，答案为D。</w:t>
      </w:r>
    </w:p>
    <w:p>
      <w:r>
        <w:t>114. 【单选题】“双公示”相关事项应在作出决定之日起一定期限内完成公示。下列选项中，关于该期限表述正确的是：</w:t>
      </w:r>
    </w:p>
    <w:p>
      <w:pPr>
        <w:pStyle w:val="ListBullet"/>
      </w:pPr>
      <w:r>
        <w:t xml:space="preserve">   A. 3个工作日</w:t>
      </w:r>
    </w:p>
    <w:p>
      <w:pPr>
        <w:pStyle w:val="ListBullet"/>
      </w:pPr>
      <w:r>
        <w:t xml:space="preserve">   B. 5个工作日</w:t>
      </w:r>
    </w:p>
    <w:p>
      <w:pPr>
        <w:pStyle w:val="ListBullet"/>
      </w:pPr>
      <w:r>
        <w:t xml:space="preserve">   C. 7个工作日</w:t>
      </w:r>
    </w:p>
    <w:p>
      <w:pPr>
        <w:pStyle w:val="ListBullet"/>
      </w:pPr>
      <w:r>
        <w:t xml:space="preserve">   D. 10个工作日</w:t>
      </w:r>
    </w:p>
    <w:p>
      <w:r>
        <w:t xml:space="preserve">   答案：C</w:t>
      </w:r>
    </w:p>
    <w:p>
      <w:r>
        <w:t xml:space="preserve">   解析：根据《国家税务总局办公厅关于做好行政许可和行政处罚等信用信息公示工作的通知》（税总办发〔2016〕19号）规定，各级税务机关应在做出行政许可和行政处罚决定之日起7个工作日内完成公示。</w:t>
      </w:r>
    </w:p>
    <w:p>
      <w:r>
        <w:t>115. 【单选题】涉税专业服务机构和从事涉税服务人员对信用积分、信用等级有异议的，向税务机关申请复核。税务机关应在规定时限内完成复核工作，下列选项中，关于“规定时限”表述正确的是：</w:t>
      </w:r>
    </w:p>
    <w:p>
      <w:pPr>
        <w:pStyle w:val="ListBullet"/>
      </w:pPr>
      <w:r>
        <w:t xml:space="preserve">   A. 10个工作日</w:t>
      </w:r>
    </w:p>
    <w:p>
      <w:pPr>
        <w:pStyle w:val="ListBullet"/>
      </w:pPr>
      <w:r>
        <w:t xml:space="preserve">   B. 15个工作日</w:t>
      </w:r>
    </w:p>
    <w:p>
      <w:pPr>
        <w:pStyle w:val="ListBullet"/>
      </w:pPr>
      <w:r>
        <w:t xml:space="preserve">   C. 20个工作日</w:t>
      </w:r>
    </w:p>
    <w:p>
      <w:pPr>
        <w:pStyle w:val="ListBullet"/>
      </w:pPr>
      <w:r>
        <w:t xml:space="preserve">   D. 30个工作日</w:t>
      </w:r>
    </w:p>
    <w:p>
      <w:r>
        <w:t xml:space="preserve">   答案：B</w:t>
      </w:r>
    </w:p>
    <w:p>
      <w:r>
        <w:t xml:space="preserve">   解析：根据《涉税专业服务信用评价管理办法》（国家税务总局公告2026年第1号）规定，涉税专业服务机构及涉税服务人员，对信用积分、信用等级和执业负面记录有异议的，可以在信用记录产生或者结果确定后12个月内，向税务机关申请复核。税务机关应当按照包容审慎原则，自受理之日起15个工作日内完成复核工作，作出复核结论，并提供查询服务。</w:t>
      </w:r>
    </w:p>
    <w:p>
      <w:r>
        <w:t>116. 【单选题】刘某到主管税务机关办税服务厅进行个人所得税政策的咨询，办税服务厅工作人员为其解释后刘某仍不满意，遂向主管税务机关纳税服务部门进行投诉，纳税服务部门应自受理之日起在规定期限内办结。该期限是：</w:t>
      </w:r>
    </w:p>
    <w:p>
      <w:pPr>
        <w:pStyle w:val="ListBullet"/>
      </w:pPr>
      <w:r>
        <w:t xml:space="preserve">   A. 1个工作日</w:t>
      </w:r>
    </w:p>
    <w:p>
      <w:pPr>
        <w:pStyle w:val="ListBullet"/>
      </w:pPr>
      <w:r>
        <w:t xml:space="preserve">   B. 3个工作日</w:t>
      </w:r>
    </w:p>
    <w:p>
      <w:pPr>
        <w:pStyle w:val="ListBullet"/>
      </w:pPr>
      <w:r>
        <w:t xml:space="preserve">   C. 10个工作日</w:t>
      </w:r>
    </w:p>
    <w:p>
      <w:pPr>
        <w:pStyle w:val="ListBullet"/>
      </w:pPr>
      <w:r>
        <w:t xml:space="preserve">   D. 15个工作日</w:t>
      </w:r>
    </w:p>
    <w:p>
      <w:r>
        <w:t xml:space="preserve">   答案：B</w:t>
      </w:r>
    </w:p>
    <w:p>
      <w:r>
        <w:t xml:space="preserve">   解析：根据《国家税务总局关于修订〈纳税服务投诉管理办法〉的公告》（国家税务总局公告2019年第27号）第三十二条规定，属于下列情形的，税务机关应快速处理，自受理之日起3个工作日内办结。（1）本办法第十一条第一项所规定的情形；（2）自然人纳税人提出的个人所得税服务投诉；（3）自然人缴费人提出的社会保险费和非税收入征缴服务投诉；（4）涉及其他重大政策落实的服务投诉。B选项正确。</w:t>
      </w:r>
    </w:p>
    <w:p>
      <w:r>
        <w:t>117. 【单选题】纳税人缴费人税费服务需求管理有规定的流程环节。下列选项中，符合其流程环节要求的是：</w:t>
      </w:r>
    </w:p>
    <w:p>
      <w:pPr>
        <w:pStyle w:val="ListBullet"/>
      </w:pPr>
      <w:r>
        <w:t xml:space="preserve">   A. 需求归集、需求识别、需求响应和分析应用</w:t>
      </w:r>
    </w:p>
    <w:p>
      <w:pPr>
        <w:pStyle w:val="ListBullet"/>
      </w:pPr>
      <w:r>
        <w:t xml:space="preserve">   B. 需求归集、需求识别、需求响应和闭环管理</w:t>
      </w:r>
    </w:p>
    <w:p>
      <w:pPr>
        <w:pStyle w:val="ListBullet"/>
      </w:pPr>
      <w:r>
        <w:t xml:space="preserve">   C. 需求采集、需求识别、需求响应和分析应用</w:t>
      </w:r>
    </w:p>
    <w:p>
      <w:pPr>
        <w:pStyle w:val="ListBullet"/>
      </w:pPr>
      <w:r>
        <w:t xml:space="preserve">   D. 需求采集、需求识别、需求响应和闭环管理</w:t>
      </w:r>
    </w:p>
    <w:p>
      <w:r>
        <w:t xml:space="preserve">   答案：A</w:t>
      </w:r>
    </w:p>
    <w:p>
      <w:r>
        <w:t xml:space="preserve">   解析：根据《国家税务总局关于印发&lt;纳税人缴费人税费服务需求管理办法（试行）&gt;的通知》（税总函〔2021〕20号）规定，税务机关开展税费服务需求管理包括需求归集、需求识别、需求响应和分析应用四个环节，选项A正确。</w:t>
      </w:r>
    </w:p>
    <w:p>
      <w:r>
        <w:t>118. 【单选题】税务机关应当按规定开展纳税人培训辅导工作，确保培训效果。下列选项中，做法正确的是：</w:t>
      </w:r>
    </w:p>
    <w:p>
      <w:pPr>
        <w:pStyle w:val="ListBullet"/>
      </w:pPr>
      <w:r>
        <w:t xml:space="preserve">   A. 要求培训对象必须参培</w:t>
      </w:r>
    </w:p>
    <w:p>
      <w:pPr>
        <w:pStyle w:val="ListBullet"/>
      </w:pPr>
      <w:r>
        <w:t xml:space="preserve">   B. 向培训对象收取一定费用</w:t>
      </w:r>
    </w:p>
    <w:p>
      <w:pPr>
        <w:pStyle w:val="ListBullet"/>
      </w:pPr>
      <w:r>
        <w:t xml:space="preserve">   C. 拒绝开设实体纳税人学堂</w:t>
      </w:r>
    </w:p>
    <w:p>
      <w:pPr>
        <w:pStyle w:val="ListBullet"/>
      </w:pPr>
      <w:r>
        <w:t xml:space="preserve">   D. 提前一周在网络纳税人学堂发布课程通知</w:t>
      </w:r>
    </w:p>
    <w:p>
      <w:r>
        <w:t xml:space="preserve">   答案：D</w:t>
      </w:r>
    </w:p>
    <w:p>
      <w:r>
        <w:t xml:space="preserve">   解析：根据纳税人学堂管理的相关规定，实体纳税人学堂的培训辅导课程，实行纳税人自愿报名，免费参加的管理机制。实体纳税人学堂提前一周在网络纳税人学堂发布课程通知。</w:t>
      </w:r>
    </w:p>
    <w:p>
      <w:r>
        <w:t>119. 【单选题】在涉税专业服务机构信用评价过程中，其跨区域从事涉税专业服务的相关信用信息应归集至规定地区。下列选项中，关于“规定地区”表述正确的是：</w:t>
      </w:r>
    </w:p>
    <w:p>
      <w:pPr>
        <w:pStyle w:val="ListBullet"/>
      </w:pPr>
      <w:r>
        <w:t xml:space="preserve">   A. 生产经营地</w:t>
      </w:r>
    </w:p>
    <w:p>
      <w:pPr>
        <w:pStyle w:val="ListBullet"/>
      </w:pPr>
      <w:r>
        <w:t xml:space="preserve">   B. 法人户籍地</w:t>
      </w:r>
    </w:p>
    <w:p>
      <w:pPr>
        <w:pStyle w:val="ListBullet"/>
      </w:pPr>
      <w:r>
        <w:t xml:space="preserve">   C. 机构所在地</w:t>
      </w:r>
    </w:p>
    <w:p>
      <w:pPr>
        <w:pStyle w:val="ListBullet"/>
      </w:pPr>
      <w:r>
        <w:t xml:space="preserve">   D. 纳税所在地</w:t>
      </w:r>
    </w:p>
    <w:p>
      <w:r>
        <w:t xml:space="preserve">   答案：C</w:t>
      </w:r>
    </w:p>
    <w:p>
      <w:r>
        <w:t xml:space="preserve">   解析：根据《涉税专业服务信用评价管理办法》（国家税务总局公告2026年第1号）规定，涉税专业服务机构跨区域从事涉税专业服务的相关信用信息，归集到机构所在地。</w:t>
      </w:r>
    </w:p>
    <w:p>
      <w:r>
        <w:t>120. 【单选题】税务总局优化纳税人延期缴纳税款管理方式，调整了该事项的受理税务机关。下列选项中，属该受理机关的是：</w:t>
      </w:r>
    </w:p>
    <w:p>
      <w:pPr>
        <w:pStyle w:val="ListBullet"/>
      </w:pPr>
      <w:r>
        <w:t xml:space="preserve">   A. 税务总局</w:t>
      </w:r>
    </w:p>
    <w:p>
      <w:pPr>
        <w:pStyle w:val="ListBullet"/>
      </w:pPr>
      <w:r>
        <w:t xml:space="preserve">   B. 省税务局</w:t>
      </w:r>
    </w:p>
    <w:p>
      <w:pPr>
        <w:pStyle w:val="ListBullet"/>
      </w:pPr>
      <w:r>
        <w:t xml:space="preserve">   C. 市税务局</w:t>
      </w:r>
    </w:p>
    <w:p>
      <w:pPr>
        <w:pStyle w:val="ListBullet"/>
      </w:pPr>
      <w:r>
        <w:t xml:space="preserve">   D. 主管税务机关</w:t>
      </w:r>
    </w:p>
    <w:p>
      <w:r>
        <w:t xml:space="preserve">   答案：D</w:t>
      </w:r>
    </w:p>
    <w:p>
      <w:r>
        <w:t xml:space="preserve">   解析：根据《国家税务总局关于优化纳税人延期缴纳税款等税务事项管理方式的公告》（国家税务总局公告2022年第20号）规定，将“对纳税人延期缴纳税款的核准”事项的受理机关由省税务机关调整为主管税务机关，取消代办转报环节。</w:t>
      </w:r>
    </w:p>
    <w:p>
      <w:r>
        <w:t>121. 【单选题】限时办结制度是国家税务总局进一步优化纳税服务的重要举措之一，下列选项中，关于限时办结制度说法正确的是：</w:t>
      </w:r>
    </w:p>
    <w:p>
      <w:pPr>
        <w:pStyle w:val="ListBullet"/>
      </w:pPr>
      <w:r>
        <w:t xml:space="preserve">   A. 限时办结制度适用纳税人发起的各类税费事项</w:t>
      </w:r>
    </w:p>
    <w:p>
      <w:pPr>
        <w:pStyle w:val="ListBullet"/>
      </w:pPr>
      <w:r>
        <w:t xml:space="preserve">   B. 税务机关应通过税务网站等渠道公开限时办结事项处理进度</w:t>
      </w:r>
    </w:p>
    <w:p>
      <w:pPr>
        <w:pStyle w:val="ListBullet"/>
      </w:pPr>
      <w:r>
        <w:t xml:space="preserve">   C. 不能按期办结的事项，应当经批准后于办理时限到期次日告知纳税人</w:t>
      </w:r>
    </w:p>
    <w:p>
      <w:pPr>
        <w:pStyle w:val="ListBullet"/>
      </w:pPr>
      <w:r>
        <w:t xml:space="preserve">   D. 税务机关对临近办理时限的涉税事项进行预警提醒</w:t>
      </w:r>
    </w:p>
    <w:p>
      <w:r>
        <w:t xml:space="preserve">   答案：D</w:t>
      </w:r>
    </w:p>
    <w:p>
      <w:r>
        <w:t xml:space="preserve">   解析：根据《国家税务总局关于完善办税服务相关制度的通知》(税总发〔2016〕41号），限时办结制度针对税务机关对纳税人发起的非即办事项，A选项错误；税务机关公开相关事项的办理时限，B选项错误；不能按期办结需要延期的事项，应当由受理部门分管领导批准后，在办理时限到期之前告知纳税人，C选项错误；税务机关应运用信息化手段，加强对非即办事项的管理和监控，对临近办理时限的涉税事项进行预警提醒。D选项正确。</w:t>
      </w:r>
    </w:p>
    <w:p>
      <w:r>
        <w:t>122. 【单选题】涉税专业服务机构对税务机关拟将其列入失信名录有异议的，应当自收到《税务事项通知书》之日起一定期限内向税务申请复核。下列选项中，关于“一定期限”表述正确的是：</w:t>
      </w:r>
    </w:p>
    <w:p>
      <w:pPr>
        <w:pStyle w:val="ListBullet"/>
      </w:pPr>
      <w:r>
        <w:t xml:space="preserve">   A. 10个工作日</w:t>
      </w:r>
    </w:p>
    <w:p>
      <w:pPr>
        <w:pStyle w:val="ListBullet"/>
      </w:pPr>
      <w:r>
        <w:t xml:space="preserve">   B. 15个工作日</w:t>
      </w:r>
    </w:p>
    <w:p>
      <w:pPr>
        <w:pStyle w:val="ListBullet"/>
      </w:pPr>
      <w:r>
        <w:t xml:space="preserve">   C. 20个工作日</w:t>
      </w:r>
    </w:p>
    <w:p>
      <w:pPr>
        <w:pStyle w:val="ListBullet"/>
      </w:pPr>
      <w:r>
        <w:t xml:space="preserve">   D. 30个工作日</w:t>
      </w:r>
    </w:p>
    <w:p>
      <w:r>
        <w:t xml:space="preserve">   答案：A</w:t>
      </w:r>
    </w:p>
    <w:p>
      <w:r>
        <w:t xml:space="preserve">   解析：根据《涉税专业服务信用评价管理办法》（国家税务总局公告2026年第1号）规定，涉税专业服务机构及涉税服务人员对税务机关拟将其列为涉税服务失信主体或者严重失信主体有异议的，应当自收到《税务事项通知书》之日起10个工作日内提出申辩理由，填写《涉税专业服务信用复核申请表》向税务机关申请复核。</w:t>
      </w:r>
    </w:p>
    <w:p>
      <w:r>
        <w:t>123. 【单选题】纳税人年应征增值税销售额超过规定标准的，除特定情形外，应当认定一般纳税人，以规定日期为一般纳税人生效之日。下列选项中，关于“规定日期”表述正确的是：</w:t>
      </w:r>
    </w:p>
    <w:p>
      <w:pPr>
        <w:pStyle w:val="ListBullet"/>
      </w:pPr>
      <w:r>
        <w:t xml:space="preserve">   A. 超过规定标准的当期1日</w:t>
      </w:r>
    </w:p>
    <w:p>
      <w:pPr>
        <w:pStyle w:val="ListBullet"/>
      </w:pPr>
      <w:r>
        <w:t xml:space="preserve">   B. 办理登记的当期1日</w:t>
      </w:r>
    </w:p>
    <w:p>
      <w:pPr>
        <w:pStyle w:val="ListBullet"/>
      </w:pPr>
      <w:r>
        <w:t xml:space="preserve">   C. 超过规定标准的下期1日</w:t>
      </w:r>
    </w:p>
    <w:p>
      <w:pPr>
        <w:pStyle w:val="ListBullet"/>
      </w:pPr>
      <w:r>
        <w:t xml:space="preserve">   D. 办理登记的下期1日</w:t>
      </w:r>
    </w:p>
    <w:p>
      <w:r>
        <w:t xml:space="preserve">   答案：A</w:t>
      </w:r>
    </w:p>
    <w:p>
      <w:r>
        <w:t xml:space="preserve">   解析：根据《国家税务总局关于增值税一般纳税人登记管理有关事项的公告》（国家税务总局公告2026年第2号）规定，纳税人年应征增值税销售额超过规定标准的，一般纳税人生效之日为超过规定标准的当期1日。</w:t>
      </w:r>
    </w:p>
    <w:p>
      <w:r>
        <w:t>124. 【单选题】12366热线接收到应开具而未开具发票、未申报办理税务登记等轻微税收违法行为的举报，应直接转交规定部门处理。下列选项中，关于“规定部门”表述正确的是：</w:t>
      </w:r>
    </w:p>
    <w:p>
      <w:pPr>
        <w:pStyle w:val="ListBullet"/>
      </w:pPr>
      <w:r>
        <w:t xml:space="preserve">   A. 举报人主管税务机关征管部门</w:t>
      </w:r>
    </w:p>
    <w:p>
      <w:pPr>
        <w:pStyle w:val="ListBullet"/>
      </w:pPr>
      <w:r>
        <w:t xml:space="preserve">   B. 被举报人主管税务机关稽查部门</w:t>
      </w:r>
    </w:p>
    <w:p>
      <w:pPr>
        <w:pStyle w:val="ListBullet"/>
      </w:pPr>
      <w:r>
        <w:t xml:space="preserve">   C. 被举报人主管税务机关征管部门</w:t>
      </w:r>
    </w:p>
    <w:p>
      <w:pPr>
        <w:pStyle w:val="ListBullet"/>
      </w:pPr>
      <w:r>
        <w:t xml:space="preserve">   D. 被举报人主管税务机关纳服部门</w:t>
      </w:r>
    </w:p>
    <w:p>
      <w:r>
        <w:t xml:space="preserve">   答案：C</w:t>
      </w:r>
    </w:p>
    <w:p>
      <w:r>
        <w:t xml:space="preserve">   解析：根据《国家税务总局关于建立纳税人涉税违法举报“快捷处理通道”的通知》（税总函〔2016〕621号）文件规定，建立“快捷处理通道”后，对应开具而未开具发票、未申报办理税务登记和其他轻微税收违法行为的举报，直接转交被举报人主管税务机关征管部门处理。</w:t>
      </w:r>
    </w:p>
    <w:p>
      <w:r>
        <w:t>125. 【单选题】各级税务机关相关责任部门负责根据税费服务任务中的数据加工需求提供数据支持、根据服务评价指标抽取相关业务数据用于验证成效。下列选项中，属于该责任部门的是：</w:t>
      </w:r>
    </w:p>
    <w:p>
      <w:pPr>
        <w:pStyle w:val="ListBullet"/>
      </w:pPr>
      <w:r>
        <w:t xml:space="preserve">   A. 纳税服务部门</w:t>
      </w:r>
    </w:p>
    <w:p>
      <w:pPr>
        <w:pStyle w:val="ListBullet"/>
      </w:pPr>
      <w:r>
        <w:t xml:space="preserve">   B. 数据管理部门</w:t>
      </w:r>
    </w:p>
    <w:p>
      <w:pPr>
        <w:pStyle w:val="ListBullet"/>
      </w:pPr>
      <w:r>
        <w:t xml:space="preserve">   C. 业务主管部门</w:t>
      </w:r>
    </w:p>
    <w:p>
      <w:pPr>
        <w:pStyle w:val="ListBullet"/>
      </w:pPr>
      <w:r>
        <w:t xml:space="preserve">   D. 大企业管理部门</w:t>
      </w:r>
    </w:p>
    <w:p>
      <w:r>
        <w:t xml:space="preserve">   答案：B</w:t>
      </w:r>
    </w:p>
    <w:p>
      <w:r>
        <w:t xml:space="preserve">   解析：根据《国家税务总局办公厅关于建立税费服务任务统筹管理机制的通知》（税总办纳服发〔2026〕 3号）规定，各级税务机关数据管理部门负责根据税费服务任务中的数据加工需求提供数据支持、根据服务评价指标抽取相关业务数据用于验证成效等。</w:t>
      </w:r>
    </w:p>
    <w:p>
      <w:r>
        <w:t>126. 【单选题】征纳互动服务提供人工互动和智能互动服务。下列选项中，不属于人工互动服务方式的有：</w:t>
      </w:r>
    </w:p>
    <w:p>
      <w:pPr>
        <w:pStyle w:val="ListBullet"/>
      </w:pPr>
      <w:r>
        <w:t xml:space="preserve">   A. 在线互动</w:t>
      </w:r>
    </w:p>
    <w:p>
      <w:pPr>
        <w:pStyle w:val="ListBullet"/>
      </w:pPr>
      <w:r>
        <w:t xml:space="preserve">   B. 留言互动</w:t>
      </w:r>
    </w:p>
    <w:p>
      <w:pPr>
        <w:pStyle w:val="ListBullet"/>
      </w:pPr>
      <w:r>
        <w:t xml:space="preserve">   C. 电话互动</w:t>
      </w:r>
    </w:p>
    <w:p>
      <w:pPr>
        <w:pStyle w:val="ListBullet"/>
      </w:pPr>
      <w:r>
        <w:t xml:space="preserve">   D. 面对面互动</w:t>
      </w:r>
    </w:p>
    <w:p>
      <w:r>
        <w:t xml:space="preserve">   答案：D</w:t>
      </w:r>
    </w:p>
    <w:p>
      <w:r>
        <w:t xml:space="preserve">   解析：征纳互动目前提供在线、留言、电话及音视频等人工互动服务形式。面对面互动不属于征纳互动的形式。</w:t>
      </w:r>
    </w:p>
    <w:p>
      <w:r>
        <w:t>127. 【单选题】税务人员违反规定要求纳税人、扣缴义务人委托税务代理，或者为其指定涉税专业服务机构，谋取不正当利益的，应视情节严重程度予以不同档次的处分。下列选项中适用情节严重的处分是：</w:t>
      </w:r>
    </w:p>
    <w:p>
      <w:pPr>
        <w:pStyle w:val="ListBullet"/>
      </w:pPr>
      <w:r>
        <w:t xml:space="preserve">   A. 记大过</w:t>
      </w:r>
    </w:p>
    <w:p>
      <w:pPr>
        <w:pStyle w:val="ListBullet"/>
      </w:pPr>
      <w:r>
        <w:t xml:space="preserve">   B. 降级</w:t>
      </w:r>
    </w:p>
    <w:p>
      <w:pPr>
        <w:pStyle w:val="ListBullet"/>
      </w:pPr>
      <w:r>
        <w:t xml:space="preserve">   C. 撤职</w:t>
      </w:r>
    </w:p>
    <w:p>
      <w:pPr>
        <w:pStyle w:val="ListBullet"/>
      </w:pPr>
      <w:r>
        <w:t xml:space="preserve">   D. 开除</w:t>
      </w:r>
    </w:p>
    <w:p>
      <w:r>
        <w:t xml:space="preserve">   答案：D</w:t>
      </w:r>
    </w:p>
    <w:p>
      <w:r>
        <w:t xml:space="preserve">   解析：根据《税务人员税收业务违法行为处分规定》（国家税务总局令第60号）规定，第十七条 有下列行为之一，予以警告、记过或者记大过；情节较重的，予以降级或者撤职；情节严重的，予以开除：（一）违反规定要求纳税人、扣缴义务人委托税务代理，或者为其指定涉税专业服务机构，谋取不正当利益的；</w:t>
      </w:r>
    </w:p>
    <w:p>
      <w:r>
        <w:t>128. 【单选题】纳税人在使用计算机记账前应向主管税务机关报送备案材料。下列选项中，关于备案材料表述错误的是：</w:t>
      </w:r>
    </w:p>
    <w:p>
      <w:pPr>
        <w:pStyle w:val="ListBullet"/>
      </w:pPr>
      <w:r>
        <w:t xml:space="preserve">   A. 会计电算化系统的会计核算软件</w:t>
      </w:r>
    </w:p>
    <w:p>
      <w:pPr>
        <w:pStyle w:val="ListBullet"/>
      </w:pPr>
      <w:r>
        <w:t xml:space="preserve">   B. 软件使用说明书</w:t>
      </w:r>
    </w:p>
    <w:p>
      <w:pPr>
        <w:pStyle w:val="ListBullet"/>
      </w:pPr>
      <w:r>
        <w:t xml:space="preserve">   C. 计算机购买发票</w:t>
      </w:r>
    </w:p>
    <w:p>
      <w:pPr>
        <w:pStyle w:val="ListBullet"/>
      </w:pPr>
      <w:r>
        <w:t xml:space="preserve">   D. 会计电算化系统有关资料</w:t>
      </w:r>
    </w:p>
    <w:p>
      <w:r>
        <w:t xml:space="preserve">   答案：C</w:t>
      </w:r>
    </w:p>
    <w:p>
      <w:r>
        <w:t xml:space="preserve">   解析：根据征管法实施细则规定，纳税人使用计算机记账的，应当在使用前将会计电算化系统的会计核算软件、使用说明书及有关资料报送主管税务机关备案。</w:t>
      </w:r>
    </w:p>
    <w:p>
      <w:r>
        <w:t>129. 【单选题】自2026年1月1日至2027年12月31日，小规模纳税人发生按次纳税应税交易，达到起征点标准的应当全额计算缴纳增值税，下列选项中，关于该起征点标准正确的是：</w:t>
      </w:r>
    </w:p>
    <w:p>
      <w:pPr>
        <w:pStyle w:val="ListBullet"/>
      </w:pPr>
      <w:r>
        <w:t xml:space="preserve">   A. 每次（日）销售额500元</w:t>
      </w:r>
    </w:p>
    <w:p>
      <w:pPr>
        <w:pStyle w:val="ListBullet"/>
      </w:pPr>
      <w:r>
        <w:t xml:space="preserve">   B. 每次（日）销售额1000元</w:t>
      </w:r>
    </w:p>
    <w:p>
      <w:pPr>
        <w:pStyle w:val="ListBullet"/>
      </w:pPr>
      <w:r>
        <w:t xml:space="preserve">   C. 每次（日）销售额2000元</w:t>
      </w:r>
    </w:p>
    <w:p>
      <w:pPr>
        <w:pStyle w:val="ListBullet"/>
      </w:pPr>
      <w:r>
        <w:t xml:space="preserve">   D. 每次（日）销售额10万元</w:t>
      </w:r>
    </w:p>
    <w:p>
      <w:r>
        <w:t xml:space="preserve">   答案：B</w:t>
      </w:r>
    </w:p>
    <w:p>
      <w:r>
        <w:t xml:space="preserve">   解析：根据《财政部 税务总局关于增值税法施行后增值税优惠政策衔接事项的公告》（财政部 税务总局公告2026年第10号)规定，自2026年1月1日至2027年12月31日，小规模纳税人发生应税交易，起征点标准如下：（二）按次纳税的，起征点为每次（日）销售额1000元。一日内发生多次应税交易的，按日适用起征点标准。</w:t>
      </w:r>
    </w:p>
    <w:p>
      <w:r>
        <w:t>130. 【单选题】12366纳税缴费服务热线应当就其业务受理范围为纳税人缴费人提供热情高效的服务。下列选项中，属于其业务受理范围的是：</w:t>
      </w:r>
    </w:p>
    <w:p>
      <w:pPr>
        <w:pStyle w:val="ListBullet"/>
      </w:pPr>
      <w:r>
        <w:t xml:space="preserve">   A. 税费信息查询</w:t>
      </w:r>
    </w:p>
    <w:p>
      <w:pPr>
        <w:pStyle w:val="ListBullet"/>
      </w:pPr>
      <w:r>
        <w:t xml:space="preserve">   B. 税收策划</w:t>
      </w:r>
    </w:p>
    <w:p>
      <w:pPr>
        <w:pStyle w:val="ListBullet"/>
      </w:pPr>
      <w:r>
        <w:t xml:space="preserve">   C. 社会性涉税考试辅导</w:t>
      </w:r>
    </w:p>
    <w:p>
      <w:pPr>
        <w:pStyle w:val="ListBullet"/>
      </w:pPr>
      <w:r>
        <w:t xml:space="preserve">   D. 涉税学术探讨</w:t>
      </w:r>
    </w:p>
    <w:p>
      <w:r>
        <w:t xml:space="preserve">   答案：A</w:t>
      </w:r>
    </w:p>
    <w:p>
      <w:r>
        <w:t xml:space="preserve">   解析：属于12366纳税缴费服务热线服务内容的是税费信息查询。A选项正确，BCD选项错误。</w:t>
      </w:r>
    </w:p>
    <w:p>
      <w:r>
        <w:t>131. 【单选题】办税服务厅突发事件应急处置应遵循一定的原则。下列选项中，关于处置原则表述错误的是：</w:t>
      </w:r>
    </w:p>
    <w:p>
      <w:pPr>
        <w:pStyle w:val="ListBullet"/>
      </w:pPr>
      <w:r>
        <w:t xml:space="preserve">   A. 以人为本</w:t>
      </w:r>
    </w:p>
    <w:p>
      <w:pPr>
        <w:pStyle w:val="ListBullet"/>
      </w:pPr>
      <w:r>
        <w:t xml:space="preserve">   B. 预防为主</w:t>
      </w:r>
    </w:p>
    <w:p>
      <w:pPr>
        <w:pStyle w:val="ListBullet"/>
      </w:pPr>
      <w:r>
        <w:t xml:space="preserve">   C. 冷静等待</w:t>
      </w:r>
    </w:p>
    <w:p>
      <w:pPr>
        <w:pStyle w:val="ListBullet"/>
      </w:pPr>
      <w:r>
        <w:t xml:space="preserve">   D. 果断处置</w:t>
      </w:r>
    </w:p>
    <w:p>
      <w:r>
        <w:t xml:space="preserve">   答案：C</w:t>
      </w:r>
    </w:p>
    <w:p>
      <w:r>
        <w:t xml:space="preserve">   解析：根据《国家税务总局关于印发&lt;办税服务厅突发事件应急管理办法（试行）&gt;的通知》（国税发〔2012〕106号）规定，突发事件应急处置原则：（一）以人为本。（二）预防为主。（三）果断处置。ABD均为需遵循的原则，故答案为C。</w:t>
      </w:r>
    </w:p>
    <w:p>
      <w:r>
        <w:t>132. 【单选题】税务师小李作为一名税收志愿服务者，应按规定的活动内容开展志愿服务。下列选项中，属于小李能够参与的服务活动是：</w:t>
      </w:r>
    </w:p>
    <w:p>
      <w:pPr>
        <w:pStyle w:val="ListBullet"/>
      </w:pPr>
      <w:r>
        <w:t xml:space="preserve">   A. 代理纳税申报</w:t>
      </w:r>
    </w:p>
    <w:p>
      <w:pPr>
        <w:pStyle w:val="ListBullet"/>
      </w:pPr>
      <w:r>
        <w:t xml:space="preserve">   B. 代开普通发票</w:t>
      </w:r>
    </w:p>
    <w:p>
      <w:pPr>
        <w:pStyle w:val="ListBullet"/>
      </w:pPr>
      <w:r>
        <w:t xml:space="preserve">   C. 提供咨询服务</w:t>
      </w:r>
    </w:p>
    <w:p>
      <w:pPr>
        <w:pStyle w:val="ListBullet"/>
      </w:pPr>
      <w:r>
        <w:t xml:space="preserve">   D. 审核鉴证报告</w:t>
      </w:r>
    </w:p>
    <w:p>
      <w:r>
        <w:t xml:space="preserve">   答案：C</w:t>
      </w:r>
    </w:p>
    <w:p>
      <w:r>
        <w:t xml:space="preserve">   解析：根据《国家税务总局关于进一步动员社会力量深入开展税收志愿服务的指导意见》（税总函〔2018〕493号）规定，选项A、B、D属于有偿涉税专业服务，不属于税收志愿服务活动内容；税收志愿服务者可以提供咨询服务，选项C正确。</w:t>
      </w:r>
    </w:p>
    <w:p>
      <w:r>
        <w:t>133. 【单选题】税务总局优化联席会议制度，新增特定议题，攻关研究纳税人缴费人长期集中反映的重点难点诉求。下列选项中，关于“特定议题”表述正确的是：</w:t>
      </w:r>
    </w:p>
    <w:p>
      <w:pPr>
        <w:pStyle w:val="ListBullet"/>
      </w:pPr>
      <w:r>
        <w:t xml:space="preserve">   A. 总省联动解决诉求议题</w:t>
      </w:r>
    </w:p>
    <w:p>
      <w:pPr>
        <w:pStyle w:val="ListBullet"/>
      </w:pPr>
      <w:r>
        <w:t xml:space="preserve">   B. 专项诉求解决议题</w:t>
      </w:r>
    </w:p>
    <w:p>
      <w:pPr>
        <w:pStyle w:val="ListBullet"/>
      </w:pPr>
      <w:r>
        <w:t xml:space="preserve">   C. 分管领导包干解决诉求议题</w:t>
      </w:r>
    </w:p>
    <w:p>
      <w:pPr>
        <w:pStyle w:val="ListBullet"/>
      </w:pPr>
      <w:r>
        <w:t xml:space="preserve">   D. 个性化诉求解决议题</w:t>
      </w:r>
    </w:p>
    <w:p>
      <w:r>
        <w:t xml:space="preserve">   答案：A</w:t>
      </w:r>
    </w:p>
    <w:p>
      <w:r>
        <w:t xml:space="preserve">   解析：根据《税费服务诉求解决机制优化升级工作方案》（税总纳服函 〔2026〕 22号）规定，税务总局联席会议在研究推进解决共性诉求的基础上，增加总省联动解决诉求议题，攻关研究纳税人缴费人长期集中反映的重点难点诉求。</w:t>
      </w:r>
    </w:p>
    <w:p>
      <w:r>
        <w:t>134. 【单选题】税务总局对税费服务任务统筹工作流程作出明确要求，整个流程完整、闭环。下列选项中，对这一流程表述正确的是：</w:t>
      </w:r>
    </w:p>
    <w:p>
      <w:pPr>
        <w:pStyle w:val="ListBullet"/>
      </w:pPr>
      <w:r>
        <w:t xml:space="preserve">   A. 任务发起-任务审核-任务发布-任务办理-成效评价</w:t>
      </w:r>
    </w:p>
    <w:p>
      <w:pPr>
        <w:pStyle w:val="ListBullet"/>
      </w:pPr>
      <w:r>
        <w:t xml:space="preserve">   B. 任务发起-任务审核-数据加工-任务办理-成效评价</w:t>
      </w:r>
    </w:p>
    <w:p>
      <w:pPr>
        <w:pStyle w:val="ListBullet"/>
      </w:pPr>
      <w:r>
        <w:t xml:space="preserve">   C. 任务发起-数据加工-任务审核-任务办理-成效评价</w:t>
      </w:r>
    </w:p>
    <w:p>
      <w:pPr>
        <w:pStyle w:val="ListBullet"/>
      </w:pPr>
      <w:r>
        <w:t xml:space="preserve">   D. 任务发起-数据加工-任务发布-任务办理-成效评价</w:t>
      </w:r>
    </w:p>
    <w:p>
      <w:r>
        <w:t xml:space="preserve">   答案：B</w:t>
      </w:r>
    </w:p>
    <w:p>
      <w:r>
        <w:t xml:space="preserve">   解析：根据《国家税务总局办公厅关于建立税费服务任务统筹管理机制的通知》（税总办纳服发〔2026〕 3号）规定，税费服务任务统筹管理机制的流程包括：任务发起、任务审核、数据加工、任务办理、成效评价。</w:t>
      </w:r>
    </w:p>
    <w:p>
      <w:r>
        <w:t>135. 【单选题】小微经营主体直联点意见建议属于本级税务机关职责权限的，由纳税服务部门接收并推送至相关部门承办岗位，原则上应在规定期限内办结。下列选项中，关于“规定期限”表述正确的是：</w:t>
      </w:r>
    </w:p>
    <w:p>
      <w:pPr>
        <w:pStyle w:val="ListBullet"/>
      </w:pPr>
      <w:r>
        <w:t xml:space="preserve">   A. 5 个工作日</w:t>
      </w:r>
    </w:p>
    <w:p>
      <w:pPr>
        <w:pStyle w:val="ListBullet"/>
      </w:pPr>
      <w:r>
        <w:t xml:space="preserve">   B. 10个工作日</w:t>
      </w:r>
    </w:p>
    <w:p>
      <w:pPr>
        <w:pStyle w:val="ListBullet"/>
      </w:pPr>
      <w:r>
        <w:t xml:space="preserve">   C. 15个工作日</w:t>
      </w:r>
    </w:p>
    <w:p>
      <w:pPr>
        <w:pStyle w:val="ListBullet"/>
      </w:pPr>
      <w:r>
        <w:t xml:space="preserve">   D. 20个工作日</w:t>
      </w:r>
    </w:p>
    <w:p>
      <w:r>
        <w:t xml:space="preserve">   答案：B</w:t>
      </w:r>
    </w:p>
    <w:p>
      <w:r>
        <w:t xml:space="preserve">   解析：按照《国家税务总局办公厅关于优化小微经营主体直联机制的通知》（税总办纳服发〔2025〕 97号）要求，小微经营主体直联点意见建议属于本级税务机关职责权限的，由纳税服务部门接收并推送至相关部门承办岗位，原则上10个工作日内办结。</w:t>
      </w:r>
    </w:p>
    <w:p>
      <w:r>
        <w:t>136. 【单选题】税务机关应及时识别申报辅导需求，对照合规申报校验规则、申报质量评价等应用模型，锁定正在发生和刚发生的不合规问题，开展特定方式辅导，及时干预，引导更正错误。下列选项中，关于“特定方式”表述准确的是：</w:t>
      </w:r>
    </w:p>
    <w:p>
      <w:pPr>
        <w:pStyle w:val="ListBullet"/>
      </w:pPr>
      <w:r>
        <w:t xml:space="preserve">   A. 强制性辅导</w:t>
      </w:r>
    </w:p>
    <w:p>
      <w:pPr>
        <w:pStyle w:val="ListBullet"/>
      </w:pPr>
      <w:r>
        <w:t xml:space="preserve">   B. 穿透式辅导</w:t>
      </w:r>
    </w:p>
    <w:p>
      <w:pPr>
        <w:pStyle w:val="ListBullet"/>
      </w:pPr>
      <w:r>
        <w:t xml:space="preserve">   C. 定制化辅导</w:t>
      </w:r>
    </w:p>
    <w:p>
      <w:pPr>
        <w:pStyle w:val="ListBullet"/>
      </w:pPr>
      <w:r>
        <w:t xml:space="preserve">   D. 说理式辅导</w:t>
      </w:r>
    </w:p>
    <w:p>
      <w:r>
        <w:t xml:space="preserve">   答案：B</w:t>
      </w:r>
    </w:p>
    <w:p>
      <w:r>
        <w:t xml:space="preserve">   解析：根据《国家税务总局办公厅关于建立合规申报辅导机制的通知》（税总办纳服发〔2026〕7号）规定，对照合规申报校验规则、申报质量评价等应用模型，及时锁定正在发生和刚发生的不合规问题，开展穿透式辅导，及时干预，引导更正错误。</w:t>
      </w:r>
    </w:p>
    <w:p>
      <w:r>
        <w:t>137. 【单选题】小微经营主体直联点提交意见建议后，属于本级税务机关职责权限的，纳税服务部门接收岗应在意见建议提交之日起规定时限内主动承接。下列选项中，关于“规定时限”表述正确的是：</w:t>
      </w:r>
    </w:p>
    <w:p>
      <w:pPr>
        <w:pStyle w:val="ListBullet"/>
      </w:pPr>
      <w:r>
        <w:t xml:space="preserve">   A. 1个工作日内</w:t>
      </w:r>
    </w:p>
    <w:p>
      <w:pPr>
        <w:pStyle w:val="ListBullet"/>
      </w:pPr>
      <w:r>
        <w:t xml:space="preserve">   B. 2个工作日内</w:t>
      </w:r>
    </w:p>
    <w:p>
      <w:pPr>
        <w:pStyle w:val="ListBullet"/>
      </w:pPr>
      <w:r>
        <w:t xml:space="preserve">   C. 3个工作日内</w:t>
      </w:r>
    </w:p>
    <w:p>
      <w:pPr>
        <w:pStyle w:val="ListBullet"/>
      </w:pPr>
      <w:r>
        <w:t xml:space="preserve">   D. 5个工作日内</w:t>
      </w:r>
    </w:p>
    <w:p>
      <w:r>
        <w:t xml:space="preserve">   答案：B</w:t>
      </w:r>
    </w:p>
    <w:p>
      <w:r>
        <w:t xml:space="preserve">   解析：按照《国家税务总局办公厅关于优化小微经营主体直联机制的通知》（税总办纳服发〔2025〕 97号）要求，直联点提交意见建议后，属于本级税务机关职责权限的，纳税服务部门接收岗应在意见建议提交之日起2个工作日内主动承接。</w:t>
      </w:r>
    </w:p>
    <w:p>
      <w:r>
        <w:t>138. 【单选题】税务机关聚焦纳税人缴费人税费服务诉求，强化纵向贯通，推动一类诉求全链条各层级协同深度解决。下列选项中，关于“纵向贯通”层级表述正确的是：</w:t>
      </w:r>
    </w:p>
    <w:p>
      <w:pPr>
        <w:pStyle w:val="ListBullet"/>
      </w:pPr>
      <w:r>
        <w:t xml:space="preserve">   A. “总省市县”</w:t>
      </w:r>
    </w:p>
    <w:p>
      <w:pPr>
        <w:pStyle w:val="ListBullet"/>
      </w:pPr>
      <w:r>
        <w:t xml:space="preserve">   B. “总省市”</w:t>
      </w:r>
    </w:p>
    <w:p>
      <w:pPr>
        <w:pStyle w:val="ListBullet"/>
      </w:pPr>
      <w:r>
        <w:t xml:space="preserve">   C. “总省”</w:t>
      </w:r>
    </w:p>
    <w:p>
      <w:pPr>
        <w:pStyle w:val="ListBullet"/>
      </w:pPr>
      <w:r>
        <w:t xml:space="preserve">   D. “省市县”</w:t>
      </w:r>
    </w:p>
    <w:p>
      <w:r>
        <w:t xml:space="preserve">   答案：A</w:t>
      </w:r>
    </w:p>
    <w:p>
      <w:r>
        <w:t xml:space="preserve">   解析：根据《税费服务诉求解决机制优化升级工作方案》（税总纳服函 〔2026〕 22号）规定，聚焦纳税人缴费人税费服务诉求， 强化“总省市县”纵向贯通。</w:t>
      </w:r>
    </w:p>
    <w:p>
      <w:r>
        <w:t>139. 【单选题】税务检查人员在依法对涉税专业服务执业情况进行检查时，应使用规定的制定文书。下列选项中关于该制定文书表述正确的是：</w:t>
      </w:r>
    </w:p>
    <w:p>
      <w:pPr>
        <w:pStyle w:val="ListBullet"/>
      </w:pPr>
      <w:r>
        <w:t xml:space="preserve">   A. 询问（调查）笔录</w:t>
      </w:r>
    </w:p>
    <w:p>
      <w:pPr>
        <w:pStyle w:val="ListBullet"/>
      </w:pPr>
      <w:r>
        <w:t xml:space="preserve">   B. 询问通知书</w:t>
      </w:r>
    </w:p>
    <w:p>
      <w:pPr>
        <w:pStyle w:val="ListBullet"/>
      </w:pPr>
      <w:r>
        <w:t xml:space="preserve">   C. 税务事项通知书</w:t>
      </w:r>
    </w:p>
    <w:p>
      <w:pPr>
        <w:pStyle w:val="ListBullet"/>
      </w:pPr>
      <w:r>
        <w:t xml:space="preserve">   D. 税务检查通知书</w:t>
      </w:r>
    </w:p>
    <w:p>
      <w:r>
        <w:t xml:space="preserve">   答案：D</w:t>
      </w:r>
    </w:p>
    <w:p>
      <w:r>
        <w:t xml:space="preserve">   解析：根据《涉税专业服务管理执法文书式样》（国家税务总局公告2025年第13号）规定，税务检查人员在依法对涉税专业服务执业情况进行检查时使用税务检查通知书。</w:t>
      </w:r>
    </w:p>
    <w:p>
      <w:r>
        <w:t>140. 【单选题】根据现行规定，特定增值税纳税人年应征增值税销售额超过增值税法规定的小规模纳税人标准，可以选择按小规定纳税人纳税。下列选项中，关于“特定纳税人”表述正确的是：</w:t>
      </w:r>
    </w:p>
    <w:p>
      <w:pPr>
        <w:pStyle w:val="ListBullet"/>
      </w:pPr>
      <w:r>
        <w:t xml:space="preserve">   A. 不经常发生应税交易且主要业务不属于应税交易范围的企业单位</w:t>
      </w:r>
    </w:p>
    <w:p>
      <w:pPr>
        <w:pStyle w:val="ListBullet"/>
      </w:pPr>
      <w:r>
        <w:t xml:space="preserve">   B. 不经常发生应税交易且主要业务不属于应税交易范围的非企业单位</w:t>
      </w:r>
    </w:p>
    <w:p>
      <w:pPr>
        <w:pStyle w:val="ListBullet"/>
      </w:pPr>
      <w:r>
        <w:t xml:space="preserve">   C. 经常发生应税交易的非企业单位</w:t>
      </w:r>
    </w:p>
    <w:p>
      <w:pPr>
        <w:pStyle w:val="ListBullet"/>
      </w:pPr>
      <w:r>
        <w:t xml:space="preserve">   D. 自然人</w:t>
      </w:r>
    </w:p>
    <w:p>
      <w:r>
        <w:t xml:space="preserve">   答案：B</w:t>
      </w:r>
    </w:p>
    <w:p>
      <w:r>
        <w:t xml:space="preserve">   解析：根据《国家税务总局关于增值税一般纳税人登记管理有关事项的公告》（国家税务总局公告2026年第2号）规定，不经常发生应税交易且主要业务不属于应税交易范围的非企业单位，可选择按照小规模纳税人纳税。</w:t>
      </w:r>
    </w:p>
    <w:p>
      <w:r>
        <w:t>141. 【单选题】各级税务机关均应通过特定平台完成税费服务任务发起、审核、办理、评价全流程操作，不得通过其他渠道下发税费服务任务。下列选项中，关于“特定平台”表述正确的是：</w:t>
      </w:r>
    </w:p>
    <w:p>
      <w:pPr>
        <w:pStyle w:val="ListBullet"/>
      </w:pPr>
      <w:r>
        <w:t xml:space="preserve">   A. 征纳互动服务</w:t>
      </w:r>
    </w:p>
    <w:p>
      <w:pPr>
        <w:pStyle w:val="ListBullet"/>
      </w:pPr>
      <w:r>
        <w:t xml:space="preserve">   B. 慧办平台</w:t>
      </w:r>
    </w:p>
    <w:p>
      <w:pPr>
        <w:pStyle w:val="ListBullet"/>
      </w:pPr>
      <w:r>
        <w:t xml:space="preserve">   C. 12366纳税服务平台</w:t>
      </w:r>
    </w:p>
    <w:p>
      <w:pPr>
        <w:pStyle w:val="ListBullet"/>
      </w:pPr>
      <w:r>
        <w:t xml:space="preserve">   D. 核心征管</w:t>
      </w:r>
    </w:p>
    <w:p>
      <w:r>
        <w:t xml:space="preserve">   答案：B</w:t>
      </w:r>
    </w:p>
    <w:p>
      <w:r>
        <w:t xml:space="preserve">   解析：根据《国家税务总局办公厅关于建立税费服务任务统筹管理机制的通知》（税总办纳服发〔2026〕 3号）规定，各级税务机关均应通过慧办平台完成税费服务任务发起、审核、办理、评价全流程操作，不得通过邮件、 函件、 即时通讯工具等慧办平台以外的其他渠道下发税费服务任务。</w:t>
      </w:r>
    </w:p>
    <w:p>
      <w:r>
        <w:t>142. 【单选题】税务总局建立窗口单位办税服务问题处理机制，明确相关问题的监督问责方式。下列选项中，不属于上述问责方式的是：</w:t>
      </w:r>
    </w:p>
    <w:p>
      <w:pPr>
        <w:pStyle w:val="ListBullet"/>
      </w:pPr>
      <w:r>
        <w:t xml:space="preserve">   A. 批评教育</w:t>
      </w:r>
    </w:p>
    <w:p>
      <w:pPr>
        <w:pStyle w:val="ListBullet"/>
      </w:pPr>
      <w:r>
        <w:t xml:space="preserve">   B. 约谈</w:t>
      </w:r>
    </w:p>
    <w:p>
      <w:pPr>
        <w:pStyle w:val="ListBullet"/>
      </w:pPr>
      <w:r>
        <w:t xml:space="preserve">   C. 罚款</w:t>
      </w:r>
    </w:p>
    <w:p>
      <w:pPr>
        <w:pStyle w:val="ListBullet"/>
      </w:pPr>
      <w:r>
        <w:t xml:space="preserve">   D. 通报</w:t>
      </w:r>
    </w:p>
    <w:p>
      <w:r>
        <w:t xml:space="preserve">   答案：C</w:t>
      </w:r>
    </w:p>
    <w:p>
      <w:r>
        <w:t xml:space="preserve">   解析：根据《国家税务总局关于建立窗口单位办税服务问题处理机制的通知》(税总函〔2018〕493号)第二条第四项规定，窗口单位办税服务问题监督问责主要包括批评教育、约谈、通报、追责四种方式。没有罚款方式，因此，答案为C。</w:t>
      </w:r>
    </w:p>
    <w:p>
      <w:r>
        <w:t>143. 【单选题】按照2026年红利账单推送工作有关要求，税务总局区分不同类别推送对象，适用相应模板生成初始企业红利账单数。下列选项中，不属于推送对象的是：</w:t>
      </w:r>
    </w:p>
    <w:p>
      <w:pPr>
        <w:pStyle w:val="ListBullet"/>
      </w:pPr>
      <w:r>
        <w:t xml:space="preserve">   A. 法人</w:t>
      </w:r>
    </w:p>
    <w:p>
      <w:pPr>
        <w:pStyle w:val="ListBullet"/>
      </w:pPr>
      <w:r>
        <w:t xml:space="preserve">   B. 财务负责人</w:t>
      </w:r>
    </w:p>
    <w:p>
      <w:pPr>
        <w:pStyle w:val="ListBullet"/>
      </w:pPr>
      <w:r>
        <w:t xml:space="preserve">   C. 办税人员</w:t>
      </w:r>
    </w:p>
    <w:p>
      <w:pPr>
        <w:pStyle w:val="ListBullet"/>
      </w:pPr>
      <w:r>
        <w:t xml:space="preserve">   D. 销售总监</w:t>
      </w:r>
    </w:p>
    <w:p>
      <w:r>
        <w:t xml:space="preserve">   答案：D</w:t>
      </w:r>
    </w:p>
    <w:p>
      <w:r>
        <w:t xml:space="preserve">   解析：按照《国家税务总局关于开展2026年红利账单服务有关工作的通知》（税总纳服函 〔2026〕 14号）要求，税务总局将大中型企业以及小微企业等符合条件的企业清册初始化至决策支持核算与分析系统（决策一包）红利账单清单维护模块内， 区分法人、财务负责人以及办税人员等类别，适用相应模板生成初始企业红利账单数据， 并统一开展自动评估。</w:t>
      </w:r>
    </w:p>
    <w:p>
      <w:r>
        <w:t>144. 【单选题】税费服务任务发起部门应提前分析服务需求，原则上应在任务完成时点前一定时间发起任务。下列选项中，关于“一定时间”表述正确的是：</w:t>
      </w:r>
    </w:p>
    <w:p>
      <w:pPr>
        <w:pStyle w:val="ListBullet"/>
      </w:pPr>
      <w:r>
        <w:t xml:space="preserve">   A. 至少3个工作日</w:t>
      </w:r>
    </w:p>
    <w:p>
      <w:pPr>
        <w:pStyle w:val="ListBullet"/>
      </w:pPr>
      <w:r>
        <w:t xml:space="preserve">   B. 至少5个工作日</w:t>
      </w:r>
    </w:p>
    <w:p>
      <w:pPr>
        <w:pStyle w:val="ListBullet"/>
      </w:pPr>
      <w:r>
        <w:t xml:space="preserve">   C. 至少7个工作日</w:t>
      </w:r>
    </w:p>
    <w:p>
      <w:pPr>
        <w:pStyle w:val="ListBullet"/>
      </w:pPr>
      <w:r>
        <w:t xml:space="preserve">   D. 至少10个工作日</w:t>
      </w:r>
    </w:p>
    <w:p>
      <w:r>
        <w:t xml:space="preserve">   答案：D</w:t>
      </w:r>
    </w:p>
    <w:p>
      <w:r>
        <w:t xml:space="preserve">   解析：根据《国家税务总局办公厅关于建立税费服务任务统筹管理机制的通知》（税总办纳服发〔2026〕 3号）规定，任务发起部门应提前分析服务需求， 原则上应在任务完成时点前至少10个工作日发起任务。</w:t>
      </w:r>
    </w:p>
    <w:p>
      <w:r>
        <w:t>145. 【单选题】被列为涉税服务失信主体的机构，经公示满一定期限，可以在“信用中国”网站提出信用修复申请。下列选项中，关于“一定期限”表述正确的是：</w:t>
      </w:r>
    </w:p>
    <w:p>
      <w:pPr>
        <w:pStyle w:val="ListBullet"/>
      </w:pPr>
      <w:r>
        <w:t xml:space="preserve">   A. 3个月</w:t>
      </w:r>
    </w:p>
    <w:p>
      <w:pPr>
        <w:pStyle w:val="ListBullet"/>
      </w:pPr>
      <w:r>
        <w:t xml:space="preserve">   B. 6个月</w:t>
      </w:r>
    </w:p>
    <w:p>
      <w:pPr>
        <w:pStyle w:val="ListBullet"/>
      </w:pPr>
      <w:r>
        <w:t xml:space="preserve">   C. 9个月</w:t>
      </w:r>
    </w:p>
    <w:p>
      <w:pPr>
        <w:pStyle w:val="ListBullet"/>
      </w:pPr>
      <w:r>
        <w:t xml:space="preserve">   D. 1年</w:t>
      </w:r>
    </w:p>
    <w:p>
      <w:r>
        <w:t xml:space="preserve">   答案：A</w:t>
      </w:r>
    </w:p>
    <w:p>
      <w:r>
        <w:t xml:space="preserve">   解析：根据《涉税专业服务信用评价管理办法》（国家税务总局公告2026年第1号）规定，被列为涉税服务失信主体，经公示满3个月，可以在“信用中国”网站提出信用修复申请。</w:t>
      </w:r>
    </w:p>
    <w:p>
      <w:r>
        <w:t>146. 【单选题】12366热线咨询员应当规范用语，热情耐心服务纳税人。下列选项中，属于规范用语的是：</w:t>
      </w:r>
    </w:p>
    <w:p>
      <w:pPr>
        <w:pStyle w:val="ListBullet"/>
      </w:pPr>
      <w:r>
        <w:t xml:space="preserve">   A. “您听我说完了行吗，让我先说，您等会儿再说”</w:t>
      </w:r>
    </w:p>
    <w:p>
      <w:pPr>
        <w:pStyle w:val="ListBullet"/>
      </w:pPr>
      <w:r>
        <w:t xml:space="preserve">   B. “拜拜、OK”</w:t>
      </w:r>
    </w:p>
    <w:p>
      <w:pPr>
        <w:pStyle w:val="ListBullet"/>
      </w:pPr>
      <w:r>
        <w:t xml:space="preserve">   C. “我也不知道”</w:t>
      </w:r>
    </w:p>
    <w:p>
      <w:pPr>
        <w:pStyle w:val="ListBullet"/>
      </w:pPr>
      <w:r>
        <w:t xml:space="preserve">   D. “对不起，您可以讲普通话吗？”</w:t>
      </w:r>
    </w:p>
    <w:p>
      <w:r>
        <w:t xml:space="preserve">   答案：D</w:t>
      </w:r>
    </w:p>
    <w:p>
      <w:r>
        <w:t xml:space="preserve">   解析：根据12366纳税服务日常用语规范，“对不起，您可以讲普通话吗？”符合规范用语要求。</w:t>
      </w:r>
    </w:p>
    <w:p>
      <w:r>
        <w:t>147. 【单选题】按照2026年红利账单推送工作有关要求，红利账单推送工作向纳税人推送特定属期减税降费及退税红利数据。下列选项中，关于年中红利账单推送内容属期表述正确的是：</w:t>
      </w:r>
    </w:p>
    <w:p>
      <w:pPr>
        <w:pStyle w:val="ListBullet"/>
      </w:pPr>
      <w:r>
        <w:t xml:space="preserve">   A. 2025年度（1月至12月）</w:t>
      </w:r>
    </w:p>
    <w:p>
      <w:pPr>
        <w:pStyle w:val="ListBullet"/>
      </w:pPr>
      <w:r>
        <w:t xml:space="preserve">   B. 2026年上半年（1月至6月）</w:t>
      </w:r>
    </w:p>
    <w:p>
      <w:pPr>
        <w:pStyle w:val="ListBullet"/>
      </w:pPr>
      <w:r>
        <w:t xml:space="preserve">   C. 2025年度（1月至12月）</w:t>
      </w:r>
    </w:p>
    <w:p>
      <w:pPr>
        <w:pStyle w:val="ListBullet"/>
      </w:pPr>
      <w:r>
        <w:t xml:space="preserve">   D. 2025年上半年（1月至6月）</w:t>
      </w:r>
    </w:p>
    <w:p>
      <w:r>
        <w:t xml:space="preserve">   答案：B</w:t>
      </w:r>
    </w:p>
    <w:p>
      <w:r>
        <w:t xml:space="preserve">   解析：按照《国家税务总局关于开展2026年红利账单服务有关工作的通知》（税总纳服函 〔2026〕 14号）要求，年中红利账单推送工作在年度推送工作基础上，由各地税务机关于 2026年8月底前，针对性推送2026年上半年（1月至6月）减税降费及退税红利数据， 主动引导相关经营主体合规享受税费优惠政策，切实提升税法遵从度。</w:t>
      </w:r>
    </w:p>
    <w:p>
      <w:r>
        <w:t>148. 【单选题】设在政务中心的办税服务场所，内部标识的标准遵循规定标准。下列选项中，对“规定标准”表述正确的是：</w:t>
      </w:r>
    </w:p>
    <w:p>
      <w:pPr>
        <w:pStyle w:val="ListBullet"/>
      </w:pPr>
      <w:r>
        <w:t xml:space="preserve">   A. 可以因地制宜自行设计</w:t>
      </w:r>
    </w:p>
    <w:p>
      <w:pPr>
        <w:pStyle w:val="ListBullet"/>
      </w:pPr>
      <w:r>
        <w:t xml:space="preserve">   B. 以当地政务中心的要求为准</w:t>
      </w:r>
    </w:p>
    <w:p>
      <w:pPr>
        <w:pStyle w:val="ListBullet"/>
      </w:pPr>
      <w:r>
        <w:t xml:space="preserve">   C. 以上级领导的要求为准</w:t>
      </w:r>
    </w:p>
    <w:p>
      <w:pPr>
        <w:pStyle w:val="ListBullet"/>
      </w:pPr>
      <w:r>
        <w:t xml:space="preserve">   D. 以一般办税服务厅的要求为准</w:t>
      </w:r>
    </w:p>
    <w:p>
      <w:r>
        <w:t xml:space="preserve">   答案：B</w:t>
      </w:r>
    </w:p>
    <w:p>
      <w:r>
        <w:t xml:space="preserve">   解析：设在政务中心或政府职能部门办事办税服务厅的办税服务场所，内部标识以当地政务中心要求为准。</w:t>
      </w:r>
    </w:p>
    <w:p>
      <w:r>
        <w:t>149. 【单选题】税务机关在每年固定月份开展税收宣传月宣传, 通过多种渠道、多种形式对社会公众进行的普及性税收宣传活动，这一“固定月份”正确的是：</w:t>
      </w:r>
    </w:p>
    <w:p>
      <w:pPr>
        <w:pStyle w:val="ListBullet"/>
      </w:pPr>
      <w:r>
        <w:t xml:space="preserve">   A. 3月</w:t>
      </w:r>
    </w:p>
    <w:p>
      <w:pPr>
        <w:pStyle w:val="ListBullet"/>
      </w:pPr>
      <w:r>
        <w:t xml:space="preserve">   B. 4月</w:t>
      </w:r>
    </w:p>
    <w:p>
      <w:pPr>
        <w:pStyle w:val="ListBullet"/>
      </w:pPr>
      <w:r>
        <w:t xml:space="preserve">   C. 5月</w:t>
      </w:r>
    </w:p>
    <w:p>
      <w:pPr>
        <w:pStyle w:val="ListBullet"/>
      </w:pPr>
      <w:r>
        <w:t xml:space="preserve">   D. 6月</w:t>
      </w:r>
    </w:p>
    <w:p>
      <w:r>
        <w:t xml:space="preserve">   答案：B</w:t>
      </w:r>
    </w:p>
    <w:p>
      <w:r>
        <w:t xml:space="preserve">   解析：税收宣传月宣传是指在每年4月的税收宣传月期间, 税务机关通过多种渠道、多种形式对社会公众进行的普及性税收宣传活动。答案为B，ACD错误。</w:t>
      </w:r>
    </w:p>
    <w:p>
      <w:r>
        <w:t>150. 【单选题】按照小微经营主体直联机制有关要求，直联点统一通过税务总局设置的特定模块填报意见建议。下列选项中，属于这一特定模块的是：</w:t>
      </w:r>
    </w:p>
    <w:p>
      <w:pPr>
        <w:pStyle w:val="ListBullet"/>
      </w:pPr>
      <w:r>
        <w:t xml:space="preserve">   A. 小微意见快响</w:t>
      </w:r>
    </w:p>
    <w:p>
      <w:pPr>
        <w:pStyle w:val="ListBullet"/>
      </w:pPr>
      <w:r>
        <w:t xml:space="preserve">   B. 意见建议</w:t>
      </w:r>
    </w:p>
    <w:p>
      <w:pPr>
        <w:pStyle w:val="ListBullet"/>
      </w:pPr>
      <w:r>
        <w:t xml:space="preserve">   C. 12366平台</w:t>
      </w:r>
    </w:p>
    <w:p>
      <w:pPr>
        <w:pStyle w:val="ListBullet"/>
      </w:pPr>
      <w:r>
        <w:t xml:space="preserve">   D. 征纳互动</w:t>
      </w:r>
    </w:p>
    <w:p>
      <w:r>
        <w:t xml:space="preserve">   答案：A</w:t>
      </w:r>
    </w:p>
    <w:p>
      <w:r>
        <w:t xml:space="preserve">   解析：按照《国家税务总局办公厅关于优化小微经营主体直联机制的通知》（税总办纳服发〔2025〕 97号）要求，直联点统一通过税务总局设置的“小微意见快响”模块填报意见建议。</w:t>
      </w:r>
    </w:p>
    <w:p>
      <w:r>
        <w:t>151. 【单选题】纳税人对涉税专业服务机构及涉税服务人员涉及《涉税专业服务管理办法（试行）》规定问题向税务机关举报投诉的，税务机关应当自收到举报投诉之日在规定期限内进行审查，决定是否受理。下列选项中，关于“规定期限”表述正确的是：</w:t>
      </w:r>
    </w:p>
    <w:p>
      <w:pPr>
        <w:pStyle w:val="ListBullet"/>
      </w:pPr>
      <w:r>
        <w:t xml:space="preserve">   A. 1个工作日</w:t>
      </w:r>
    </w:p>
    <w:p>
      <w:pPr>
        <w:pStyle w:val="ListBullet"/>
      </w:pPr>
      <w:r>
        <w:t xml:space="preserve">   B. 3个工作日</w:t>
      </w:r>
    </w:p>
    <w:p>
      <w:pPr>
        <w:pStyle w:val="ListBullet"/>
      </w:pPr>
      <w:r>
        <w:t xml:space="preserve">   C. 5个工作日</w:t>
      </w:r>
    </w:p>
    <w:p>
      <w:pPr>
        <w:pStyle w:val="ListBullet"/>
      </w:pPr>
      <w:r>
        <w:t xml:space="preserve">   D. 7个工作日</w:t>
      </w:r>
    </w:p>
    <w:p>
      <w:r>
        <w:t xml:space="preserve">   答案：D</w:t>
      </w:r>
    </w:p>
    <w:p>
      <w:r>
        <w:t xml:space="preserve">   解析：根据《涉税专业服务信用评价管理办法》（国家税务总局公告2026年第1号）规定，税务机关应当自收到举报投诉之日起7个工作日内进行审查，决定是否受理。准予受理的</w:t>
      </w:r>
    </w:p>
    <w:p>
      <w:r>
        <w:t>152. 【单选题】为进一步改善空气质量，新修改的环境保护税法扩大特定征税范围，加强生态环境保护。下列选项中，关于“特定征税范围”表述正确的是：</w:t>
      </w:r>
    </w:p>
    <w:p>
      <w:pPr>
        <w:pStyle w:val="ListBullet"/>
      </w:pPr>
      <w:r>
        <w:t xml:space="preserve">   A. 水污染物</w:t>
      </w:r>
    </w:p>
    <w:p>
      <w:pPr>
        <w:pStyle w:val="ListBullet"/>
      </w:pPr>
      <w:r>
        <w:t xml:space="preserve">   B. 固体废物</w:t>
      </w:r>
    </w:p>
    <w:p>
      <w:pPr>
        <w:pStyle w:val="ListBullet"/>
      </w:pPr>
      <w:r>
        <w:t xml:space="preserve">   C. 挥发性有机物</w:t>
      </w:r>
    </w:p>
    <w:p>
      <w:pPr>
        <w:pStyle w:val="ListBullet"/>
      </w:pPr>
      <w:r>
        <w:t xml:space="preserve">   D. 噪声</w:t>
      </w:r>
    </w:p>
    <w:p>
      <w:r>
        <w:t xml:space="preserve">   答案：C</w:t>
      </w:r>
    </w:p>
    <w:p>
      <w:r>
        <w:t xml:space="preserve">   解析：根据《中华人民共和国环境保护税法》（2025年10月28日第十四届全国人民代表大会常务委员会第十八次会议修正）规定，国务院根据国民经济和社会发展以及环境保护需要，对直接向环境排放本法所附《应税污染物和当量值表》规定以外的挥发性有机物的企业事业单位和其他生产经营者开展征收环境保护税试点工作。</w:t>
      </w:r>
    </w:p>
    <w:p>
      <w:r>
        <w:t>153. 【单选题】税费服务诉求分级分类管理要求在总局统筹、省局主责的基础上，进一步压实市、县税务局责任。下列选项中，承担强化问题就地化解的税务机关是：</w:t>
      </w:r>
    </w:p>
    <w:p>
      <w:pPr>
        <w:pStyle w:val="ListBullet"/>
      </w:pPr>
      <w:r>
        <w:t xml:space="preserve">   A. 省税务局</w:t>
      </w:r>
    </w:p>
    <w:p>
      <w:pPr>
        <w:pStyle w:val="ListBullet"/>
      </w:pPr>
      <w:r>
        <w:t xml:space="preserve">   B. 市税务局</w:t>
      </w:r>
    </w:p>
    <w:p>
      <w:pPr>
        <w:pStyle w:val="ListBullet"/>
      </w:pPr>
      <w:r>
        <w:t xml:space="preserve">   C. 县税务局</w:t>
      </w:r>
    </w:p>
    <w:p>
      <w:pPr>
        <w:pStyle w:val="ListBullet"/>
      </w:pPr>
      <w:r>
        <w:t xml:space="preserve">   D. 属地分局</w:t>
      </w:r>
    </w:p>
    <w:p>
      <w:r>
        <w:t xml:space="preserve">   答案：C</w:t>
      </w:r>
    </w:p>
    <w:p>
      <w:r>
        <w:t xml:space="preserve">   解析：根据《深化税费服务新体系建设行动方案（2024-2025年）》行动措施要求，加强诉求分级分类管理，在总局统筹、省局主责的基础上，进一步压实市、县税务局责任，市税务局加强制度建设、业务协调，优化信息技术、服务保障，为县税务局解决诉求赋能；县税务局强化问题就地化解，畅通诉求解决“最后一米”。因此，答案为D，选项ABC错误。</w:t>
      </w:r>
    </w:p>
    <w:p>
      <w:r>
        <w:t>154. 【单选题】按照《税费政策精准推送工作规范（试行）》岗位设置要求，部分岗位互斥，同一人员不能同时配置相应岗责，下列选项中，关于互斥岗位表述正确的是：</w:t>
      </w:r>
    </w:p>
    <w:p>
      <w:pPr>
        <w:pStyle w:val="ListBullet"/>
      </w:pPr>
      <w:r>
        <w:t xml:space="preserve">   A. 任务建立岗与任务发布岗</w:t>
      </w:r>
    </w:p>
    <w:p>
      <w:pPr>
        <w:pStyle w:val="ListBullet"/>
      </w:pPr>
      <w:r>
        <w:t xml:space="preserve">   B. 任务受理岗与任务撤回岗</w:t>
      </w:r>
    </w:p>
    <w:p>
      <w:pPr>
        <w:pStyle w:val="ListBullet"/>
      </w:pPr>
      <w:r>
        <w:t xml:space="preserve">   C. 任务审核岗与任务发布岗</w:t>
      </w:r>
    </w:p>
    <w:p>
      <w:pPr>
        <w:pStyle w:val="ListBullet"/>
      </w:pPr>
      <w:r>
        <w:t xml:space="preserve">   D. 任务建立岗与任务审核岗</w:t>
      </w:r>
    </w:p>
    <w:p>
      <w:r>
        <w:t xml:space="preserve">   答案：D</w:t>
      </w:r>
    </w:p>
    <w:p>
      <w:r>
        <w:t xml:space="preserve">   解析：按照《税费政策精准推送优化升级方案》（税总纳服函〔2023〕218号）中《税费政策精准推送工作规范（试行）》的要求，任务建立岗与任务审核岗互斥，同一人员不能同时配置任务建立岗与任务审核岗。</w:t>
      </w:r>
    </w:p>
    <w:p>
      <w:r>
        <w:t>155. 【单选题】个人（不含个体工商户中的一般纳税人）将购买不足2年的住房对外销售的，按照规定征收率全额缴纳增值税。下列选项中，关于该征收率表述正确的是：</w:t>
      </w:r>
    </w:p>
    <w:p>
      <w:pPr>
        <w:pStyle w:val="ListBullet"/>
      </w:pPr>
      <w:r>
        <w:t xml:space="preserve">   A. 1%</w:t>
      </w:r>
    </w:p>
    <w:p>
      <w:pPr>
        <w:pStyle w:val="ListBullet"/>
      </w:pPr>
      <w:r>
        <w:t xml:space="preserve">   B. 2%</w:t>
      </w:r>
    </w:p>
    <w:p>
      <w:pPr>
        <w:pStyle w:val="ListBullet"/>
      </w:pPr>
      <w:r>
        <w:t xml:space="preserve">   C. 3%</w:t>
      </w:r>
    </w:p>
    <w:p>
      <w:pPr>
        <w:pStyle w:val="ListBullet"/>
      </w:pPr>
      <w:r>
        <w:t xml:space="preserve">   D. 5%</w:t>
      </w:r>
    </w:p>
    <w:p>
      <w:r>
        <w:t xml:space="preserve">   答案：C</w:t>
      </w:r>
    </w:p>
    <w:p>
      <w:r>
        <w:t xml:space="preserve">   解析：根据《财政部 税务总局关于个人销售住房增值税政策的公告》（财政部 税务总局公告2025年第17号）规定，个人（不含个体工商户中的一般纳税人，下同）将购买不足2年的住房对外销售的，按照3%的征收率全额缴纳增值税。</w:t>
      </w:r>
    </w:p>
    <w:p>
      <w:r>
        <w:t>156. 【单选题】税务机关在税费服务任务完成后应优先采用特定方式开展“双向评价”。下列选项中，属于该特定方式的是：</w:t>
      </w:r>
    </w:p>
    <w:p>
      <w:pPr>
        <w:pStyle w:val="ListBullet"/>
      </w:pPr>
      <w:r>
        <w:t xml:space="preserve">   A. 回访纳税人</w:t>
      </w:r>
    </w:p>
    <w:p>
      <w:pPr>
        <w:pStyle w:val="ListBullet"/>
      </w:pPr>
      <w:r>
        <w:t xml:space="preserve">   B. 查阅服务记录</w:t>
      </w:r>
    </w:p>
    <w:p>
      <w:pPr>
        <w:pStyle w:val="ListBullet"/>
      </w:pPr>
      <w:r>
        <w:t xml:space="preserve">   C. 系统取数验证</w:t>
      </w:r>
    </w:p>
    <w:p>
      <w:pPr>
        <w:pStyle w:val="ListBullet"/>
      </w:pPr>
      <w:r>
        <w:t xml:space="preserve">   D. 基层座谈</w:t>
      </w:r>
    </w:p>
    <w:p>
      <w:r>
        <w:t xml:space="preserve">   答案：C</w:t>
      </w:r>
    </w:p>
    <w:p>
      <w:r>
        <w:t xml:space="preserve">   解析：根据《国家税务总局办公厅关于建立税费服务任务统筹管理机制的通知》（税总办纳服发〔2026〕 3号）规定，任务完成后开展“双向评价”，应优先采用系统取数验证方式， 通过比对服务前后数据验证成效，无法取数验证的任务， 可通过查阅服务记录、 回访纳税人等方式验证成效。</w:t>
      </w:r>
    </w:p>
    <w:p>
      <w:r>
        <w:t>157. 【多选题】红利账单推送工作有助于提升纳税人缴费人减税降费获得感，税务机关应按规定流程开展红利账单推送工作。下列选项中，属于红利账单推送工作流程的有：</w:t>
      </w:r>
    </w:p>
    <w:p>
      <w:pPr>
        <w:pStyle w:val="ListBullet"/>
      </w:pPr>
      <w:r>
        <w:t xml:space="preserve">   A. 推送名单确定和维护</w:t>
      </w:r>
    </w:p>
    <w:p>
      <w:pPr>
        <w:pStyle w:val="ListBullet"/>
      </w:pPr>
      <w:r>
        <w:t xml:space="preserve">   B. 红利数据导出</w:t>
      </w:r>
    </w:p>
    <w:p>
      <w:pPr>
        <w:pStyle w:val="ListBullet"/>
      </w:pPr>
      <w:r>
        <w:t xml:space="preserve">   C. 推送数据评估</w:t>
      </w:r>
    </w:p>
    <w:p>
      <w:pPr>
        <w:pStyle w:val="ListBullet"/>
      </w:pPr>
      <w:r>
        <w:t xml:space="preserve">   D. 红利账单推送</w:t>
      </w:r>
    </w:p>
    <w:p>
      <w:pPr>
        <w:pStyle w:val="ListBullet"/>
      </w:pPr>
      <w:r>
        <w:t xml:space="preserve">   E. 红利账单分析</w:t>
      </w:r>
    </w:p>
    <w:p>
      <w:r>
        <w:t xml:space="preserve">   答案：A,C,D</w:t>
      </w:r>
    </w:p>
    <w:p>
      <w:r>
        <w:t xml:space="preserve">   解析：根据《国家税务总局关于开展2025年红利账单推送工作的通知》（税总纳服函〔2025〕13号），红利账单推送工作流程包括：推送名单确定和维护、推送数据评估、红利账单推送。</w:t>
      </w:r>
    </w:p>
    <w:p>
      <w:r>
        <w:t>158. 【多选题】D级经营主体直接责任人员注册登记的新企业被关联评价为D级后，在符合一定条件时，可以申请纳税缴费信用修复。下列选项中，属于可申请修复的条件有：</w:t>
      </w:r>
    </w:p>
    <w:p>
      <w:pPr>
        <w:pStyle w:val="ListBullet"/>
      </w:pPr>
      <w:r>
        <w:t xml:space="preserve">   A. 申请前连续6个月没有新增纳税缴费信用失信行为记录的</w:t>
      </w:r>
    </w:p>
    <w:p>
      <w:pPr>
        <w:pStyle w:val="ListBullet"/>
      </w:pPr>
      <w:r>
        <w:t xml:space="preserve">   B. A企业纳税缴费信用修复后不再为D级</w:t>
      </w:r>
    </w:p>
    <w:p>
      <w:pPr>
        <w:pStyle w:val="ListBullet"/>
      </w:pPr>
      <w:r>
        <w:t xml:space="preserve">   C. 申请前连续3个月没有新增纳税缴费信用失信行为记录的</w:t>
      </w:r>
    </w:p>
    <w:p>
      <w:pPr>
        <w:pStyle w:val="ListBullet"/>
      </w:pPr>
      <w:r>
        <w:t xml:space="preserve">   D. 纠正纳税缴费信用失信行为、履行税收法律责任的</w:t>
      </w:r>
    </w:p>
    <w:p>
      <w:pPr>
        <w:pStyle w:val="ListBullet"/>
      </w:pPr>
      <w:r>
        <w:t xml:space="preserve">   E. 申请前连续2个月没有新增纳税缴费信用失信行为记录的</w:t>
      </w:r>
    </w:p>
    <w:p>
      <w:r>
        <w:t xml:space="preserve">   答案：A,B</w:t>
      </w:r>
    </w:p>
    <w:p>
      <w:r>
        <w:t xml:space="preserve">   解析：B企业申请信用修复的条件是A企业信用级别不再为D级且申请前连续6个月没有新增纳税缴费信用失信行为记录。</w:t>
      </w:r>
    </w:p>
    <w:p>
      <w:r>
        <w:t>159. 【多选题】为提升纳税人缴费人满意度和获得感，税务机关定期或不定期开展多种类型的满意度调查。下列选项中，属于纳税人缴费人满意度调查类型的有：</w:t>
      </w:r>
    </w:p>
    <w:p>
      <w:pPr>
        <w:pStyle w:val="ListBullet"/>
      </w:pPr>
      <w:r>
        <w:t xml:space="preserve">   A. 全面调查</w:t>
      </w:r>
    </w:p>
    <w:p>
      <w:pPr>
        <w:pStyle w:val="ListBullet"/>
      </w:pPr>
      <w:r>
        <w:t xml:space="preserve">   B. 日常调查</w:t>
      </w:r>
    </w:p>
    <w:p>
      <w:pPr>
        <w:pStyle w:val="ListBullet"/>
      </w:pPr>
      <w:r>
        <w:t xml:space="preserve">   C. 专项调查</w:t>
      </w:r>
    </w:p>
    <w:p>
      <w:pPr>
        <w:pStyle w:val="ListBullet"/>
      </w:pPr>
      <w:r>
        <w:t xml:space="preserve">   D. 访谈调查</w:t>
      </w:r>
    </w:p>
    <w:p>
      <w:pPr>
        <w:pStyle w:val="ListBullet"/>
      </w:pPr>
      <w:r>
        <w:t xml:space="preserve">   E. 专家调查</w:t>
      </w:r>
    </w:p>
    <w:p>
      <w:r>
        <w:t xml:space="preserve">   答案：A,B,C</w:t>
      </w:r>
    </w:p>
    <w:p>
      <w:r>
        <w:t xml:space="preserve">   解析：根据《国家税务总局关于纳税人、缴费人满意度调查工作的指导意见》（税总发〔2021〕10号），纳税人、缴费人满意度调查工作的调查类型分为1.全面调查；2.日常调查；3.专项调查，选项ABC正确，选项D错误。</w:t>
      </w:r>
    </w:p>
    <w:p>
      <w:r>
        <w:t>160. 【多选题】按照税务总局关于推进新时代“枫桥式”税务所建设的要求，“枫桥式”税务所建设应坚持的工作原则包括：</w:t>
      </w:r>
    </w:p>
    <w:p>
      <w:pPr>
        <w:pStyle w:val="ListBullet"/>
      </w:pPr>
      <w:r>
        <w:t xml:space="preserve">   A. 问题导向</w:t>
      </w:r>
    </w:p>
    <w:p>
      <w:pPr>
        <w:pStyle w:val="ListBullet"/>
      </w:pPr>
      <w:r>
        <w:t xml:space="preserve">   B. 系统观念</w:t>
      </w:r>
    </w:p>
    <w:p>
      <w:pPr>
        <w:pStyle w:val="ListBullet"/>
      </w:pPr>
      <w:r>
        <w:t xml:space="preserve">   C. 因地制宜</w:t>
      </w:r>
    </w:p>
    <w:p>
      <w:pPr>
        <w:pStyle w:val="ListBullet"/>
      </w:pPr>
      <w:r>
        <w:t xml:space="preserve">   D. 守正创新</w:t>
      </w:r>
    </w:p>
    <w:p>
      <w:pPr>
        <w:pStyle w:val="ListBullet"/>
      </w:pPr>
      <w:r>
        <w:t xml:space="preserve">   E. 稳扎稳打</w:t>
      </w:r>
    </w:p>
    <w:p>
      <w:r>
        <w:t xml:space="preserve">   答案：A,B,C,D</w:t>
      </w:r>
    </w:p>
    <w:p>
      <w:r>
        <w:t xml:space="preserve">   解析：根据《国家税务总局印发&lt;关于推进新时代“枫桥式”税务所（分局、办税服务厅）建设的指导意见&gt;的通知》（税总纳服发〔2023〕45号），坚持问题导向、系统观念、因地制宜、守正创新的工作原则。</w:t>
      </w:r>
    </w:p>
    <w:p>
      <w:r>
        <w:t>161. 【多选题】税务机关对纳税缴费信用评价D级纳税人采取相应的惩戒措施。下列选项中，属于相关惩戒措施的有：</w:t>
      </w:r>
    </w:p>
    <w:p>
      <w:pPr>
        <w:pStyle w:val="ListBullet"/>
      </w:pPr>
      <w:r>
        <w:t xml:space="preserve">   A. 列入重点监控对象，加强信用监管</w:t>
      </w:r>
    </w:p>
    <w:p>
      <w:pPr>
        <w:pStyle w:val="ListBullet"/>
      </w:pPr>
      <w:r>
        <w:t xml:space="preserve">   B. 对直接责任人员在经营主体被评价为D级之后注册登记、负责经营的其他经营主体直接判为D级</w:t>
      </w:r>
    </w:p>
    <w:p>
      <w:pPr>
        <w:pStyle w:val="ListBullet"/>
      </w:pPr>
      <w:r>
        <w:t xml:space="preserve">   C. 结合经营主体风险评估情况，限额限量领用增值税专用发票，限制数电发票额度</w:t>
      </w:r>
    </w:p>
    <w:p>
      <w:pPr>
        <w:pStyle w:val="ListBullet"/>
      </w:pPr>
      <w:r>
        <w:t xml:space="preserve">   D. 所有D级评价保留2年，第三年纳税缴费信用不得评价为A级</w:t>
      </w:r>
    </w:p>
    <w:p>
      <w:pPr>
        <w:pStyle w:val="ListBullet"/>
      </w:pPr>
      <w:r>
        <w:t xml:space="preserve">   E. 普通发票的领用实行交（验）旧领新、严格限量供应</w:t>
      </w:r>
    </w:p>
    <w:p>
      <w:r>
        <w:t xml:space="preserve">   答案：A,B,C,E</w:t>
      </w:r>
    </w:p>
    <w:p>
      <w:r>
        <w:t xml:space="preserve">   解析：D级分为评分为D、直接判D等，评分为D的次年不能评为A。</w:t>
      </w:r>
    </w:p>
    <w:p>
      <w:r>
        <w:t>162. 【多选题】根据税务规范性文件权益性审核工作要求，税务机关应规范权益性审核的岗位设置、业务流程和审核方式。下列选项中，关于权益性审核的表述正确的有：</w:t>
      </w:r>
    </w:p>
    <w:p>
      <w:pPr>
        <w:pStyle w:val="ListBullet"/>
      </w:pPr>
      <w:r>
        <w:t xml:space="preserve">   A. 权益性审核以案头审核为主</w:t>
      </w:r>
    </w:p>
    <w:p>
      <w:pPr>
        <w:pStyle w:val="ListBullet"/>
      </w:pPr>
      <w:r>
        <w:t xml:space="preserve">   B. 权益性审核岗应设置在法制部门</w:t>
      </w:r>
    </w:p>
    <w:p>
      <w:pPr>
        <w:pStyle w:val="ListBullet"/>
      </w:pPr>
      <w:r>
        <w:t xml:space="preserve">   C. 县以上税务机关可以不设置权益性审核岗</w:t>
      </w:r>
    </w:p>
    <w:p>
      <w:pPr>
        <w:pStyle w:val="ListBullet"/>
      </w:pPr>
      <w:r>
        <w:t xml:space="preserve">   D. 规范性文件起草部门应在完成会签后提交权益性审核</w:t>
      </w:r>
    </w:p>
    <w:p>
      <w:pPr>
        <w:pStyle w:val="ListBullet"/>
      </w:pPr>
      <w:r>
        <w:t xml:space="preserve">   E. 权益性审核以实地调查为主</w:t>
      </w:r>
    </w:p>
    <w:p>
      <w:r>
        <w:t xml:space="preserve">   答案：A,D</w:t>
      </w:r>
    </w:p>
    <w:p>
      <w:r>
        <w:t xml:space="preserve">   解析：《税务规范性文件权益性审核操作指引（试行）》（税总纳便函〔2022〕6号）规定，权益性审核以案头审核为主，县以上税务机关纳税服务部门应设置权益性审核岗，规范性文件起草部门应在完成会签后提交权益性审核。</w:t>
      </w:r>
    </w:p>
    <w:p>
      <w:r>
        <w:t>163. 【多选题】特定税费种的“申报和纳税时间”是世界营商环境成熟度评估报告中纳税指标的评估内容。下列选项中，属于“特定税费种”的有：</w:t>
      </w:r>
    </w:p>
    <w:p>
      <w:pPr>
        <w:pStyle w:val="ListBullet"/>
      </w:pPr>
      <w:r>
        <w:t xml:space="preserve">   A. 企业所得税</w:t>
      </w:r>
    </w:p>
    <w:p>
      <w:pPr>
        <w:pStyle w:val="ListBullet"/>
      </w:pPr>
      <w:r>
        <w:t xml:space="preserve">   B. 个人所得税</w:t>
      </w:r>
    </w:p>
    <w:p>
      <w:pPr>
        <w:pStyle w:val="ListBullet"/>
      </w:pPr>
      <w:r>
        <w:t xml:space="preserve">   C. 增值税</w:t>
      </w:r>
    </w:p>
    <w:p>
      <w:pPr>
        <w:pStyle w:val="ListBullet"/>
      </w:pPr>
      <w:r>
        <w:t xml:space="preserve">   D. 社保费</w:t>
      </w:r>
    </w:p>
    <w:p>
      <w:pPr>
        <w:pStyle w:val="ListBullet"/>
      </w:pPr>
      <w:r>
        <w:t xml:space="preserve">   E. 印花税</w:t>
      </w:r>
    </w:p>
    <w:p>
      <w:r>
        <w:t xml:space="preserve">   答案：A,B,C,D</w:t>
      </w:r>
    </w:p>
    <w:p>
      <w:r>
        <w:t xml:space="preserve">   解析：根据《营商环境成熟度报告》方法论和操作手册，纳税指标的“申报和纳税时间”方面考察增值税、企业所得税、个人所得税、社保费等税费种。</w:t>
      </w:r>
    </w:p>
    <w:p>
      <w:r>
        <w:t>164. 【多选题】根据税务师事务所行政登记有关规定，税务师事务所采取合伙制或者有限责任制组织形式的，除税务总局另有规定外，应当具备相应条件。下列选项中，属于这些条件的有：</w:t>
      </w:r>
    </w:p>
    <w:p>
      <w:pPr>
        <w:pStyle w:val="ListBullet"/>
      </w:pPr>
      <w:r>
        <w:t xml:space="preserve">   A. 合伙人或者股东由税务师、注册会计师、律师担任，其中税务师占比应高于百分之五十</w:t>
      </w:r>
    </w:p>
    <w:p>
      <w:pPr>
        <w:pStyle w:val="ListBullet"/>
      </w:pPr>
      <w:r>
        <w:t xml:space="preserve">   B. 有限责任制税务师事务所的法定代表人由股东担任</w:t>
      </w:r>
    </w:p>
    <w:p>
      <w:pPr>
        <w:pStyle w:val="ListBullet"/>
      </w:pPr>
      <w:r>
        <w:t xml:space="preserve">   C. 税务师、注册会计师、律师不能同时在两家以上的税务师事务所担任合伙人、股东或者从业</w:t>
      </w:r>
    </w:p>
    <w:p>
      <w:pPr>
        <w:pStyle w:val="ListBullet"/>
      </w:pPr>
      <w:r>
        <w:t xml:space="preserve">   D. 合伙制税务师事务所的法定代表人由执行事务合伙人担任</w:t>
      </w:r>
    </w:p>
    <w:p>
      <w:pPr>
        <w:pStyle w:val="ListBullet"/>
      </w:pPr>
      <w:r>
        <w:t xml:space="preserve">   E. 税务师事务所字号不得与已经行政登记的税务师事务所字号重复</w:t>
      </w:r>
    </w:p>
    <w:p>
      <w:r>
        <w:t xml:space="preserve">   答案：A,B,C,E</w:t>
      </w:r>
    </w:p>
    <w:p>
      <w:r>
        <w:t xml:space="preserve">   解析：根据《税务师事务所行政登记规程（试行）》（国家税务总局公告2017年第31号）规定，税务师事务所采取合伙制或者有限责任制组织形式的，除国家税务总局另有规定外，应当具备下列条件：</w:t>
        <w:br/>
        <w:t>（一）合伙人或者股东由税务师、注册会计师、律师担任，其中税务师占比应高于百分之五十；</w:t>
        <w:br/>
        <w:t>（二）有限责任制税务师事务所的法定代表人由股东担任；</w:t>
        <w:br/>
        <w:t>（三）税务师、注册会计师、律师不能同时在两家以上的税务师事务所担任合伙人、股东或者从业；</w:t>
        <w:br/>
        <w:t>（四）税务师事务所字号不得与已经行政登记的税务师事务所字号重复。</w:t>
      </w:r>
    </w:p>
    <w:p>
      <w:r>
        <w:t>165. 【多选题】按照纳税缴费信用评价相关规定，新设立企业成立满足一定期限后可以申请复评，税务机关应重新确定其信用级别。下列选项中，属于可能的信用级别是：</w:t>
      </w:r>
    </w:p>
    <w:p>
      <w:pPr>
        <w:pStyle w:val="ListBullet"/>
      </w:pPr>
      <w:r>
        <w:t xml:space="preserve">   A. A级</w:t>
      </w:r>
    </w:p>
    <w:p>
      <w:pPr>
        <w:pStyle w:val="ListBullet"/>
      </w:pPr>
      <w:r>
        <w:t xml:space="preserve">   B. B级</w:t>
      </w:r>
    </w:p>
    <w:p>
      <w:pPr>
        <w:pStyle w:val="ListBullet"/>
      </w:pPr>
      <w:r>
        <w:t xml:space="preserve">   C. M级</w:t>
      </w:r>
    </w:p>
    <w:p>
      <w:pPr>
        <w:pStyle w:val="ListBullet"/>
      </w:pPr>
      <w:r>
        <w:t xml:space="preserve">   D. C级</w:t>
      </w:r>
    </w:p>
    <w:p>
      <w:pPr>
        <w:pStyle w:val="ListBullet"/>
      </w:pPr>
      <w:r>
        <w:t xml:space="preserve">   E. D级</w:t>
      </w:r>
    </w:p>
    <w:p>
      <w:r>
        <w:t xml:space="preserve">   答案：B,C,D,E</w:t>
      </w:r>
    </w:p>
    <w:p>
      <w:r>
        <w:t xml:space="preserve">   解析：根据《纳税缴费信用管理办法》规定，新设立企业满12个月后申请纳税缴费信用复评，信用级别可能是M、B、C、D级。</w:t>
      </w:r>
    </w:p>
    <w:p>
      <w:r>
        <w:t>166. 【多选题】2021年以来，税务机关聚焦小微经营主体开展了系列服务活动，这些活动主要有：</w:t>
      </w:r>
    </w:p>
    <w:p>
      <w:pPr>
        <w:pStyle w:val="ListBullet"/>
      </w:pPr>
      <w:r>
        <w:t xml:space="preserve">   A. “春雨润苗”专项行动</w:t>
      </w:r>
    </w:p>
    <w:p>
      <w:pPr>
        <w:pStyle w:val="ListBullet"/>
      </w:pPr>
      <w:r>
        <w:t xml:space="preserve">   B. “中小企业服务月”活动</w:t>
      </w:r>
    </w:p>
    <w:p>
      <w:pPr>
        <w:pStyle w:val="ListBullet"/>
      </w:pPr>
      <w:r>
        <w:t xml:space="preserve">   C. “全国个体工商户服务月”活动</w:t>
      </w:r>
    </w:p>
    <w:p>
      <w:pPr>
        <w:pStyle w:val="ListBullet"/>
      </w:pPr>
      <w:r>
        <w:t xml:space="preserve">   D. “税收宣传月”活动</w:t>
      </w:r>
    </w:p>
    <w:p>
      <w:pPr>
        <w:pStyle w:val="ListBullet"/>
      </w:pPr>
      <w:r>
        <w:t xml:space="preserve">   E. “便民办税春风行动”</w:t>
      </w:r>
    </w:p>
    <w:p>
      <w:r>
        <w:t xml:space="preserve">   答案：A,B,C</w:t>
      </w:r>
    </w:p>
    <w:p>
      <w:r>
        <w:t xml:space="preserve">   解析：2021以来，税务系统开展了“春雨润苗”专项行动、“中小企业服务月”活动和“全国个体工商户服务月”活动。</w:t>
      </w:r>
    </w:p>
    <w:p>
      <w:r>
        <w:t>167. 【多选题】根据纳税缴费信用管理有关规定，对于发现纳税人以前评价年度存在直接判D级情形的，主管税务机关应对其信用级别作相应调整。下列选项中，关于信用调整做法正确的有：</w:t>
      </w:r>
    </w:p>
    <w:p>
      <w:pPr>
        <w:pStyle w:val="ListBullet"/>
      </w:pPr>
      <w:r>
        <w:t xml:space="preserve">   A. 调整其相应评价年度级别为D级</w:t>
      </w:r>
    </w:p>
    <w:p>
      <w:pPr>
        <w:pStyle w:val="ListBullet"/>
      </w:pPr>
      <w:r>
        <w:t xml:space="preserve">   B. 其相应评价年度级别作为历史信息不再调整</w:t>
      </w:r>
    </w:p>
    <w:p>
      <w:pPr>
        <w:pStyle w:val="ListBullet"/>
      </w:pPr>
      <w:r>
        <w:t xml:space="preserve">   C. 相应评价年度的D级不保留至下一年度</w:t>
      </w:r>
    </w:p>
    <w:p>
      <w:pPr>
        <w:pStyle w:val="ListBullet"/>
      </w:pPr>
      <w:r>
        <w:t xml:space="preserve">   D. 相应评价年度的D级保留至下一年度</w:t>
      </w:r>
    </w:p>
    <w:p>
      <w:pPr>
        <w:pStyle w:val="ListBullet"/>
      </w:pPr>
      <w:r>
        <w:t xml:space="preserve">   E. 税务机关自行判断是否调整其相应年度级别</w:t>
      </w:r>
    </w:p>
    <w:p>
      <w:r>
        <w:t xml:space="preserve">   答案：A,C</w:t>
      </w:r>
    </w:p>
    <w:p>
      <w:r>
        <w:t xml:space="preserve">   解析：根据《纳税缴费信用管理办法》（国家税务总局公告2025年第12号）规定，因税务检查等发现纳税人以前评价年度存在直接判为D级情形的，主管税务机关调整其相应评价年度级别为D级，但相应评价年度的D级不保留至下一年度。</w:t>
      </w:r>
    </w:p>
    <w:p>
      <w:r>
        <w:t>168. 【多选题】小型微利企业是指符合从业人数不超过300人等条件的企业。下列选项中，应计入从业人数的有：</w:t>
      </w:r>
    </w:p>
    <w:p>
      <w:pPr>
        <w:pStyle w:val="ListBullet"/>
      </w:pPr>
      <w:r>
        <w:t xml:space="preserve">   A. 与企业建立劳动关系的职工</w:t>
      </w:r>
    </w:p>
    <w:p>
      <w:pPr>
        <w:pStyle w:val="ListBullet"/>
      </w:pPr>
      <w:r>
        <w:t xml:space="preserve">   B. 临时帮工人员</w:t>
      </w:r>
    </w:p>
    <w:p>
      <w:pPr>
        <w:pStyle w:val="ListBullet"/>
      </w:pPr>
      <w:r>
        <w:t xml:space="preserve">   C. 企业接受的劳务派遣用工</w:t>
      </w:r>
    </w:p>
    <w:p>
      <w:pPr>
        <w:pStyle w:val="ListBullet"/>
      </w:pPr>
      <w:r>
        <w:t xml:space="preserve">   D. 中介机构的服务人员</w:t>
      </w:r>
    </w:p>
    <w:p>
      <w:pPr>
        <w:pStyle w:val="ListBullet"/>
      </w:pPr>
      <w:r>
        <w:t xml:space="preserve">   E. 企业股东亲属</w:t>
      </w:r>
    </w:p>
    <w:p>
      <w:r>
        <w:t xml:space="preserve">   答案：A,C</w:t>
      </w:r>
    </w:p>
    <w:p>
      <w:r>
        <w:t xml:space="preserve">   解析：根据《财政部 税务总局关于进一步支持小微企业和个体工商户发展有关税费政策的公告》（财政部 税务总局公告2023年第12号），从业人数，包括与企业建立劳动关系的职工人数和企业接受的劳务派遣用工人数。</w:t>
      </w:r>
    </w:p>
    <w:p>
      <w:r>
        <w:t>169. 【多选题】按照现行规定，纳税缴费信用级别是纳税人缴费人享受部分特定税费优惠政策的必要条件。下列选项中，税费优惠政策符合这一情形的有：</w:t>
      </w:r>
    </w:p>
    <w:p>
      <w:pPr>
        <w:pStyle w:val="ListBullet"/>
      </w:pPr>
      <w:r>
        <w:t xml:space="preserve">   A. 资源综合利用增值税即征即退政策</w:t>
      </w:r>
    </w:p>
    <w:p>
      <w:pPr>
        <w:pStyle w:val="ListBullet"/>
      </w:pPr>
      <w:r>
        <w:t xml:space="preserve">   B. 第三方防治企业减按15%的税率征收企业所得税政策</w:t>
      </w:r>
    </w:p>
    <w:p>
      <w:pPr>
        <w:pStyle w:val="ListBullet"/>
      </w:pPr>
      <w:r>
        <w:t xml:space="preserve">   C. 增值税期末留抵退税政策</w:t>
      </w:r>
    </w:p>
    <w:p>
      <w:pPr>
        <w:pStyle w:val="ListBullet"/>
      </w:pPr>
      <w:r>
        <w:t xml:space="preserve">   D. 符合条件的企业免征残疾人就业保障金政策</w:t>
      </w:r>
    </w:p>
    <w:p>
      <w:pPr>
        <w:pStyle w:val="ListBullet"/>
      </w:pPr>
      <w:r>
        <w:t xml:space="preserve">   E. 安置残疾人就业增值税即征即退政策</w:t>
      </w:r>
    </w:p>
    <w:p>
      <w:r>
        <w:t xml:space="preserve">   答案：A,B,C,E</w:t>
      </w:r>
    </w:p>
    <w:p>
      <w:r>
        <w:t xml:space="preserve">   解析：A.根据《财政部 税务总局关于完善资源综合利用增值税政策的公告》（财政部 税务总局公告2021年第40号）规定，纳税人从事《目录》所列的资源综合利用项目，其申请享受本公告规定的增值税即征即退政策时，纳税信用级别不为C级或D级。</w:t>
        <w:br/>
        <w:t>B.根据《财政部 税务总局 国家发展改革委 生态环境部关于从事污染防治的第三方企业所得税政策问题的公告》（财政部 税务总局 国家发展改革委 生态环境部公告2019年第60号）规定，第三方防治企业应当同时具有良好的纳税信用，近三年内纳税信用等级未被评定为C级或D级。</w:t>
        <w:br/>
        <w:t>C.《财政部税务总局关于进一步加大增值税期末留抵退税政策实施力度的公告》（2022年第14号）规定，纳税信用等级为A级或者B级，并同时符合其他条件的纳税人，可以申请退还留抵税额。</w:t>
        <w:br/>
        <w:t>D.根据《关于延续实施残疾人就业保障金优惠政策的公告》（财政部公告〔2023〕8号）在职职工人数在30人(含)以下的企业，继续免征残疾人就业保障金。</w:t>
        <w:br/>
        <w:t>E.根据.《财政部国家税务总局关于促进残疾人就业增值税优惠政策的通知》（财税〔2016〕52号），纳税人纳税信用等级为税务机关评定的C级或D级的，不得享受此项税收优惠政策。</w:t>
      </w:r>
    </w:p>
    <w:p>
      <w:r>
        <w:t>170. 【多选题】按照税费服务新体系建设要求，税务部门应积极推动12366热线职能转型升级。下列选项中，属于12366热线拓展的职能有：</w:t>
      </w:r>
    </w:p>
    <w:p>
      <w:pPr>
        <w:pStyle w:val="ListBullet"/>
      </w:pPr>
      <w:r>
        <w:t xml:space="preserve">   A. 诉求热点分析</w:t>
      </w:r>
    </w:p>
    <w:p>
      <w:pPr>
        <w:pStyle w:val="ListBullet"/>
      </w:pPr>
      <w:r>
        <w:t xml:space="preserve">   B. 可视答疑演播</w:t>
      </w:r>
    </w:p>
    <w:p>
      <w:pPr>
        <w:pStyle w:val="ListBullet"/>
      </w:pPr>
      <w:r>
        <w:t xml:space="preserve">   C. 专业人员培养</w:t>
      </w:r>
    </w:p>
    <w:p>
      <w:pPr>
        <w:pStyle w:val="ListBullet"/>
      </w:pPr>
      <w:r>
        <w:t xml:space="preserve">   D. 辅导产品制作</w:t>
      </w:r>
    </w:p>
    <w:p>
      <w:pPr>
        <w:pStyle w:val="ListBullet"/>
      </w:pPr>
      <w:r>
        <w:t xml:space="preserve">   E. 风险分析应对</w:t>
      </w:r>
    </w:p>
    <w:p>
      <w:r>
        <w:t xml:space="preserve">   答案：A,B,C,D</w:t>
      </w:r>
    </w:p>
    <w:p>
      <w:r>
        <w:t xml:space="preserve">   解析：根据《国家税务总局关于印发&lt;深化税费服务新体系建设行动方案（2024-2025年）&gt;的通知》（税总纳服函〔2024〕42号）规定，聚焦办税缴费便利化，通过深化征纳互动服务、转变宣传辅导方式、优化精准推送机制、完善办税缴费服务，全面推进跨区域通办，以此助推12366热线、办税服务厅职能转型升级，推动 12366 热线向诉求热点分析、可视答疑演播、辅导产品统筹制作、专业人员培养、社会资源协同等方面拓展，通过分析税费服务数据，发挥“探测器”作用，为其他部门提供支撑，为领导决策提供参考。选项A、B、C、D正确。</w:t>
      </w:r>
    </w:p>
    <w:p>
      <w:r>
        <w:t>171. 【多选题】服务质效投诉是指纳税人认为税务机关及其工作人员在履行纳税服务职责过程中未能提供优质便捷的服务而进行的投诉。下列选项中，属于服务质效投诉的有：</w:t>
      </w:r>
    </w:p>
    <w:p>
      <w:pPr>
        <w:pStyle w:val="ListBullet"/>
      </w:pPr>
      <w:r>
        <w:t xml:space="preserve">   A. 税务机关及其工作人员未准确掌握税收法律法规等相关规定，导致纳税人应享受未享受税收优惠政策的</w:t>
      </w:r>
    </w:p>
    <w:p>
      <w:pPr>
        <w:pStyle w:val="ListBullet"/>
      </w:pPr>
      <w:r>
        <w:t xml:space="preserve">   B. 税务机关及其工作人员未按规定落实首问责任、一次性告知、限时办结、办税公开等纳税服务制度的</w:t>
      </w:r>
    </w:p>
    <w:p>
      <w:pPr>
        <w:pStyle w:val="ListBullet"/>
      </w:pPr>
      <w:r>
        <w:t xml:space="preserve">   C. 税务机关及其工作人员未按办税事项“最多跑一次”服务承诺办理涉税业务的</w:t>
      </w:r>
    </w:p>
    <w:p>
      <w:pPr>
        <w:pStyle w:val="ListBullet"/>
      </w:pPr>
      <w:r>
        <w:t xml:space="preserve">   D. 税务机关未能向纳税人提供便利化办税渠道的</w:t>
      </w:r>
    </w:p>
    <w:p>
      <w:pPr>
        <w:pStyle w:val="ListBullet"/>
      </w:pPr>
      <w:r>
        <w:t xml:space="preserve">   E. 税务机关工作人员行为举止不符合文明服务规范要求的</w:t>
      </w:r>
    </w:p>
    <w:p>
      <w:r>
        <w:t xml:space="preserve">   答案：A,B,C,D</w:t>
      </w:r>
    </w:p>
    <w:p>
      <w:r>
        <w:t xml:space="preserve">   解析：根据《国家税务总局关于修订&lt;纳税服务投诉管理办法&gt;的公告》（2019年第27号）第十一条，对服务质效的投诉是指纳税人认为税务机关及其工作人员在履行纳税服务职责过程中未能提供优质便捷的服务而进行的投诉。具体包括：</w:t>
        <w:br/>
        <w:t>（一）税务机关及其工作人员未准确掌握税收法律法规等相关规定，导致纳税人应享受未享受税收优惠政策的；</w:t>
        <w:br/>
        <w:t>（二）税务机关及其工作人员未按规定落实首问责任、一次性告知、限时办结、办税公开等纳税服务制度的；</w:t>
        <w:br/>
        <w:t>（三）税务机关及其工作人员未按办税事项“最多跑一次”服务承诺办理涉税业务的；</w:t>
        <w:br/>
        <w:t>（四）税务机关未能向纳税人提供便利化办税渠道的；</w:t>
        <w:br/>
        <w:t>（五）税务机关及其工作人员擅自要求纳税人提供规定以外资料的；</w:t>
        <w:br/>
        <w:t>（六）税务机关及其工作人员违反规定强制要求纳税人出具涉税鉴证报告，违背纳税人意愿强制代理、指定代理的。</w:t>
      </w:r>
    </w:p>
    <w:p>
      <w:r>
        <w:t>172. 【多选题】纳税人缴费人满意度调查要根据不同调查方式和场景分类确定调查样本，下列选项中，关于样本选取方式表述正确的有：</w:t>
      </w:r>
    </w:p>
    <w:p>
      <w:pPr>
        <w:pStyle w:val="ListBullet"/>
      </w:pPr>
      <w:r>
        <w:t xml:space="preserve">   A. 交互式调查样本定量抽样选取</w:t>
      </w:r>
    </w:p>
    <w:p>
      <w:pPr>
        <w:pStyle w:val="ListBullet"/>
      </w:pPr>
      <w:r>
        <w:t xml:space="preserve">   B. 伴随式调查样本分层按比例抽样选取</w:t>
      </w:r>
    </w:p>
    <w:p>
      <w:pPr>
        <w:pStyle w:val="ListBullet"/>
      </w:pPr>
      <w:r>
        <w:t xml:space="preserve">   C. 无感式调查选用全量数据监测</w:t>
      </w:r>
    </w:p>
    <w:p>
      <w:pPr>
        <w:pStyle w:val="ListBullet"/>
      </w:pPr>
      <w:r>
        <w:t xml:space="preserve">   D. 交互式调查样本全量抽样选取</w:t>
      </w:r>
    </w:p>
    <w:p>
      <w:pPr>
        <w:pStyle w:val="ListBullet"/>
      </w:pPr>
      <w:r>
        <w:t xml:space="preserve">   E. 伴随式调查样本随机抽样选取</w:t>
      </w:r>
    </w:p>
    <w:p>
      <w:r>
        <w:t xml:space="preserve">   答案：A,B,C</w:t>
      </w:r>
    </w:p>
    <w:p>
      <w:r>
        <w:t xml:space="preserve">   解析：根据《国家税务总局关于印发纳税人缴费人满意度调查优化升级方案和规则的通知》（税总纳服发〔2024〕23号），按照不同调查方式和场景分类合理确定调查样本数量，交互式调查样本定量抽样选取，伴随式调查样本分层按比例抽样选取，无感式调查选用全量数据监测。</w:t>
      </w:r>
    </w:p>
    <w:p>
      <w:r>
        <w:t>173. 【多选题】为服务好小微企业经营主体，各级税务机关探索构建小微经营主体直联机制，下列选项中，属于直联机制工作目标的有：</w:t>
      </w:r>
    </w:p>
    <w:p>
      <w:pPr>
        <w:pStyle w:val="ListBullet"/>
      </w:pPr>
      <w:r>
        <w:t xml:space="preserve">   A. 构建多点直通、数字赋能的服务体系</w:t>
      </w:r>
    </w:p>
    <w:p>
      <w:pPr>
        <w:pStyle w:val="ListBullet"/>
      </w:pPr>
      <w:r>
        <w:t xml:space="preserve">   B. 实现小微经营主体税费自动减免</w:t>
      </w:r>
    </w:p>
    <w:p>
      <w:pPr>
        <w:pStyle w:val="ListBullet"/>
      </w:pPr>
      <w:r>
        <w:t xml:space="preserve">   C. 推动高效解决小微经营主体“急难愁盼”</w:t>
      </w:r>
    </w:p>
    <w:p>
      <w:pPr>
        <w:pStyle w:val="ListBullet"/>
      </w:pPr>
      <w:r>
        <w:t xml:space="preserve">   D. 为小微经营主体发展减负赋能</w:t>
      </w:r>
    </w:p>
    <w:p>
      <w:pPr>
        <w:pStyle w:val="ListBullet"/>
      </w:pPr>
      <w:r>
        <w:t xml:space="preserve">   E. 降低小微经营主体税费负担率</w:t>
      </w:r>
    </w:p>
    <w:p>
      <w:r>
        <w:t xml:space="preserve">   答案：A,C,D</w:t>
      </w:r>
    </w:p>
    <w:p>
      <w:r>
        <w:t xml:space="preserve">   解析：探索构建小微经营主体直联机制的工作目标包括构建多点直通、数字赋能的服务体系，推动高效解决小微经营主体“急难愁盼”，为小微经营主体发展减负赋能。B项“实现小微经营主体税费自动减免”并非直联机制的工作目标。</w:t>
      </w:r>
    </w:p>
    <w:p>
      <w:r>
        <w:t>174. 【多选题】世界银行《营商环境成熟度报告》明确了营商环境纳税指标的评估内容。下列选项中，属于纳税指标评估内容的有：</w:t>
      </w:r>
    </w:p>
    <w:p>
      <w:pPr>
        <w:pStyle w:val="ListBullet"/>
      </w:pPr>
      <w:r>
        <w:t xml:space="preserve">   A. 增值税实际负担</w:t>
      </w:r>
    </w:p>
    <w:p>
      <w:pPr>
        <w:pStyle w:val="ListBullet"/>
      </w:pPr>
      <w:r>
        <w:t xml:space="preserve">   B. 增值税留抵退税</w:t>
      </w:r>
    </w:p>
    <w:p>
      <w:pPr>
        <w:pStyle w:val="ListBullet"/>
      </w:pPr>
      <w:r>
        <w:t xml:space="preserve">   C. 电子纳税缴费比例</w:t>
      </w:r>
    </w:p>
    <w:p>
      <w:pPr>
        <w:pStyle w:val="ListBullet"/>
      </w:pPr>
      <w:r>
        <w:t xml:space="preserve">   D. 纳税人性别数据</w:t>
      </w:r>
    </w:p>
    <w:p>
      <w:pPr>
        <w:pStyle w:val="ListBullet"/>
      </w:pPr>
      <w:r>
        <w:t xml:space="preserve">   E. 税务机关数量</w:t>
      </w:r>
    </w:p>
    <w:p>
      <w:r>
        <w:t xml:space="preserve">   答案：B,C,D</w:t>
      </w:r>
    </w:p>
    <w:p>
      <w:r>
        <w:t xml:space="preserve">   解析：根据《营商环境成熟度报告》方法论和操作手册，纳税指标的评估内容包括增值税留抵退税、电子纳税缴费比例、纳税人性别数据等方面。</w:t>
      </w:r>
    </w:p>
    <w:p>
      <w:r>
        <w:t>175. 【多选题】根据涉税专业服务监管相关要求，涉税专业服务机构应按规定向税务机关报送涉税信息。下列选项中，属于应报送信息的有：</w:t>
      </w:r>
    </w:p>
    <w:p>
      <w:pPr>
        <w:pStyle w:val="ListBullet"/>
      </w:pPr>
      <w:r>
        <w:t xml:space="preserve">   A. 委托人统一社会信用代码和委托人名称</w:t>
      </w:r>
    </w:p>
    <w:p>
      <w:pPr>
        <w:pStyle w:val="ListBullet"/>
      </w:pPr>
      <w:r>
        <w:t xml:space="preserve">   B. 服务起止时间</w:t>
      </w:r>
    </w:p>
    <w:p>
      <w:pPr>
        <w:pStyle w:val="ListBullet"/>
      </w:pPr>
      <w:r>
        <w:t xml:space="preserve">   C. 服务协议金额</w:t>
      </w:r>
    </w:p>
    <w:p>
      <w:pPr>
        <w:pStyle w:val="ListBullet"/>
      </w:pPr>
      <w:r>
        <w:t xml:space="preserve">   D. 服务协议摘要</w:t>
      </w:r>
    </w:p>
    <w:p>
      <w:pPr>
        <w:pStyle w:val="ListBullet"/>
      </w:pPr>
      <w:r>
        <w:t xml:space="preserve">   E. 服务项目</w:t>
      </w:r>
    </w:p>
    <w:p>
      <w:r>
        <w:t xml:space="preserve">   答案：A,B,E</w:t>
      </w:r>
    </w:p>
    <w:p>
      <w:r>
        <w:t xml:space="preserve">   解析：根据《国家税务总局关于进一步完善涉税专业服务监管制度有关事项的公告》（国家税务总局公告2019年第43号）规定，减少涉税专业服务信息采集项目，不再要求涉税专业服务机构报送“协议金额”“服务协议摘要”信息。</w:t>
      </w:r>
    </w:p>
    <w:p>
      <w:r>
        <w:t>176. 【多选题】实施数字化转型条件下的税费征管“强基工程”，要建立全链条税费申报管理机制。下列选项中，属于这一机制内容的有：</w:t>
      </w:r>
    </w:p>
    <w:p>
      <w:pPr>
        <w:pStyle w:val="ListBullet"/>
      </w:pPr>
      <w:r>
        <w:t xml:space="preserve">   A. 事前精准辅导</w:t>
      </w:r>
    </w:p>
    <w:p>
      <w:pPr>
        <w:pStyle w:val="ListBullet"/>
      </w:pPr>
      <w:r>
        <w:t xml:space="preserve">   B. 事前强制监控</w:t>
      </w:r>
    </w:p>
    <w:p>
      <w:pPr>
        <w:pStyle w:val="ListBullet"/>
      </w:pPr>
      <w:r>
        <w:t xml:space="preserve">   C. 事中合规校验</w:t>
      </w:r>
    </w:p>
    <w:p>
      <w:pPr>
        <w:pStyle w:val="ListBullet"/>
      </w:pPr>
      <w:r>
        <w:t xml:space="preserve">   D. 事后风险应对</w:t>
      </w:r>
    </w:p>
    <w:p>
      <w:pPr>
        <w:pStyle w:val="ListBullet"/>
      </w:pPr>
      <w:r>
        <w:t xml:space="preserve">   E. 事后质量评价</w:t>
      </w:r>
    </w:p>
    <w:p>
      <w:r>
        <w:t xml:space="preserve">   答案：A,C,E</w:t>
      </w:r>
    </w:p>
    <w:p>
      <w:r>
        <w:t xml:space="preserve">   解析：根据《深入实施数字化转型条件下的税费征管“强基工程”工作方案》（税总党委发〔2025〕54号），坚持还权明责于纳税人缴费人，创新数字化转型业务设计，建立健全以纳税人缴费人自主申报为前提，事前精准辅导、事中合规校验、事后质量评价的全链条税费申报管理机制，引导促进纳税人缴费人提升合规遵从意愿和能力。</w:t>
      </w:r>
    </w:p>
    <w:p>
      <w:r>
        <w:t>177. 【多选题】首问责任制是指首问责任人为纳税人办理或有效指引纳税人完成办理涉税事项的责任制度。下列选项中，属于首问责任制业务范围的有：</w:t>
      </w:r>
    </w:p>
    <w:p>
      <w:pPr>
        <w:pStyle w:val="ListBullet"/>
      </w:pPr>
      <w:r>
        <w:t xml:space="preserve">   A. 税务干部违纪举报</w:t>
      </w:r>
    </w:p>
    <w:p>
      <w:pPr>
        <w:pStyle w:val="ListBullet"/>
      </w:pPr>
      <w:r>
        <w:t xml:space="preserve">   B. 具体涉税业务的办理</w:t>
      </w:r>
    </w:p>
    <w:p>
      <w:pPr>
        <w:pStyle w:val="ListBullet"/>
      </w:pPr>
      <w:r>
        <w:t xml:space="preserve">   C. 对税务机关提出的税收工作建议</w:t>
      </w:r>
    </w:p>
    <w:p>
      <w:pPr>
        <w:pStyle w:val="ListBullet"/>
      </w:pPr>
      <w:r>
        <w:t xml:space="preserve">   D. 纳税人对自身是否适用税收优惠政策的疑问</w:t>
      </w:r>
    </w:p>
    <w:p>
      <w:pPr>
        <w:pStyle w:val="ListBullet"/>
      </w:pPr>
      <w:r>
        <w:t xml:space="preserve">   E. 纳税服务投诉</w:t>
      </w:r>
    </w:p>
    <w:p>
      <w:r>
        <w:t xml:space="preserve">   答案：B,C,D,E</w:t>
      </w:r>
    </w:p>
    <w:p>
      <w:r>
        <w:t xml:space="preserve">   解析：根据《税务系统首问责任制度（试行）》（税总发〔2014〕59号）第四条规定，纳入首问责任制的业务范围包括：涉税业务办理、涉税业务咨询、纳税服务投诉和税收工作建议。纳税人对于税收违法行为的检举和干部违法违纪行为的举报以及信访事项，依据有关专门规定处理。</w:t>
      </w:r>
    </w:p>
    <w:p>
      <w:r>
        <w:t>178. 【多选题】税务机关应当对纳税人相关信息保密，下列选项中，属于保密信息的有：</w:t>
      </w:r>
    </w:p>
    <w:p>
      <w:pPr>
        <w:pStyle w:val="ListBullet"/>
      </w:pPr>
      <w:r>
        <w:t xml:space="preserve">   A. 技术信息</w:t>
      </w:r>
    </w:p>
    <w:p>
      <w:pPr>
        <w:pStyle w:val="ListBullet"/>
      </w:pPr>
      <w:r>
        <w:t xml:space="preserve">   B. 经营信息</w:t>
      </w:r>
    </w:p>
    <w:p>
      <w:pPr>
        <w:pStyle w:val="ListBullet"/>
      </w:pPr>
      <w:r>
        <w:t xml:space="preserve">   C. 税收违法行为信息</w:t>
      </w:r>
    </w:p>
    <w:p>
      <w:pPr>
        <w:pStyle w:val="ListBullet"/>
      </w:pPr>
      <w:r>
        <w:t xml:space="preserve">   D. 主要投资人的个人事项</w:t>
      </w:r>
    </w:p>
    <w:p>
      <w:pPr>
        <w:pStyle w:val="ListBullet"/>
      </w:pPr>
      <w:r>
        <w:t xml:space="preserve">   E. 经营者不愿公开的个人事项</w:t>
      </w:r>
    </w:p>
    <w:p>
      <w:r>
        <w:t xml:space="preserve">   答案：A,B,D,E</w:t>
      </w:r>
    </w:p>
    <w:p>
      <w:r>
        <w:t xml:space="preserve">   解析：根据《国家税务总局关于纳税人权利与义务的公告》（国家税务总局公告2009年第1号）规定，税务机关依法为纳税人的商业秘密和个人隐私保密，主要包括技术信息、经营信息和主要投资人以及经营者不愿公开的个人事项</w:t>
      </w:r>
    </w:p>
    <w:p>
      <w:r>
        <w:t>179. 【多选题】为提升办税缴费便利度，税务部门逐步改变以表单为载体的传统申报模式而推行新申报模式。下列选项中，属于新申报模式的有：</w:t>
      </w:r>
    </w:p>
    <w:p>
      <w:pPr>
        <w:pStyle w:val="ListBullet"/>
      </w:pPr>
      <w:r>
        <w:t xml:space="preserve">   A. 信息系统自动提取数据</w:t>
      </w:r>
    </w:p>
    <w:p>
      <w:pPr>
        <w:pStyle w:val="ListBullet"/>
      </w:pPr>
      <w:r>
        <w:t xml:space="preserve">   B. 自动计算税额</w:t>
      </w:r>
    </w:p>
    <w:p>
      <w:pPr>
        <w:pStyle w:val="ListBullet"/>
      </w:pPr>
      <w:r>
        <w:t xml:space="preserve">   C. 自动预填申报</w:t>
      </w:r>
    </w:p>
    <w:p>
      <w:pPr>
        <w:pStyle w:val="ListBullet"/>
      </w:pPr>
      <w:r>
        <w:t xml:space="preserve">   D. 自动提交</w:t>
      </w:r>
    </w:p>
    <w:p>
      <w:pPr>
        <w:pStyle w:val="ListBullet"/>
      </w:pPr>
      <w:r>
        <w:t xml:space="preserve">   E. 纳税人确认提交</w:t>
      </w:r>
    </w:p>
    <w:p>
      <w:r>
        <w:t xml:space="preserve">   答案：A,B,C,E</w:t>
      </w:r>
    </w:p>
    <w:p>
      <w:r>
        <w:t xml:space="preserve">   解析：按照《国家税务总局关于印发《对接世界银行营商环境成熟度评估工作方案（2023-2025年）》的通知》（税总纳服函〔2023〕226号）要求，其中降低税费负担、提升办税缴费便利度方面，要逐步改变以表单为载体的传统申报模式，基本实现“信息系统自动提取数据、自动计算税额、自动预填申报，纳税人确认提交”的新申报模式。</w:t>
      </w:r>
    </w:p>
    <w:p>
      <w:r>
        <w:t>180. 【多选题】征纳互动服务新模式将智能、高效、精准、便捷的互动融入税费服务全过程。下列选项中，属于征纳互动服务内容的有：</w:t>
      </w:r>
    </w:p>
    <w:p>
      <w:pPr>
        <w:pStyle w:val="ListBullet"/>
      </w:pPr>
      <w:r>
        <w:t xml:space="preserve">   A. 精准推送</w:t>
      </w:r>
    </w:p>
    <w:p>
      <w:pPr>
        <w:pStyle w:val="ListBullet"/>
      </w:pPr>
      <w:r>
        <w:t xml:space="preserve">   B. 智能交互</w:t>
      </w:r>
    </w:p>
    <w:p>
      <w:pPr>
        <w:pStyle w:val="ListBullet"/>
      </w:pPr>
      <w:r>
        <w:t xml:space="preserve">   C. 办问协同</w:t>
      </w:r>
    </w:p>
    <w:p>
      <w:pPr>
        <w:pStyle w:val="ListBullet"/>
      </w:pPr>
      <w:r>
        <w:t xml:space="preserve">   D. 全程互动</w:t>
      </w:r>
    </w:p>
    <w:p>
      <w:pPr>
        <w:pStyle w:val="ListBullet"/>
      </w:pPr>
      <w:r>
        <w:t xml:space="preserve">   E. 自动预填</w:t>
      </w:r>
    </w:p>
    <w:p>
      <w:r>
        <w:t xml:space="preserve">   答案：A,B,C,D</w:t>
      </w:r>
    </w:p>
    <w:p>
      <w:r>
        <w:t xml:space="preserve">   解析：根据国家税务总局关于印发《深化税费服务新体系建设行动方案（2024-2025年）》的通知（税总纳服函〔2024〕42号）规定，推广“精准推送、 智能交互、办问协同、全程互动”的服务模式，将智能、高效、精准、便捷的互动融入税费服务全过程，提高智能化应用水平。</w:t>
      </w:r>
    </w:p>
    <w:p>
      <w:r>
        <w:t>181. 【多选题】根据《纳税缴费信用管理办法》规定，经营主体纠正失信行为时间越早，其可修复加分的比例越高。下列选项中，属于可加分比例的有：</w:t>
      </w:r>
    </w:p>
    <w:p>
      <w:pPr>
        <w:pStyle w:val="ListBullet"/>
      </w:pPr>
      <w:r>
        <w:t xml:space="preserve">   A. 100%</w:t>
      </w:r>
    </w:p>
    <w:p>
      <w:pPr>
        <w:pStyle w:val="ListBullet"/>
      </w:pPr>
      <w:r>
        <w:t xml:space="preserve">   B. 80%</w:t>
      </w:r>
    </w:p>
    <w:p>
      <w:pPr>
        <w:pStyle w:val="ListBullet"/>
      </w:pPr>
      <w:r>
        <w:t xml:space="preserve">   C. 60%</w:t>
      </w:r>
    </w:p>
    <w:p>
      <w:pPr>
        <w:pStyle w:val="ListBullet"/>
      </w:pPr>
      <w:r>
        <w:t xml:space="preserve">   D. 40%</w:t>
      </w:r>
    </w:p>
    <w:p>
      <w:pPr>
        <w:pStyle w:val="ListBullet"/>
      </w:pPr>
      <w:r>
        <w:t xml:space="preserve">   E. 20%</w:t>
      </w:r>
    </w:p>
    <w:p>
      <w:r>
        <w:t xml:space="preserve">   答案：A,B,C,D</w:t>
      </w:r>
    </w:p>
    <w:p>
      <w:r>
        <w:t xml:space="preserve">   解析：《办法》适当提高了原有修复标准的加分比例，由原来的挽回80%、40%、20%的扣分损失调整为挽回80%、60%、40%的扣分损失，鼓励企业尽早纠正。</w:t>
      </w:r>
    </w:p>
    <w:p>
      <w:r>
        <w:t>182. 【多选题】首问责任制度是纳税人办理涉税事项或寻求涉税帮助时，首位接洽的税务工作人员为纳税人办理或有效指引纳税人完成办理涉税事项的制度。下列选项中，关于“首问责任制”表述正确的有：</w:t>
      </w:r>
    </w:p>
    <w:p>
      <w:pPr>
        <w:pStyle w:val="ListBullet"/>
      </w:pPr>
      <w:r>
        <w:t xml:space="preserve">   A. 应全面了解纳税人需求，实行一次性告知</w:t>
      </w:r>
    </w:p>
    <w:p>
      <w:pPr>
        <w:pStyle w:val="ListBullet"/>
      </w:pPr>
      <w:r>
        <w:t xml:space="preserve">   B. 对不能现场办理的涉税事项应登记台账</w:t>
      </w:r>
    </w:p>
    <w:p>
      <w:pPr>
        <w:pStyle w:val="ListBullet"/>
      </w:pPr>
      <w:r>
        <w:t xml:space="preserve">   C. 首问责任要求只适用于纳税人到办税服务厅办理涉税事项或寻求涉税帮助</w:t>
      </w:r>
    </w:p>
    <w:p>
      <w:pPr>
        <w:pStyle w:val="ListBullet"/>
      </w:pPr>
      <w:r>
        <w:t xml:space="preserve">   D. 税务机关要对首问事项受理、转办、承办、反馈进行闭环式管理</w:t>
      </w:r>
    </w:p>
    <w:p>
      <w:pPr>
        <w:pStyle w:val="ListBullet"/>
      </w:pPr>
      <w:r>
        <w:t xml:space="preserve">   E. 无需实行痕迹管理</w:t>
      </w:r>
    </w:p>
    <w:p>
      <w:r>
        <w:t xml:space="preserve">   答案：A,B,D</w:t>
      </w:r>
    </w:p>
    <w:p>
      <w:r>
        <w:t xml:space="preserve">   解析：《国家税务总局办公厅关于进一步落实首问责任等办税服务制度的通知》（税总办函〔2016〕721号）规定，当纳税人到税务机关办理或咨询涉税事项时，首位接洽的税务人员必须与纳税人充分沟通，全面了解纳税人的涉税需求，在此基础上，实行一次性告知；《国家税务总局关于完善办税服务相关制度的通知》（税总发〔2016〕41号）规定，首问责任人对不能现场办理的涉税事项应建立登记台账和收件回执；税务机关应积极探索运用信息化手段，加强对首问责任事项办理过程的监控，实行痕迹管理，实现首问事项受理、转办、承办、反馈的闭环式管理；《税务机关首问责任制度（试行）》（税总发〔2014〕59号）规定，首问责任制度是指纳税人到税务机关或通过电话等方式办理涉税事项或寻求涉税帮助时，首位接洽的税务工作人员为纳税人办理或有效指引纳税人完成办理涉税事项的制度，不局限办税服务厅。</w:t>
      </w:r>
    </w:p>
    <w:p>
      <w:r>
        <w:t>183. 【多选题】《纳税缴费信用管理办法》明确了经营主体不能评为A级的情形。下列选项中，属于不能评为A级的情形有：</w:t>
      </w:r>
    </w:p>
    <w:p>
      <w:pPr>
        <w:pStyle w:val="ListBullet"/>
      </w:pPr>
      <w:r>
        <w:t xml:space="preserve">   A. 实际生产经营期已满3个年度的</w:t>
      </w:r>
    </w:p>
    <w:p>
      <w:pPr>
        <w:pStyle w:val="ListBullet"/>
      </w:pPr>
      <w:r>
        <w:t xml:space="preserve">   B. 实际生产经营期不满2年的</w:t>
      </w:r>
    </w:p>
    <w:p>
      <w:pPr>
        <w:pStyle w:val="ListBullet"/>
      </w:pPr>
      <w:r>
        <w:t xml:space="preserve">   C. 上一评价年度纳税缴费信用评价结果为D级的</w:t>
      </w:r>
    </w:p>
    <w:p>
      <w:pPr>
        <w:pStyle w:val="ListBullet"/>
      </w:pPr>
      <w:r>
        <w:t xml:space="preserve">   D. 一个评价年度内因非正常原因评价年度内增值税连续3个月或者累计6个月增值税应纳税额为0的</w:t>
      </w:r>
    </w:p>
    <w:p>
      <w:pPr>
        <w:pStyle w:val="ListBullet"/>
      </w:pPr>
      <w:r>
        <w:t xml:space="preserve">   E. 不能按照国家统一的会计制度规定设置账簿，并根据合法、有效凭证核算，向税务机关提供准确税务资料的</w:t>
      </w:r>
    </w:p>
    <w:p>
      <w:r>
        <w:t xml:space="preserve">   答案：B,C,D,E</w:t>
      </w:r>
    </w:p>
    <w:p>
      <w:r>
        <w:t xml:space="preserve">   解析：有下列情形之一的经营主体，不能评为A级：</w:t>
        <w:br/>
        <w:t>（一）实际生产经营期不满3年的；</w:t>
        <w:br/>
        <w:t>（二）上一评价年度评价结果为D级的；</w:t>
        <w:br/>
        <w:t>（三）非正常原因评价年度内增值税连续3个月或者累计6个月增值税应纳税额为0的；</w:t>
        <w:br/>
        <w:t>（四）不能按照国家统一的会计制度规定设置账簿，并根据合法、有效凭证核算，向税务机关提供准确税务资料的。</w:t>
      </w:r>
    </w:p>
    <w:p>
      <w:r>
        <w:t>184. 【多选题】为避免办税拥堵，税务机关应主动引导纳税人错峰申报。下列选项中，属于错峰申报方式的有：</w:t>
      </w:r>
    </w:p>
    <w:p>
      <w:pPr>
        <w:pStyle w:val="ListBullet"/>
      </w:pPr>
      <w:r>
        <w:t xml:space="preserve">   A. 时间错峰</w:t>
      </w:r>
    </w:p>
    <w:p>
      <w:pPr>
        <w:pStyle w:val="ListBullet"/>
      </w:pPr>
      <w:r>
        <w:t xml:space="preserve">   B. 业务错峰</w:t>
      </w:r>
    </w:p>
    <w:p>
      <w:pPr>
        <w:pStyle w:val="ListBullet"/>
      </w:pPr>
      <w:r>
        <w:t xml:space="preserve">   C. 场所错峰</w:t>
      </w:r>
    </w:p>
    <w:p>
      <w:pPr>
        <w:pStyle w:val="ListBullet"/>
      </w:pPr>
      <w:r>
        <w:t xml:space="preserve">   D. 渠道错峰</w:t>
      </w:r>
    </w:p>
    <w:p>
      <w:pPr>
        <w:pStyle w:val="ListBullet"/>
      </w:pPr>
      <w:r>
        <w:t xml:space="preserve">   E. 人员错峰</w:t>
      </w:r>
    </w:p>
    <w:p>
      <w:r>
        <w:t xml:space="preserve">   答案：A,C,D</w:t>
      </w:r>
    </w:p>
    <w:p>
      <w:r>
        <w:t xml:space="preserve">   解析：《关于办税服务厅实施错峰申报的紧急通知》（税务总局征期联合办公工作组通知2019年001号）规定，错峰申报的方式主要包括时间错峰、场所错峰、渠道错峰。时间错峰是指引导纳税人合理安排办税时间，避开征期中的高峰时段进行申报；场所错峰是通过省域通办和同城通办，引导纳税人去业务办理量相对少的办税服务厅进行申报；渠道错峰是指引导纳税人使用网上办税、自助办税等多元办税渠道办理申报。</w:t>
      </w:r>
    </w:p>
    <w:p>
      <w:r>
        <w:t>185. 【多选题】按照纳税服务投诉管理相关规定，下列选项中，属于纳税服务投诉范围的有：</w:t>
      </w:r>
    </w:p>
    <w:p>
      <w:pPr>
        <w:pStyle w:val="ListBullet"/>
      </w:pPr>
      <w:r>
        <w:t xml:space="preserve">   A. 对税务机关工作人员服务言行的投诉</w:t>
      </w:r>
    </w:p>
    <w:p>
      <w:pPr>
        <w:pStyle w:val="ListBullet"/>
      </w:pPr>
      <w:r>
        <w:t xml:space="preserve">   B. 对税务机关服务质效的投诉</w:t>
      </w:r>
    </w:p>
    <w:p>
      <w:pPr>
        <w:pStyle w:val="ListBullet"/>
      </w:pPr>
      <w:r>
        <w:t xml:space="preserve">   C. 对税务机关履行职责过程中侵害其合法权益的投诉</w:t>
      </w:r>
    </w:p>
    <w:p>
      <w:pPr>
        <w:pStyle w:val="ListBullet"/>
      </w:pPr>
      <w:r>
        <w:t xml:space="preserve">   D. 对规范性文件规定内容的投诉</w:t>
      </w:r>
    </w:p>
    <w:p>
      <w:pPr>
        <w:pStyle w:val="ListBullet"/>
      </w:pPr>
      <w:r>
        <w:t xml:space="preserve">   E. 对其他行政部门的投诉</w:t>
      </w:r>
    </w:p>
    <w:p>
      <w:r>
        <w:t xml:space="preserve">   答案：A,B,C</w:t>
      </w:r>
    </w:p>
    <w:p>
      <w:r>
        <w:t xml:space="preserve">   解析：根据《国家税务总局关于修订&lt;纳税服务投诉管理办法&gt;的公告》（2019年第27号）第第九条，本办法所称纳税服务投诉包括：</w:t>
        <w:br/>
        <w:t>（一）纳税人对税务机关工作人员服务言行进行的投诉；</w:t>
        <w:br/>
        <w:t>（二）纳税人对税务机关及其工作人员服务质效进行的投诉；</w:t>
        <w:br/>
        <w:t>（三）纳税人对税务机关及其工作人员在履行纳税服务职责过程中侵害其合法权益的行为进行的其他投诉。</w:t>
      </w:r>
    </w:p>
    <w:p>
      <w:r>
        <w:t>186. 【多选题】党的二十届三中全会提出，要全面落实税收法定原则。按照这一要求目前已完成立法的税种有：</w:t>
      </w:r>
    </w:p>
    <w:p>
      <w:pPr>
        <w:pStyle w:val="ListBullet"/>
      </w:pPr>
      <w:r>
        <w:t xml:space="preserve">   A. 增值税</w:t>
      </w:r>
    </w:p>
    <w:p>
      <w:pPr>
        <w:pStyle w:val="ListBullet"/>
      </w:pPr>
      <w:r>
        <w:t xml:space="preserve">   B. 企业所得税</w:t>
      </w:r>
    </w:p>
    <w:p>
      <w:pPr>
        <w:pStyle w:val="ListBullet"/>
      </w:pPr>
      <w:r>
        <w:t xml:space="preserve">   C. 个人所得税</w:t>
      </w:r>
    </w:p>
    <w:p>
      <w:pPr>
        <w:pStyle w:val="ListBullet"/>
      </w:pPr>
      <w:r>
        <w:t xml:space="preserve">   D. 房产税</w:t>
      </w:r>
    </w:p>
    <w:p>
      <w:pPr>
        <w:pStyle w:val="ListBullet"/>
      </w:pPr>
      <w:r>
        <w:t xml:space="preserve">   E. 印花税</w:t>
      </w:r>
    </w:p>
    <w:p>
      <w:r>
        <w:t xml:space="preserve">   答案：A,B,C,E</w:t>
      </w:r>
    </w:p>
    <w:p>
      <w:r>
        <w:t xml:space="preserve">   解析：《中华人民共和国企业所得税法》（中华人民共和国主席令第六十三号）自2008年1月1日起施行，2018年进行第二次修正；《中华人民共和国个人所得税法》（中华人民共和国主席令第九号）2018年进行了第七次修正；《中华人民共和国印花税法》（中华人民共和国主席令第八十九号）自2022年7月1日起施行；《中华人民共和国增值税法》（中华人民共和国主席令第四十一号）自2026年1月1日起施行。</w:t>
      </w:r>
    </w:p>
    <w:p>
      <w:r>
        <w:t>187. 【多选题】按照个人所得税申报表填报有关规定，不同类型纳税人在预缴申报和汇缴申报时需要填报相应的申报表。下列表述正确的是：</w:t>
      </w:r>
    </w:p>
    <w:p>
      <w:pPr>
        <w:pStyle w:val="ListBullet"/>
      </w:pPr>
      <w:r>
        <w:t xml:space="preserve">   A. 查账征收的个体工商户业主办理个人所得税预缴纳税申报时，应填报《个人所得税经营所得纳税申报表（A表）》</w:t>
      </w:r>
    </w:p>
    <w:p>
      <w:pPr>
        <w:pStyle w:val="ListBullet"/>
      </w:pPr>
      <w:r>
        <w:t xml:space="preserve">   B. 核定征收的个体工商户业主办理个人所得税预缴纳税申报时，应填报《个人所得税经营所得纳税申报表（A表）》</w:t>
      </w:r>
    </w:p>
    <w:p>
      <w:pPr>
        <w:pStyle w:val="ListBullet"/>
      </w:pPr>
      <w:r>
        <w:t xml:space="preserve">   C. 核定征收的个人独资企业合伙人，办理个人所得税经营所得年度汇算清缴申报时应填报《个人所得税经营所得纳税申报表（B表）》</w:t>
      </w:r>
    </w:p>
    <w:p>
      <w:pPr>
        <w:pStyle w:val="ListBullet"/>
      </w:pPr>
      <w:r>
        <w:t xml:space="preserve">   D. 在中国境内两处以上取得经营所得的个人，办理个人所得税经营所得年度汇总纳税申报时应填报《个人所得税经营所得纳税申报表（C表）》</w:t>
      </w:r>
    </w:p>
    <w:p>
      <w:pPr>
        <w:pStyle w:val="ListBullet"/>
      </w:pPr>
      <w:r>
        <w:t xml:space="preserve">   E. 查账征收的个人独资企业合伙人，办理个人所得税经营所得年度汇算清缴申报时应填报《个人所得税经营所得纳税申报表（B表）》</w:t>
      </w:r>
    </w:p>
    <w:p>
      <w:r>
        <w:t xml:space="preserve">   答案：A,B,D,E</w:t>
      </w:r>
    </w:p>
    <w:p>
      <w:r>
        <w:t xml:space="preserve">   解析：1.根据《国家税务总局关于修订个人所得税申报表的公告》（国家税务总局2019年第46号）附件《个人所得税经营所得纳税申报表（A表）》填表说明，本表适用于查账征收和核定征收的个体工商户业主、个人独资企业投资人、合伙企业个人合伙人、承包承租经营者个人以及其他从事生产、经营活动的个人在中国境内取得经营所得，办理个人所得税预缴纳税申报时向税务机关报送；</w:t>
        <w:br/>
        <w:t>2.根据《国家税务总局关于修订个人所得税申报表的公告》（国家税务总局2019年第7号）附件《个人所得税经营所得纳税申报表（B表）》填表说明，本表适用于个体工商户业主、个人独资企业投资人、合伙企业个人合伙人、承包承租经营者个人以及其他从事生产、经营活动的个人在中国境内取得经营所得，且实行查账征收的，在办理个人所得税汇算清缴纳税申报时，向税务机关报送；</w:t>
        <w:br/>
        <w:t>3.根据《国家税务总局关于修订个人所得税申报表的公告》（国家税务总局2019年第7号）附件《个人所得税经营所得纳税申报表（C表）》填表说明，本表适用于个体工商户业主、个人独资企业投资者、合伙企业个人合伙人、承包承租经营者个人以及其他从事生产、经营活动的个人在中国境内两处及以上取得经营所得，办理个人所得税的年度汇总纳税申报；</w:t>
        <w:br/>
        <w:t>4.核定征收纳税人不存在个人所得税经营所得年度汇算清缴的概念。</w:t>
      </w:r>
    </w:p>
    <w:p>
      <w:r>
        <w:t>188. 【多选题】国家税务总局、国家互联网信息办公室、国家市场监督管理总局重点聚焦特定内容，联合开展规范涉税中介服务行为工作。下列选项中，属于重点聚集的内容包括：</w:t>
      </w:r>
    </w:p>
    <w:p>
      <w:pPr>
        <w:pStyle w:val="ListBullet"/>
      </w:pPr>
      <w:r>
        <w:t xml:space="preserve">   A. 违规提供税收策划服务</w:t>
      </w:r>
    </w:p>
    <w:p>
      <w:pPr>
        <w:pStyle w:val="ListBullet"/>
      </w:pPr>
      <w:r>
        <w:t xml:space="preserve">   B. 宣传最新税收政策</w:t>
      </w:r>
    </w:p>
    <w:p>
      <w:pPr>
        <w:pStyle w:val="ListBullet"/>
      </w:pPr>
      <w:r>
        <w:t xml:space="preserve">   C. 发布涉税服务虚假宣传信息</w:t>
      </w:r>
    </w:p>
    <w:p>
      <w:pPr>
        <w:pStyle w:val="ListBullet"/>
      </w:pPr>
      <w:r>
        <w:t xml:space="preserve">   D. 歪曲解读税收政策</w:t>
      </w:r>
    </w:p>
    <w:p>
      <w:pPr>
        <w:pStyle w:val="ListBullet"/>
      </w:pPr>
      <w:r>
        <w:t xml:space="preserve">   E. 发布涉税服务虚假广告信息</w:t>
      </w:r>
    </w:p>
    <w:p>
      <w:r>
        <w:t xml:space="preserve">   答案：A,C,D,E</w:t>
      </w:r>
    </w:p>
    <w:p>
      <w:r>
        <w:t xml:space="preserve">   解析：此次规范涉税中介服务行为相关工作重点聚焦以下内容：（一）涉税中介通过各类自媒体、互联网平台以对避税效果作出保证性承诺为噱头招揽业务，以利用注册“空壳”企业、伪造享受税收优惠资质等方式，帮助纳税人偷逃税款或骗取享受税收优惠为目的，违规提供税收策划服务的问题。</w:t>
        <w:br/>
        <w:t>（二）涉税中介通过各类自媒体、互联网平台发布涉税服务虚假宣传及广告信息，妨碍市场公平竞争、损害委托人利益的问题。</w:t>
        <w:br/>
        <w:t>（三）涉税中介通过各类自媒体、互联网平台发布不实信息，歪曲解读税收政策，扰乱正常税收秩序的问题。</w:t>
      </w:r>
    </w:p>
    <w:p>
      <w:r>
        <w:t>189. 【多选题】税务机关可以采用电子送达方式送达税务文书。下列选项中，属于可以电子送达的文书有：</w:t>
      </w:r>
    </w:p>
    <w:p>
      <w:pPr>
        <w:pStyle w:val="ListBullet"/>
      </w:pPr>
      <w:r>
        <w:t xml:space="preserve">   A. 税务处理决定书</w:t>
      </w:r>
    </w:p>
    <w:p>
      <w:pPr>
        <w:pStyle w:val="ListBullet"/>
      </w:pPr>
      <w:r>
        <w:t xml:space="preserve">   B. 准予税务行政许可决定书</w:t>
      </w:r>
    </w:p>
    <w:p>
      <w:pPr>
        <w:pStyle w:val="ListBullet"/>
      </w:pPr>
      <w:r>
        <w:t xml:space="preserve">   C. 税务行政处罚决定书（简易程序）</w:t>
      </w:r>
    </w:p>
    <w:p>
      <w:pPr>
        <w:pStyle w:val="ListBullet"/>
      </w:pPr>
      <w:r>
        <w:t xml:space="preserve">   D. 税务行政处罚决定书（一般程序）</w:t>
      </w:r>
    </w:p>
    <w:p>
      <w:pPr>
        <w:pStyle w:val="ListBullet"/>
      </w:pPr>
      <w:r>
        <w:t xml:space="preserve">   E. 税收保全措施决定书</w:t>
      </w:r>
    </w:p>
    <w:p>
      <w:r>
        <w:t xml:space="preserve">   答案：B,C</w:t>
      </w:r>
    </w:p>
    <w:p>
      <w:r>
        <w:t xml:space="preserve">   解析：《国家税务总局关于发布&lt;税务文书电子送达规定（试行）&gt;的公告》（国家税务总局公告2019年第39号)规定,税务处理决定书、税务行政处罚决定书（不含简易程序处罚）、税收保全措施决定书、税收强制执行决定书、阻止出境决定书以及税务稽查、税务行政复议过程中使用的税务文书等暂不适用本规定。</w:t>
      </w:r>
    </w:p>
    <w:p>
      <w:r>
        <w:t>190. 【多选题】根据纳税缴费信用管理有关规定，税务内部信息分为经常性指标信息和非经常性指标信息。下列选项中，属于非经常性指标信息的有：</w:t>
      </w:r>
    </w:p>
    <w:p>
      <w:pPr>
        <w:pStyle w:val="ListBullet"/>
      </w:pPr>
      <w:r>
        <w:t xml:space="preserve">   A. 纳税评估信息</w:t>
      </w:r>
    </w:p>
    <w:p>
      <w:pPr>
        <w:pStyle w:val="ListBullet"/>
      </w:pPr>
      <w:r>
        <w:t xml:space="preserve">   B. 税务稽查信息</w:t>
      </w:r>
    </w:p>
    <w:p>
      <w:pPr>
        <w:pStyle w:val="ListBullet"/>
      </w:pPr>
      <w:r>
        <w:t xml:space="preserve">   C. 税费申报信息</w:t>
      </w:r>
    </w:p>
    <w:p>
      <w:pPr>
        <w:pStyle w:val="ListBullet"/>
      </w:pPr>
      <w:r>
        <w:t xml:space="preserve">   D. 税务审计信息</w:t>
      </w:r>
    </w:p>
    <w:p>
      <w:pPr>
        <w:pStyle w:val="ListBullet"/>
      </w:pPr>
      <w:r>
        <w:t xml:space="preserve">   E. 反避税调查信息</w:t>
      </w:r>
    </w:p>
    <w:p>
      <w:r>
        <w:t xml:space="preserve">   答案：A,B,D,E</w:t>
      </w:r>
    </w:p>
    <w:p>
      <w:r>
        <w:t xml:space="preserve">   解析：根据《纳税缴费信用管理办法》（国家税务总局公告2025年第12号）规定，非经常性指标信息主要指税务部门开展的纳税评估、税务审计、反避税调查或税务稽查信息。</w:t>
      </w:r>
    </w:p>
    <w:p>
      <w:r>
        <w:t>191. 【多选题】税务机关要畅通现金税费缴纳渠道，以有效满足纳税人缴费人以现金方式纳税缴费的需求。下列选项中，关于现金税费管理表述正确的有：</w:t>
      </w:r>
    </w:p>
    <w:p>
      <w:pPr>
        <w:pStyle w:val="ListBullet"/>
      </w:pPr>
      <w:r>
        <w:t xml:space="preserve">   A. 办税服务厅应设置人工现金收付通道，提供收取现金服务</w:t>
      </w:r>
    </w:p>
    <w:p>
      <w:pPr>
        <w:pStyle w:val="ListBullet"/>
      </w:pPr>
      <w:r>
        <w:t xml:space="preserve">   B. 税务机关应书面通知委托代征单位设置人工现金收付通道</w:t>
      </w:r>
    </w:p>
    <w:p>
      <w:pPr>
        <w:pStyle w:val="ListBullet"/>
      </w:pPr>
      <w:r>
        <w:t xml:space="preserve">   C. 税务机关应在收取税款的三日内办理现金税款汇总缴库</w:t>
      </w:r>
    </w:p>
    <w:p>
      <w:pPr>
        <w:pStyle w:val="ListBullet"/>
      </w:pPr>
      <w:r>
        <w:t xml:space="preserve">   D. 负责征收的税务机关应当于每周业务终了后严格落实税费对账制度</w:t>
      </w:r>
    </w:p>
    <w:p>
      <w:pPr>
        <w:pStyle w:val="ListBullet"/>
      </w:pPr>
      <w:r>
        <w:t xml:space="preserve">   E. 税务机关可以口头通知委托代征单位设置人工现金收付通道</w:t>
      </w:r>
    </w:p>
    <w:p>
      <w:r>
        <w:t xml:space="preserve">   答案：A,B</w:t>
      </w:r>
    </w:p>
    <w:p>
      <w:r>
        <w:t xml:space="preserve">   解析：根据《国家税务总局办公厅关于税费征收过程中人民币现金收付有关事项的通知》（税总办函〔2021〕7号）规定，线下办税缴费服务场所（含办税服务厅、代办机构等）应设置人工现金收付通道，提供收取现金、找零服务；委托代征代收税费的，税务部门应当通过书面形式，明确要求受托方设置人工现金收付通道。</w:t>
        <w:br/>
        <w:t>根据《国家税务总局关于加强税务监管防范税费征收风险的通知》（税总函〔2020〕130号）规定，税务机关现金税款汇总缴库，应当于收取税款的当日或次日办理解缴；负责税款征收的税务机关应当于每日业务终了后严格落实对账制度。</w:t>
      </w:r>
    </w:p>
    <w:p>
      <w:r>
        <w:t>192. 【多选题】自2025年7月1日起，部分社保费和非税收入纳入纳税缴费信用评价指标范围。下列选项中，属于与缴费相关的指标有：</w:t>
      </w:r>
    </w:p>
    <w:p>
      <w:pPr>
        <w:pStyle w:val="ListBullet"/>
      </w:pPr>
      <w:r>
        <w:t xml:space="preserve">   A. 未按规定期限办理缴费申报</w:t>
      </w:r>
    </w:p>
    <w:p>
      <w:pPr>
        <w:pStyle w:val="ListBullet"/>
      </w:pPr>
      <w:r>
        <w:t xml:space="preserve">   B. 未按规定提供涉费资料</w:t>
      </w:r>
    </w:p>
    <w:p>
      <w:pPr>
        <w:pStyle w:val="ListBullet"/>
      </w:pPr>
      <w:r>
        <w:t xml:space="preserve">   C. 未按规定期限缴纳已申报的应缴纳费款</w:t>
      </w:r>
    </w:p>
    <w:p>
      <w:pPr>
        <w:pStyle w:val="ListBullet"/>
      </w:pPr>
      <w:r>
        <w:t xml:space="preserve">   D. 已代扣代收费款，未按规定解缴</w:t>
      </w:r>
    </w:p>
    <w:p>
      <w:pPr>
        <w:pStyle w:val="ListBullet"/>
      </w:pPr>
      <w:r>
        <w:t xml:space="preserve">   E. 未履行扣缴义务，应扣未扣，应收不收费款</w:t>
      </w:r>
    </w:p>
    <w:p>
      <w:r>
        <w:t xml:space="preserve">   答案：A,B,C,D,E</w:t>
      </w:r>
    </w:p>
    <w:p>
      <w:r>
        <w:t xml:space="preserve">   解析：根据国家税务总局关于发布《纳税缴费信用管理办法》的公告（国家税务总局公告〔2025〕12号）规定，五个选项均属于税费申报信息和税费款缴纳信息的评价指标，因此答案应包括ABCDE。</w:t>
      </w:r>
    </w:p>
    <w:p>
      <w:r>
        <w:t>193. 【多选题】税务部门在开展税费优惠政策精准推送时，要根据不同优惠政策制定不同推送方案。下列选项中，属于推送方案内容的有：</w:t>
      </w:r>
    </w:p>
    <w:p>
      <w:pPr>
        <w:pStyle w:val="ListBullet"/>
      </w:pPr>
      <w:r>
        <w:t xml:space="preserve">   A. 推送次数</w:t>
      </w:r>
    </w:p>
    <w:p>
      <w:pPr>
        <w:pStyle w:val="ListBullet"/>
      </w:pPr>
      <w:r>
        <w:t xml:space="preserve">   B. 推送时点</w:t>
      </w:r>
    </w:p>
    <w:p>
      <w:pPr>
        <w:pStyle w:val="ListBullet"/>
      </w:pPr>
      <w:r>
        <w:t xml:space="preserve">   C. 推送对象</w:t>
      </w:r>
    </w:p>
    <w:p>
      <w:pPr>
        <w:pStyle w:val="ListBullet"/>
      </w:pPr>
      <w:r>
        <w:t xml:space="preserve">   D. 推送内容</w:t>
      </w:r>
    </w:p>
    <w:p>
      <w:pPr>
        <w:pStyle w:val="ListBullet"/>
      </w:pPr>
      <w:r>
        <w:t xml:space="preserve">   E. 推送成效</w:t>
      </w:r>
    </w:p>
    <w:p>
      <w:r>
        <w:t xml:space="preserve">   答案：A,B,C,D</w:t>
      </w:r>
    </w:p>
    <w:p>
      <w:r>
        <w:t xml:space="preserve">   解析：根据《国家税务总局税费优惠政策落实工作领导小组办公室关于印发〈2024年税费优惠政策精准推送工作方案〉的通知》（税总减税办便函〔2024〕10号），制定“一政策一方案”时，重点明确推送方式、推送次数、推送时点、推送对象、推送内容等，并在政策发布后及时将“一政策一方案”反馈至纳税服务司进行汇总。</w:t>
      </w:r>
    </w:p>
    <w:p>
      <w:r>
        <w:t>194. 【多选题】按照税务总局关于推进新时代“枫桥式”税务所建设的要求，下列选项中，属于“枫桥式”税务所的建设路径的有：</w:t>
      </w:r>
    </w:p>
    <w:p>
      <w:pPr>
        <w:pStyle w:val="ListBullet"/>
      </w:pPr>
      <w:r>
        <w:t xml:space="preserve">   A. 政治统领</w:t>
      </w:r>
    </w:p>
    <w:p>
      <w:pPr>
        <w:pStyle w:val="ListBullet"/>
      </w:pPr>
      <w:r>
        <w:t xml:space="preserve">   B. 法治保障</w:t>
      </w:r>
    </w:p>
    <w:p>
      <w:pPr>
        <w:pStyle w:val="ListBullet"/>
      </w:pPr>
      <w:r>
        <w:t xml:space="preserve">   C. 智治支撑</w:t>
      </w:r>
    </w:p>
    <w:p>
      <w:pPr>
        <w:pStyle w:val="ListBullet"/>
      </w:pPr>
      <w:r>
        <w:t xml:space="preserve">   D. 共治聚力</w:t>
      </w:r>
    </w:p>
    <w:p>
      <w:pPr>
        <w:pStyle w:val="ListBullet"/>
      </w:pPr>
      <w:r>
        <w:t xml:space="preserve">   E. 严治强基</w:t>
      </w:r>
    </w:p>
    <w:p>
      <w:r>
        <w:t xml:space="preserve">   答案：A,B,C,D,E</w:t>
      </w:r>
    </w:p>
    <w:p>
      <w:r>
        <w:t xml:space="preserve">   解析：根据《国家税务总局印发&lt;关于推进新时代“枫桥式”税务所（分局、办税服务厅）建设的指导意见&gt;的通知》税总纳服发〔2023〕45号，按照“政治统领、法治保障、智治支撑、共治聚力、严治强基”的建设路径。</w:t>
      </w:r>
    </w:p>
    <w:p>
      <w:r>
        <w:t>195. 【多选题】纳税服务投诉事项调查过程中发生应当终结调查的情形，可以终结调查并向纳税人说明理由。下列选项中，属于可以终结调查的情形有：</w:t>
      </w:r>
    </w:p>
    <w:p>
      <w:pPr>
        <w:pStyle w:val="ListBullet"/>
      </w:pPr>
      <w:r>
        <w:t xml:space="preserve">   A. 投诉人就同一事项多次投诉并提供了新证据的</w:t>
      </w:r>
    </w:p>
    <w:p>
      <w:pPr>
        <w:pStyle w:val="ListBullet"/>
      </w:pPr>
      <w:r>
        <w:t xml:space="preserve">   B. 调查过程中发现不属于税务机关职责范围的</w:t>
      </w:r>
    </w:p>
    <w:p>
      <w:pPr>
        <w:pStyle w:val="ListBullet"/>
      </w:pPr>
      <w:r>
        <w:t xml:space="preserve">   C. 投诉人自行撤销投诉，经核实确实不需要进一步调查的</w:t>
      </w:r>
    </w:p>
    <w:p>
      <w:pPr>
        <w:pStyle w:val="ListBullet"/>
      </w:pPr>
      <w:r>
        <w:t xml:space="preserve">   D. 被投诉人拒不配合调查的</w:t>
      </w:r>
    </w:p>
    <w:p>
      <w:pPr>
        <w:pStyle w:val="ListBullet"/>
      </w:pPr>
      <w:r>
        <w:t xml:space="preserve">   E. 投诉事实经查不属于纳税服务投诉事项的</w:t>
      </w:r>
    </w:p>
    <w:p>
      <w:r>
        <w:t xml:space="preserve">   答案：B,C,E</w:t>
      </w:r>
    </w:p>
    <w:p>
      <w:r>
        <w:t xml:space="preserve">   解析：根据《国家税务总局关于修订&lt;纳税服务投诉管理办法&gt;的公告》（2019年第27号）第三十六条规定， 调查过程中发生下列情形之一的，应当终结调查，并向纳税人说明理由：</w:t>
        <w:br/>
        <w:t>（一）投诉事实经查不属于纳税服务投诉事项的；</w:t>
        <w:br/>
        <w:t>（二）投诉内容不具体，无法联系投诉人或者投诉人拒不配合调查，导致无法调查核实的；</w:t>
        <w:br/>
        <w:t>（三）投诉人自行撤销投诉，经核实确实不需要进一步调查的；</w:t>
        <w:br/>
        <w:t>（四）已经处理反馈的投诉事项，投诉人就同一事项再次投诉，没有提供新证据的；</w:t>
        <w:br/>
        <w:t>（五）调查过程中发现不属于税务机关职责范围的。</w:t>
      </w:r>
    </w:p>
    <w:p>
      <w:r>
        <w:t>196. 【多选题】根据纳税缴费信用管理规定，特定经营主体可以自愿参与纳税缴费信用评价。下列选项中，属于“特定经营主体”的有：</w:t>
      </w:r>
    </w:p>
    <w:p>
      <w:pPr>
        <w:pStyle w:val="ListBullet"/>
      </w:pPr>
      <w:r>
        <w:t xml:space="preserve">   A. 适用增值税一般计税方法的个体工商户</w:t>
      </w:r>
    </w:p>
    <w:p>
      <w:pPr>
        <w:pStyle w:val="ListBullet"/>
      </w:pPr>
      <w:r>
        <w:t xml:space="preserve">   B. 非独立核算分支机构</w:t>
      </w:r>
    </w:p>
    <w:p>
      <w:pPr>
        <w:pStyle w:val="ListBullet"/>
      </w:pPr>
      <w:r>
        <w:t xml:space="preserve">   C. 从事生产、经营的事业单位</w:t>
      </w:r>
    </w:p>
    <w:p>
      <w:pPr>
        <w:pStyle w:val="ListBullet"/>
      </w:pPr>
      <w:r>
        <w:t xml:space="preserve">   D. 核定征收的个人独资企业</w:t>
      </w:r>
    </w:p>
    <w:p>
      <w:pPr>
        <w:pStyle w:val="ListBullet"/>
      </w:pPr>
      <w:r>
        <w:t xml:space="preserve">   E. 自然人</w:t>
      </w:r>
    </w:p>
    <w:p>
      <w:r>
        <w:t xml:space="preserve">   答案：A,B,C</w:t>
      </w:r>
    </w:p>
    <w:p>
      <w:r>
        <w:t xml:space="preserve">   解析：适用增值税一般计税方法的个体工商户和非独立核算分支机构可自愿参与纳税缴费信用评价。</w:t>
      </w:r>
    </w:p>
    <w:p>
      <w:r>
        <w:t>197. 【多选题】税务机关在满意度调查工作中应充分尊重纳税人合法权利，下列选项中，属于这些权利的有：</w:t>
      </w:r>
    </w:p>
    <w:p>
      <w:pPr>
        <w:pStyle w:val="ListBullet"/>
      </w:pPr>
      <w:r>
        <w:t xml:space="preserve">   A. 参与权</w:t>
      </w:r>
    </w:p>
    <w:p>
      <w:pPr>
        <w:pStyle w:val="ListBullet"/>
      </w:pPr>
      <w:r>
        <w:t xml:space="preserve">   B. 知情权</w:t>
      </w:r>
    </w:p>
    <w:p>
      <w:pPr>
        <w:pStyle w:val="ListBullet"/>
      </w:pPr>
      <w:r>
        <w:t xml:space="preserve">   C. 保密权</w:t>
      </w:r>
    </w:p>
    <w:p>
      <w:pPr>
        <w:pStyle w:val="ListBullet"/>
      </w:pPr>
      <w:r>
        <w:t xml:space="preserve">   D. 代理权</w:t>
      </w:r>
    </w:p>
    <w:p>
      <w:pPr>
        <w:pStyle w:val="ListBullet"/>
      </w:pPr>
      <w:r>
        <w:t xml:space="preserve">   E. 报告权</w:t>
      </w:r>
    </w:p>
    <w:p>
      <w:r>
        <w:t xml:space="preserve">   答案：A,B,C</w:t>
      </w:r>
    </w:p>
    <w:p>
      <w:r>
        <w:t xml:space="preserve">   解析：按照《国家税务总局关于印发纳税人缴费人满意度调查优化升级方案和规则的通知》（税总纳服发〔2024〕23号）要求，严格保管调查资料与数据，充分尊重纳税人的参与权、知情权、保密权，提升调查的准确性和权威性。</w:t>
      </w:r>
    </w:p>
    <w:p>
      <w:r>
        <w:t>198. 【多选题】纳税缴费信用管理应遵循一定的原则。下列选项中，符合这一原则的有：</w:t>
      </w:r>
    </w:p>
    <w:p>
      <w:pPr>
        <w:pStyle w:val="ListBullet"/>
      </w:pPr>
      <w:r>
        <w:t xml:space="preserve">   A. 客观公正</w:t>
      </w:r>
    </w:p>
    <w:p>
      <w:pPr>
        <w:pStyle w:val="ListBullet"/>
      </w:pPr>
      <w:r>
        <w:t xml:space="preserve">   B. 标准统一</w:t>
      </w:r>
    </w:p>
    <w:p>
      <w:pPr>
        <w:pStyle w:val="ListBullet"/>
      </w:pPr>
      <w:r>
        <w:t xml:space="preserve">   C. 分级分类</w:t>
      </w:r>
    </w:p>
    <w:p>
      <w:pPr>
        <w:pStyle w:val="ListBullet"/>
      </w:pPr>
      <w:r>
        <w:t xml:space="preserve">   D. 动态调整</w:t>
      </w:r>
    </w:p>
    <w:p>
      <w:pPr>
        <w:pStyle w:val="ListBullet"/>
      </w:pPr>
      <w:r>
        <w:t xml:space="preserve">   E. 从严管理</w:t>
      </w:r>
    </w:p>
    <w:p>
      <w:r>
        <w:t xml:space="preserve">   答案：A,B,C,D</w:t>
      </w:r>
    </w:p>
    <w:p>
      <w:r>
        <w:t xml:space="preserve">   解析：纳税缴费信用管理遵循的原则有客观公正、标准统一、分级分类、动态调整。</w:t>
      </w:r>
    </w:p>
    <w:p>
      <w:r>
        <w:t>199. 【多选题】办税服务厅出现拥堵时，各省纳税服务部门应及时将相关情况报送税务总局。下列选项中，属于应报送内容的有：</w:t>
      </w:r>
    </w:p>
    <w:p>
      <w:pPr>
        <w:pStyle w:val="ListBullet"/>
      </w:pPr>
      <w:r>
        <w:t xml:space="preserve">   A. 已采取的措施</w:t>
      </w:r>
    </w:p>
    <w:p>
      <w:pPr>
        <w:pStyle w:val="ListBullet"/>
      </w:pPr>
      <w:r>
        <w:t xml:space="preserve">   B. 产生拥堵的原因</w:t>
      </w:r>
    </w:p>
    <w:p>
      <w:pPr>
        <w:pStyle w:val="ListBullet"/>
      </w:pPr>
      <w:r>
        <w:t xml:space="preserve">   C. 社会舆情相关情况</w:t>
      </w:r>
    </w:p>
    <w:p>
      <w:pPr>
        <w:pStyle w:val="ListBullet"/>
      </w:pPr>
      <w:r>
        <w:t xml:space="preserve">   D. 拥堵办税服务厅名称</w:t>
      </w:r>
    </w:p>
    <w:p>
      <w:pPr>
        <w:pStyle w:val="ListBullet"/>
      </w:pPr>
      <w:r>
        <w:t xml:space="preserve">   E. 本单位应急预案</w:t>
      </w:r>
    </w:p>
    <w:p>
      <w:r>
        <w:t xml:space="preserve">   答案：A,B,D</w:t>
      </w:r>
    </w:p>
    <w:p>
      <w:r>
        <w:t xml:space="preserve">   解析：《国家税务总局办公厅关于做好近期办税服务厅平稳运行工作的通知》（税总办发〔2019〕12号）规定，自2019年2月1日起建立拥堵报告制度，省税务机关每个工作日下午5点前将本省拥堵办税服务厅名称、产生拥堵的原因、处理情况等报送税务总局（纳税服务司），社会舆情相关情况属于办公条线舆情报告制度内容，并不属于纳税服务条线拥堵报告制度内容。</w:t>
      </w:r>
    </w:p>
    <w:p>
      <w:r>
        <w:t>200. 【多选题】经营主体发生严重失信行为，税务机关会将其纳税缴费信用直接判为D级。下列选项中，属于直接判为D级情形的是：</w:t>
      </w:r>
    </w:p>
    <w:p>
      <w:pPr>
        <w:pStyle w:val="ListBullet"/>
      </w:pPr>
      <w:r>
        <w:t xml:space="preserve">   A. 存在逃避追缴欠税、骗取出口退税、虚开增值税专用发票、骗取留抵退税等行为的</w:t>
      </w:r>
    </w:p>
    <w:p>
      <w:pPr>
        <w:pStyle w:val="ListBullet"/>
      </w:pPr>
      <w:r>
        <w:t xml:space="preserve">   B. 在规定期限内未按税务机关处理结论足额缴纳税款、利息、滞纳金和罚款的</w:t>
      </w:r>
    </w:p>
    <w:p>
      <w:pPr>
        <w:pStyle w:val="ListBullet"/>
      </w:pPr>
      <w:r>
        <w:t xml:space="preserve">   C. 违反发票管理法规，导致其他单位或者个人未缴、少缴或者骗取税款的</w:t>
      </w:r>
    </w:p>
    <w:p>
      <w:pPr>
        <w:pStyle w:val="ListBullet"/>
      </w:pPr>
      <w:r>
        <w:t xml:space="preserve">   D. 纳税人虚假承诺的</w:t>
      </w:r>
    </w:p>
    <w:p>
      <w:pPr>
        <w:pStyle w:val="ListBullet"/>
      </w:pPr>
      <w:r>
        <w:t xml:space="preserve">   E. 提供虚假材料，骗取税收优惠的</w:t>
      </w:r>
    </w:p>
    <w:p>
      <w:r>
        <w:t xml:space="preserve">   答案：A,B,C,E</w:t>
      </w:r>
    </w:p>
    <w:p>
      <w:r>
        <w:t xml:space="preserve">   解析：根据《国家税务总局关于发布&lt;纳税缴费信用管理办法&gt;的公告》(国家税务总局公告2025年第12号)规定，纳税人虚假承诺不直接判D，会进行指标扣分。</w:t>
      </w:r>
    </w:p>
    <w:p>
      <w:r>
        <w:t>201. 【多选题】2024年某企业多名在职职工分别取得职业资格证书，下列选项中，可以享受个人所得税专项附加扣除政策的职业资格有：</w:t>
      </w:r>
    </w:p>
    <w:p>
      <w:pPr>
        <w:pStyle w:val="ListBullet"/>
      </w:pPr>
      <w:r>
        <w:t xml:space="preserve">   A. 税务师</w:t>
      </w:r>
    </w:p>
    <w:p>
      <w:pPr>
        <w:pStyle w:val="ListBullet"/>
      </w:pPr>
      <w:r>
        <w:t xml:space="preserve">   B. 会计从业资格</w:t>
      </w:r>
    </w:p>
    <w:p>
      <w:pPr>
        <w:pStyle w:val="ListBullet"/>
      </w:pPr>
      <w:r>
        <w:t xml:space="preserve">   C. 注册会计师</w:t>
      </w:r>
    </w:p>
    <w:p>
      <w:pPr>
        <w:pStyle w:val="ListBullet"/>
      </w:pPr>
      <w:r>
        <w:t xml:space="preserve">   D. 资产评估师</w:t>
      </w:r>
    </w:p>
    <w:p>
      <w:pPr>
        <w:pStyle w:val="ListBullet"/>
      </w:pPr>
      <w:r>
        <w:t xml:space="preserve">   E. 国际注册内部审计师</w:t>
      </w:r>
    </w:p>
    <w:p>
      <w:r>
        <w:t xml:space="preserve">   答案：A,C,D</w:t>
      </w:r>
    </w:p>
    <w:p>
      <w:r>
        <w:t xml:space="preserve">   解析：根据《个人所得税专项附加扣除问答》（国家税务总局12366纳税服务平台），技能人员和专业技术人员职业资格证书的具体范围，以人力资源社会保障部公布的国家职业资格目录为准。在此范围外的继续教育支出，不在扣除范围内。税务师、会计专业技术资格、注册会计师、资产评估师属于国家职业资格目录范围，可享受个人所得税相关优惠。</w:t>
      </w:r>
    </w:p>
    <w:p>
      <w:r>
        <w:t>202. 【多选题】纳税人发生增值税法实施条例规定情形的，应当进行增值税预缴申报。下列选项中，属于“规定情况”的有：</w:t>
      </w:r>
    </w:p>
    <w:p>
      <w:pPr>
        <w:pStyle w:val="ListBullet"/>
      </w:pPr>
      <w:r>
        <w:t xml:space="preserve">   A. 跨地市提供建筑服务</w:t>
      </w:r>
    </w:p>
    <w:p>
      <w:pPr>
        <w:pStyle w:val="ListBullet"/>
      </w:pPr>
      <w:r>
        <w:t xml:space="preserve">   B. 采取预售方式销售房地产项目</w:t>
      </w:r>
    </w:p>
    <w:p>
      <w:pPr>
        <w:pStyle w:val="ListBullet"/>
      </w:pPr>
      <w:r>
        <w:t xml:space="preserve">   C. 转让机构所在地不动产</w:t>
      </w:r>
    </w:p>
    <w:p>
      <w:pPr>
        <w:pStyle w:val="ListBullet"/>
      </w:pPr>
      <w:r>
        <w:t xml:space="preserve">   D. 采取预收款方式提供建筑服务</w:t>
      </w:r>
    </w:p>
    <w:p>
      <w:pPr>
        <w:pStyle w:val="ListBullet"/>
      </w:pPr>
      <w:r>
        <w:t xml:space="preserve">   E. 出租与机构所在地不在同一县区的不动产</w:t>
      </w:r>
    </w:p>
    <w:p>
      <w:r>
        <w:t xml:space="preserve">   答案：A,B,D,E</w:t>
      </w:r>
    </w:p>
    <w:p>
      <w:r>
        <w:t xml:space="preserve">   解析：根据《增值税预缴税款管理办法》（财政部 税务总局公告2026年第14号）规定，转让或者出租与纳税人机构所在地不在同一县（市、区、旗）内的不动产需要预缴增值税，C选项错误。</w:t>
      </w:r>
    </w:p>
    <w:p>
      <w:r>
        <w:t>203. 【多选题】税务机关要通过精准识别纳税主体及其办税人员的遵</w:t>
        <w:br/>
        <w:t>从意愿与能力，制定多种方式相结合的合规申报辅导策略。下列选项中，符合要求的辅导方式包括：</w:t>
      </w:r>
    </w:p>
    <w:p>
      <w:pPr>
        <w:pStyle w:val="ListBullet"/>
      </w:pPr>
      <w:r>
        <w:t xml:space="preserve">   A. 普适性辅导</w:t>
      </w:r>
    </w:p>
    <w:p>
      <w:pPr>
        <w:pStyle w:val="ListBullet"/>
      </w:pPr>
      <w:r>
        <w:t xml:space="preserve">   B. 定制化辅导</w:t>
      </w:r>
    </w:p>
    <w:p>
      <w:pPr>
        <w:pStyle w:val="ListBullet"/>
      </w:pPr>
      <w:r>
        <w:t xml:space="preserve">   C. 穿透式辅导</w:t>
      </w:r>
    </w:p>
    <w:p>
      <w:pPr>
        <w:pStyle w:val="ListBullet"/>
      </w:pPr>
      <w:r>
        <w:t xml:space="preserve">   D. 程式化辅导</w:t>
      </w:r>
    </w:p>
    <w:p>
      <w:pPr>
        <w:pStyle w:val="ListBullet"/>
      </w:pPr>
      <w:r>
        <w:t xml:space="preserve">   E. 强制性辅导</w:t>
      </w:r>
    </w:p>
    <w:p>
      <w:r>
        <w:t xml:space="preserve">   答案：A,B,C</w:t>
      </w:r>
    </w:p>
    <w:p>
      <w:r>
        <w:t xml:space="preserve">   解析：根据《国家税务总局办公厅关于建立合规申报辅导机制的通知》（税总办纳服发〔2026〕7号）规定，通过精准识别纳税主体及其办税人员的遵从意愿与能力，制定“普适性、定制化、穿透式”相结合的辅导策略。</w:t>
      </w:r>
    </w:p>
    <w:p>
      <w:r>
        <w:t>204. 【多选题】为促进国民经济高质量发展，现有政策规定部分先进行业企业可以享受增值税加计抵减政策。2026年，下列选项中，选项中可以享受该政策的企业有：</w:t>
      </w:r>
    </w:p>
    <w:p>
      <w:pPr>
        <w:pStyle w:val="ListBullet"/>
      </w:pPr>
      <w:r>
        <w:t xml:space="preserve">   A. 集成电路企业</w:t>
      </w:r>
    </w:p>
    <w:p>
      <w:pPr>
        <w:pStyle w:val="ListBullet"/>
      </w:pPr>
      <w:r>
        <w:t xml:space="preserve">   B. 工业母机企业</w:t>
      </w:r>
    </w:p>
    <w:p>
      <w:pPr>
        <w:pStyle w:val="ListBullet"/>
      </w:pPr>
      <w:r>
        <w:t xml:space="preserve">   C. 先进制造业企业</w:t>
      </w:r>
    </w:p>
    <w:p>
      <w:pPr>
        <w:pStyle w:val="ListBullet"/>
      </w:pPr>
      <w:r>
        <w:t xml:space="preserve">   D. 生活服务业企业</w:t>
      </w:r>
    </w:p>
    <w:p>
      <w:pPr>
        <w:pStyle w:val="ListBullet"/>
      </w:pPr>
      <w:r>
        <w:t xml:space="preserve">   E. 生产性服务业企业</w:t>
      </w:r>
    </w:p>
    <w:p>
      <w:r>
        <w:t xml:space="preserve">   答案：A,B,C</w:t>
      </w:r>
    </w:p>
    <w:p>
      <w:r>
        <w:t xml:space="preserve">   解析：根据《财政部 税务总局关于集成电路企业增值税加计抵减政策的通知》（财税〔2023〕17号）规定，自2023年1月1日至2027年12月31日，允许集成电路企业），按照当期可抵扣进项税额加计15%抵减应纳增值税税额；根据《财政部 税务总局关于工业母机企业增值税加计抵减政策的通知》（财税〔2023〕25号）规定，自2023年1月1日至2027年12月31日，对工业母机企业允许按当期可抵扣进项税额加计15%抵减企业应纳增值税税额；根据《财政部税务总局关于先进制造业企业增值税加计抵减政策的公告》（财政部税务总局公告2023年第43号）规定，自2023年1月1日至2027年12月31日，允许先进制造业企业按照当期可抵扣进项税额加计5%抵减应纳增值税税额。</w:t>
      </w:r>
    </w:p>
    <w:p>
      <w:r>
        <w:t>205. 【多选题】对涉税专业服务信用等级为TSC1级的涉税专业服务机构，税务机关可采取相应的惩戒措施。下列选项中，属于可采取的惩戒措施包括：</w:t>
      </w:r>
    </w:p>
    <w:p>
      <w:pPr>
        <w:pStyle w:val="ListBullet"/>
      </w:pPr>
      <w:r>
        <w:t xml:space="preserve">   A. 对其代理的纳税人税务事项予以重点关注</w:t>
      </w:r>
    </w:p>
    <w:p>
      <w:pPr>
        <w:pStyle w:val="ListBullet"/>
      </w:pPr>
      <w:r>
        <w:t xml:space="preserve">   B. 在制定涉税专业服务日常检查计划时，予以重点关注</w:t>
      </w:r>
    </w:p>
    <w:p>
      <w:pPr>
        <w:pStyle w:val="ListBullet"/>
      </w:pPr>
      <w:r>
        <w:t xml:space="preserve">   C. 向其委托人推送风险提示</w:t>
      </w:r>
    </w:p>
    <w:p>
      <w:pPr>
        <w:pStyle w:val="ListBullet"/>
      </w:pPr>
      <w:r>
        <w:t xml:space="preserve">   D. 所有代理事项必须由委托人、受托人双方到税务机关现场办理</w:t>
      </w:r>
    </w:p>
    <w:p>
      <w:pPr>
        <w:pStyle w:val="ListBullet"/>
      </w:pPr>
      <w:r>
        <w:t xml:space="preserve">   E. 停止在线税务咨询及相关业务办理</w:t>
      </w:r>
    </w:p>
    <w:p>
      <w:r>
        <w:t xml:space="preserve">   答案：A,B,C,E</w:t>
      </w:r>
    </w:p>
    <w:p>
      <w:r>
        <w:t xml:space="preserve">   解析：根据《涉税专业服务信用评价管理办法》（国家税务总局公告2026年第1号）规定，第二十九条  对涉税专业服务信用等级为TSC2级、TSC1级的涉税专业服务机构，税务机关采取以下措施：（一）实行分类管理，对其代理的纳税人税务事项予以重点关注；（二）在制定涉税专业服务日常检查计划时，予以重点关注。第三十条  对涉税专业服务信用等级为TSC1级的涉税专业服务机构，税务机关采取以下措施：（一）向其委托人推送风险提示；（二）涉税专业服务协议信息采集，必须由委托人、受托人双方到税务机关现场办理；（三）停止在线税务咨询及相关业务办理。</w:t>
      </w:r>
    </w:p>
    <w:p>
      <w:r>
        <w:t>206. 【多选题】特定行业纳税人应办理文化事业建设费缴费信息报告，按规定申报缴纳文化事业建设费。下列选项中，属于“特定行业”纳税人的有：</w:t>
      </w:r>
    </w:p>
    <w:p>
      <w:pPr>
        <w:pStyle w:val="ListBullet"/>
      </w:pPr>
      <w:r>
        <w:t xml:space="preserve">   A. 娱乐业企业</w:t>
      </w:r>
    </w:p>
    <w:p>
      <w:pPr>
        <w:pStyle w:val="ListBullet"/>
      </w:pPr>
      <w:r>
        <w:t xml:space="preserve">   B. 房地产企业</w:t>
      </w:r>
    </w:p>
    <w:p>
      <w:pPr>
        <w:pStyle w:val="ListBullet"/>
      </w:pPr>
      <w:r>
        <w:t xml:space="preserve">   C. 制造业企业</w:t>
      </w:r>
    </w:p>
    <w:p>
      <w:pPr>
        <w:pStyle w:val="ListBullet"/>
      </w:pPr>
      <w:r>
        <w:t xml:space="preserve">   D. 广告业企业</w:t>
      </w:r>
    </w:p>
    <w:p>
      <w:pPr>
        <w:pStyle w:val="ListBullet"/>
      </w:pPr>
      <w:r>
        <w:t xml:space="preserve">   E. 成品油企业</w:t>
      </w:r>
    </w:p>
    <w:p>
      <w:r>
        <w:t xml:space="preserve">   答案：A,D</w:t>
      </w:r>
    </w:p>
    <w:p>
      <w:r>
        <w:t xml:space="preserve">   解析：文化事业建设费的缴纳义务人主要包括：在中华人民共和国境内提供广告服务的广告媒介单位和户外广告经营单位。在中华人民共和国境内提供娱乐服务的单位和个人。因此正确答案为AD。</w:t>
      </w:r>
    </w:p>
    <w:p>
      <w:r>
        <w:t>207. 【多选题】税费服务事项是指纳税人缴费人自主发起、税务机关受理的事项和税务机关主动提供的公共服务事项。下列选项中，属于税费服务事项主的有：</w:t>
      </w:r>
    </w:p>
    <w:p>
      <w:pPr>
        <w:pStyle w:val="ListBullet"/>
      </w:pPr>
      <w:r>
        <w:t xml:space="preserve">   A. 信息报告</w:t>
      </w:r>
    </w:p>
    <w:p>
      <w:pPr>
        <w:pStyle w:val="ListBullet"/>
      </w:pPr>
      <w:r>
        <w:t xml:space="preserve">   B. 信用管理</w:t>
      </w:r>
    </w:p>
    <w:p>
      <w:pPr>
        <w:pStyle w:val="ListBullet"/>
      </w:pPr>
      <w:r>
        <w:t xml:space="preserve">   C. 发票管理</w:t>
      </w:r>
    </w:p>
    <w:p>
      <w:pPr>
        <w:pStyle w:val="ListBullet"/>
      </w:pPr>
      <w:r>
        <w:t xml:space="preserve">   D. 合规辅导</w:t>
      </w:r>
    </w:p>
    <w:p>
      <w:pPr>
        <w:pStyle w:val="ListBullet"/>
      </w:pPr>
      <w:r>
        <w:t xml:space="preserve">   E. 涉税专业服务管理</w:t>
      </w:r>
    </w:p>
    <w:p>
      <w:r>
        <w:t xml:space="preserve">   答案：A,B,D</w:t>
      </w:r>
    </w:p>
    <w:p>
      <w:r>
        <w:t xml:space="preserve">   解析：根据《纳税人缴费人分类分级管理办法》（税总党委发〔2025〕131 号附件）规定，税费服务事项是指纳税人缴费人自主发起、税务机关受理的事项和税务机关主动提供的公共服务事项，主要包括信息报告、税费申报、优惠办理、权益维护、宣传咨询、合规辅导、信用管理等事项。发票管理和涉税专业服务管理属于日常监管事项。</w:t>
      </w:r>
    </w:p>
    <w:p>
      <w:r>
        <w:t>208. 【多选题】为减少对纳税人过度打扰、减轻基层税务机关负担、税务机关以“数据+规则+责任”为驱动，依托特定信息系统，建立税费服务任务统筹管理机制。下列选项中，对“特定信息系统”表述正确的有：</w:t>
      </w:r>
    </w:p>
    <w:p>
      <w:pPr>
        <w:pStyle w:val="ListBullet"/>
      </w:pPr>
      <w:r>
        <w:t xml:space="preserve">   A. 金税三期核心征管</w:t>
      </w:r>
    </w:p>
    <w:p>
      <w:pPr>
        <w:pStyle w:val="ListBullet"/>
      </w:pPr>
      <w:r>
        <w:t xml:space="preserve">   B. 12366纳税服务平台</w:t>
      </w:r>
    </w:p>
    <w:p>
      <w:pPr>
        <w:pStyle w:val="ListBullet"/>
      </w:pPr>
      <w:r>
        <w:t xml:space="preserve">   C. 金税四期智慧办公平台</w:t>
      </w:r>
    </w:p>
    <w:p>
      <w:pPr>
        <w:pStyle w:val="ListBullet"/>
      </w:pPr>
      <w:r>
        <w:t xml:space="preserve">   D. 征纳互动服务</w:t>
      </w:r>
    </w:p>
    <w:p>
      <w:pPr>
        <w:pStyle w:val="ListBullet"/>
      </w:pPr>
      <w:r>
        <w:t xml:space="preserve">   E. 大数据管理平台</w:t>
      </w:r>
    </w:p>
    <w:p>
      <w:r>
        <w:t xml:space="preserve">   答案：C,D</w:t>
      </w:r>
    </w:p>
    <w:p>
      <w:r>
        <w:t xml:space="preserve">   解析：根据《国家税务总局办公厅关于建立税费服务任务统筹管理机制的通知》（税总办纳服发〔2026〕 3号）规定，以“数据+规则+责任”为驱动，依托金税四期智慧办公平台和征纳互动服务，建立税费服务任务统筹管理机制。</w:t>
      </w:r>
    </w:p>
    <w:p>
      <w:r>
        <w:t>209. 【多选题】税务机关应当对涉税专业服务执业情况进行检查。下列选项中，属于该检查内容的有：</w:t>
      </w:r>
    </w:p>
    <w:p>
      <w:pPr>
        <w:pStyle w:val="ListBullet"/>
      </w:pPr>
      <w:r>
        <w:t xml:space="preserve">   A. 涉税专业服务机构资金往来情况</w:t>
      </w:r>
    </w:p>
    <w:p>
      <w:pPr>
        <w:pStyle w:val="ListBullet"/>
      </w:pPr>
      <w:r>
        <w:t xml:space="preserve">   B. 涉税专业服务机构报送的基本信息</w:t>
      </w:r>
    </w:p>
    <w:p>
      <w:pPr>
        <w:pStyle w:val="ListBullet"/>
      </w:pPr>
      <w:r>
        <w:t xml:space="preserve">   C. 涉税专业服务机构的执业资质</w:t>
      </w:r>
    </w:p>
    <w:p>
      <w:pPr>
        <w:pStyle w:val="ListBullet"/>
      </w:pPr>
      <w:r>
        <w:t xml:space="preserve">   D. 涉税专业服务机构报送的业务信息</w:t>
      </w:r>
    </w:p>
    <w:p>
      <w:pPr>
        <w:pStyle w:val="ListBullet"/>
      </w:pPr>
      <w:r>
        <w:t xml:space="preserve">   E. 涉税专业服务机构执行涉税专业服务业务规范情况</w:t>
      </w:r>
    </w:p>
    <w:p>
      <w:r>
        <w:t xml:space="preserve">   答案：B,C,D,E</w:t>
      </w:r>
    </w:p>
    <w:p>
      <w:r>
        <w:t xml:space="preserve">   解析：根据《涉税专业服务基本准则（试行）》（国家税务总局公告2023年第16号）规定，税务机关负责对涉税专业服务执业情况进行检查，包括以下检查内容：</w:t>
        <w:br/>
        <w:t>（一）涉税专业服务机构内部制度建设情况；</w:t>
        <w:br/>
        <w:t>（二）涉税专业服务机构报送的基本信息；</w:t>
        <w:br/>
        <w:t>（三）涉税专业服务机构的执业资质；</w:t>
        <w:br/>
        <w:t>（四）涉税专业服务机构报送的业务信息；</w:t>
        <w:br/>
        <w:t>（五）涉税专业服务机构执行涉税专业服务业务规范情况；</w:t>
        <w:br/>
        <w:t>（六）涉税报告和文书留存备查情况；</w:t>
        <w:br/>
        <w:t>（七）其他监督检查事项。</w:t>
      </w:r>
    </w:p>
    <w:p>
      <w:r>
        <w:t>210. 【多选题】按照税务工作人员与涉税专业服务机构正常交往规定，税务工作人员在与涉税专业服务机构交往中应当依法合规开展工作。下列选项中，属于“税务工作人员”的有：</w:t>
      </w:r>
    </w:p>
    <w:p>
      <w:pPr>
        <w:pStyle w:val="ListBullet"/>
      </w:pPr>
      <w:r>
        <w:t xml:space="preserve">   A. 公务员</w:t>
      </w:r>
    </w:p>
    <w:p>
      <w:pPr>
        <w:pStyle w:val="ListBullet"/>
      </w:pPr>
      <w:r>
        <w:t xml:space="preserve">   B. 事业人员</w:t>
      </w:r>
    </w:p>
    <w:p>
      <w:pPr>
        <w:pStyle w:val="ListBullet"/>
      </w:pPr>
      <w:r>
        <w:t xml:space="preserve">   C. 工勤人员</w:t>
      </w:r>
    </w:p>
    <w:p>
      <w:pPr>
        <w:pStyle w:val="ListBullet"/>
      </w:pPr>
      <w:r>
        <w:t xml:space="preserve">   D. 第三方运维人员</w:t>
      </w:r>
    </w:p>
    <w:p>
      <w:pPr>
        <w:pStyle w:val="ListBullet"/>
      </w:pPr>
      <w:r>
        <w:t xml:space="preserve">   E. 物业公司保洁人员</w:t>
      </w:r>
    </w:p>
    <w:p>
      <w:r>
        <w:t xml:space="preserve">   答案：A,B,C</w:t>
      </w:r>
    </w:p>
    <w:p>
      <w:r>
        <w:t xml:space="preserve">   解析：根据《关于进一步规范税务工作人员与涉税专业服务机构及其从业人员交往的规定（试行）》（税总党建组办发〔2022〕11号）税务工作人员，是指各级税务机关履行相关工作职责的公务员、事业人员、工勤人员。</w:t>
      </w:r>
    </w:p>
    <w:p>
      <w:r>
        <w:t>211. 【多选题】税务机关应当按主体类别分类实施合规申报辅导策略。下列选项中，关于辅导策略表述正确的有：</w:t>
      </w:r>
    </w:p>
    <w:p>
      <w:pPr>
        <w:pStyle w:val="ListBullet"/>
      </w:pPr>
      <w:r>
        <w:t xml:space="preserve">   A. 对新开业纳税人侧重纳税义务与基础业务办理辅导</w:t>
      </w:r>
    </w:p>
    <w:p>
      <w:pPr>
        <w:pStyle w:val="ListBullet"/>
      </w:pPr>
      <w:r>
        <w:t xml:space="preserve">   B. 对中小微企业和个体工商户侧重易错事项</w:t>
        <w:br/>
        <w:t>辅导</w:t>
      </w:r>
    </w:p>
    <w:p>
      <w:pPr>
        <w:pStyle w:val="ListBullet"/>
      </w:pPr>
      <w:r>
        <w:t xml:space="preserve">   C. 对大企业和重点企业侧重风险提醒辅导</w:t>
      </w:r>
    </w:p>
    <w:p>
      <w:pPr>
        <w:pStyle w:val="ListBullet"/>
      </w:pPr>
      <w:r>
        <w:t xml:space="preserve">   D. 对重点行业、重点领域侧重政策确定性辅导</w:t>
      </w:r>
    </w:p>
    <w:p>
      <w:pPr>
        <w:pStyle w:val="ListBullet"/>
      </w:pPr>
      <w:r>
        <w:t xml:space="preserve">   E. 对涉税专业服务机构侧重合规执业</w:t>
        <w:br/>
        <w:t>辅导</w:t>
      </w:r>
    </w:p>
    <w:p>
      <w:r>
        <w:t xml:space="preserve">   答案：A,B,E</w:t>
      </w:r>
    </w:p>
    <w:p>
      <w:r>
        <w:t xml:space="preserve">   解析：根据《国家税务总局办公厅关于建立合规申报辅导机制的通知》（税总办纳服发〔2026〕7号）规定，按主体类别分类施策，对新开业纳税人侧重纳税义务</w:t>
        <w:br/>
        <w:t>与基础业务办理辅导，对中小微企业和个体工商户侧重易错事项辅导，对大企业和重点企业侧重政策确定性辅导，对重点行业、重点领域侧重风险提醒辅导，对涉税专业服务机构侧重合规执业</w:t>
        <w:br/>
        <w:t>辅导。</w:t>
      </w:r>
    </w:p>
    <w:p>
      <w:r>
        <w:t>212. 【多选题】《纳税人缴费人分类分级管理办法》明确了各部门税费事项管理职责。下列选项中，属于纳税服务部门（含办税服务机构）统筹管理的有：</w:t>
      </w:r>
    </w:p>
    <w:p>
      <w:pPr>
        <w:pStyle w:val="ListBullet"/>
      </w:pPr>
      <w:r>
        <w:t xml:space="preserve">   A. 税费服务事项</w:t>
      </w:r>
    </w:p>
    <w:p>
      <w:pPr>
        <w:pStyle w:val="ListBullet"/>
      </w:pPr>
      <w:r>
        <w:t xml:space="preserve">   B. 服务渠道管理</w:t>
      </w:r>
    </w:p>
    <w:p>
      <w:pPr>
        <w:pStyle w:val="ListBullet"/>
      </w:pPr>
      <w:r>
        <w:t xml:space="preserve">   C. 税费服务任务</w:t>
      </w:r>
    </w:p>
    <w:p>
      <w:pPr>
        <w:pStyle w:val="ListBullet"/>
      </w:pPr>
      <w:r>
        <w:t xml:space="preserve">   D. 疑点提示任务</w:t>
      </w:r>
    </w:p>
    <w:p>
      <w:pPr>
        <w:pStyle w:val="ListBullet"/>
      </w:pPr>
      <w:r>
        <w:t xml:space="preserve">   E. 涉税专业服务管理</w:t>
      </w:r>
    </w:p>
    <w:p>
      <w:r>
        <w:t xml:space="preserve">   答案：A,B,C,E</w:t>
      </w:r>
    </w:p>
    <w:p>
      <w:r>
        <w:t xml:space="preserve">   解析：根据《纳税人缴费人分类分级管理办法》（税总党委发〔2025〕131 号附件）规定，纳税服务部门（含办税服务机构）主要负责税费服务事项、服务渠道管理，以及税费服务任务、涉税专业服务管理等事项的统筹管理。</w:t>
      </w:r>
    </w:p>
    <w:p>
      <w:r>
        <w:t>213. 【多选题】适用增值税期末留抵退税政策的纳税人需同时符合规定条件。下列选项中，关于“规定条件”表述正确的有：</w:t>
      </w:r>
    </w:p>
    <w:p>
      <w:pPr>
        <w:pStyle w:val="ListBullet"/>
      </w:pPr>
      <w:r>
        <w:t xml:space="preserve">   A. 纳税缴费信用级别不为C级或D级</w:t>
      </w:r>
    </w:p>
    <w:p>
      <w:pPr>
        <w:pStyle w:val="ListBullet"/>
      </w:pPr>
      <w:r>
        <w:t xml:space="preserve">   B. 申请退税前36个月未发生骗取留抵退税、骗取出口退税或者虚开增值税专用发票情形</w:t>
      </w:r>
    </w:p>
    <w:p>
      <w:pPr>
        <w:pStyle w:val="ListBullet"/>
      </w:pPr>
      <w:r>
        <w:t xml:space="preserve">   C. 申请退税前36个月未因偷税被税务机关处罚两次及以上</w:t>
      </w:r>
    </w:p>
    <w:p>
      <w:pPr>
        <w:pStyle w:val="ListBullet"/>
      </w:pPr>
      <w:r>
        <w:t xml:space="preserve">   D. 申请退税前36个月未被其他行政机关处罚两次及以上</w:t>
      </w:r>
    </w:p>
    <w:p>
      <w:pPr>
        <w:pStyle w:val="ListBullet"/>
      </w:pPr>
      <w:r>
        <w:t xml:space="preserve">   E. 2019年4月1日起未享受增值税即征即退、先征后返（退）政策</w:t>
      </w:r>
    </w:p>
    <w:p>
      <w:r>
        <w:t xml:space="preserve">   答案：B,C,E</w:t>
      </w:r>
    </w:p>
    <w:p>
      <w:r>
        <w:t xml:space="preserve">   解析：根据《财政部 税务总局关于完善增值税期末留抵退税政策的公告》（财政部 税务总局公告2025年第7号）规定，适用本公告政策的纳税人需同时符合以下条件：（一）纳税缴费信用级别为A级或者B级。（二）申请退税前36个月未发生骗取留抵退税、骗取出口退税或者虚开增值税专用发票情形。（三）申请退税前36个月未因偷税被税务机关处罚两次及以上。（四）2019年4月1日起未享受增值税即征即退、先征后返（退）政策，本公告另有规定的除外。</w:t>
      </w:r>
    </w:p>
    <w:p>
      <w:r>
        <w:t>214. 【多选题】小王通过公务员考试选拔，正式入职某县税务局，按规定该单位应当为其缴纳相关社会保险费。下列选项中，属于该单位应当缴纳的社会保险费有：</w:t>
      </w:r>
    </w:p>
    <w:p>
      <w:pPr>
        <w:pStyle w:val="ListBullet"/>
      </w:pPr>
      <w:r>
        <w:t xml:space="preserve">   A. 机关事业单位工作人员基本养老保险</w:t>
      </w:r>
    </w:p>
    <w:p>
      <w:pPr>
        <w:pStyle w:val="ListBullet"/>
      </w:pPr>
      <w:r>
        <w:t xml:space="preserve">   B. 职工基本医疗保险</w:t>
      </w:r>
    </w:p>
    <w:p>
      <w:pPr>
        <w:pStyle w:val="ListBullet"/>
      </w:pPr>
      <w:r>
        <w:t xml:space="preserve">   C. 失业保险</w:t>
      </w:r>
    </w:p>
    <w:p>
      <w:pPr>
        <w:pStyle w:val="ListBullet"/>
      </w:pPr>
      <w:r>
        <w:t xml:space="preserve">   D. 工伤保险</w:t>
      </w:r>
    </w:p>
    <w:p>
      <w:pPr>
        <w:pStyle w:val="ListBullet"/>
      </w:pPr>
      <w:r>
        <w:t xml:space="preserve">   E. 生育保险</w:t>
      </w:r>
    </w:p>
    <w:p>
      <w:r>
        <w:t xml:space="preserve">   答案：A,B,D,E</w:t>
      </w:r>
    </w:p>
    <w:p>
      <w:r>
        <w:t xml:space="preserve">   解析：公务员无需缴纳失业保险。</w:t>
      </w:r>
    </w:p>
    <w:p>
      <w:r>
        <w:t>215. 【多选题】办税服务厅转型要求打造“前中后”职能区域布局。下列选项中，关于后台职能表述正确的有：</w:t>
      </w:r>
    </w:p>
    <w:p>
      <w:pPr>
        <w:pStyle w:val="ListBullet"/>
      </w:pPr>
      <w:r>
        <w:t xml:space="preserve">   A. 办税服务运行数据监控</w:t>
      </w:r>
    </w:p>
    <w:p>
      <w:pPr>
        <w:pStyle w:val="ListBullet"/>
      </w:pPr>
      <w:r>
        <w:t xml:space="preserve">   B. 办税服务热点诉求分析</w:t>
      </w:r>
    </w:p>
    <w:p>
      <w:pPr>
        <w:pStyle w:val="ListBullet"/>
      </w:pPr>
      <w:r>
        <w:t xml:space="preserve">   C. 基础事项前移调查审核</w:t>
      </w:r>
    </w:p>
    <w:p>
      <w:pPr>
        <w:pStyle w:val="ListBullet"/>
      </w:pPr>
      <w:r>
        <w:t xml:space="preserve">   D. 线上业务集中审批处理</w:t>
      </w:r>
    </w:p>
    <w:p>
      <w:pPr>
        <w:pStyle w:val="ListBullet"/>
      </w:pPr>
      <w:r>
        <w:t xml:space="preserve">   E. 办税服务运行质效监管</w:t>
      </w:r>
    </w:p>
    <w:p>
      <w:r>
        <w:t xml:space="preserve">   答案：A,B,E</w:t>
      </w:r>
    </w:p>
    <w:p>
      <w:r>
        <w:t xml:space="preserve">   解析：根据《国家税务总局纳税服务司关于扎实推进办税服务厅转型有关工作的通知》，基础事项前移和线上业务集中审批处理为中台职能。</w:t>
      </w:r>
    </w:p>
    <w:p>
      <w:r>
        <w:t>216. 【多选题】根据纳税缴费信用管理规定，特定人员中如未依法办理个人所得税综合所得汇算清缴，可导致所在企业纳税缴费信用扣分。下列选项中，关于“特定人定”表述正确的有：</w:t>
      </w:r>
    </w:p>
    <w:p>
      <w:pPr>
        <w:pStyle w:val="ListBullet"/>
      </w:pPr>
      <w:r>
        <w:t xml:space="preserve">   A. 企业法定代表人</w:t>
      </w:r>
    </w:p>
    <w:p>
      <w:pPr>
        <w:pStyle w:val="ListBullet"/>
      </w:pPr>
      <w:r>
        <w:t xml:space="preserve">   B. 企业财务负责人</w:t>
      </w:r>
    </w:p>
    <w:p>
      <w:pPr>
        <w:pStyle w:val="ListBullet"/>
      </w:pPr>
      <w:r>
        <w:t xml:space="preserve">   C. 股份制企业投资人</w:t>
      </w:r>
    </w:p>
    <w:p>
      <w:pPr>
        <w:pStyle w:val="ListBullet"/>
      </w:pPr>
      <w:r>
        <w:t xml:space="preserve">   D. 合伙企业自然人合伙人</w:t>
      </w:r>
    </w:p>
    <w:p>
      <w:pPr>
        <w:pStyle w:val="ListBullet"/>
      </w:pPr>
      <w:r>
        <w:t xml:space="preserve">   E. 个人独资企业投资者</w:t>
      </w:r>
    </w:p>
    <w:p>
      <w:r>
        <w:t xml:space="preserve">   答案：A,B,D,E</w:t>
      </w:r>
    </w:p>
    <w:p>
      <w:r>
        <w:t xml:space="preserve">   解析：根据国家税务总局关于发布《纳税缴费信用管理办法》的公告（国家税务总局公告2025年第12号）规定，企业法定代表人、合伙企业自然人合伙人、个人独资企业投资者或企业财务负责人未依法办理个人所得税综合所得汇算清缴的，扣5分。</w:t>
      </w:r>
    </w:p>
    <w:p>
      <w:r>
        <w:t>217. 【多选题】为持续优化税收营商环境，税务部门对部分税务证明事项实行告知承诺制。下列选项中，关于告知承诺制相关要求表述正确的有：</w:t>
      </w:r>
    </w:p>
    <w:p>
      <w:pPr>
        <w:pStyle w:val="ListBullet"/>
      </w:pPr>
      <w:r>
        <w:t xml:space="preserve">   A. 对实行告知承诺制的税务证明事项，纳税人必须选择承诺制办理</w:t>
      </w:r>
    </w:p>
    <w:p>
      <w:pPr>
        <w:pStyle w:val="ListBullet"/>
      </w:pPr>
      <w:r>
        <w:t xml:space="preserve">   B. 税务机关对外公开告知承诺制的税务证明事项目录及告知承诺书格式</w:t>
      </w:r>
    </w:p>
    <w:p>
      <w:pPr>
        <w:pStyle w:val="ListBullet"/>
      </w:pPr>
      <w:r>
        <w:t xml:space="preserve">   C. 纳税人对承诺的真实性承担法律责任，承诺不实涉嫌犯罪的依法移送司法机关追究刑事责任</w:t>
      </w:r>
    </w:p>
    <w:p>
      <w:pPr>
        <w:pStyle w:val="ListBullet"/>
      </w:pPr>
      <w:r>
        <w:t xml:space="preserve">   D. 重大税收违法失信案件当事人履行相关法定义务，经主管税务机关确认，在公布期届满之前也可以适用告知承诺制</w:t>
      </w:r>
    </w:p>
    <w:p>
      <w:pPr>
        <w:pStyle w:val="ListBullet"/>
      </w:pPr>
      <w:r>
        <w:t xml:space="preserve">   E. 选择适用告知承诺制办理的事项，税务机关书面形式一次性告知纳税人证明义务、证明内容、承诺方式以及不实承诺的法律责任</w:t>
      </w:r>
    </w:p>
    <w:p>
      <w:r>
        <w:t xml:space="preserve">   答案：B,C,E</w:t>
      </w:r>
    </w:p>
    <w:p>
      <w:r>
        <w:t xml:space="preserve">   解析：根据《国家税务总局关于部分税务证明事项实行告知承诺制进一步优化纳税服务的公告》（国家税务总局公告2021年第21号）规定，税务机关通过办税服务场所和官方网站等渠道公布实行告知承诺制的税务证明事项目录及告知承诺书格式文本，纳税人对承诺的真实性承担法律责任，纳税人选择适用告知承诺制办理的，税务机关以书面形式（含电子文本）将证明义务、证明内容、承诺方式以及不实承诺的法律责任一次性告知纳税人，对实行告知承诺制的税务证明事项，纳税人可以自主选择是否适用告知承诺制办理；重大税收违法失信案件当事人履行相关法定义务，经实施检查的税务机关确认，在公布期届满后可以适用告知承诺制。</w:t>
      </w:r>
    </w:p>
    <w:p>
      <w:r>
        <w:t>218. 【多选题】税费服务任务审核部门对本级税务机关业务主管部门创建的税费服务任务进行审核。下列选项中，属于应审核内容的有：</w:t>
      </w:r>
    </w:p>
    <w:p>
      <w:pPr>
        <w:pStyle w:val="ListBullet"/>
      </w:pPr>
      <w:r>
        <w:t xml:space="preserve">   A. 合理性</w:t>
      </w:r>
    </w:p>
    <w:p>
      <w:pPr>
        <w:pStyle w:val="ListBullet"/>
      </w:pPr>
      <w:r>
        <w:t xml:space="preserve">   B. 必要性</w:t>
      </w:r>
    </w:p>
    <w:p>
      <w:pPr>
        <w:pStyle w:val="ListBullet"/>
      </w:pPr>
      <w:r>
        <w:t xml:space="preserve">   C. 重复性</w:t>
      </w:r>
    </w:p>
    <w:p>
      <w:pPr>
        <w:pStyle w:val="ListBullet"/>
      </w:pPr>
      <w:r>
        <w:t xml:space="preserve">   D. 简易性</w:t>
      </w:r>
    </w:p>
    <w:p>
      <w:pPr>
        <w:pStyle w:val="ListBullet"/>
      </w:pPr>
      <w:r>
        <w:t xml:space="preserve">   E. 规范性</w:t>
      </w:r>
    </w:p>
    <w:p>
      <w:r>
        <w:t xml:space="preserve">   答案：A,B,C,E</w:t>
      </w:r>
    </w:p>
    <w:p>
      <w:r>
        <w:t xml:space="preserve">   解析：根据《国家税务总局办公厅关于建立税费服务任务统筹管理机制的通知》（税总办纳服发〔2026〕 3号）规定，各级税务机关纳税服务部门是税费服务任务审核部门，从满足纳税人合理诉求、维护纳税人合法权益、减轻基层不必要负担等方面，对本级税务机关业务主管部门创建的税费服务任务的合理性、 必要性、重复性、规范性等进行审核。</w:t>
      </w:r>
    </w:p>
    <w:p>
      <w:r>
        <w:t>219. 【多选题】为及时收集、快速响应纳税人缴费人在税费支持政策落实方面的问题、意见和建议，不断提升税费服务工作水平，税务总局构建了落实税费支持政策“3个100”直联工作机制。下列选项中，属于“3个100”直联点的有：</w:t>
      </w:r>
    </w:p>
    <w:p>
      <w:pPr>
        <w:pStyle w:val="ListBullet"/>
      </w:pPr>
      <w:r>
        <w:t xml:space="preserve">   A. 全国100个办税服务厅直联点</w:t>
      </w:r>
    </w:p>
    <w:p>
      <w:pPr>
        <w:pStyle w:val="ListBullet"/>
      </w:pPr>
      <w:r>
        <w:t xml:space="preserve">   B. 全国100个落实税费支持政策基层税务局直联点</w:t>
      </w:r>
    </w:p>
    <w:p>
      <w:pPr>
        <w:pStyle w:val="ListBullet"/>
      </w:pPr>
      <w:r>
        <w:t xml:space="preserve">   C. 各省100个落实税费支持政策基层税务局直联点</w:t>
      </w:r>
    </w:p>
    <w:p>
      <w:pPr>
        <w:pStyle w:val="ListBullet"/>
      </w:pPr>
      <w:r>
        <w:t xml:space="preserve">   D. 各省100户落实税费支持政策纳税人直联点</w:t>
      </w:r>
    </w:p>
    <w:p>
      <w:pPr>
        <w:pStyle w:val="ListBullet"/>
      </w:pPr>
      <w:r>
        <w:t xml:space="preserve">   E. 全国100户落实税费支持政策纳税人直联点</w:t>
      </w:r>
    </w:p>
    <w:p>
      <w:r>
        <w:t xml:space="preserve">   答案：A,B,D</w:t>
      </w:r>
    </w:p>
    <w:p>
      <w:r>
        <w:t xml:space="preserve">   解析：根据《国家税务总局纳税服务司关于进一步加强落实组合式税费支持政策直连工作机制有关事项的通知》（税总纳服便函〔2022〕32号），落实税费支持政策“3个100”直联点主要包括：全国100个办税服务厅直联点、100个落实税费支持政策基层税务局直联点和各省100户落实税费支持政策纳税人直联点。因此，答案应包括ABD选项。CE选项不属于“3个100”内容。</w:t>
      </w:r>
    </w:p>
    <w:p>
      <w:r>
        <w:t>220. 【多选题】增值税法实施后，税务总局调整了增值税纳税申报表填写口径。下列选项中，销售额应填写《增值税及附加税费申报表（一般纳税人适用）》中“应税劳务销售额”的有：</w:t>
      </w:r>
    </w:p>
    <w:p>
      <w:pPr>
        <w:pStyle w:val="ListBullet"/>
      </w:pPr>
      <w:r>
        <w:t xml:space="preserve">   A. 人力资源服务</w:t>
      </w:r>
    </w:p>
    <w:p>
      <w:pPr>
        <w:pStyle w:val="ListBullet"/>
      </w:pPr>
      <w:r>
        <w:t xml:space="preserve">   B. 销售农产品</w:t>
      </w:r>
    </w:p>
    <w:p>
      <w:pPr>
        <w:pStyle w:val="ListBullet"/>
      </w:pPr>
      <w:r>
        <w:t xml:space="preserve">   C. 销售无形资产</w:t>
      </w:r>
    </w:p>
    <w:p>
      <w:pPr>
        <w:pStyle w:val="ListBullet"/>
      </w:pPr>
      <w:r>
        <w:t xml:space="preserve">   D. 销售不动产</w:t>
      </w:r>
    </w:p>
    <w:p>
      <w:pPr>
        <w:pStyle w:val="ListBullet"/>
      </w:pPr>
      <w:r>
        <w:t xml:space="preserve">   E. 修理修配服务</w:t>
      </w:r>
    </w:p>
    <w:p>
      <w:r>
        <w:t xml:space="preserve">   答案：A,C,D,E</w:t>
      </w:r>
    </w:p>
    <w:p>
      <w:r>
        <w:t xml:space="preserve">   解析：根据《国家税务总局关于调整增值税纳税申报有关事项的公告》（国家税务总局公告2026年第6号）规定，第3栏“应税劳务销售额”填写说明调整为：填写纳税人本期按适用税率计算增值税的应税服务（含加工修理修配服务）、无形资产、不动产的销售额。</w:t>
      </w:r>
    </w:p>
    <w:p>
      <w:r>
        <w:t>221. 【多选题】对同时满足一定条件的代开发票申请，税务机关可即时办理，纳税人可免于提供书面证明材料。下列选项中，关于“一定条件”表述正确的有：</w:t>
      </w:r>
    </w:p>
    <w:p>
      <w:pPr>
        <w:pStyle w:val="ListBullet"/>
      </w:pPr>
      <w:r>
        <w:t xml:space="preserve">   A. 连续 12个月内累计代开普通发票不含增值税金额不超过 120万元</w:t>
      </w:r>
    </w:p>
    <w:p>
      <w:pPr>
        <w:pStyle w:val="ListBullet"/>
      </w:pPr>
      <w:r>
        <w:t xml:space="preserve">   B. 单次代开普通发票不含增值税金额不超过 10万元</w:t>
      </w:r>
    </w:p>
    <w:p>
      <w:pPr>
        <w:pStyle w:val="ListBullet"/>
      </w:pPr>
      <w:r>
        <w:t xml:space="preserve">   C. 连续 12个月</w:t>
        <w:br/>
        <w:t>内累计代开普通发票份数不超过12份</w:t>
      </w:r>
    </w:p>
    <w:p>
      <w:pPr>
        <w:pStyle w:val="ListBullet"/>
      </w:pPr>
      <w:r>
        <w:t xml:space="preserve">   D. 未触发风险事项</w:t>
      </w:r>
    </w:p>
    <w:p>
      <w:pPr>
        <w:pStyle w:val="ListBullet"/>
      </w:pPr>
      <w:r>
        <w:t xml:space="preserve">   E. 连续 6个月</w:t>
        <w:br/>
        <w:t>内累计代开普通发票份数不超过12份</w:t>
      </w:r>
    </w:p>
    <w:p>
      <w:r>
        <w:t xml:space="preserve">   答案：A,B,C,D</w:t>
      </w:r>
    </w:p>
    <w:p>
      <w:r>
        <w:t xml:space="preserve">   解析：根据《国家税务总局办公厅关于</w:t>
        <w:br/>
        <w:t>进一步规范代开普通发票管理工作的通知》（税总办征科发〔2026〕5号）规定：对于纳税人同时满足代开金额较小（连续 12个月内累计代开普通发票不含增值税金额不超过 120万元，单次代开普通发票不含增值税金额不超过 10万元）、代开频次较低（连续 12个月内累计代开普通发票份数不超过 12份）且未触发风险事项的，税务机关可即时办理，纳税人可免于提供书面证明材料。</w:t>
      </w:r>
    </w:p>
    <w:p>
      <w:r>
        <w:t>222. 【多选题】各级税务机关要根据工作职责做好岗责配置，实现小微意见建议快响全流程的闭环管理。下列选项中，属于小微意见建议快响的流程环节有：</w:t>
      </w:r>
    </w:p>
    <w:p>
      <w:pPr>
        <w:pStyle w:val="ListBullet"/>
      </w:pPr>
      <w:r>
        <w:t xml:space="preserve">   A. 直联对象维护</w:t>
      </w:r>
    </w:p>
    <w:p>
      <w:pPr>
        <w:pStyle w:val="ListBullet"/>
      </w:pPr>
      <w:r>
        <w:t xml:space="preserve">   B. 意见建议收集</w:t>
      </w:r>
    </w:p>
    <w:p>
      <w:pPr>
        <w:pStyle w:val="ListBullet"/>
      </w:pPr>
      <w:r>
        <w:t xml:space="preserve">   C. 主动承接</w:t>
      </w:r>
    </w:p>
    <w:p>
      <w:pPr>
        <w:pStyle w:val="ListBullet"/>
      </w:pPr>
      <w:r>
        <w:t xml:space="preserve">   D. 分类办理</w:t>
      </w:r>
    </w:p>
    <w:p>
      <w:pPr>
        <w:pStyle w:val="ListBullet"/>
      </w:pPr>
      <w:r>
        <w:t xml:space="preserve">   E. 反馈评价</w:t>
      </w:r>
    </w:p>
    <w:p>
      <w:r>
        <w:t xml:space="preserve">   答案：A,B,C,D,E</w:t>
      </w:r>
    </w:p>
    <w:p>
      <w:r>
        <w:t xml:space="preserve">   解析：按照《国家税务总局办公厅关于优化小微经营主体直联机制的通知》（税总办纳服发〔2025〕 97号）规定，各级税务机关要根据工作职责做好岗责配置，纳税服务部门配备管理、接收、分析等相应岗位，各相关部门配备承办、审核等相应岗位， 实现直联对象维护、意见建议收集、主动承接、分类办理、反馈评价、成果应用等小微意见建议快响全流程的闭环管理，确保工作衔接顺畅、运转高效。</w:t>
      </w:r>
    </w:p>
    <w:p>
      <w:r>
        <w:t>223. 【多选题】税务总局以正列举的方式发布了税费服务任务清单，包括5大类32个事项。下列选项中，属于这5个类别的有：</w:t>
      </w:r>
    </w:p>
    <w:p>
      <w:pPr>
        <w:pStyle w:val="ListBullet"/>
      </w:pPr>
      <w:r>
        <w:t xml:space="preserve">   A. 提示提醒类</w:t>
      </w:r>
    </w:p>
    <w:p>
      <w:pPr>
        <w:pStyle w:val="ListBullet"/>
      </w:pPr>
      <w:r>
        <w:t xml:space="preserve">   B. 风险应对类</w:t>
      </w:r>
    </w:p>
    <w:p>
      <w:pPr>
        <w:pStyle w:val="ListBullet"/>
      </w:pPr>
      <w:r>
        <w:t xml:space="preserve">   C. 诉求收集类</w:t>
      </w:r>
    </w:p>
    <w:p>
      <w:pPr>
        <w:pStyle w:val="ListBullet"/>
      </w:pPr>
      <w:r>
        <w:t xml:space="preserve">   D. 信用评价管理类</w:t>
      </w:r>
    </w:p>
    <w:p>
      <w:pPr>
        <w:pStyle w:val="ListBullet"/>
      </w:pPr>
      <w:r>
        <w:t xml:space="preserve">   E. 涉税中介管理类</w:t>
      </w:r>
    </w:p>
    <w:p>
      <w:r>
        <w:t xml:space="preserve">   答案：A,C,D,E</w:t>
      </w:r>
    </w:p>
    <w:p>
      <w:r>
        <w:t xml:space="preserve">   解析：根据《国家税务总局办公厅关于建立税费服务任务统筹管理机制的通知》（税总办纳服发〔2026〕 3号）的税费服务任务清单规定，事项大类包括：提示提醒类、宣传辅导类、诉求收集类、信用评价管理类、涉税中介管理类。</w:t>
      </w:r>
    </w:p>
    <w:p>
      <w:r>
        <w:t>224. 【多选题】办税服务厅转型的核心是通过一定实施路径实现“功能完备、职能转变”的目标。下列选项中，关于“实施路径”表述正确的有：</w:t>
      </w:r>
    </w:p>
    <w:p>
      <w:pPr>
        <w:pStyle w:val="ListBullet"/>
      </w:pPr>
      <w:r>
        <w:t xml:space="preserve">   A. 持续深化征纳互动服务</w:t>
      </w:r>
    </w:p>
    <w:p>
      <w:pPr>
        <w:pStyle w:val="ListBullet"/>
      </w:pPr>
      <w:r>
        <w:t xml:space="preserve">   B. 科学规划办税服务网点布局</w:t>
      </w:r>
    </w:p>
    <w:p>
      <w:pPr>
        <w:pStyle w:val="ListBullet"/>
      </w:pPr>
      <w:r>
        <w:t xml:space="preserve">   C. 打造“前中后”职能区域布局</w:t>
      </w:r>
    </w:p>
    <w:p>
      <w:pPr>
        <w:pStyle w:val="ListBullet"/>
      </w:pPr>
      <w:r>
        <w:t xml:space="preserve">   D. 设计导办式进厅服务动线</w:t>
      </w:r>
    </w:p>
    <w:p>
      <w:pPr>
        <w:pStyle w:val="ListBullet"/>
      </w:pPr>
      <w:r>
        <w:t xml:space="preserve">   E. 构建线下办税为主、线上办税为辅的办税服务体系</w:t>
      </w:r>
    </w:p>
    <w:p>
      <w:r>
        <w:t xml:space="preserve">   答案：A,B,C,D</w:t>
      </w:r>
    </w:p>
    <w:p>
      <w:r>
        <w:t xml:space="preserve">   解析：根据《国家税务总局纳税服务司关于扎实推进办税服务厅转型有关工作的通知》，办税服务厅转型的实施路径包括持续深化征纳互动服务，科学规划办税服务网点布局，打造“前中后”职能区域布局，设计导办式进厅服务动线，减少纳税人进厅次数，实现办税服务厅职能转型。</w:t>
      </w:r>
    </w:p>
    <w:p>
      <w:r>
        <w:t>225. 【多选题】2023年国务院将企业研发费用加计扣除比例由75%统一提高到100%，并且作为制度性安排长期实施。下列选项中，适用加计扣除的企业有：</w:t>
      </w:r>
    </w:p>
    <w:p>
      <w:pPr>
        <w:pStyle w:val="ListBullet"/>
      </w:pPr>
      <w:r>
        <w:t xml:space="preserve">   A. 餐饮服务企业</w:t>
      </w:r>
    </w:p>
    <w:p>
      <w:pPr>
        <w:pStyle w:val="ListBullet"/>
      </w:pPr>
      <w:r>
        <w:t xml:space="preserve">   B. 烟草制造企业</w:t>
      </w:r>
    </w:p>
    <w:p>
      <w:pPr>
        <w:pStyle w:val="ListBullet"/>
      </w:pPr>
      <w:r>
        <w:t xml:space="preserve">   C. 医药制造企业</w:t>
      </w:r>
    </w:p>
    <w:p>
      <w:pPr>
        <w:pStyle w:val="ListBullet"/>
      </w:pPr>
      <w:r>
        <w:t xml:space="preserve">   D. 商业批发企业</w:t>
      </w:r>
    </w:p>
    <w:p>
      <w:pPr>
        <w:pStyle w:val="ListBullet"/>
      </w:pPr>
      <w:r>
        <w:t xml:space="preserve">   E. 现代服务企业</w:t>
      </w:r>
    </w:p>
    <w:p>
      <w:r>
        <w:t xml:space="preserve">   答案：C,E</w:t>
      </w:r>
    </w:p>
    <w:p>
      <w:r>
        <w:t xml:space="preserve">   解析：根据《财政部 国家税务总局 科技部关于完善研究开发费用税前加计扣除政策的通知》（财税〔2015〕119号）、《财政部 税务总局 科技部关于企业委托境外研究开发费用税前加计扣除有关政策问题的通知》（财税〔2018〕64号），适用加计扣除的企业，不属于烟草制造业、住宿和餐饮业、批发和零售业、房地产业、租赁和商务服务业、娱乐业等行业</w:t>
      </w:r>
    </w:p>
    <w:p>
      <w:r>
        <w:t>226. 【多选题】税务机关根据法律法规规定，依申请向部分单位和个人提供涉税保密信息查询服务。下列选项中，符合涉税保密信息查询条件的有：</w:t>
      </w:r>
    </w:p>
    <w:p>
      <w:pPr>
        <w:pStyle w:val="ListBullet"/>
      </w:pPr>
      <w:r>
        <w:t xml:space="preserve">   A. 纳税人对自身涉税信息的查询</w:t>
      </w:r>
    </w:p>
    <w:p>
      <w:pPr>
        <w:pStyle w:val="ListBullet"/>
      </w:pPr>
      <w:r>
        <w:t xml:space="preserve">   B. 公安机关根据法律规定进行的办案查询</w:t>
      </w:r>
    </w:p>
    <w:p>
      <w:pPr>
        <w:pStyle w:val="ListBullet"/>
      </w:pPr>
      <w:r>
        <w:t xml:space="preserve">   C. 人民法院、人民检察院根据法律规定进行的办案查询</w:t>
      </w:r>
    </w:p>
    <w:p>
      <w:pPr>
        <w:pStyle w:val="ListBullet"/>
      </w:pPr>
      <w:r>
        <w:t xml:space="preserve">   D. 质权人请求税务机关提供纳税人欠税有关情况的查询</w:t>
      </w:r>
    </w:p>
    <w:p>
      <w:pPr>
        <w:pStyle w:val="ListBullet"/>
      </w:pPr>
      <w:r>
        <w:t xml:space="preserve">   E. 抵押权人请求税务机关提供纳税人涉税有关情况的查询</w:t>
      </w:r>
    </w:p>
    <w:p>
      <w:r>
        <w:t xml:space="preserve">   答案：A,B,C,D</w:t>
      </w:r>
    </w:p>
    <w:p>
      <w:r>
        <w:t xml:space="preserve">   解析：根据《国家税务总局关于印发&lt;纳税人涉税保密信息管理暂行办法&gt;的通知》（国税发〔2008〕93号）规定，税务机关对下列单位和个人依照法律、法规规定，申请对纳税人涉税保密信息进行的查询应在职责范围内予以支持，具体包括人民法院、人民检察院和公安机关根据法律规定进行的办案查询，纳税人对自身涉税信息的查询，抵押权人、质权人请求税务机关提供纳税人欠税有关情况的查询，所以选项A、B、C、D正确；选项E错误，抵押权人只能请求税务机关提供纳税人欠税有关情况，并非涉税信息。答案为ABCD，E错误。</w:t>
      </w:r>
    </w:p>
    <w:p>
      <w:r>
        <w:t>227. 【多选题】按照深化税务人员与不良涉税中介勾连勾兑专项整治要求，税务系统应聚焦整治重点，强化工作措施，确保专项整治取得实效。下列选项中，关于“工作措施”表述正确的有：</w:t>
      </w:r>
    </w:p>
    <w:p>
      <w:pPr>
        <w:pStyle w:val="ListBullet"/>
      </w:pPr>
      <w:r>
        <w:t xml:space="preserve">   A. 筛选典型案例按规定流程公开曝光</w:t>
      </w:r>
    </w:p>
    <w:p>
      <w:pPr>
        <w:pStyle w:val="ListBullet"/>
      </w:pPr>
      <w:r>
        <w:t xml:space="preserve">   B. 加强对涉税中介违法违规行为的“有案同查”</w:t>
      </w:r>
    </w:p>
    <w:p>
      <w:pPr>
        <w:pStyle w:val="ListBullet"/>
      </w:pPr>
      <w:r>
        <w:t xml:space="preserve">   C. 对风险特征明显的涉税专业服务机构开展日常核查</w:t>
      </w:r>
    </w:p>
    <w:p>
      <w:pPr>
        <w:pStyle w:val="ListBullet"/>
      </w:pPr>
      <w:r>
        <w:t xml:space="preserve">   D. 常态化核查税务人员违规从事涉税中介服务和违规取酬情况</w:t>
      </w:r>
    </w:p>
    <w:p>
      <w:pPr>
        <w:pStyle w:val="ListBullet"/>
      </w:pPr>
      <w:r>
        <w:t xml:space="preserve">   E. 12366人员实地调查热线接到的勾连勾兑疑点线索</w:t>
      </w:r>
    </w:p>
    <w:p>
      <w:r>
        <w:t xml:space="preserve">   答案：A,B,C,D</w:t>
      </w:r>
    </w:p>
    <w:p>
      <w:r>
        <w:t xml:space="preserve">   解析：根据《税务系统深化税务人员与不良涉税中介勾连勾兑问题专项整治工作方案》（税集中整治组〔2025〕1号）规定，深化拓展12366税费服务热线、涉税违法违规信息监测、税费诉求解决机制、“税企面对面”沟通交流，“特邀监督员走流程”等渠道，深入开展疑点线索收集研判。</w:t>
      </w:r>
    </w:p>
    <w:p>
      <w:r>
        <w:t>228. 【多选题】税费服务任务统筹各环节均有明确的责任部门。下列选项中，可能承担任务发起职责的部门有：</w:t>
      </w:r>
    </w:p>
    <w:p>
      <w:pPr>
        <w:pStyle w:val="ListBullet"/>
      </w:pPr>
      <w:r>
        <w:t xml:space="preserve">   A. 办公室</w:t>
      </w:r>
    </w:p>
    <w:p>
      <w:pPr>
        <w:pStyle w:val="ListBullet"/>
      </w:pPr>
      <w:r>
        <w:t xml:space="preserve">   B. 纳税服务部门</w:t>
      </w:r>
    </w:p>
    <w:p>
      <w:pPr>
        <w:pStyle w:val="ListBullet"/>
      </w:pPr>
      <w:r>
        <w:t xml:space="preserve">   C. 征管科技部门</w:t>
      </w:r>
    </w:p>
    <w:p>
      <w:pPr>
        <w:pStyle w:val="ListBullet"/>
      </w:pPr>
      <w:r>
        <w:t xml:space="preserve">   D. 税费种业务部门</w:t>
      </w:r>
    </w:p>
    <w:p>
      <w:pPr>
        <w:pStyle w:val="ListBullet"/>
      </w:pPr>
      <w:r>
        <w:t xml:space="preserve">   E. 信息中心</w:t>
      </w:r>
    </w:p>
    <w:p>
      <w:r>
        <w:t xml:space="preserve">   答案：B,C,D</w:t>
      </w:r>
    </w:p>
    <w:p>
      <w:r>
        <w:t xml:space="preserve">   解析：根据《国家税务总局办公厅关于建立税费服务任务统筹管理机制的通知》（税总办纳服发〔2026〕 3号）规定，各级税务机关业务主管部门为税费服务任务发起部门，根据纳税人需求创建任务。</w:t>
      </w:r>
    </w:p>
    <w:p>
      <w:r>
        <w:t>229. 【多选题】办税人员小王在电子税务局上进行申报操作，可以通过【财产和行为税税源采集及合并申报】模块对相关税种进行申报。下列选项中，属于该模块可以申报的税种有：</w:t>
      </w:r>
    </w:p>
    <w:p>
      <w:pPr>
        <w:pStyle w:val="ListBullet"/>
      </w:pPr>
      <w:r>
        <w:t xml:space="preserve">   A. 房产税</w:t>
      </w:r>
    </w:p>
    <w:p>
      <w:pPr>
        <w:pStyle w:val="ListBullet"/>
      </w:pPr>
      <w:r>
        <w:t xml:space="preserve">   B. 车辆购置税</w:t>
      </w:r>
    </w:p>
    <w:p>
      <w:pPr>
        <w:pStyle w:val="ListBullet"/>
      </w:pPr>
      <w:r>
        <w:t xml:space="preserve">   C. 资源税</w:t>
      </w:r>
    </w:p>
    <w:p>
      <w:pPr>
        <w:pStyle w:val="ListBullet"/>
      </w:pPr>
      <w:r>
        <w:t xml:space="preserve">   D. 环境保护税</w:t>
      </w:r>
    </w:p>
    <w:p>
      <w:pPr>
        <w:pStyle w:val="ListBullet"/>
      </w:pPr>
      <w:r>
        <w:t xml:space="preserve">   E. 耕地占用税</w:t>
      </w:r>
    </w:p>
    <w:p>
      <w:r>
        <w:t xml:space="preserve">   答案：A,C,D,E</w:t>
      </w:r>
    </w:p>
    <w:p>
      <w:r>
        <w:t xml:space="preserve">   解析：《国家税务总局关于简并税费申报有关事项的公告》（国家税务总局公告2021年第9号）自2021年6月1日起，纳税人申报缴纳城镇土地使用税、房产税、车船税、印花税、耕地占用税、资源税、土地增值税、契税、环境保护税、烟叶税中一个或多个税种时，使用《财产和行为税纳税申报表》。答案为ACDE，B错误。</w:t>
      </w:r>
    </w:p>
    <w:p>
      <w:r>
        <w:t>230. 【多选题】增值税法实施后，财政部、国家税务总局再次明确了适用9%增值税税率货物范围。下列选项中，应税货物中适用9%增值税税率的有：</w:t>
      </w:r>
    </w:p>
    <w:p>
      <w:pPr>
        <w:pStyle w:val="ListBullet"/>
      </w:pPr>
      <w:r>
        <w:t xml:space="preserve">   A. 食用盐</w:t>
      </w:r>
    </w:p>
    <w:p>
      <w:pPr>
        <w:pStyle w:val="ListBullet"/>
      </w:pPr>
      <w:r>
        <w:t xml:space="preserve">   B. 沼气</w:t>
      </w:r>
    </w:p>
    <w:p>
      <w:pPr>
        <w:pStyle w:val="ListBullet"/>
      </w:pPr>
      <w:r>
        <w:t xml:space="preserve">   C. 自来水</w:t>
      </w:r>
    </w:p>
    <w:p>
      <w:pPr>
        <w:pStyle w:val="ListBullet"/>
      </w:pPr>
      <w:r>
        <w:t xml:space="preserve">   D. 居民用煤炭制品</w:t>
      </w:r>
    </w:p>
    <w:p>
      <w:pPr>
        <w:pStyle w:val="ListBullet"/>
      </w:pPr>
      <w:r>
        <w:t xml:space="preserve">   E. 酸奶</w:t>
      </w:r>
    </w:p>
    <w:p>
      <w:r>
        <w:t xml:space="preserve">   答案：A,B,C,D</w:t>
      </w:r>
    </w:p>
    <w:p>
      <w:r>
        <w:t xml:space="preserve">   解析：根据《适用9%增值税税率货物范围注释》，用鲜奶加工的各种奶制品，如酸奶、奶酪、奶油等，不属于本货物的征税范围。</w:t>
      </w:r>
    </w:p>
    <w:p>
      <w:r>
        <w:t>231. 【多选题】税务机关积极完善诉求分析标签体系，打造热点诉求自动聚类、分析报告自动生成等丰富应用场景，实现多维度智能分析。下列选项中，关于“多维度”表述正确的有：</w:t>
      </w:r>
    </w:p>
    <w:p>
      <w:pPr>
        <w:pStyle w:val="ListBullet"/>
      </w:pPr>
      <w:r>
        <w:t xml:space="preserve">   A. “一户式”</w:t>
      </w:r>
    </w:p>
    <w:p>
      <w:pPr>
        <w:pStyle w:val="ListBullet"/>
      </w:pPr>
      <w:r>
        <w:t xml:space="preserve">   B. “一人式”</w:t>
      </w:r>
    </w:p>
    <w:p>
      <w:pPr>
        <w:pStyle w:val="ListBullet"/>
      </w:pPr>
      <w:r>
        <w:t xml:space="preserve">   C. “一局式”</w:t>
      </w:r>
    </w:p>
    <w:p>
      <w:pPr>
        <w:pStyle w:val="ListBullet"/>
      </w:pPr>
      <w:r>
        <w:t xml:space="preserve">   D. “一员式”</w:t>
      </w:r>
    </w:p>
    <w:p>
      <w:pPr>
        <w:pStyle w:val="ListBullet"/>
      </w:pPr>
      <w:r>
        <w:t xml:space="preserve">   E. “一域式”</w:t>
      </w:r>
    </w:p>
    <w:p>
      <w:r>
        <w:t xml:space="preserve">   答案：A,C,E</w:t>
      </w:r>
    </w:p>
    <w:p>
      <w:r>
        <w:t xml:space="preserve">   解析：根据《税费服务诉求解决机制优化升级工作方案》（税总纳服函 〔2026〕 22号）规定，拓展智能分析功能，积极完善诉求分析标签体系，打造热点诉求自动聚类、特定诉求捕捉、未知诉求主动研判、重点诉求深度挖掘、分析报告自动生成等丰富应用场景，实现“一户式”“一局式” “一域式”多维度智能分析。</w:t>
      </w:r>
    </w:p>
    <w:p>
      <w:r>
        <w:t>232. 【多选题】按照小微经营主体直联机制有关要求，选取特定对象建立税务总局直联点。下列选项中，属于特定对象的有：</w:t>
      </w:r>
    </w:p>
    <w:p>
      <w:pPr>
        <w:pStyle w:val="ListBullet"/>
      </w:pPr>
      <w:r>
        <w:t xml:space="preserve">   A. 部分纳税人缴费人</w:t>
      </w:r>
    </w:p>
    <w:p>
      <w:pPr>
        <w:pStyle w:val="ListBullet"/>
      </w:pPr>
      <w:r>
        <w:t xml:space="preserve">   B. 重点行业协会商会</w:t>
      </w:r>
    </w:p>
    <w:p>
      <w:pPr>
        <w:pStyle w:val="ListBullet"/>
      </w:pPr>
      <w:r>
        <w:t xml:space="preserve">   C. 涉税专业服务机构</w:t>
      </w:r>
    </w:p>
    <w:p>
      <w:pPr>
        <w:pStyle w:val="ListBullet"/>
      </w:pPr>
      <w:r>
        <w:t xml:space="preserve">   D. 基层税务机关</w:t>
      </w:r>
    </w:p>
    <w:p>
      <w:pPr>
        <w:pStyle w:val="ListBullet"/>
      </w:pPr>
      <w:r>
        <w:t xml:space="preserve">   E. 税务干部</w:t>
      </w:r>
    </w:p>
    <w:p>
      <w:r>
        <w:t xml:space="preserve">   答案：A,B,C,D</w:t>
      </w:r>
    </w:p>
    <w:p>
      <w:r>
        <w:t xml:space="preserve">   解析：按照《国家税务总局办公厅关于优化小微经营主体直联机制的通知》（税总办纳服发〔2025〕 97号）规定，在坚持自愿原则的前提下，选取部分纳税人缴费人、重点行业协会商会、涉税专业服务机构及基层税务机关，建立税务总局直联点（以下简称直联点）。</w:t>
      </w:r>
    </w:p>
    <w:p>
      <w:r>
        <w:t>233. 【多选题】税务机关应当在门户网站、电子税务局和办税服务场所公示涉税专业服务机构名单及其信用情况，同时公示的内容包括：</w:t>
      </w:r>
    </w:p>
    <w:p>
      <w:pPr>
        <w:pStyle w:val="ListBullet"/>
      </w:pPr>
      <w:r>
        <w:t xml:space="preserve">   A. 未经行政登记的税务师事务所名单</w:t>
      </w:r>
    </w:p>
    <w:p>
      <w:pPr>
        <w:pStyle w:val="ListBullet"/>
      </w:pPr>
      <w:r>
        <w:t xml:space="preserve">   B. 重点监管对象名单</w:t>
      </w:r>
    </w:p>
    <w:p>
      <w:pPr>
        <w:pStyle w:val="ListBullet"/>
      </w:pPr>
      <w:r>
        <w:t xml:space="preserve">   C. 涉税服务失信主体</w:t>
      </w:r>
    </w:p>
    <w:p>
      <w:pPr>
        <w:pStyle w:val="ListBullet"/>
      </w:pPr>
      <w:r>
        <w:t xml:space="preserve">   D. 未按规定报送协议信息的涉税专业服务机构名单</w:t>
      </w:r>
    </w:p>
    <w:p>
      <w:pPr>
        <w:pStyle w:val="ListBullet"/>
      </w:pPr>
      <w:r>
        <w:t xml:space="preserve">   E. 不具备相应专业能力而从事相关涉税专业服务的涉税专业服务机构名单</w:t>
      </w:r>
    </w:p>
    <w:p>
      <w:r>
        <w:t xml:space="preserve">   答案：A,B,C</w:t>
      </w:r>
    </w:p>
    <w:p>
      <w:r>
        <w:t xml:space="preserve">   解析：根据《涉税专业服务基本准则（试行）》（国家税务总局公告2023年第16号）规定，税务机关应当在门户网站、电子税务局和办税服务场所公示涉税专业服务机构名单及其信用情况，同时公示未经行政登记的税务师事务所名单、重点监管对象名单、涉税服务失信主体。</w:t>
      </w:r>
    </w:p>
    <w:p>
      <w:r>
        <w:t>234. 【多选题】按照统筹任务推送工作有关要求，疑点提示类任务应统一由征管科技部门统筹后通过指定平台推送，不得通过其他渠道下发。下列选项中，属于其他渠道的有：</w:t>
      </w:r>
    </w:p>
    <w:p>
      <w:pPr>
        <w:pStyle w:val="ListBullet"/>
      </w:pPr>
      <w:r>
        <w:t xml:space="preserve">   A. 征纳互动平台</w:t>
      </w:r>
    </w:p>
    <w:p>
      <w:pPr>
        <w:pStyle w:val="ListBullet"/>
      </w:pPr>
      <w:r>
        <w:t xml:space="preserve">   B. 文件服务器（FTP）</w:t>
      </w:r>
    </w:p>
    <w:p>
      <w:pPr>
        <w:pStyle w:val="ListBullet"/>
      </w:pPr>
      <w:r>
        <w:t xml:space="preserve">   C. 内外网邮箱</w:t>
      </w:r>
    </w:p>
    <w:p>
      <w:pPr>
        <w:pStyle w:val="ListBullet"/>
      </w:pPr>
      <w:r>
        <w:t xml:space="preserve">   D. 纸质清单</w:t>
      </w:r>
    </w:p>
    <w:p>
      <w:pPr>
        <w:pStyle w:val="ListBullet"/>
      </w:pPr>
      <w:r>
        <w:t xml:space="preserve">   E. 税务人智慧办公平台</w:t>
      </w:r>
    </w:p>
    <w:p>
      <w:r>
        <w:t xml:space="preserve">   答案：A,B,C,D</w:t>
      </w:r>
    </w:p>
    <w:p>
      <w:r>
        <w:t xml:space="preserve">   解析：按照《关于规范和加强税收风险应对管理监督工作的意见》（税总党委发〔2025〕32 号）规定，疑点提示类任务，统一由征管科技部门统筹后通过指定平台推送，不得通过其他渠道，如征纳互动平台、文件服务器（FTP）、内外网邮箱、纸质清单或会议布置等下发。</w:t>
      </w:r>
    </w:p>
    <w:p>
      <w:r>
        <w:t>235. 【多选题】“银税互动”在推动解决企业融资难、融资贵等问题方面发挥了积极作用，下列选项中，关于“银税互动”表述正确的有：</w:t>
      </w:r>
    </w:p>
    <w:p>
      <w:pPr>
        <w:pStyle w:val="ListBullet"/>
      </w:pPr>
      <w:r>
        <w:t xml:space="preserve">   A. 遵循最小授权原则设定涉税数据管理和使用权限</w:t>
      </w:r>
    </w:p>
    <w:p>
      <w:pPr>
        <w:pStyle w:val="ListBullet"/>
      </w:pPr>
      <w:r>
        <w:t xml:space="preserve">   B. 税务机关可直接向银行提供涉税信息无须企业授权</w:t>
      </w:r>
    </w:p>
    <w:p>
      <w:pPr>
        <w:pStyle w:val="ListBullet"/>
      </w:pPr>
      <w:r>
        <w:t xml:space="preserve">   C. 受惠企业范围由纳税信用A级和B级企业扩大至M级企业</w:t>
      </w:r>
    </w:p>
    <w:p>
      <w:pPr>
        <w:pStyle w:val="ListBullet"/>
      </w:pPr>
      <w:r>
        <w:t xml:space="preserve">   D. 银行可向涉税信息服务供应商提供企业发票数据</w:t>
      </w:r>
    </w:p>
    <w:p>
      <w:pPr>
        <w:pStyle w:val="ListBullet"/>
      </w:pPr>
      <w:r>
        <w:t xml:space="preserve">   E. 严禁第三方借“银税互动”向申请贷款企业收取相关费用</w:t>
      </w:r>
    </w:p>
    <w:p>
      <w:r>
        <w:t xml:space="preserve">   答案：A,C,E</w:t>
      </w:r>
    </w:p>
    <w:p>
      <w:r>
        <w:t xml:space="preserve">   解析：根据《国家税务总局 中国银行保险监督管理委员会关于深化和规范“银税互动”工作的通知》（税总发〔2019〕113号）规定，税务、银保监部门和银行要强化内控管理，遵循最小授权原则设定涉税数据管理和使用权限，将申请“银税互动”贷款的受惠企业范围由纳税信用A级和B级企业扩大至M级企业，第三方合作机构不得借“银税互动”名义以任何形式向申请贷款企业收取任何费用。税务部门须在依法合规、企业授权前提下，向银行提供除信用评价结果信息外的涉税信息。银行不得转卖、外泄企业发票数据。</w:t>
      </w:r>
    </w:p>
    <w:p>
      <w:r>
        <w:t>236. 【多选题】根据总局推进新时代“枫桥式”税务所（分局、办税服务厅）建设要求，税务部门应推进基层税务所职能转变，提升税源管理专业化、集约化、差异化水平。下列选项中，关于推进基层税务所职能转变说法正确的有：</w:t>
      </w:r>
    </w:p>
    <w:p>
      <w:pPr>
        <w:pStyle w:val="ListBullet"/>
      </w:pPr>
      <w:r>
        <w:t xml:space="preserve">   A. 基础事项网格管</w:t>
      </w:r>
    </w:p>
    <w:p>
      <w:pPr>
        <w:pStyle w:val="ListBullet"/>
      </w:pPr>
      <w:r>
        <w:t xml:space="preserve">   B. 专业事项分工管</w:t>
      </w:r>
    </w:p>
    <w:p>
      <w:pPr>
        <w:pStyle w:val="ListBullet"/>
      </w:pPr>
      <w:r>
        <w:t xml:space="preserve">   C. 复杂事项提级管</w:t>
      </w:r>
    </w:p>
    <w:p>
      <w:pPr>
        <w:pStyle w:val="ListBullet"/>
      </w:pPr>
      <w:r>
        <w:t xml:space="preserve">   D. 服务事项一体管</w:t>
      </w:r>
    </w:p>
    <w:p>
      <w:pPr>
        <w:pStyle w:val="ListBullet"/>
      </w:pPr>
      <w:r>
        <w:t xml:space="preserve">   E. 重点事项有人管</w:t>
      </w:r>
    </w:p>
    <w:p>
      <w:r>
        <w:t xml:space="preserve">   答案：A,B,C,D</w:t>
      </w:r>
    </w:p>
    <w:p>
      <w:r>
        <w:t xml:space="preserve">   解析：根据《国家税务总局印发&lt;关于推进新时代“枫桥式”税务所（分局、办税服务厅）建设的指导意见&gt;的通知》（税总纳服发〔2023〕45号）规定，推进基层税务所职能转变，推行基础事项网格管、专业事项分工管、复杂事项提级管、服务事项一体管，提升基层税源管理专业化、集约化、差异化水平。故选项ABCD正确。</w:t>
      </w:r>
    </w:p>
    <w:p>
      <w:r>
        <w:t>237. 【多选题】纳税服务具有服务的一般性特征，同时又具有公共服务的个性特征。下列选项中，属于一般性特征的有：</w:t>
      </w:r>
    </w:p>
    <w:p>
      <w:pPr>
        <w:pStyle w:val="ListBullet"/>
      </w:pPr>
      <w:r>
        <w:t xml:space="preserve">   A. 具有生产和消费同步性</w:t>
      </w:r>
    </w:p>
    <w:p>
      <w:pPr>
        <w:pStyle w:val="ListBullet"/>
      </w:pPr>
      <w:r>
        <w:t xml:space="preserve">   B. 易消失性</w:t>
      </w:r>
    </w:p>
    <w:p>
      <w:pPr>
        <w:pStyle w:val="ListBullet"/>
      </w:pPr>
      <w:r>
        <w:t xml:space="preserve">   C. 无形性</w:t>
      </w:r>
    </w:p>
    <w:p>
      <w:pPr>
        <w:pStyle w:val="ListBullet"/>
      </w:pPr>
      <w:r>
        <w:t xml:space="preserve">   D. 差异性</w:t>
      </w:r>
    </w:p>
    <w:p>
      <w:pPr>
        <w:pStyle w:val="ListBullet"/>
      </w:pPr>
      <w:r>
        <w:t xml:space="preserve">   E. 无偿性</w:t>
      </w:r>
    </w:p>
    <w:p>
      <w:r>
        <w:t xml:space="preserve">   答案：A,B,C,D</w:t>
      </w:r>
    </w:p>
    <w:p>
      <w:r>
        <w:t xml:space="preserve">   解析：纳税服务具有服务的一般性特征，同时又具有公共服务的个性特征。一般性特征包括生产和消费同步性、易消失性、无形性和差异性。</w:t>
      </w:r>
    </w:p>
    <w:p>
      <w:r>
        <w:t>238. 【多选题】税务总局优化税费服务诉求解决机制，拓展诉求分析内容，加大诉求解决力度。下列选项中，关于拓展诉求分析表述正确的有：</w:t>
      </w:r>
    </w:p>
    <w:p>
      <w:pPr>
        <w:pStyle w:val="ListBullet"/>
      </w:pPr>
      <w:r>
        <w:t xml:space="preserve">   A. 开展主题分析</w:t>
      </w:r>
    </w:p>
    <w:p>
      <w:pPr>
        <w:pStyle w:val="ListBullet"/>
      </w:pPr>
      <w:r>
        <w:t xml:space="preserve">   B. 开展专题分析</w:t>
      </w:r>
    </w:p>
    <w:p>
      <w:pPr>
        <w:pStyle w:val="ListBullet"/>
      </w:pPr>
      <w:r>
        <w:t xml:space="preserve">   C. 拓展权益影响分析</w:t>
      </w:r>
    </w:p>
    <w:p>
      <w:pPr>
        <w:pStyle w:val="ListBullet"/>
      </w:pPr>
      <w:r>
        <w:t xml:space="preserve">   D. 强化总省联动分析</w:t>
      </w:r>
    </w:p>
    <w:p>
      <w:pPr>
        <w:pStyle w:val="ListBullet"/>
      </w:pPr>
      <w:r>
        <w:t xml:space="preserve">   E. 开展个性化分析</w:t>
      </w:r>
    </w:p>
    <w:p>
      <w:r>
        <w:t xml:space="preserve">   答案：A,B,C,D</w:t>
      </w:r>
    </w:p>
    <w:p>
      <w:r>
        <w:t xml:space="preserve">   解析：根据《税费服务诉求解决机制优化升级工作方案》（税总纳服函 〔2026〕 22号）规定，在做好热点诉求挖掘基础上，开展主题分析、开展专题分析、拓展权益影响分析</w:t>
      </w:r>
    </w:p>
    <w:p>
      <w:r>
        <w:t>239. 【多选题】存在特定情形的涉税专业服务机构，其信用等级不得高于TSC1级。下列选项中，属于“特定情形”的有：</w:t>
      </w:r>
    </w:p>
    <w:p>
      <w:pPr>
        <w:pStyle w:val="ListBullet"/>
      </w:pPr>
      <w:r>
        <w:t xml:space="preserve">   A. 当前纳税缴费信用为D级</w:t>
      </w:r>
    </w:p>
    <w:p>
      <w:pPr>
        <w:pStyle w:val="ListBullet"/>
      </w:pPr>
      <w:r>
        <w:t xml:space="preserve">   B. 法定代表人、执行事务合伙人等负责人被列为涉税服务失信主体或者严重失信主体尚未解除</w:t>
      </w:r>
    </w:p>
    <w:p>
      <w:pPr>
        <w:pStyle w:val="ListBullet"/>
      </w:pPr>
      <w:r>
        <w:t xml:space="preserve">   C. 法定代表人、执行事务合伙人等负责人被公安机关阻止出境</w:t>
      </w:r>
    </w:p>
    <w:p>
      <w:pPr>
        <w:pStyle w:val="ListBullet"/>
      </w:pPr>
      <w:r>
        <w:t xml:space="preserve">   D. 涉税专业服务机构被列为涉税服务失信主体或者严重失信主体期间，其法定代表人、执行事务合伙人等负责人负责的其他机构</w:t>
      </w:r>
    </w:p>
    <w:p>
      <w:pPr>
        <w:pStyle w:val="ListBullet"/>
      </w:pPr>
      <w:r>
        <w:t xml:space="preserve">   E. 涉税专业服务机构被列为涉税服务失信主体或者严重失信主体期间，其法定代表人、执行事务合伙人等负责人新设立机构并担任负责人</w:t>
      </w:r>
    </w:p>
    <w:p>
      <w:r>
        <w:t xml:space="preserve">   答案：A,B,E</w:t>
      </w:r>
    </w:p>
    <w:p>
      <w:r>
        <w:t xml:space="preserve">   解析：根据《涉税专业服务信用评价管理办法》（国家税务总局公告2026年第1号）规定，存在下列情况之一的，涉税专业服务机构信用等级不得高于TSC1级：（一）当前纳税缴费信用为D级的；（二）法定代表人、执行事务合伙人等负责人被列为涉税服务失信主体或者严重失信主体尚未解除的；（三）涉税专业服务机构被列为涉税服务失信主体或者严重失信主体期间，其法定代表人、执行事务合伙人等负责人新设立机构并担任负责人的。</w:t>
      </w:r>
    </w:p>
    <w:p>
      <w:r>
        <w:t>240. 【多选题】为进一步提升办税缴费便利度，在增值税及附加税费申报（一般纳税人适用）场景，新电子税务局根据不同数据标签为纳税人适配了不同的申报模式。下列选项中属于该场景适配的申报模式包括：</w:t>
      </w:r>
    </w:p>
    <w:p>
      <w:pPr>
        <w:pStyle w:val="ListBullet"/>
      </w:pPr>
      <w:r>
        <w:t xml:space="preserve">   A. 确认式申报</w:t>
      </w:r>
    </w:p>
    <w:p>
      <w:pPr>
        <w:pStyle w:val="ListBullet"/>
      </w:pPr>
      <w:r>
        <w:t xml:space="preserve">   B. 补录式申报</w:t>
      </w:r>
    </w:p>
    <w:p>
      <w:pPr>
        <w:pStyle w:val="ListBullet"/>
      </w:pPr>
      <w:r>
        <w:t xml:space="preserve">   C. 填表式申报</w:t>
      </w:r>
    </w:p>
    <w:p>
      <w:pPr>
        <w:pStyle w:val="ListBullet"/>
      </w:pPr>
      <w:r>
        <w:t xml:space="preserve">   D. 自动化申报</w:t>
      </w:r>
    </w:p>
    <w:p>
      <w:pPr>
        <w:pStyle w:val="ListBullet"/>
      </w:pPr>
      <w:r>
        <w:t xml:space="preserve">   E. 无感式申报</w:t>
      </w:r>
    </w:p>
    <w:p>
      <w:r>
        <w:t xml:space="preserve">   答案：A,B,C</w:t>
      </w:r>
    </w:p>
    <w:p>
      <w:r>
        <w:t xml:space="preserve">   解析：当前全国统一规范电子税务局在增值税及附加税费申报（一般纳税人适用）场景，根据纳税人身份信息、行业类型、办税习惯等特征，将企业按照办税需求分为“业务简单”、“相对复杂”、“非常复杂”，并为其打上对应数据标签，有针对的提供差异化申报服务，分为确认式申报、补录式申报、填表式申报。答案为ABC。</w:t>
      </w:r>
    </w:p>
    <w:p>
      <w:r>
        <w:t>241. 【多选题】税务人员在工作中应当坚持廉洁从税，不得与不良涉税中介勾连勾兑。下列选项中，违反相关规定的行为有：</w:t>
      </w:r>
    </w:p>
    <w:p>
      <w:pPr>
        <w:pStyle w:val="ListBullet"/>
      </w:pPr>
      <w:r>
        <w:t xml:space="preserve">   A. 投资入股成立了财税咨询公司</w:t>
      </w:r>
    </w:p>
    <w:p>
      <w:pPr>
        <w:pStyle w:val="ListBullet"/>
      </w:pPr>
      <w:r>
        <w:t xml:space="preserve">   B. 到税务师事务所走访问需</w:t>
      </w:r>
    </w:p>
    <w:p>
      <w:pPr>
        <w:pStyle w:val="ListBullet"/>
      </w:pPr>
      <w:r>
        <w:t xml:space="preserve">   C. 配偶在税务代理公司挂名取酬</w:t>
      </w:r>
    </w:p>
    <w:p>
      <w:pPr>
        <w:pStyle w:val="ListBullet"/>
      </w:pPr>
      <w:r>
        <w:t xml:space="preserve">   D. 向涉税中介泄露税务内部工作资料</w:t>
      </w:r>
    </w:p>
    <w:p>
      <w:pPr>
        <w:pStyle w:val="ListBullet"/>
      </w:pPr>
      <w:r>
        <w:t xml:space="preserve">   E. 指定纳税人接受某代理记账机构服务</w:t>
      </w:r>
    </w:p>
    <w:p>
      <w:r>
        <w:t xml:space="preserve">   答案：A,C,D,E</w:t>
      </w:r>
    </w:p>
    <w:p>
      <w:r>
        <w:t xml:space="preserve">   解析：根据《税务系统开展税务人员与不良涉税中介勾连勾兑问题专项整治工作方案》（税集中整治组〔2024〕1号）规定，1.违规从事涉税中介经营活动。主要包括“暗中”直接开办或者投资入股涉税中介机构等；2.从涉税中介获取不当利益。主要包括税务人员默许、纵容、包庇配偶、子女及其配偶在涉税专业服务机构违规取酬等；3.权力寻租侵害纳税人缴费人利益。主要包括税务人员利用手中权力通过强制、指定或变相强制、指定纳税人缴费人接受特定的涉税中介提供的涉税服务等；5.不当履职违反工作纪律。主要包括税务人员向涉税中介泄露纳税人缴费人信息、工作秘密、数据信息、税务机关内部工作资料或者其他依规依纪依法不得泄露的内容等。</w:t>
      </w:r>
    </w:p>
    <w:p>
      <w:r>
        <w:t>242. 【多选题】《欠税公告办法》明确了欠缴税款应公告的范围。下列选项中，应当公告的有：</w:t>
      </w:r>
    </w:p>
    <w:p>
      <w:pPr>
        <w:pStyle w:val="ListBullet"/>
      </w:pPr>
      <w:r>
        <w:t xml:space="preserve">   A. 欠缴增值税税款</w:t>
      </w:r>
    </w:p>
    <w:p>
      <w:pPr>
        <w:pStyle w:val="ListBullet"/>
      </w:pPr>
      <w:r>
        <w:t xml:space="preserve">   B. 欠缴的教育费附加</w:t>
      </w:r>
    </w:p>
    <w:p>
      <w:pPr>
        <w:pStyle w:val="ListBullet"/>
      </w:pPr>
      <w:r>
        <w:t xml:space="preserve">   C. 欠缴的社会保险费</w:t>
      </w:r>
    </w:p>
    <w:p>
      <w:pPr>
        <w:pStyle w:val="ListBullet"/>
      </w:pPr>
      <w:r>
        <w:t xml:space="preserve">   D. 欠缴的工会经费</w:t>
      </w:r>
    </w:p>
    <w:p>
      <w:pPr>
        <w:pStyle w:val="ListBullet"/>
      </w:pPr>
      <w:r>
        <w:t xml:space="preserve">   E. 已缴纳欠税对应形成的欠缴税款滞纳金</w:t>
      </w:r>
    </w:p>
    <w:p>
      <w:r>
        <w:t xml:space="preserve">   答案：A,B,E</w:t>
      </w:r>
    </w:p>
    <w:p>
      <w:r>
        <w:t xml:space="preserve">   解析：根据《欠税公告办法》（国家税务总局令第61号），本办法所称欠税是指纳税人超过税收法律、行政法规规定的期限或者纳税人超过税务机关依照税收法律、行政法规规定确定的纳税期限（以下简称税款缴纳期限）未缴纳的税款（含教育费附加、地方教育附加），已缴纳欠税对应形成的欠缴税款滞纳金一并公告。</w:t>
      </w:r>
    </w:p>
    <w:p>
      <w:r>
        <w:t>243. 【多选题】办税服务厅人员应当遵守服务纪律，为纳税人缴费人提供优质高效服务。下列选项中，属于违反服务纪律的有：</w:t>
      </w:r>
    </w:p>
    <w:p>
      <w:pPr>
        <w:pStyle w:val="ListBullet"/>
      </w:pPr>
      <w:r>
        <w:t xml:space="preserve">   A. 耐心的解答纳税人的问题</w:t>
      </w:r>
    </w:p>
    <w:p>
      <w:pPr>
        <w:pStyle w:val="ListBullet"/>
      </w:pPr>
      <w:r>
        <w:t xml:space="preserve">   B. 一边在窗口办业务，一边喝奶茶</w:t>
      </w:r>
    </w:p>
    <w:p>
      <w:pPr>
        <w:pStyle w:val="ListBullet"/>
      </w:pPr>
      <w:r>
        <w:t xml:space="preserve">   C. 帮朋友查一家上市企业的开票信息</w:t>
      </w:r>
    </w:p>
    <w:p>
      <w:pPr>
        <w:pStyle w:val="ListBullet"/>
      </w:pPr>
      <w:r>
        <w:t xml:space="preserve">   D. 下班后为纳税人办业务</w:t>
      </w:r>
    </w:p>
    <w:p>
      <w:pPr>
        <w:pStyle w:val="ListBullet"/>
      </w:pPr>
      <w:r>
        <w:t xml:space="preserve">   E. 工作时间在办税服务厅后台刷抖音</w:t>
      </w:r>
    </w:p>
    <w:p>
      <w:r>
        <w:t xml:space="preserve">   答案：B,C,E</w:t>
      </w:r>
    </w:p>
    <w:p>
      <w:r>
        <w:t xml:space="preserve">   解析：办税服务厅人员服务纪律包括：（一）保守国家秘密和纳税人缴费人、扣缴义务人的商业秘密及个人隐私；（二）严格遵守廉政规定，不得利用职务之便为自己或他人谋取不正当利益；（三）严格按照规定流程受理各类税费事项，在规定权限中操作相关税费信息系统；（四）严格遵守考勤制度，不迟到、不早退；（五）工作时间不擅离职守；（六）不串岗聊天、大声喧哗，不做与工作无关的事情；（七）工作期间，窗口工作人员禁止使用手机，工作消息由办税服务厅负责人统一通知；因工作需要确需使用手机的，业务办结后离开窗口岗位至后台使用；（八）上岗前及工作时间不饮酒或含有酒精的饮料，办公区域严禁吸烟、进食，办公台面不得摆放零食、饮料。因此，答案为BCE，AD错误。</w:t>
      </w:r>
    </w:p>
    <w:p>
      <w:r>
        <w:t>244. 【多选题】小微意见建议办结后，相关部门审核岗位应对意见建议办理的情况进行审核把关后，再通过系统向直联点反馈具体办理结果。下列选项中，属于审核应考虑的因素有：</w:t>
      </w:r>
    </w:p>
    <w:p>
      <w:pPr>
        <w:pStyle w:val="ListBullet"/>
      </w:pPr>
      <w:r>
        <w:t xml:space="preserve">   A. 规范性</w:t>
      </w:r>
    </w:p>
    <w:p>
      <w:pPr>
        <w:pStyle w:val="ListBullet"/>
      </w:pPr>
      <w:r>
        <w:t xml:space="preserve">   B. 完整性</w:t>
      </w:r>
    </w:p>
    <w:p>
      <w:pPr>
        <w:pStyle w:val="ListBullet"/>
      </w:pPr>
      <w:r>
        <w:t xml:space="preserve">   C. 及时性</w:t>
      </w:r>
    </w:p>
    <w:p>
      <w:pPr>
        <w:pStyle w:val="ListBullet"/>
      </w:pPr>
      <w:r>
        <w:t xml:space="preserve">   D. 有效性</w:t>
      </w:r>
    </w:p>
    <w:p>
      <w:pPr>
        <w:pStyle w:val="ListBullet"/>
      </w:pPr>
      <w:r>
        <w:t xml:space="preserve">   E. 准确性</w:t>
      </w:r>
    </w:p>
    <w:p>
      <w:r>
        <w:t xml:space="preserve">   答案：A,B,C</w:t>
      </w:r>
    </w:p>
    <w:p>
      <w:r>
        <w:t xml:space="preserve">   解析：按照《国家税务总局办公厅关于优化小微经营主体直联机制的通知》（税总办纳服发〔2025〕 97号）规定，意见建议办结后，相关部门审核岗位负责对意见建议办理的规范性、完整性、及时性进行把关， 审核通过后相关部门承办岗位应通过系统向直联点反馈具体办理结果。</w:t>
      </w:r>
    </w:p>
    <w:p>
      <w:r>
        <w:t>245. 【多选题】按照个人所得税管理相关规定，符合条件的项目可申报个人所得税专项附加扣除。下列选项中，属于专项附加扣除项目的有：</w:t>
      </w:r>
    </w:p>
    <w:p>
      <w:pPr>
        <w:pStyle w:val="ListBullet"/>
      </w:pPr>
      <w:r>
        <w:t xml:space="preserve">   A. 子女教育</w:t>
      </w:r>
    </w:p>
    <w:p>
      <w:pPr>
        <w:pStyle w:val="ListBullet"/>
      </w:pPr>
      <w:r>
        <w:t xml:space="preserve">   B. 继续教育</w:t>
      </w:r>
    </w:p>
    <w:p>
      <w:pPr>
        <w:pStyle w:val="ListBullet"/>
      </w:pPr>
      <w:r>
        <w:t xml:space="preserve">   C. 住房租金</w:t>
      </w:r>
    </w:p>
    <w:p>
      <w:pPr>
        <w:pStyle w:val="ListBullet"/>
      </w:pPr>
      <w:r>
        <w:t xml:space="preserve">   D. 购车利息</w:t>
      </w:r>
    </w:p>
    <w:p>
      <w:pPr>
        <w:pStyle w:val="ListBullet"/>
      </w:pPr>
      <w:r>
        <w:t xml:space="preserve">   E. 赡养老人</w:t>
      </w:r>
    </w:p>
    <w:p>
      <w:r>
        <w:t xml:space="preserve">   答案：A,B,C,E</w:t>
      </w:r>
    </w:p>
    <w:p>
      <w:r>
        <w:t xml:space="preserve">   解析：根据《国务院关于印发&lt;个人所得税专项附加扣除暂行办法&gt;的通知》（国发〔2018〕41号）、《国务院关于设立3岁以下婴幼儿照护个人所得税专项附加扣除的通知》（国发〔2022〕8号）规定，个人所得税专项附加扣除包括3岁以下婴幼儿照护、子女教育、继续教育、大病医疗、住房贷款利息或者住房租金、赡养老人等7项专项附加扣除。</w:t>
      </w:r>
    </w:p>
    <w:p>
      <w:r>
        <w:t>246. 【多选题】纳税人在履行纳税义务过程中，可依法享有相关权利。下列选项中，属于纳税人权利的有：</w:t>
      </w:r>
    </w:p>
    <w:p>
      <w:pPr>
        <w:pStyle w:val="ListBullet"/>
      </w:pPr>
      <w:r>
        <w:t xml:space="preserve">   A. 按时缴纳税款</w:t>
      </w:r>
    </w:p>
    <w:p>
      <w:pPr>
        <w:pStyle w:val="ListBullet"/>
      </w:pPr>
      <w:r>
        <w:t xml:space="preserve">   B. 及时提供信息</w:t>
      </w:r>
    </w:p>
    <w:p>
      <w:pPr>
        <w:pStyle w:val="ListBullet"/>
      </w:pPr>
      <w:r>
        <w:t xml:space="preserve">   C. 依法享受税收优惠</w:t>
      </w:r>
    </w:p>
    <w:p>
      <w:pPr>
        <w:pStyle w:val="ListBullet"/>
      </w:pPr>
      <w:r>
        <w:t xml:space="preserve">   D. 申请延期缴纳税款</w:t>
      </w:r>
    </w:p>
    <w:p>
      <w:pPr>
        <w:pStyle w:val="ListBullet"/>
      </w:pPr>
      <w:r>
        <w:t xml:space="preserve">   E. 申请退还多缴税款</w:t>
      </w:r>
    </w:p>
    <w:p>
      <w:r>
        <w:t xml:space="preserve">   答案：C,D,E</w:t>
      </w:r>
    </w:p>
    <w:p>
      <w:r>
        <w:t xml:space="preserve">   解析：根据《国家税务总局关于纳税人权利与义务的公告》（国家税务总局公告2009年第1号）规定，纳税人在履行纳税义务过程中，依法享有依法享受税收优惠、申请延期缴纳税款、申请退还多缴税款等权利，按时缴纳税款、及时提供信息属于纳税人在纳税过程中负有的义务。</w:t>
      </w:r>
    </w:p>
    <w:p>
      <w:r>
        <w:t>247. 【多选题】税务机关对涉税专业服务实行分类管理，将涉税专业</w:t>
        <w:br/>
        <w:t>服务分为一般涉税专业服务和特定涉税专业服务。下列选项中，属于“特定涉税专业服务”的有：</w:t>
      </w:r>
    </w:p>
    <w:p>
      <w:pPr>
        <w:pStyle w:val="ListBullet"/>
      </w:pPr>
      <w:r>
        <w:t xml:space="preserve">   A. 专业税务顾问</w:t>
      </w:r>
    </w:p>
    <w:p>
      <w:pPr>
        <w:pStyle w:val="ListBullet"/>
      </w:pPr>
      <w:r>
        <w:t xml:space="preserve">   B. 专业税务咨询</w:t>
      </w:r>
    </w:p>
    <w:p>
      <w:pPr>
        <w:pStyle w:val="ListBullet"/>
      </w:pPr>
      <w:r>
        <w:t xml:space="preserve">   C. 税务合规计划</w:t>
      </w:r>
    </w:p>
    <w:p>
      <w:pPr>
        <w:pStyle w:val="ListBullet"/>
      </w:pPr>
      <w:r>
        <w:t xml:space="preserve">   D. 纳税情况审查</w:t>
      </w:r>
    </w:p>
    <w:p>
      <w:pPr>
        <w:pStyle w:val="ListBullet"/>
      </w:pPr>
      <w:r>
        <w:t xml:space="preserve">   E. 上市合规鉴证</w:t>
      </w:r>
    </w:p>
    <w:p>
      <w:r>
        <w:t xml:space="preserve">   答案：A,C,D</w:t>
      </w:r>
    </w:p>
    <w:p>
      <w:r>
        <w:t xml:space="preserve">   解析：根据《涉税专业服务管理办法(试行)》（国家税务总局令第58号），特定涉税专业服务包括：（三）专业税务顾问；（四）税务合规计划；（五）涉税鉴证；（六）纳税情况审查；</w:t>
      </w:r>
    </w:p>
    <w:p>
      <w:r>
        <w:t>248. 【多选题】目前部分税务干部对非税收入划转后税务机关的征管职责有不同的理解，下列选项中，表述正确的有：</w:t>
      </w:r>
    </w:p>
    <w:p>
      <w:pPr>
        <w:pStyle w:val="ListBullet"/>
      </w:pPr>
      <w:r>
        <w:t xml:space="preserve">   A. 以前年度应缴未缴的非税收入由税务部门负责征缴入库</w:t>
      </w:r>
    </w:p>
    <w:p>
      <w:pPr>
        <w:pStyle w:val="ListBullet"/>
      </w:pPr>
      <w:r>
        <w:t xml:space="preserve">   B. 各级税务机关要坚决树牢“税费皆重”的新理念</w:t>
      </w:r>
    </w:p>
    <w:p>
      <w:pPr>
        <w:pStyle w:val="ListBullet"/>
      </w:pPr>
      <w:r>
        <w:t xml:space="preserve">   C. 划转后的退库应该由缴费人直接向财政部门申请</w:t>
      </w:r>
    </w:p>
    <w:p>
      <w:pPr>
        <w:pStyle w:val="ListBullet"/>
      </w:pPr>
      <w:r>
        <w:t xml:space="preserve">   D. 征收时应该使用国家税务总局监制的非税收入票据</w:t>
      </w:r>
    </w:p>
    <w:p>
      <w:pPr>
        <w:pStyle w:val="ListBullet"/>
      </w:pPr>
      <w:r>
        <w:t xml:space="preserve">   E. 划转后每个非税收入的征收标准应该由税务机关确定</w:t>
      </w:r>
    </w:p>
    <w:p>
      <w:r>
        <w:t xml:space="preserve">   答案：A,B</w:t>
      </w:r>
    </w:p>
    <w:p>
      <w:r>
        <w:t xml:space="preserve">   解析：根据《财政部关于将国家重大水利工程建设基金等政府非税收入项目划转税务部门征收的通知》（财税〔2018〕147号）规定，以前年度应缴未缴的非税收入，由税务部门负责征缴入库。根据《国家税务总局关于树牢税费皆重理念齐抓共管做好社会保险费和非税收入工作的意见》（税总人事发〔2021〕85号）规定，各级税务机关要坚决树牢“税费皆重”的新理念。因税务部门误收、缴费人误缴以及汇算清缴需要退库的，由财政部授权税务部门办理退库事宜；税务部门征收非税收入应当使用财政部统一监（印）制的非税收入票据；划转税务部门征收的非税收入项目，其征收范围、对象和标准，以及收入分成和使用政策仍按照现行规定执行。</w:t>
      </w:r>
    </w:p>
    <w:p>
      <w:r>
        <w:t>249. 【多选题】税务机关依据信息系统，采集涉税专业服务机构和服务人员相关信息并进行信用评价。下列选项中，属于涉税专业服务机构评价信息的有：</w:t>
      </w:r>
    </w:p>
    <w:p>
      <w:pPr>
        <w:pStyle w:val="ListBullet"/>
      </w:pPr>
      <w:r>
        <w:t xml:space="preserve">   A. 纳税人评价</w:t>
      </w:r>
    </w:p>
    <w:p>
      <w:pPr>
        <w:pStyle w:val="ListBullet"/>
      </w:pPr>
      <w:r>
        <w:t xml:space="preserve">   B. 税务机关评价</w:t>
      </w:r>
    </w:p>
    <w:p>
      <w:pPr>
        <w:pStyle w:val="ListBullet"/>
      </w:pPr>
      <w:r>
        <w:t xml:space="preserve">   C. 党的建设情况</w:t>
      </w:r>
    </w:p>
    <w:p>
      <w:pPr>
        <w:pStyle w:val="ListBullet"/>
      </w:pPr>
      <w:r>
        <w:t xml:space="preserve">   D. 业务结构</w:t>
      </w:r>
    </w:p>
    <w:p>
      <w:pPr>
        <w:pStyle w:val="ListBullet"/>
      </w:pPr>
      <w:r>
        <w:t xml:space="preserve">   E. 委托人纳税缴费信用</w:t>
      </w:r>
    </w:p>
    <w:p>
      <w:r>
        <w:t xml:space="preserve">   答案：A,B,C,D,E</w:t>
      </w:r>
    </w:p>
    <w:p>
      <w:r>
        <w:t xml:space="preserve">   解析：根据《涉税专业服务信用评价管理办法》（国家税务总局公告2026年第1号）规定，涉税专业服务机构信用评价采用以下信息：实名制等行政管理规定遵守情况、纳税人评价、税务机关评价、业务结构、服务质量、业务信息质量、行业自律、党的建设情况、人员信用、业务培训、委托人纳税缴费信用，以及自身纳税缴费信用、上一年度信用评价结果等。</w:t>
      </w:r>
    </w:p>
    <w:p>
      <w:r>
        <w:t>250. 【多选题】新办纳税人数电票初始赋额差异化设置既能满足纳税人生产经营需要，又能强化税务机关发票服务管理。下列选项中，属于在差异化设置时需要考虑的因素包括：</w:t>
      </w:r>
    </w:p>
    <w:p>
      <w:pPr>
        <w:pStyle w:val="ListBullet"/>
      </w:pPr>
      <w:r>
        <w:t xml:space="preserve">   A. 本地行业特点</w:t>
      </w:r>
    </w:p>
    <w:p>
      <w:pPr>
        <w:pStyle w:val="ListBullet"/>
      </w:pPr>
      <w:r>
        <w:t xml:space="preserve">   B. 企业生产经营规模</w:t>
      </w:r>
    </w:p>
    <w:p>
      <w:pPr>
        <w:pStyle w:val="ListBullet"/>
      </w:pPr>
      <w:r>
        <w:t xml:space="preserve">   C. 税收风险程度</w:t>
      </w:r>
    </w:p>
    <w:p>
      <w:pPr>
        <w:pStyle w:val="ListBullet"/>
      </w:pPr>
      <w:r>
        <w:t xml:space="preserve">   D. 税务登记户数</w:t>
      </w:r>
    </w:p>
    <w:p>
      <w:pPr>
        <w:pStyle w:val="ListBullet"/>
      </w:pPr>
      <w:r>
        <w:t xml:space="preserve">   E. 财务人员业务能力</w:t>
      </w:r>
    </w:p>
    <w:p>
      <w:r>
        <w:t xml:space="preserve">   答案：A,B,C</w:t>
      </w:r>
    </w:p>
    <w:p>
      <w:r>
        <w:t xml:space="preserve">   解析：根据《国家税务总局办公厅关于进一步加强发票额度管理工作的通知》（税总办征科发〔2025〕65号），要根据本地行业特点、企业生产经营规模、税收风险程度等设置差异化的初始赋额标准并根据实际情况进行动态调整。</w:t>
      </w:r>
    </w:p>
    <w:p>
      <w:r>
        <w:t>251. 【多选题】近年来，税务机关不断优化税收营商环境，推出一系列创新服务举措。下列选项中，属于这些创新服务举措的有：</w:t>
      </w:r>
    </w:p>
    <w:p>
      <w:pPr>
        <w:pStyle w:val="ListBullet"/>
      </w:pPr>
      <w:r>
        <w:t xml:space="preserve">   A. 高效办成一件事</w:t>
      </w:r>
    </w:p>
    <w:p>
      <w:pPr>
        <w:pStyle w:val="ListBullet"/>
      </w:pPr>
      <w:r>
        <w:t xml:space="preserve">   B. 合规申报辅导</w:t>
      </w:r>
    </w:p>
    <w:p>
      <w:pPr>
        <w:pStyle w:val="ListBullet"/>
      </w:pPr>
      <w:r>
        <w:t xml:space="preserve">   C. 征纳互动服务</w:t>
      </w:r>
    </w:p>
    <w:p>
      <w:pPr>
        <w:pStyle w:val="ListBullet"/>
      </w:pPr>
      <w:r>
        <w:t xml:space="preserve">   D. 优惠政策精准推送</w:t>
      </w:r>
    </w:p>
    <w:p>
      <w:pPr>
        <w:pStyle w:val="ListBullet"/>
      </w:pPr>
      <w:r>
        <w:t xml:space="preserve">   E. “信用+风险”监管</w:t>
      </w:r>
    </w:p>
    <w:p>
      <w:r>
        <w:t xml:space="preserve">   答案：A,B,C,D</w:t>
      </w:r>
    </w:p>
    <w:p>
      <w:r>
        <w:t xml:space="preserve">   解析：“信用+风险”监管非服务举措。</w:t>
      </w:r>
    </w:p>
    <w:p>
      <w:r>
        <w:t>252. 【多选题】税务部门要围绕税费申报的逻辑性、可靠性和完整性设置多维度评价指标，开展税费申报质量评价。下列选项中，符合要求的指标维度包括：</w:t>
      </w:r>
    </w:p>
    <w:p>
      <w:pPr>
        <w:pStyle w:val="ListBullet"/>
      </w:pPr>
      <w:r>
        <w:t xml:space="preserve">   A. 数据准确性</w:t>
      </w:r>
    </w:p>
    <w:p>
      <w:pPr>
        <w:pStyle w:val="ListBullet"/>
      </w:pPr>
      <w:r>
        <w:t xml:space="preserve">   B. 表间勾稽关系</w:t>
      </w:r>
    </w:p>
    <w:p>
      <w:pPr>
        <w:pStyle w:val="ListBullet"/>
      </w:pPr>
      <w:r>
        <w:t xml:space="preserve">   C. 政策适用性</w:t>
      </w:r>
    </w:p>
    <w:p>
      <w:pPr>
        <w:pStyle w:val="ListBullet"/>
      </w:pPr>
      <w:r>
        <w:t xml:space="preserve">   D. 业务办理频度</w:t>
      </w:r>
    </w:p>
    <w:p>
      <w:pPr>
        <w:pStyle w:val="ListBullet"/>
      </w:pPr>
      <w:r>
        <w:t xml:space="preserve">   E. 生产经营规模</w:t>
      </w:r>
    </w:p>
    <w:p>
      <w:r>
        <w:t xml:space="preserve">   答案：A,B,C</w:t>
      </w:r>
    </w:p>
    <w:p>
      <w:r>
        <w:t xml:space="preserve">   解析：根据《深入实施数字化转型条件下的税费征管“强基工程”工作方案》（税总党委发〔2025〕54号），创新税费申报质量评价，围绕税费申报的逻辑性、可靠性和完整性，建立涵盖数据准确性、表间勾稽关系、政策适用性等维度的申报质量评价指标。</w:t>
      </w:r>
    </w:p>
    <w:p>
      <w:r>
        <w:t>253. 【多选题】对符合容缺办理的事项，税务机关应以书面形式一次性告纳税人相关事项并按规定流程办理。下列选项中，属于应告知的事项有：</w:t>
      </w:r>
    </w:p>
    <w:p>
      <w:pPr>
        <w:pStyle w:val="ListBullet"/>
      </w:pPr>
      <w:r>
        <w:t xml:space="preserve">   A. 需要补正的资料</w:t>
      </w:r>
    </w:p>
    <w:p>
      <w:pPr>
        <w:pStyle w:val="ListBullet"/>
      </w:pPr>
      <w:r>
        <w:t xml:space="preserve">   B. 补正形式</w:t>
      </w:r>
    </w:p>
    <w:p>
      <w:pPr>
        <w:pStyle w:val="ListBullet"/>
      </w:pPr>
      <w:r>
        <w:t xml:space="preserve">   C. 补正时限</w:t>
      </w:r>
    </w:p>
    <w:p>
      <w:pPr>
        <w:pStyle w:val="ListBullet"/>
      </w:pPr>
      <w:r>
        <w:t xml:space="preserve">   D. 可延期补正的条件</w:t>
      </w:r>
    </w:p>
    <w:p>
      <w:pPr>
        <w:pStyle w:val="ListBullet"/>
      </w:pPr>
      <w:r>
        <w:t xml:space="preserve">   E. 未履行承诺的法定责任</w:t>
      </w:r>
    </w:p>
    <w:p>
      <w:r>
        <w:t xml:space="preserve">   答案：A,B,C,E</w:t>
      </w:r>
    </w:p>
    <w:p>
      <w:r>
        <w:t xml:space="preserve">   解析：根据《关于部分税务事项实行容缺办理和进一步精简涉税费资料报送的公告》对符合容缺办理情形的纳税人，税务机关以书面形式 （含电子文本）一次性告知纳税人需要补正的资料及具体补正形式、补正时限和未履行承诺的法律责任 ，并按照规定程序办理业务事项。答案为ABCE，D错误。</w:t>
      </w:r>
    </w:p>
    <w:p>
      <w:r>
        <w:t>254. 【多选题】为进一步优化政务服务、提升行政效能，国务院发布了“高效办成一件事”重点事项清单，其中涉及税务部门的事项有：</w:t>
      </w:r>
    </w:p>
    <w:p>
      <w:pPr>
        <w:pStyle w:val="ListBullet"/>
      </w:pPr>
      <w:r>
        <w:t xml:space="preserve">   A. 企业融资服务</w:t>
      </w:r>
    </w:p>
    <w:p>
      <w:pPr>
        <w:pStyle w:val="ListBullet"/>
      </w:pPr>
      <w:r>
        <w:t xml:space="preserve">   B. 境外旅客购物离境退税</w:t>
      </w:r>
    </w:p>
    <w:p>
      <w:pPr>
        <w:pStyle w:val="ListBullet"/>
      </w:pPr>
      <w:r>
        <w:t xml:space="preserve">   C. 办理卫生许可证</w:t>
      </w:r>
    </w:p>
    <w:p>
      <w:pPr>
        <w:pStyle w:val="ListBullet"/>
      </w:pPr>
      <w:r>
        <w:t xml:space="preserve">   D. 个体工商户转型为企业</w:t>
      </w:r>
    </w:p>
    <w:p>
      <w:pPr>
        <w:pStyle w:val="ListBullet"/>
      </w:pPr>
      <w:r>
        <w:t xml:space="preserve">   E. 新车上牌</w:t>
      </w:r>
    </w:p>
    <w:p>
      <w:r>
        <w:t xml:space="preserve">   答案：A,B,D,E</w:t>
      </w:r>
    </w:p>
    <w:p>
      <w:r>
        <w:t xml:space="preserve">   解析：根据国办《“高效办成一件事”2025年度第一批、第二批重点事项清单》（国办函〔2025〕3号、70号），涉及税务部门的事项包括：企业融资服务、境外旅客购物离境退税、个体工商户转型为企业、新车上牌等事项。</w:t>
      </w:r>
    </w:p>
    <w:p>
      <w:r>
        <w:t>255. 【多选题】按照2026年红利账单推送工作有关要求，各地税务机关依托智慧办公平台将评估通过的红利账单数据通过多种渠道精准送达纳税人缴费人。下列选项中，属于这些渠道的有：</w:t>
      </w:r>
    </w:p>
    <w:p>
      <w:pPr>
        <w:pStyle w:val="ListBullet"/>
      </w:pPr>
      <w:r>
        <w:t xml:space="preserve">   A. 全国统一规范的电子税务局</w:t>
      </w:r>
    </w:p>
    <w:p>
      <w:pPr>
        <w:pStyle w:val="ListBullet"/>
      </w:pPr>
      <w:r>
        <w:t xml:space="preserve">   B. 征纳互动服务</w:t>
      </w:r>
    </w:p>
    <w:p>
      <w:pPr>
        <w:pStyle w:val="ListBullet"/>
      </w:pPr>
      <w:r>
        <w:t xml:space="preserve">   C. 短信</w:t>
      </w:r>
    </w:p>
    <w:p>
      <w:pPr>
        <w:pStyle w:val="ListBullet"/>
      </w:pPr>
      <w:r>
        <w:t xml:space="preserve">   D. 邮件</w:t>
      </w:r>
    </w:p>
    <w:p>
      <w:pPr>
        <w:pStyle w:val="ListBullet"/>
      </w:pPr>
      <w:r>
        <w:t xml:space="preserve">   E. QQ</w:t>
      </w:r>
    </w:p>
    <w:p>
      <w:r>
        <w:t xml:space="preserve">   答案：A,B,C</w:t>
      </w:r>
    </w:p>
    <w:p>
      <w:r>
        <w:t xml:space="preserve">   解析：按照《国家税务总局关于开展2026年红利账单服务有关工作的通知》（税总纳服函 〔2026〕 14号）要求，各地税务机关在此基础上依托“春雨润苗”专项行动中建立的跨部门协作机制，加强与科技、工信、市场监管以及工商联等部门的协同联动，做好各部门和本地重点企业名单维护，及新补充企业的红利账单数据评估工作，并依托智慧办公平台将评估通过的数据通过全国统一规范的电子税务局、征纳互动服务、短信等渠道精准送达纳税人缴费人。</w:t>
      </w:r>
    </w:p>
    <w:p>
      <w:r>
        <w:t>256. 【多选题】为建设生育友好型社会，国家推出包含个人所得税优惠在内的系列育儿支持政策。下列选项中，关于育儿补贴政策表述正确的有：</w:t>
      </w:r>
    </w:p>
    <w:p>
      <w:pPr>
        <w:pStyle w:val="ListBullet"/>
      </w:pPr>
      <w:r>
        <w:t xml:space="preserve">   A. 从2025年1月1日起对符合规定生育的3周岁以下婴幼儿发放补贴</w:t>
      </w:r>
    </w:p>
    <w:p>
      <w:pPr>
        <w:pStyle w:val="ListBullet"/>
      </w:pPr>
      <w:r>
        <w:t xml:space="preserve">   B. 按年发放，现阶段国家基础标准为每孩每年3600元</w:t>
      </w:r>
    </w:p>
    <w:p>
      <w:pPr>
        <w:pStyle w:val="ListBullet"/>
      </w:pPr>
      <w:r>
        <w:t xml:space="preserve">   C. 育儿补贴在婴幼儿父母一方户籍所在地申领</w:t>
      </w:r>
    </w:p>
    <w:p>
      <w:pPr>
        <w:pStyle w:val="ListBullet"/>
      </w:pPr>
      <w:r>
        <w:t xml:space="preserve">   D. 按规定发放的育儿补贴免征个人所得税</w:t>
      </w:r>
    </w:p>
    <w:p>
      <w:pPr>
        <w:pStyle w:val="ListBullet"/>
      </w:pPr>
      <w:r>
        <w:t xml:space="preserve">   E. 最低生活保障对象的育儿补贴不计入家庭或个人收入</w:t>
      </w:r>
    </w:p>
    <w:p>
      <w:r>
        <w:t xml:space="preserve">   答案：A,B,D,E</w:t>
      </w:r>
    </w:p>
    <w:p>
      <w:r>
        <w:t xml:space="preserve">   解析：根据《育儿补贴制度实施方案》：从2025年1月1日起，对符合法律法规规定生育的3周岁以下婴幼儿发放补贴，至其年满3周岁。育儿补贴按年发放，现阶段国家基础标准为每孩每年3600元。对按照育儿补贴制度规定发放的育儿补贴免征个人所得税。在最低生活保障对象、特困人员等救助对象认定时，育儿补贴不计入家庭或个人收入。育儿补贴由婴幼儿的父母一方或其他监护人按规定向婴幼儿户籍所在地申领。</w:t>
      </w:r>
    </w:p>
    <w:p>
      <w:r>
        <w:t>257. 【多选题】税务机关对部分业务领域推行说服教育、约谈警示等非强制性执法方式，下列选项中，属于“部分业务领域”的有：</w:t>
      </w:r>
    </w:p>
    <w:p>
      <w:pPr>
        <w:pStyle w:val="ListBullet"/>
      </w:pPr>
      <w:r>
        <w:t xml:space="preserve">   A. 欠税管理</w:t>
      </w:r>
    </w:p>
    <w:p>
      <w:pPr>
        <w:pStyle w:val="ListBullet"/>
      </w:pPr>
      <w:r>
        <w:t xml:space="preserve">   B. 发票领用开具</w:t>
      </w:r>
    </w:p>
    <w:p>
      <w:pPr>
        <w:pStyle w:val="ListBullet"/>
      </w:pPr>
      <w:r>
        <w:t xml:space="preserve">   C. 一般纳税人登记</w:t>
      </w:r>
    </w:p>
    <w:p>
      <w:pPr>
        <w:pStyle w:val="ListBullet"/>
      </w:pPr>
      <w:r>
        <w:t xml:space="preserve">   D. 税收优惠享受</w:t>
      </w:r>
    </w:p>
    <w:p>
      <w:pPr>
        <w:pStyle w:val="ListBullet"/>
      </w:pPr>
      <w:r>
        <w:t xml:space="preserve">   E. 大企业税收管理</w:t>
      </w:r>
    </w:p>
    <w:p>
      <w:r>
        <w:t xml:space="preserve">   答案：A,B,C,E</w:t>
      </w:r>
    </w:p>
    <w:p>
      <w:r>
        <w:t xml:space="preserve">   解析：根据《国家税务总局关于印发&lt;6项涉税事项推行非强制性执法方式工作方案&gt;的通知》(税总法规发〔2023〕4号）规定，对一般纳税人登记、发票领用开具、反避税管理、欠税管理、大企业税收管理、税务稽查等方面的6个业务事项推行说服教育、约谈警示、风险提醒、自查辅导等非强制性执法方式。</w:t>
      </w:r>
    </w:p>
    <w:p>
      <w:r>
        <w:t>258. 【多选题】税务总局优化税费服务诉求解决机制，拓宽诉求收集来源。下列选项中，属于拓宽后诉求收集来源的有：</w:t>
      </w:r>
    </w:p>
    <w:p>
      <w:pPr>
        <w:pStyle w:val="ListBullet"/>
      </w:pPr>
      <w:r>
        <w:t xml:space="preserve">   A. 小微经营主体直连</w:t>
      </w:r>
    </w:p>
    <w:p>
      <w:pPr>
        <w:pStyle w:val="ListBullet"/>
      </w:pPr>
      <w:r>
        <w:t xml:space="preserve">   B. 征纳互动</w:t>
      </w:r>
    </w:p>
    <w:p>
      <w:pPr>
        <w:pStyle w:val="ListBullet"/>
      </w:pPr>
      <w:r>
        <w:t xml:space="preserve">   C. 税源管理部门</w:t>
      </w:r>
    </w:p>
    <w:p>
      <w:pPr>
        <w:pStyle w:val="ListBullet"/>
      </w:pPr>
      <w:r>
        <w:t xml:space="preserve">   D. 申报质量评价</w:t>
      </w:r>
    </w:p>
    <w:p>
      <w:pPr>
        <w:pStyle w:val="ListBullet"/>
      </w:pPr>
      <w:r>
        <w:t xml:space="preserve">   E. 后勤服务中心</w:t>
      </w:r>
    </w:p>
    <w:p>
      <w:r>
        <w:t xml:space="preserve">   答案：A,B,C,D</w:t>
      </w:r>
    </w:p>
    <w:p>
      <w:r>
        <w:t xml:space="preserve">   解析：根据《税费服务诉求解决机制优化升级工作方案》（税总纳服函 〔2026〕 22号）规定，增加“税企面对面”、征纳互动、纳税人缴费人满意度调查、小微经营主体直连、地方政府部门涉税涉费问题反馈等意见建议收集渠道；将办税服务厅、税源管理部门等直接与纳税人缴费人接触的部门作为税费服务诉求收集来源；将申报质量评价发现问题纳入诉求收集来源。</w:t>
      </w:r>
    </w:p>
    <w:p>
      <w:r>
        <w:t>259. 【多选题】按照税务系统集中整治群众身边不正之风和腐败问题工作要求，禁止税务机关和税务人员违规插手涉税中介经营活动。下列选项中，属于税务人员违规行为的有：</w:t>
      </w:r>
    </w:p>
    <w:p>
      <w:pPr>
        <w:pStyle w:val="ListBullet"/>
      </w:pPr>
      <w:r>
        <w:t xml:space="preserve">   A. 强行安置子女在涉税中介机构就业</w:t>
      </w:r>
    </w:p>
    <w:p>
      <w:pPr>
        <w:pStyle w:val="ListBullet"/>
      </w:pPr>
      <w:r>
        <w:t xml:space="preserve">   B. 向涉税中介出借资格证书</w:t>
      </w:r>
    </w:p>
    <w:p>
      <w:pPr>
        <w:pStyle w:val="ListBullet"/>
      </w:pPr>
      <w:r>
        <w:t xml:space="preserve">   C. 推荐涉税中介机构为纳税人服务</w:t>
      </w:r>
    </w:p>
    <w:p>
      <w:pPr>
        <w:pStyle w:val="ListBullet"/>
      </w:pPr>
      <w:r>
        <w:t xml:space="preserve">   D. 为涉税中介机构提供政策辅导服务</w:t>
      </w:r>
    </w:p>
    <w:p>
      <w:pPr>
        <w:pStyle w:val="ListBullet"/>
      </w:pPr>
      <w:r>
        <w:t xml:space="preserve">   E. 为涉税中介机构作税务筹划</w:t>
      </w:r>
    </w:p>
    <w:p>
      <w:r>
        <w:t xml:space="preserve">   答案：A,B,C,E</w:t>
      </w:r>
    </w:p>
    <w:p>
      <w:r>
        <w:t xml:space="preserve">   解析：按照《国家税务总局关于严禁违规插手涉税中介经营活动的通知》（税总发〔2015〕75号），税务人员严禁有以下行为：（一）直接开办或者投资入股涉税中介，在涉税中介挂名、兼职（任职）或者出借(出租)注册税务师等资格证书，以任何理由强行安置配偶、子女及其配偶在涉税中介机构就业；（二）强制、指定或者变相强制、变相指定纳税人接受涉税中介服务；（三）以任何名目在涉税中介报销费用、领取补贴(补助)或以其他形式取得经济利益；（四）利用税收征管权、检查权、执法权、政策解释权和行政监管权，与中介机构合谋作出有关资格认定、税收解释或决定，使纳税人不缴税、少缴税或减免退抵税，非法获取利益；（五）其他违反规定插手涉税中介经营活动的行为。</w:t>
      </w:r>
    </w:p>
    <w:p>
      <w:r>
        <w:t>260. 【多选题】税务机关应按规定向符合条件的单位或个人提供涉税保密信息查询服务。下列选项中，可以申请查询涉税保密信息的有：</w:t>
      </w:r>
    </w:p>
    <w:p>
      <w:pPr>
        <w:pStyle w:val="ListBullet"/>
      </w:pPr>
      <w:r>
        <w:t xml:space="preserve">   A. 人民法院</w:t>
      </w:r>
    </w:p>
    <w:p>
      <w:pPr>
        <w:pStyle w:val="ListBullet"/>
      </w:pPr>
      <w:r>
        <w:t xml:space="preserve">   B. 人民检察院</w:t>
      </w:r>
    </w:p>
    <w:p>
      <w:pPr>
        <w:pStyle w:val="ListBullet"/>
      </w:pPr>
      <w:r>
        <w:t xml:space="preserve">   C. 审计机关</w:t>
      </w:r>
    </w:p>
    <w:p>
      <w:pPr>
        <w:pStyle w:val="ListBullet"/>
      </w:pPr>
      <w:r>
        <w:t xml:space="preserve">   D. 金融监管部门</w:t>
      </w:r>
    </w:p>
    <w:p>
      <w:pPr>
        <w:pStyle w:val="ListBullet"/>
      </w:pPr>
      <w:r>
        <w:t xml:space="preserve">   E. 抵押权人</w:t>
      </w:r>
    </w:p>
    <w:p>
      <w:r>
        <w:t xml:space="preserve">   答案：A,B,C,E</w:t>
      </w:r>
    </w:p>
    <w:p>
      <w:r>
        <w:t xml:space="preserve">   解析：根据《纳税人涉税保密信息管理暂行办法》（国税发〔2008〕93号）《国家税务总局关于向审计机关提供资料和开放信息系统查询权限问题的通知》（税总函〔2016〕12号）规定，人民法院、人民检察院、公安机关、审计机关、抵押权人可以申请查询涉税保密信息。</w:t>
      </w:r>
    </w:p>
    <w:p>
      <w:r>
        <w:t>261. 【多选题】根据加快推进社会信用体系建设的指导意见，要建立健全事前、事中、事后全监管环节的新型监管机制。下列选项中，属于事前信用监管环节的有：</w:t>
      </w:r>
    </w:p>
    <w:p>
      <w:pPr>
        <w:pStyle w:val="ListBullet"/>
      </w:pPr>
      <w:r>
        <w:t xml:space="preserve">   A. 建立健全信用承诺制度</w:t>
      </w:r>
    </w:p>
    <w:p>
      <w:pPr>
        <w:pStyle w:val="ListBullet"/>
      </w:pPr>
      <w:r>
        <w:t xml:space="preserve">   B. 深入开展失信联合惩戒</w:t>
      </w:r>
    </w:p>
    <w:p>
      <w:pPr>
        <w:pStyle w:val="ListBullet"/>
      </w:pPr>
      <w:r>
        <w:t xml:space="preserve">   C. 积极拓展信用报告应用</w:t>
      </w:r>
    </w:p>
    <w:p>
      <w:pPr>
        <w:pStyle w:val="ListBullet"/>
      </w:pPr>
      <w:r>
        <w:t xml:space="preserve">   D. 建立完善信用修复机制</w:t>
      </w:r>
    </w:p>
    <w:p>
      <w:pPr>
        <w:pStyle w:val="ListBullet"/>
      </w:pPr>
      <w:r>
        <w:t xml:space="preserve">   E. 开展经营者准入前诚信教育</w:t>
      </w:r>
    </w:p>
    <w:p>
      <w:r>
        <w:t xml:space="preserve">   答案：A,C,E</w:t>
      </w:r>
    </w:p>
    <w:p>
      <w:r>
        <w:t xml:space="preserve">   解析：根据《关于加快推进社会信用体系建设构建以信用为基础的新型监管机制的指导意见》（国办发〔2019〕35号）规定，创新事前信用监管环节包括建立健全信用承诺制度、积极拓展信用报告应用、探索开展经营者准入前诚信教育，深入开展失信联合惩戒和探索建立信用修复机制属于完善事后环节信用监管。</w:t>
      </w:r>
    </w:p>
    <w:p>
      <w:r>
        <w:t>262. 【多选题】纳税服务部门负责税务规范性文件的权益性审核。下列选项中，属于权益性审核内容的有：</w:t>
      </w:r>
    </w:p>
    <w:p>
      <w:pPr>
        <w:pStyle w:val="ListBullet"/>
      </w:pPr>
      <w:r>
        <w:t xml:space="preserve">   A. 是否存在影响公平竞争的情形</w:t>
      </w:r>
    </w:p>
    <w:p>
      <w:pPr>
        <w:pStyle w:val="ListBullet"/>
      </w:pPr>
      <w:r>
        <w:t xml:space="preserve">   B. 是否符合税务规范性文件制定程序</w:t>
      </w:r>
    </w:p>
    <w:p>
      <w:pPr>
        <w:pStyle w:val="ListBullet"/>
      </w:pPr>
      <w:r>
        <w:t xml:space="preserve">   C. 是否与税务机关内控管理规范相违背</w:t>
      </w:r>
    </w:p>
    <w:p>
      <w:pPr>
        <w:pStyle w:val="ListBullet"/>
      </w:pPr>
      <w:r>
        <w:t xml:space="preserve">   D. 是否存在泄露税务行政相对人税费保密信息风险</w:t>
      </w:r>
    </w:p>
    <w:p>
      <w:pPr>
        <w:pStyle w:val="ListBullet"/>
      </w:pPr>
      <w:r>
        <w:t xml:space="preserve">   E. 是否无法律法规依据减损税务行政相对人的合法权利和利益</w:t>
      </w:r>
    </w:p>
    <w:p>
      <w:r>
        <w:t xml:space="preserve">   答案：D,E</w:t>
      </w:r>
    </w:p>
    <w:p>
      <w:r>
        <w:t xml:space="preserve">   解析：根据《国家税务总局关于修改&lt;税务规范性文件制定管理办法&gt;的决定》（国家税务总局令第53号）规定，纳税服务部门应当进行权益性审核的事项包括：是否无法律法规依据减损税务行政相对人的合法权利和利益，或者增加其义务，是否存在泄露税务行政相对人税费保密信息风险</w:t>
      </w:r>
    </w:p>
    <w:p>
      <w:r>
        <w:t>263. 【多选题】税费政策精准推送可促进实现宣传辅导服务的质效提升和转变。下列选项中，关于这些转变表述正确的有：</w:t>
      </w:r>
    </w:p>
    <w:p>
      <w:pPr>
        <w:pStyle w:val="ListBullet"/>
      </w:pPr>
      <w:r>
        <w:t xml:space="preserve">   A. 从重复打扰向从不打扰转变</w:t>
      </w:r>
    </w:p>
    <w:p>
      <w:pPr>
        <w:pStyle w:val="ListBullet"/>
      </w:pPr>
      <w:r>
        <w:t xml:space="preserve">   B. 从多种渠道向单一渠道转变</w:t>
      </w:r>
    </w:p>
    <w:p>
      <w:pPr>
        <w:pStyle w:val="ListBullet"/>
      </w:pPr>
      <w:r>
        <w:t xml:space="preserve">   C. 从程序性服务向权益性服务转变</w:t>
      </w:r>
    </w:p>
    <w:p>
      <w:pPr>
        <w:pStyle w:val="ListBullet"/>
      </w:pPr>
      <w:r>
        <w:t xml:space="preserve">   D. 从“人找政策”向“政策找人”转变</w:t>
      </w:r>
    </w:p>
    <w:p>
      <w:pPr>
        <w:pStyle w:val="ListBullet"/>
      </w:pPr>
      <w:r>
        <w:t xml:space="preserve">   E. 从“海量搜索”向“一键获取”转变</w:t>
      </w:r>
    </w:p>
    <w:p>
      <w:r>
        <w:t xml:space="preserve">   答案：C,D,E</w:t>
      </w:r>
    </w:p>
    <w:p>
      <w:r>
        <w:t xml:space="preserve">   解析：根据《税费政策精准推送优化升级方案》，探索税费服务诉求与精准推送联动机制，推进政策宣传辅导“未问先送”,进一步促进从“人找政策”向“政策找人”转变，从“海量搜索”向“一键获取”转变，从程序性服务向权益性服务转变，实现纳税人缴费人获取信息成本和基层负担双降低，税费政策推送服务质效和纳税人缴费人获得感满意度双提升，进一步深化和拓展主题教育成效。因此，AB错误，答案为CDE。</w:t>
      </w:r>
    </w:p>
    <w:p>
      <w:r>
        <w:t>264. 【多选题】税务机关应当通过“信用中国”网站、税务门户网站、12366纳税服务平台、电子税务局和办税服务场所公告规定的涉税专业服务信用评价结果。下列选项中，属于应当公告的有：</w:t>
      </w:r>
    </w:p>
    <w:p>
      <w:pPr>
        <w:pStyle w:val="ListBullet"/>
      </w:pPr>
      <w:r>
        <w:t xml:space="preserve">   A. 涉税专业服务人员信用积分</w:t>
      </w:r>
    </w:p>
    <w:p>
      <w:pPr>
        <w:pStyle w:val="ListBullet"/>
      </w:pPr>
      <w:r>
        <w:t xml:space="preserve">   B. 涉税专业服务机构信用等级</w:t>
      </w:r>
    </w:p>
    <w:p>
      <w:pPr>
        <w:pStyle w:val="ListBullet"/>
      </w:pPr>
      <w:r>
        <w:t xml:space="preserve">   C. 涉税服务失信主体</w:t>
      </w:r>
    </w:p>
    <w:p>
      <w:pPr>
        <w:pStyle w:val="ListBullet"/>
      </w:pPr>
      <w:r>
        <w:t xml:space="preserve">   D. 涉税服务严重失信主体</w:t>
      </w:r>
    </w:p>
    <w:p>
      <w:pPr>
        <w:pStyle w:val="ListBullet"/>
      </w:pPr>
      <w:r>
        <w:t xml:space="preserve">   E. 涉税专业服务执业负面记录</w:t>
      </w:r>
    </w:p>
    <w:p>
      <w:r>
        <w:t xml:space="preserve">   答案：B,C,D</w:t>
      </w:r>
    </w:p>
    <w:p>
      <w:r>
        <w:t xml:space="preserve">   解析：根据《涉税专业服务信用评价管理办法》（国家税务总局公告2026年第1号）规定，税务机关应当通过“信用中国”网站、税务门户网站、12366纳税服务平台、电子税务局和办税服务场所公告下列信用评价结果：（一）涉税专业服务机构信用等级；（二）涉税服务失信主体；（三）涉税服务严重失信主体。</w:t>
      </w:r>
    </w:p>
    <w:p>
      <w:r>
        <w:t>265. 【多选题】“税企面对面”沟通可采取多种方式开展。下列选项中，关于沟通方式表述正确的有：</w:t>
      </w:r>
    </w:p>
    <w:p>
      <w:pPr>
        <w:pStyle w:val="ListBullet"/>
      </w:pPr>
      <w:r>
        <w:t xml:space="preserve">   A. “走出去”实地调研</w:t>
      </w:r>
    </w:p>
    <w:p>
      <w:pPr>
        <w:pStyle w:val="ListBullet"/>
      </w:pPr>
      <w:r>
        <w:t xml:space="preserve">   B. “请进来”现场交流</w:t>
      </w:r>
    </w:p>
    <w:p>
      <w:pPr>
        <w:pStyle w:val="ListBullet"/>
      </w:pPr>
      <w:r>
        <w:t xml:space="preserve">   C. 专题座谈会</w:t>
      </w:r>
    </w:p>
    <w:p>
      <w:pPr>
        <w:pStyle w:val="ListBullet"/>
      </w:pPr>
      <w:r>
        <w:t xml:space="preserve">   D. 征纳互动</w:t>
      </w:r>
    </w:p>
    <w:p>
      <w:pPr>
        <w:pStyle w:val="ListBullet"/>
      </w:pPr>
      <w:r>
        <w:t xml:space="preserve">   E. 约谈审核</w:t>
      </w:r>
    </w:p>
    <w:p>
      <w:r>
        <w:t xml:space="preserve">   答案：A,B,C,D</w:t>
      </w:r>
    </w:p>
    <w:p>
      <w:r>
        <w:t xml:space="preserve">   解析：根据《税务总局机关“税企面对面”常态化沟通交流工作方案（试行)》（税总办纳服发[2024]46号）规定，沟通方式包括常态化沟通和专题座谈会，日常沟通也可通过“走出去”实地调研、“请进来”现场交流，以及征纳互动等方式开展。</w:t>
      </w:r>
    </w:p>
    <w:p>
      <w:r>
        <w:t>266. 【多选题】按照税务注销管理有关规定，纳税人存在未办结涉税事项等情形的税务机关不予注销。下列选项中，属于不予注销情形的有：</w:t>
      </w:r>
    </w:p>
    <w:p>
      <w:pPr>
        <w:pStyle w:val="ListBullet"/>
      </w:pPr>
      <w:r>
        <w:t xml:space="preserve">   A. 处于税务检查状态的</w:t>
      </w:r>
    </w:p>
    <w:p>
      <w:pPr>
        <w:pStyle w:val="ListBullet"/>
      </w:pPr>
      <w:r>
        <w:t xml:space="preserve">   B. 持有股权、股票等权益性投资未依法清算缴税的</w:t>
      </w:r>
    </w:p>
    <w:p>
      <w:pPr>
        <w:pStyle w:val="ListBullet"/>
      </w:pPr>
      <w:r>
        <w:t xml:space="preserve">   C. 合伙企业、个人独资企业未依法清算缴纳个人所得税的</w:t>
      </w:r>
    </w:p>
    <w:p>
      <w:pPr>
        <w:pStyle w:val="ListBullet"/>
      </w:pPr>
      <w:r>
        <w:t xml:space="preserve">   D. 未结清出口退税款的</w:t>
      </w:r>
    </w:p>
    <w:p>
      <w:pPr>
        <w:pStyle w:val="ListBullet"/>
      </w:pPr>
      <w:r>
        <w:t xml:space="preserve">   E. 有欠税的</w:t>
      </w:r>
    </w:p>
    <w:p>
      <w:r>
        <w:t xml:space="preserve">   答案：A,B,C,D,E</w:t>
      </w:r>
    </w:p>
    <w:p>
      <w:r>
        <w:t xml:space="preserve">   解析：根据《企业注销指引（2023年修订）》规定：处于税务检查状态、有欠税、存在依法应在税务注销前办理完毕但未办结的涉税事项的，企业应办理完毕后再申请注销。对于存在未办结涉税事项且不符合承诺制容缺即时办理条件的，税务机关不予注销。</w:t>
      </w:r>
    </w:p>
    <w:p>
      <w:r>
        <w:t>267. 【多选题】涉税专业服务机构存在特定情形的，不得被评为TSC5级。下列选项中，属于“特定情形”的有：</w:t>
      </w:r>
    </w:p>
    <w:p>
      <w:pPr>
        <w:pStyle w:val="ListBullet"/>
      </w:pPr>
      <w:r>
        <w:t xml:space="preserve">   A. 上一个评价周期纳税缴费信用为D级</w:t>
      </w:r>
    </w:p>
    <w:p>
      <w:pPr>
        <w:pStyle w:val="ListBullet"/>
      </w:pPr>
      <w:r>
        <w:t xml:space="preserve">   B. 报送涉税专业服务基本信息不满3年</w:t>
      </w:r>
    </w:p>
    <w:p>
      <w:pPr>
        <w:pStyle w:val="ListBullet"/>
      </w:pPr>
      <w:r>
        <w:t xml:space="preserve">   C. 会计核算不健全</w:t>
      </w:r>
    </w:p>
    <w:p>
      <w:pPr>
        <w:pStyle w:val="ListBullet"/>
      </w:pPr>
      <w:r>
        <w:t xml:space="preserve">   D. 在上一个评价周期内，连续3个月或者累计6个月中止涉税专业服务</w:t>
      </w:r>
    </w:p>
    <w:p>
      <w:pPr>
        <w:pStyle w:val="ListBullet"/>
      </w:pPr>
      <w:r>
        <w:t xml:space="preserve">   E. 上一个评价周期为增值税小规模纳税人</w:t>
      </w:r>
    </w:p>
    <w:p>
      <w:r>
        <w:t xml:space="preserve">   答案：A,B,D</w:t>
      </w:r>
    </w:p>
    <w:p>
      <w:r>
        <w:t xml:space="preserve">   解析：根据《涉税专业服务信用评价管理办法》（国家税务总局公告2026年第1号）规定，涉税专业服务机构存在下列情况之一的，不得被评为TSC5级：（一）上一个评价周期纳税缴费信用为D级；（二）报送涉税专业服务基本信息不满3年；（三）在上一个评价周期内，连续3个月或者累计6个月中止涉税专业服务。</w:t>
      </w:r>
    </w:p>
    <w:p>
      <w:r>
        <w:t>268. 【多选题】对达到TSC5级的涉税专业服务机构，税务机关可以采取一定的激励措施。下列选项中，属于可采取的激励措施的有：</w:t>
      </w:r>
    </w:p>
    <w:p>
      <w:pPr>
        <w:pStyle w:val="ListBullet"/>
      </w:pPr>
      <w:r>
        <w:t xml:space="preserve">   A. 开通纳税服务绿色通道</w:t>
      </w:r>
    </w:p>
    <w:p>
      <w:pPr>
        <w:pStyle w:val="ListBullet"/>
      </w:pPr>
      <w:r>
        <w:t xml:space="preserve">   B. 对其所代理的纳税人发票可以按照更高一级的纳税缴费信用级别管理，纳税缴费信用级别为D级的除外</w:t>
      </w:r>
    </w:p>
    <w:p>
      <w:pPr>
        <w:pStyle w:val="ListBullet"/>
      </w:pPr>
      <w:r>
        <w:t xml:space="preserve">   C. 依托税务信息化系统为涉税专业服务机构开展批量纳税申报、信息报送、在线税务咨询及相关业务办理提供便利化服务</w:t>
      </w:r>
    </w:p>
    <w:p>
      <w:pPr>
        <w:pStyle w:val="ListBullet"/>
      </w:pPr>
      <w:r>
        <w:t xml:space="preserve">   D. 在税务机关购买涉税专业服务时，同等条件下优先考虑</w:t>
      </w:r>
    </w:p>
    <w:p>
      <w:pPr>
        <w:pStyle w:val="ListBullet"/>
      </w:pPr>
      <w:r>
        <w:t xml:space="preserve">   E. 纳税缴费信用可评为A级</w:t>
      </w:r>
    </w:p>
    <w:p>
      <w:r>
        <w:t xml:space="preserve">   答案：A,B,C,D</w:t>
      </w:r>
    </w:p>
    <w:p>
      <w:r>
        <w:t xml:space="preserve">   解析：根据《涉税专业服务信用评价管理办法》（国家税务总局公告2026年第1号）规定，对达到TSC5级的涉税专业服务机构，税务机关采取下列激励措施：（一）开通纳税服务绿色通道；（二）对其所代理的纳税人发票可以按照更高一级的纳税缴费信用级别管理，纳税缴费信用级别为D级的除外；（三）依托税务信息化系统为涉税专业服务机构开展批量纳税申报、信息报送、在线税务咨询及相关业务办理提供便利化服务；（四）在税务机关购买涉税专业服务时，同等条件下优先考虑，涉及政府采购的，按照政府采购法律法规办理。</w:t>
      </w:r>
    </w:p>
    <w:p>
      <w:r>
        <w:t>269. 【多选题】为提高服务效率，税务机关对部分事项提供即时办结服务。下列选项中，应当即时办结的事项有：</w:t>
      </w:r>
    </w:p>
    <w:p>
      <w:pPr>
        <w:pStyle w:val="ListBullet"/>
      </w:pPr>
      <w:r>
        <w:t xml:space="preserve">   A. 解除相关人员关联关系</w:t>
      </w:r>
    </w:p>
    <w:p>
      <w:pPr>
        <w:pStyle w:val="ListBullet"/>
      </w:pPr>
      <w:r>
        <w:t xml:space="preserve">   B. 存款账户账号报告</w:t>
      </w:r>
    </w:p>
    <w:p>
      <w:pPr>
        <w:pStyle w:val="ListBullet"/>
      </w:pPr>
      <w:r>
        <w:t xml:space="preserve">   C. 跨区域涉税事项报验</w:t>
      </w:r>
    </w:p>
    <w:p>
      <w:pPr>
        <w:pStyle w:val="ListBullet"/>
      </w:pPr>
      <w:r>
        <w:t xml:space="preserve">   D. 增值税一般纳税人登记</w:t>
      </w:r>
    </w:p>
    <w:p>
      <w:pPr>
        <w:pStyle w:val="ListBullet"/>
      </w:pPr>
      <w:r>
        <w:t xml:space="preserve">   E. 自然人自主报告身份信息</w:t>
      </w:r>
    </w:p>
    <w:p>
      <w:r>
        <w:t xml:space="preserve">   答案：B,C,D,E</w:t>
      </w:r>
    </w:p>
    <w:p>
      <w:r>
        <w:t xml:space="preserve">   解析：根据最新办税指南，主张身份证件被冒用于登记为法定代表人、财务负责人和其他办税人员的，即时办结。自然人纳税人反映本人身份信息被其他单位或个人违法使用虚假纳税申报的，30个工作日内办结，特殊情形需要延长办理时间的，最多延长30个工作日。因此，答案为BCDE。</w:t>
      </w:r>
    </w:p>
    <w:p>
      <w:r>
        <w:t>270. 【多选题】根据“双公示”工作要求，下列选项中，事项必须要公示的有：</w:t>
      </w:r>
    </w:p>
    <w:p>
      <w:pPr>
        <w:pStyle w:val="ListBullet"/>
      </w:pPr>
      <w:r>
        <w:t xml:space="preserve">   A. 对甲公司的延期缴纳税款的核准</w:t>
      </w:r>
    </w:p>
    <w:p>
      <w:pPr>
        <w:pStyle w:val="ListBullet"/>
      </w:pPr>
      <w:r>
        <w:t xml:space="preserve">   B. 对乙公司的增值税专用发票最高开票限额审批</w:t>
      </w:r>
    </w:p>
    <w:p>
      <w:pPr>
        <w:pStyle w:val="ListBullet"/>
      </w:pPr>
      <w:r>
        <w:t xml:space="preserve">   C. 对丙公司的一般行政处罚</w:t>
      </w:r>
    </w:p>
    <w:p>
      <w:pPr>
        <w:pStyle w:val="ListBullet"/>
      </w:pPr>
      <w:r>
        <w:t xml:space="preserve">   D. 对丁公司的简易行政处罚</w:t>
      </w:r>
    </w:p>
    <w:p>
      <w:pPr>
        <w:pStyle w:val="ListBullet"/>
      </w:pPr>
      <w:r>
        <w:t xml:space="preserve">   E. 对个体户成成便利店变更纳税定额的核准</w:t>
      </w:r>
    </w:p>
    <w:p>
      <w:r>
        <w:t xml:space="preserve">   答案：B,C</w:t>
      </w:r>
    </w:p>
    <w:p>
      <w:r>
        <w:t xml:space="preserve">   解析：根据《国家税务总局办公厅关于做好行政许可和行政处罚等信用信息公示工作的通知》（税总办发〔2016〕19号）规定，“双公示”的内容包括税务行政许可事项和税务行政处罚事项，BC正确；简易处罚可暂不公示，D错误；AE不属于税务行政许可事项，错误。答案为BC。</w:t>
      </w:r>
    </w:p>
    <w:p>
      <w:r>
        <w:t>271. 【多选题】《涉税专业服务管理办法》明确了适用该办法涉税专业服务机构和服务人员的范围。下列机构和人员适用该办法的有：</w:t>
      </w:r>
    </w:p>
    <w:p>
      <w:pPr>
        <w:pStyle w:val="ListBullet"/>
      </w:pPr>
      <w:r>
        <w:t xml:space="preserve">   A. 在美国提供涉税咨询的中国咨询公司</w:t>
      </w:r>
    </w:p>
    <w:p>
      <w:pPr>
        <w:pStyle w:val="ListBullet"/>
      </w:pPr>
      <w:r>
        <w:t xml:space="preserve">   B. 在中国提供涉税鉴定的美国律师事务所</w:t>
      </w:r>
    </w:p>
    <w:p>
      <w:pPr>
        <w:pStyle w:val="ListBullet"/>
      </w:pPr>
      <w:r>
        <w:t xml:space="preserve">   C. 在中国提供跨省服务的代理记账公司</w:t>
      </w:r>
    </w:p>
    <w:p>
      <w:pPr>
        <w:pStyle w:val="ListBullet"/>
      </w:pPr>
      <w:r>
        <w:t xml:space="preserve">   D. 在中国提供咨询的税务师事务所人员</w:t>
      </w:r>
    </w:p>
    <w:p>
      <w:pPr>
        <w:pStyle w:val="ListBullet"/>
      </w:pPr>
      <w:r>
        <w:t xml:space="preserve">   E. 在日本提供代理记帐的中国注册会计师</w:t>
      </w:r>
    </w:p>
    <w:p>
      <w:r>
        <w:t xml:space="preserve">   答案：B,C,D</w:t>
      </w:r>
    </w:p>
    <w:p>
      <w:r>
        <w:t xml:space="preserve">   解析：根据《涉税专业服务管理办法(试行)》（国家税务总局令第58号），涉税专业服务机构及涉税服务人员在中华人民共和国境内提供涉税专业服务，适用本办法。</w:t>
      </w:r>
    </w:p>
    <w:p>
      <w:r>
        <w:t>272. 【多选题】为减轻平台企业报送负担，《互联网平台企业涉税信息报送规定》明确部分涉税信息中，互联网平台企业可以免予报送。下列选项中，信息中可以免予报送的有：</w:t>
      </w:r>
    </w:p>
    <w:p>
      <w:pPr>
        <w:pStyle w:val="ListBullet"/>
      </w:pPr>
      <w:r>
        <w:t xml:space="preserve">   A. 从事配送、运输、家政等便民劳务活动的从业人员的收入信息</w:t>
      </w:r>
    </w:p>
    <w:p>
      <w:pPr>
        <w:pStyle w:val="ListBullet"/>
      </w:pPr>
      <w:r>
        <w:t xml:space="preserve">   B. 境外互联网平台企业的境外经营者或从业人员的收入信息</w:t>
      </w:r>
    </w:p>
    <w:p>
      <w:pPr>
        <w:pStyle w:val="ListBullet"/>
      </w:pPr>
      <w:r>
        <w:t xml:space="preserve">   C. 网络主播合作方的涉税信息</w:t>
      </w:r>
    </w:p>
    <w:p>
      <w:pPr>
        <w:pStyle w:val="ListBullet"/>
      </w:pPr>
      <w:r>
        <w:t xml:space="preserve">   D. 为平台内的经营者和从业人员从事网络交易活动提供策划专门机构身份信息</w:t>
      </w:r>
    </w:p>
    <w:p>
      <w:pPr>
        <w:pStyle w:val="ListBullet"/>
      </w:pPr>
      <w:r>
        <w:t xml:space="preserve">   E. 平台内经营者和从业人员在《规定》施行前的涉税信息</w:t>
      </w:r>
    </w:p>
    <w:p>
      <w:r>
        <w:t xml:space="preserve">   答案：A,E</w:t>
      </w:r>
    </w:p>
    <w:p>
      <w:r>
        <w:t xml:space="preserve">   解析：根据《互联网平台企业涉税信息报送规定》，对以下涉税信息免予报送：一是在互联网平台内从事配送、运输、家政等便民劳务活动的从业人员的收入信息。主要考虑：根据试点情况，这部分从业人员的收入因依法享受各种税收优惠，基本无须纳税，并且人数众多，免予报送收入信息可减轻平台企业的报送负担。二是平台内经营者和从业人员在《规定》施行前的涉税信息，按照法不溯及既往的原则，不需要报送。</w:t>
      </w:r>
    </w:p>
    <w:p>
      <w:r>
        <w:t>273. 【多选题】根据税务总局关于做好政务服务“好差评”的工作要求，下列选项中，应开展“一次一评”服务评价的渠道有:</w:t>
      </w:r>
    </w:p>
    <w:p>
      <w:pPr>
        <w:pStyle w:val="ListBullet"/>
      </w:pPr>
      <w:r>
        <w:t xml:space="preserve">   A. 电子税务局</w:t>
      </w:r>
    </w:p>
    <w:p>
      <w:pPr>
        <w:pStyle w:val="ListBullet"/>
      </w:pPr>
      <w:r>
        <w:t xml:space="preserve">   B. 自助办税终端</w:t>
      </w:r>
    </w:p>
    <w:p>
      <w:pPr>
        <w:pStyle w:val="ListBullet"/>
      </w:pPr>
      <w:r>
        <w:t xml:space="preserve">   C. 移动办税终端</w:t>
      </w:r>
    </w:p>
    <w:p>
      <w:pPr>
        <w:pStyle w:val="ListBullet"/>
      </w:pPr>
      <w:r>
        <w:t xml:space="preserve">   D. 办税服务厅窗口</w:t>
      </w:r>
    </w:p>
    <w:p>
      <w:pPr>
        <w:pStyle w:val="ListBullet"/>
      </w:pPr>
      <w:r>
        <w:t xml:space="preserve">   E. 12366纳税缴费服务热线</w:t>
      </w:r>
    </w:p>
    <w:p>
      <w:r>
        <w:t xml:space="preserve">   答案：D,E</w:t>
      </w:r>
    </w:p>
    <w:p>
      <w:r>
        <w:t xml:space="preserve">   解析：根据《国家税务总局关于做好政务服务“好差评”工作的通知》(税总发〔2020〕34号)规定，办税服务厅窗口和12366纳税服务热线按照“一次一评”原则开展现场服务评价，所以选项D、E正确；选项A、B、C错误,属于按照“一事一评”原则开展网上服务评价。</w:t>
      </w:r>
    </w:p>
    <w:p>
      <w:r>
        <w:t>274. 【多选题】根据《纳税缴费信用管理办法》规定，经营主体发生特定情形时不影响信用评价。下列选项中，符合“特定情形”的有：</w:t>
      </w:r>
    </w:p>
    <w:p>
      <w:pPr>
        <w:pStyle w:val="ListBullet"/>
      </w:pPr>
      <w:r>
        <w:t xml:space="preserve">   A. 税务机关系统原因导致逾期</w:t>
      </w:r>
    </w:p>
    <w:p>
      <w:pPr>
        <w:pStyle w:val="ListBullet"/>
      </w:pPr>
      <w:r>
        <w:t xml:space="preserve">   B. 政策理解错误少缴税款</w:t>
      </w:r>
    </w:p>
    <w:p>
      <w:pPr>
        <w:pStyle w:val="ListBullet"/>
      </w:pPr>
      <w:r>
        <w:t xml:space="preserve">   C. 自然灾害导致申报延迟</w:t>
      </w:r>
    </w:p>
    <w:p>
      <w:pPr>
        <w:pStyle w:val="ListBullet"/>
      </w:pPr>
      <w:r>
        <w:t xml:space="preserve">   D. 非主观故意的计算错误</w:t>
      </w:r>
    </w:p>
    <w:p>
      <w:pPr>
        <w:pStyle w:val="ListBullet"/>
      </w:pPr>
      <w:r>
        <w:t xml:space="preserve">   E. 未按规定保管账簿</w:t>
      </w:r>
    </w:p>
    <w:p>
      <w:r>
        <w:t xml:space="preserve">   答案：A,C,D</w:t>
      </w:r>
    </w:p>
    <w:p>
      <w:r>
        <w:t xml:space="preserve">   解析：根据国家税务总局关于发布《纳税缴费信用管理办法》的公告（国家税务总局公告2025年第12号）规定，经营主体有下列情形的，不影响其纳税缴费信用评价：（一）由于税务机关原因或者不可抗力，造成经营主体未能及时履行纳税缴费义务的；（二）非主观故意的计算公式运用错误以及明显的笔误造成未缴或者少缴税费款的；（三）税务机关按照相关规定对经营主体不予行政处罚的；（四）国家税务总局认定的其他不影响纳税缴费信用评价的情形。</w:t>
      </w:r>
    </w:p>
    <w:p>
      <w:r>
        <w:t>275. 【多选题】小微经营主体直联机制以信息化系统为支撑，构建高效解决小微经营主体“急难愁盼”的服务体系， 为小微经营主体发展减负赋能。下列选项中，属于该服务体系特征的有：</w:t>
      </w:r>
    </w:p>
    <w:p>
      <w:pPr>
        <w:pStyle w:val="ListBullet"/>
      </w:pPr>
      <w:r>
        <w:t xml:space="preserve">   A. 多点直通</w:t>
      </w:r>
    </w:p>
    <w:p>
      <w:pPr>
        <w:pStyle w:val="ListBullet"/>
      </w:pPr>
      <w:r>
        <w:t xml:space="preserve">   B. 数字赋能</w:t>
      </w:r>
    </w:p>
    <w:p>
      <w:pPr>
        <w:pStyle w:val="ListBullet"/>
      </w:pPr>
      <w:r>
        <w:t xml:space="preserve">   C. 双向互动</w:t>
      </w:r>
    </w:p>
    <w:p>
      <w:pPr>
        <w:pStyle w:val="ListBullet"/>
      </w:pPr>
      <w:r>
        <w:t xml:space="preserve">   D. 部门协同</w:t>
      </w:r>
    </w:p>
    <w:p>
      <w:pPr>
        <w:pStyle w:val="ListBullet"/>
      </w:pPr>
      <w:r>
        <w:t xml:space="preserve">   E. 数据赋能</w:t>
      </w:r>
    </w:p>
    <w:p>
      <w:r>
        <w:t xml:space="preserve">   答案：A,B,C,D</w:t>
      </w:r>
    </w:p>
    <w:p>
      <w:r>
        <w:t xml:space="preserve">   解析：按照《国家税务总局办公厅关于优化小微经营主体直联机制的通知》（税总办纳服发〔2025〕 97号）规定，小微经营主体直联机制以信息化系统为支撑，构建多点直通、数字赋能、双向互动、部门协同的服务体系，推动高效解决小微经营主体“急难愁盼”，为小微经营主体发展减负赋能。</w:t>
      </w:r>
    </w:p>
    <w:p>
      <w:r>
        <w:t>276. 【多选题】《国务院办公厅印发&lt;关于进一步完善信用修复制度的实施方案&gt;的通知》明确了轻微、一般、严重失信信息的修复要求。下列选项中，符合修复要求的有：</w:t>
      </w:r>
    </w:p>
    <w:p>
      <w:pPr>
        <w:pStyle w:val="ListBullet"/>
      </w:pPr>
      <w:r>
        <w:t xml:space="preserve">   A. 轻微、一般、严重失信信息均应当在“信用中国”网站上进行公示</w:t>
      </w:r>
    </w:p>
    <w:p>
      <w:pPr>
        <w:pStyle w:val="ListBullet"/>
      </w:pPr>
      <w:r>
        <w:t xml:space="preserve">   B. 轻微失信信息在法定责任义务履行完毕后即可申请修复</w:t>
      </w:r>
    </w:p>
    <w:p>
      <w:pPr>
        <w:pStyle w:val="ListBullet"/>
      </w:pPr>
      <w:r>
        <w:t xml:space="preserve">   C. 一般失信信息公示期最短为6个月</w:t>
      </w:r>
    </w:p>
    <w:p>
      <w:pPr>
        <w:pStyle w:val="ListBullet"/>
      </w:pPr>
      <w:r>
        <w:t xml:space="preserve">   D. 轻微失信信息公示期最长为3个月</w:t>
      </w:r>
    </w:p>
    <w:p>
      <w:pPr>
        <w:pStyle w:val="ListBullet"/>
      </w:pPr>
      <w:r>
        <w:t xml:space="preserve">   E. 严重失信信息公示期最长为3年</w:t>
      </w:r>
    </w:p>
    <w:p>
      <w:r>
        <w:t xml:space="preserve">   答案：B,D,E</w:t>
      </w:r>
    </w:p>
    <w:p>
      <w:r>
        <w:t xml:space="preserve">   解析：根据《国务院办公厅印发&lt;关于进一步完善信用修复制度的实施方案&gt;的通知规定，轻微失信信息可以不予公示或法定责任义务履行完毕即可申请修复，确有必要公示的，公示期最长为3个月；一般失信信息公示期最短为3个月，最长为1年；严重失信信息公示期最短为1年，最长为3年。</w:t>
      </w:r>
    </w:p>
    <w:p>
      <w:r>
        <w:t>277. 【判断题】《税收缴款书（税务收现专用）》需经税收票证管理员或基层税务机关负责人等现场审核无误授权后，方可开具和作废。</w:t>
      </w:r>
    </w:p>
    <w:p>
      <w:pPr>
        <w:pStyle w:val="ListBullet"/>
      </w:pPr>
      <w:r>
        <w:t xml:space="preserve">   A. 正确</w:t>
      </w:r>
    </w:p>
    <w:p>
      <w:pPr>
        <w:pStyle w:val="ListBullet"/>
      </w:pPr>
      <w:r>
        <w:t xml:space="preserve">   B. 错误</w:t>
      </w:r>
    </w:p>
    <w:p>
      <w:r>
        <w:t xml:space="preserve">   答案：A</w:t>
      </w:r>
    </w:p>
    <w:p>
      <w:r>
        <w:t xml:space="preserve">   解析：根据《国家税务总局关于优化完税证明开具服务和加强税收票证管理有关事项的通知》（税总收规函〔2021〕262号）规定，要切实加强《税收缴款书（税务收现专用）》管理，严格审核授权，《税收缴款书（税务收现专用）》需经税收票证管理员或基层税务机关负责人等现场审核无误授权后，方可开具和作废。</w:t>
      </w:r>
    </w:p>
    <w:p>
      <w:r>
        <w:t>278. 【判断题】对地方政府要求在办税场所设置“税务登记”专窗的，经省税务机关批准后可以设置。</w:t>
      </w:r>
    </w:p>
    <w:p>
      <w:pPr>
        <w:pStyle w:val="ListBullet"/>
      </w:pPr>
      <w:r>
        <w:t xml:space="preserve">   A. 正确</w:t>
      </w:r>
    </w:p>
    <w:p>
      <w:pPr>
        <w:pStyle w:val="ListBullet"/>
      </w:pPr>
      <w:r>
        <w:t xml:space="preserve">   B. 错误</w:t>
      </w:r>
    </w:p>
    <w:p>
      <w:r>
        <w:t xml:space="preserve">   答案：B</w:t>
      </w:r>
    </w:p>
    <w:p>
      <w:r>
        <w:t xml:space="preserve">   解析：根据《国家税务总局纳税服务司关于明确办税服务场所相关窗口标识名称和业务范围的通知》（税总纳便函〔2017〕147号）规定，各办税服务场所一律不再使用“税务登记”作为窗口标识名称，涵盖此类业务的窗口名称统一为“综合服务”窗口。</w:t>
      </w:r>
    </w:p>
    <w:p>
      <w:r>
        <w:t>279. 【判断题】办税服务厅发生突发事件时，首先发现的税务工作人员为第一处置人。</w:t>
      </w:r>
    </w:p>
    <w:p>
      <w:pPr>
        <w:pStyle w:val="ListBullet"/>
      </w:pPr>
      <w:r>
        <w:t xml:space="preserve">   A. 正确</w:t>
      </w:r>
    </w:p>
    <w:p>
      <w:pPr>
        <w:pStyle w:val="ListBullet"/>
      </w:pPr>
      <w:r>
        <w:t xml:space="preserve">   B. 错误</w:t>
      </w:r>
    </w:p>
    <w:p>
      <w:r>
        <w:t xml:space="preserve">   答案：B</w:t>
      </w:r>
    </w:p>
    <w:p>
      <w:r>
        <w:t xml:space="preserve">   解析：根据国家税务总局印发的《办税服务厅突发事件应急管理办法（试行）》（国税发〔2012〕106号）第八条规定，突发事件发生时，首先发现的税务工作人员为第一知情人，办税服务厅负责人为第一处置人。</w:t>
      </w:r>
    </w:p>
    <w:p>
      <w:r>
        <w:t>280. 【判断题】纳税服务部门应当对税务规范性文件进行权益性审核，重点审核哪些信息该保密、哪些信息不该保密。</w:t>
      </w:r>
    </w:p>
    <w:p>
      <w:pPr>
        <w:pStyle w:val="ListBullet"/>
      </w:pPr>
      <w:r>
        <w:t xml:space="preserve">   A. 正确</w:t>
      </w:r>
    </w:p>
    <w:p>
      <w:pPr>
        <w:pStyle w:val="ListBullet"/>
      </w:pPr>
      <w:r>
        <w:t xml:space="preserve">   B. 错误</w:t>
      </w:r>
    </w:p>
    <w:p>
      <w:r>
        <w:t xml:space="preserve">   答案：B</w:t>
      </w:r>
    </w:p>
    <w:p>
      <w:r>
        <w:t xml:space="preserve">   解析：《税务规范性文件权益性审核操作指引（试行）》（税总纳便函〔2022〕6号）规定，权益性审核是对税费保密信息泄露风险进行审核。审的不是什么信息该保密、什么信息不该保密，这方面的内容是属于起草部门提交办公室等相关部门会签的范围。</w:t>
      </w:r>
    </w:p>
    <w:p>
      <w:r>
        <w:t>281. 【判断题】办税人员小王在A省发票查验平台办理业务后在“好差评”评价模块中给出了“不满意”评价，A省纳税服务部门应在收到差评后3个工作日内完成回访核实。</w:t>
      </w:r>
    </w:p>
    <w:p>
      <w:pPr>
        <w:pStyle w:val="ListBullet"/>
      </w:pPr>
      <w:r>
        <w:t xml:space="preserve">   A. 正确</w:t>
      </w:r>
    </w:p>
    <w:p>
      <w:pPr>
        <w:pStyle w:val="ListBullet"/>
      </w:pPr>
      <w:r>
        <w:t xml:space="preserve">   B. 错误</w:t>
      </w:r>
    </w:p>
    <w:p>
      <w:r>
        <w:t xml:space="preserve">   答案：B</w:t>
      </w:r>
    </w:p>
    <w:p>
      <w:r>
        <w:t xml:space="preserve">   解析：《国家税务总局网络安全和信息化领导小组办公室关于建立健全税务部门政务服务“好差评”常态化工作机制的通知》（税总信息办便函〔2020〕242号）规定，按照“谁办理、谁负责”的原则，各政务服务机构和平台主管部门为责任部门，负责该机构或平台产生的差评的回访核实、整改反馈、申诉复核，发票查验平台的差评回访核实，应由其平台主管部门负责。</w:t>
      </w:r>
    </w:p>
    <w:p>
      <w:r>
        <w:t>282. 【判断题】纳税人在办税服务厅办理纳税申报业务时，办税服务厅窗口人员应对纳税人申报数据进行校验审核，并将人工审核结果及时告知纳税人。</w:t>
      </w:r>
    </w:p>
    <w:p>
      <w:pPr>
        <w:pStyle w:val="ListBullet"/>
      </w:pPr>
      <w:r>
        <w:t xml:space="preserve">   A. 正确</w:t>
      </w:r>
    </w:p>
    <w:p>
      <w:pPr>
        <w:pStyle w:val="ListBullet"/>
      </w:pPr>
      <w:r>
        <w:t xml:space="preserve">   B. 错误</w:t>
      </w:r>
    </w:p>
    <w:p>
      <w:r>
        <w:t xml:space="preserve">   答案：B</w:t>
      </w:r>
    </w:p>
    <w:p>
      <w:r>
        <w:t xml:space="preserve">   解析：《国家税务总局办公厅关于拓宽一次办结事项和探索推行纳税申报“提醒纠错制”的通知》（税总办发〔2019〕29号）规定，纳税人在办税服务厅办理纳税申报业务时，办税服务厅窗口人员应将信息系统提示的校验信息告知纳税人，为进一步明确征纳边界，未要求窗口人员对纳税人申报数据进行人工校验审核。</w:t>
      </w:r>
    </w:p>
    <w:p>
      <w:r>
        <w:t>283. 【判断题】红利账单推送工作已经实现了对所有纳税人的全覆盖。</w:t>
      </w:r>
    </w:p>
    <w:p>
      <w:pPr>
        <w:pStyle w:val="ListBullet"/>
      </w:pPr>
      <w:r>
        <w:t xml:space="preserve">   A. 正确</w:t>
      </w:r>
    </w:p>
    <w:p>
      <w:pPr>
        <w:pStyle w:val="ListBullet"/>
      </w:pPr>
      <w:r>
        <w:t xml:space="preserve">   B. 错误</w:t>
      </w:r>
    </w:p>
    <w:p>
      <w:r>
        <w:t xml:space="preserve">   答案：B</w:t>
      </w:r>
    </w:p>
    <w:p>
      <w:r>
        <w:t xml:space="preserve">   解析：根据《国家税务总局关于开展2025年红利账单推送工作的通知》（税总纳服函〔2025〕13号），各地税务机关于2025年2月底前，推送2024年度（1月至12月）退税减税降费红利数据。推送范围包括：1.重点集团企业 （含集团总部及其成员企业）。2.非集团企业。主要包括高新技术企业、优质中小企业（创新型中小企业、专精特新中小企业和专精特新“小巨人”企业）、工商联执常委企业，以及除上述企业之外的大中型企业和纳税信用级别为A级、B级、M级、C级、D级的小微企业。</w:t>
      </w:r>
    </w:p>
    <w:p>
      <w:r>
        <w:t>284. 【判断题】税务机关要探索建立纳税人需求响应和满意度调查结果的对外公布机制，强化内外监督，优化税收营商环境。</w:t>
      </w:r>
    </w:p>
    <w:p>
      <w:pPr>
        <w:pStyle w:val="ListBullet"/>
      </w:pPr>
      <w:r>
        <w:t xml:space="preserve">   A. 正确</w:t>
      </w:r>
    </w:p>
    <w:p>
      <w:pPr>
        <w:pStyle w:val="ListBullet"/>
      </w:pPr>
      <w:r>
        <w:t xml:space="preserve">   B. 错误</w:t>
      </w:r>
    </w:p>
    <w:p>
      <w:r>
        <w:t xml:space="preserve">   答案：A</w:t>
      </w:r>
    </w:p>
    <w:p>
      <w:r>
        <w:t xml:space="preserve">   解析：根据《国家税务总局关于印发《对接世界银行营商环境成熟度评估工作方案（2023-2025年）》的通知》（税总纳服函〔2023〕226号），其中强化内外监督，提升信息公开水平方面，要探索建立纳税人需求响应和满意度调查结果的对外公布机制。</w:t>
      </w:r>
    </w:p>
    <w:p>
      <w:r>
        <w:t>285. 【判断题】纳税缴费信用评价结果的确定和发布遵循“谁评价、谁确定、谁发布”的原则。</w:t>
      </w:r>
    </w:p>
    <w:p>
      <w:pPr>
        <w:pStyle w:val="ListBullet"/>
      </w:pPr>
      <w:r>
        <w:t xml:space="preserve">   A. 正确</w:t>
      </w:r>
    </w:p>
    <w:p>
      <w:pPr>
        <w:pStyle w:val="ListBullet"/>
      </w:pPr>
      <w:r>
        <w:t xml:space="preserve">   B. 错误</w:t>
      </w:r>
    </w:p>
    <w:p>
      <w:r>
        <w:t xml:space="preserve">   答案：A</w:t>
      </w:r>
    </w:p>
    <w:p>
      <w:r>
        <w:t xml:space="preserve">   解析：国家税务总局关于发布《纳税缴费信用管理办法》的公告（国家税务总局公告2025年第12号）第二十条  纳税缴费信用评价结果的确定和发布遵循谁评价、谁确定、谁发布的原则。</w:t>
      </w:r>
    </w:p>
    <w:p>
      <w:r>
        <w:t>286. 【判断题】纳税人缴费人对纳税缴费信用评价结果有异议的，可以随时向主管税务机关申请复评。</w:t>
      </w:r>
    </w:p>
    <w:p>
      <w:pPr>
        <w:pStyle w:val="ListBullet"/>
      </w:pPr>
      <w:r>
        <w:t xml:space="preserve">   A. 正确</w:t>
      </w:r>
    </w:p>
    <w:p>
      <w:pPr>
        <w:pStyle w:val="ListBullet"/>
      </w:pPr>
      <w:r>
        <w:t xml:space="preserve">   B. 错误</w:t>
      </w:r>
    </w:p>
    <w:p>
      <w:r>
        <w:t xml:space="preserve">   答案：B</w:t>
      </w:r>
    </w:p>
    <w:p>
      <w:r>
        <w:t xml:space="preserve">   解析：根据《纳税缴费信用管理办法》第二十三条规定  经营主体有下列情形的，可在规定期限内填写《纳税缴费信用复评（核）申请表》（附件4）向主管税务机关申请复评（核）：</w:t>
        <w:br/>
        <w:t>（一）在年度纳税缴费信用评价结果确定前，对评价指标扣分或者判级情况有异议的，可在评价年度次年3月申请复核，主管税务机关在评价结果确定前完成复核；</w:t>
        <w:br/>
        <w:t>（二）对纳税缴费信用评价结果有异议的，可在次年年度评价前申请复评，主管税务机关应自受理申请之日起15个工作日内完成复评；</w:t>
        <w:br/>
        <w:t>（三）因距首次在税务机关办理税费事宜时间不满一个评价年度未参加年度评价的，可在纳入纳税缴费信用管理满12个月后申请复评，主管税务机关依据经营主体近12个月的纳税缴费信用状况，确定其纳税缴费信用级别，并于受理申请的次月完成复评。</w:t>
      </w:r>
    </w:p>
    <w:p>
      <w:r>
        <w:t>287. 【判断题】办税服务厅发生突发事件时，如遇到办税人员情绪失控情形，要做好隔离和疏散工作，必要时向公安部门报案并做好现场处置。</w:t>
      </w:r>
    </w:p>
    <w:p>
      <w:pPr>
        <w:pStyle w:val="ListBullet"/>
      </w:pPr>
      <w:r>
        <w:t xml:space="preserve">   A. 正确</w:t>
      </w:r>
    </w:p>
    <w:p>
      <w:pPr>
        <w:pStyle w:val="ListBullet"/>
      </w:pPr>
      <w:r>
        <w:t xml:space="preserve">   B. 错误</w:t>
      </w:r>
    </w:p>
    <w:p>
      <w:r>
        <w:t xml:space="preserve">   答案：A</w:t>
      </w:r>
    </w:p>
    <w:p>
      <w:r>
        <w:t xml:space="preserve">   解析：根据《国家税务总局关于印发&lt;办税服务厅突发事件应急管理办法（试行）&gt;的通知》（国税发〔2012〕106号），当相关人员情绪失控时，要做好隔离和疏散工作，必要时向公安部门报案并做好现场处置。办税服务厅工作人员要加强自我保护，自我克制，避免与办税人员发生肢体冲突。</w:t>
      </w:r>
    </w:p>
    <w:p>
      <w:r>
        <w:t>288. 【判断题】税务机关委托其他单位代征代收税费的，应当通过书面或口头形式要求受托方设置人工现金收付通道。</w:t>
      </w:r>
    </w:p>
    <w:p>
      <w:pPr>
        <w:pStyle w:val="ListBullet"/>
      </w:pPr>
      <w:r>
        <w:t xml:space="preserve">   A. 正确</w:t>
      </w:r>
    </w:p>
    <w:p>
      <w:pPr>
        <w:pStyle w:val="ListBullet"/>
      </w:pPr>
      <w:r>
        <w:t xml:space="preserve">   B. 错误</w:t>
      </w:r>
    </w:p>
    <w:p>
      <w:r>
        <w:t xml:space="preserve">   答案：B</w:t>
      </w:r>
    </w:p>
    <w:p>
      <w:r>
        <w:t xml:space="preserve">   解析：《国家税务总局办公厅关于税费征收过程中人民币现金收付有关事项的通知》（税总办函〔2021〕7号）规定，委托代征代收税费的，税务部门应当通过书面形式，明确要求受托方设置人工现金收付通道。</w:t>
      </w:r>
    </w:p>
    <w:p>
      <w:r>
        <w:t>289. 【判断题】税务机关对下班时间已到、正在办理涉税事宜的纳税人要主动提供延时服务，直至涉税事项办结，不得有任何例外。</w:t>
      </w:r>
    </w:p>
    <w:p>
      <w:pPr>
        <w:pStyle w:val="ListBullet"/>
      </w:pPr>
      <w:r>
        <w:t xml:space="preserve">   A. 正确</w:t>
      </w:r>
    </w:p>
    <w:p>
      <w:pPr>
        <w:pStyle w:val="ListBullet"/>
      </w:pPr>
      <w:r>
        <w:t xml:space="preserve">   B. 错误</w:t>
      </w:r>
    </w:p>
    <w:p>
      <w:r>
        <w:t xml:space="preserve">   答案：B</w:t>
      </w:r>
    </w:p>
    <w:p>
      <w:r>
        <w:t xml:space="preserve">   解析：《国家税务总局关于完善办税服务相关制度的通知》（税总发〔2016〕41号）规定了延时服务的例外，即延时服务中，对短时间内无法办结的涉税事项，税务机关可在征得纳税人同意后，留存纳税人涉税资料及联系方式，待业务办理完结后，通知纳税人领取办理结果。</w:t>
      </w:r>
    </w:p>
    <w:p>
      <w:r>
        <w:t>290. 【判断题】纳税人可以通过新电子税局查看红利账单数据。</w:t>
      </w:r>
    </w:p>
    <w:p>
      <w:pPr>
        <w:pStyle w:val="ListBullet"/>
      </w:pPr>
      <w:r>
        <w:t xml:space="preserve">   A. 正确</w:t>
      </w:r>
    </w:p>
    <w:p>
      <w:pPr>
        <w:pStyle w:val="ListBullet"/>
      </w:pPr>
      <w:r>
        <w:t xml:space="preserve">   B. 错误</w:t>
      </w:r>
    </w:p>
    <w:p>
      <w:r>
        <w:t xml:space="preserve">   答案：A</w:t>
      </w:r>
    </w:p>
    <w:p>
      <w:r>
        <w:t xml:space="preserve">   解析：红利账单推送工作主要通过依托新电子税局集中推送，纳税人可以通过新电子税局查看红利账单数据。</w:t>
      </w:r>
    </w:p>
    <w:p>
      <w:r>
        <w:t>291. 【判断题】税务机关在不动产登记税费一窗办理中应当建立不相容岗位相互分离、相互制衡的机制。其中发票代开岗、发票业务审核岗可以由同一人兼任。</w:t>
      </w:r>
    </w:p>
    <w:p>
      <w:pPr>
        <w:pStyle w:val="ListBullet"/>
      </w:pPr>
      <w:r>
        <w:t xml:space="preserve">   A. 正确</w:t>
      </w:r>
    </w:p>
    <w:p>
      <w:pPr>
        <w:pStyle w:val="ListBullet"/>
      </w:pPr>
      <w:r>
        <w:t xml:space="preserve">   B. 错误</w:t>
      </w:r>
    </w:p>
    <w:p>
      <w:r>
        <w:t xml:space="preserve">   答案：B</w:t>
      </w:r>
    </w:p>
    <w:p>
      <w:r>
        <w:t xml:space="preserve">   解析：根据《全国税务机关不动产登记税费一窗办理业务指引（试行）》（税总财行发〔2021〕53号）规定，业务受理岗、业务复核岗不得由同一人兼任；发票代开岗、发票业务审核岗不得由同一人兼任；税款征收岗、发票代开岗人员不得兼任票证管理岗工作。</w:t>
      </w:r>
    </w:p>
    <w:p>
      <w:r>
        <w:t>292. 【判断题】预约服务只能由纳税人发起，不能由税务机关发起。</w:t>
      </w:r>
    </w:p>
    <w:p>
      <w:pPr>
        <w:pStyle w:val="ListBullet"/>
      </w:pPr>
      <w:r>
        <w:t xml:space="preserve">   A. 正确</w:t>
      </w:r>
    </w:p>
    <w:p>
      <w:pPr>
        <w:pStyle w:val="ListBullet"/>
      </w:pPr>
      <w:r>
        <w:t xml:space="preserve">   B. 错误</w:t>
      </w:r>
    </w:p>
    <w:p>
      <w:r>
        <w:t xml:space="preserve">   答案：B</w:t>
      </w:r>
    </w:p>
    <w:p>
      <w:r>
        <w:t xml:space="preserve">   解析：根据《国家税务总局关于完善办税服务相关制度的通知》（税总发〔2016〕41号），预约服务可以由纳税人发起，也可以由税务机关发起，服务时间由双方协商约定。</w:t>
      </w:r>
    </w:p>
    <w:p>
      <w:r>
        <w:t>293. 【判断题】按照世界银行安排，我国将作为第二批经济体参与营商环境成熟度评估工作。</w:t>
      </w:r>
    </w:p>
    <w:p>
      <w:pPr>
        <w:pStyle w:val="ListBullet"/>
      </w:pPr>
      <w:r>
        <w:t xml:space="preserve">   A. 正确</w:t>
      </w:r>
    </w:p>
    <w:p>
      <w:pPr>
        <w:pStyle w:val="ListBullet"/>
      </w:pPr>
      <w:r>
        <w:t xml:space="preserve">   B. 错误</w:t>
      </w:r>
    </w:p>
    <w:p>
      <w:r>
        <w:t xml:space="preserve">   答案：A</w:t>
      </w:r>
    </w:p>
    <w:p>
      <w:r>
        <w:t xml:space="preserve">   解析：按照世界银行安排，我国将作为第二批经济体参与营商环境成熟度评估工作。</w:t>
      </w:r>
    </w:p>
    <w:p>
      <w:r>
        <w:t>294. 【判断题】在纳税人缴费人满意度调查年度指标的选用上，原则上20%的指标为延续性指标，以进一步强化满意度调查的可比性和连续性。</w:t>
      </w:r>
    </w:p>
    <w:p>
      <w:pPr>
        <w:pStyle w:val="ListBullet"/>
      </w:pPr>
      <w:r>
        <w:t xml:space="preserve">   A. 正确</w:t>
      </w:r>
    </w:p>
    <w:p>
      <w:pPr>
        <w:pStyle w:val="ListBullet"/>
      </w:pPr>
      <w:r>
        <w:t xml:space="preserve">   B. 错误</w:t>
      </w:r>
    </w:p>
    <w:p>
      <w:r>
        <w:t xml:space="preserve">   答案：B</w:t>
      </w:r>
    </w:p>
    <w:p>
      <w:r>
        <w:t xml:space="preserve">   解析：根据《国家税务总局关于印发纳税人缴费人满意度调查优化升级方案和规则的通知》（税总纳服发〔2024〕23号），在年度调查指标的选用上，原则上80%延用上年指标，加强调查的可比性和连续性。因此，本判断题答案为错误。</w:t>
      </w:r>
    </w:p>
    <w:p>
      <w:r>
        <w:t>295. 【判断题】税务机关调查人员与投诉事项或者投诉人、被投诉人有利害关系的，应当回避。</w:t>
      </w:r>
    </w:p>
    <w:p>
      <w:pPr>
        <w:pStyle w:val="ListBullet"/>
      </w:pPr>
      <w:r>
        <w:t xml:space="preserve">   A. 正确</w:t>
      </w:r>
    </w:p>
    <w:p>
      <w:pPr>
        <w:pStyle w:val="ListBullet"/>
      </w:pPr>
      <w:r>
        <w:t xml:space="preserve">   B. 错误</w:t>
      </w:r>
    </w:p>
    <w:p>
      <w:r>
        <w:t xml:space="preserve">   答案：A</w:t>
      </w:r>
    </w:p>
    <w:p>
      <w:r>
        <w:t xml:space="preserve">   解析：根据《国家税务总局关于修订&lt;纳税服务投诉管理办法&gt;的公告》（2019年第27号）第二十九条规定，税务机关调查人员与投诉事项或者投诉人、被投诉人有利害关系的，应当回避。</w:t>
      </w:r>
    </w:p>
    <w:p>
      <w:r>
        <w:t>296. 【判断题】符合条件的纳税人缴费人自愿申请纳入纳税缴费信用管理后，存续期内适用本办法相关规定，以前年度的纳税缴费信用级别不再评价。</w:t>
      </w:r>
    </w:p>
    <w:p>
      <w:pPr>
        <w:pStyle w:val="ListBullet"/>
      </w:pPr>
      <w:r>
        <w:t xml:space="preserve">   A. 正确</w:t>
      </w:r>
    </w:p>
    <w:p>
      <w:pPr>
        <w:pStyle w:val="ListBullet"/>
      </w:pPr>
      <w:r>
        <w:t xml:space="preserve">   B. 错误</w:t>
      </w:r>
    </w:p>
    <w:p>
      <w:r>
        <w:t xml:space="preserve">   答案：A</w:t>
      </w:r>
    </w:p>
    <w:p>
      <w:r>
        <w:t xml:space="preserve">   解析：根据《纳税缴费信用管理办法》第二十二条规定，纳税人缴费人自愿申请纳入纳税缴费信用管理后，存续期内适用本办法相关规定，以前年度的纳税缴费信用级别不再评价。因此，本判断题答案为正确。</w:t>
      </w:r>
    </w:p>
    <w:p>
      <w:r>
        <w:t>297. 【判断题】小微经营主体发展数据分析指标体系分为基础和成长两大类指标。</w:t>
      </w:r>
    </w:p>
    <w:p>
      <w:pPr>
        <w:pStyle w:val="ListBullet"/>
      </w:pPr>
      <w:r>
        <w:t xml:space="preserve">   A. 正确</w:t>
      </w:r>
    </w:p>
    <w:p>
      <w:pPr>
        <w:pStyle w:val="ListBullet"/>
      </w:pPr>
      <w:r>
        <w:t xml:space="preserve">   B. 错误</w:t>
      </w:r>
    </w:p>
    <w:p>
      <w:r>
        <w:t xml:space="preserve">   答案：B</w:t>
      </w:r>
    </w:p>
    <w:p>
      <w:r>
        <w:t xml:space="preserve">   解析：根据国家税务总局相关工作安排，小微经营主体发展数据分析指标体系包含基础、成长、健康、获益、贡献五大类指标。</w:t>
      </w:r>
    </w:p>
    <w:p>
      <w:r>
        <w:t>298. 【判断题】D级企业直接责任人在企业被评价为D级之前和之后注册登记或者负责经营的企业都应该被关联为D级。</w:t>
      </w:r>
    </w:p>
    <w:p>
      <w:pPr>
        <w:pStyle w:val="ListBullet"/>
      </w:pPr>
      <w:r>
        <w:t xml:space="preserve">   A. 正确</w:t>
      </w:r>
    </w:p>
    <w:p>
      <w:pPr>
        <w:pStyle w:val="ListBullet"/>
      </w:pPr>
      <w:r>
        <w:t xml:space="preserve">   B. 错误</w:t>
      </w:r>
    </w:p>
    <w:p>
      <w:r>
        <w:t xml:space="preserve">   答案：B</w:t>
      </w:r>
    </w:p>
    <w:p>
      <w:r>
        <w:t xml:space="preserve">   解析：根据《纳税缴费信用管理办法》第三十四条规定，对纳税缴费信用评价为D级的经营主体，税务机关应当采取下列措施：</w:t>
        <w:br/>
        <w:t>（一）对直接责任人员在经营主体被评价为D级之后注册登记、负责经营的其他经营主体直接判为D级。因此对于之前的不应该关联，此题答案为错误。</w:t>
      </w:r>
    </w:p>
    <w:p>
      <w:r>
        <w:t>299. 【判断题】按照世界银行安排，我国北京、上海纳入专家调查，其他城市纳入企业调查参加营商环境成熟度评估。</w:t>
      </w:r>
    </w:p>
    <w:p>
      <w:pPr>
        <w:pStyle w:val="ListBullet"/>
      </w:pPr>
      <w:r>
        <w:t xml:space="preserve">   A. 正确</w:t>
      </w:r>
    </w:p>
    <w:p>
      <w:pPr>
        <w:pStyle w:val="ListBullet"/>
      </w:pPr>
      <w:r>
        <w:t xml:space="preserve">   B. 错误</w:t>
      </w:r>
    </w:p>
    <w:p>
      <w:r>
        <w:t xml:space="preserve">   答案：B</w:t>
      </w:r>
    </w:p>
    <w:p>
      <w:r>
        <w:t xml:space="preserve">   解析：世界银行专家调查仅针对上海市。</w:t>
      </w:r>
    </w:p>
    <w:p>
      <w:r>
        <w:t>300. 【判断题】2025年在全国正式运行“交互式、伴随式、无感式”相结合的纳税人缴费人满意度调查新模式。</w:t>
      </w:r>
    </w:p>
    <w:p>
      <w:pPr>
        <w:pStyle w:val="ListBullet"/>
      </w:pPr>
      <w:r>
        <w:t xml:space="preserve">   A. 正确</w:t>
      </w:r>
    </w:p>
    <w:p>
      <w:pPr>
        <w:pStyle w:val="ListBullet"/>
      </w:pPr>
      <w:r>
        <w:t xml:space="preserve">   B. 错误</w:t>
      </w:r>
    </w:p>
    <w:p>
      <w:r>
        <w:t xml:space="preserve">   答案：A</w:t>
      </w:r>
    </w:p>
    <w:p>
      <w:r>
        <w:t xml:space="preserve">   解析：根据《国家税务总局关于印发纳税人缴费人满意度调查优化升级方案和规则的通知》（税总纳服发〔2024〕23号），2025年全国正式运行满意度调查新模式，基本形成"主观+客观"深度融合、成熟规范的调查体系，推动阶段性调查与日常评价紧密结合，主观调查评价与客观数据监测维度互补，打造更加立体、科学的纳税人满意度调查机制。因此，本判断题答案为正确。</w:t>
      </w:r>
    </w:p>
    <w:p>
      <w:r>
        <w:t>301. 【判断题】合规申报辅导工作应构建“总局指导、省局穿透、市局普适、县局定制”的分级实施机制，由纳税服务部门牵头，相关部门参与，统筹开展工作。</w:t>
      </w:r>
    </w:p>
    <w:p>
      <w:pPr>
        <w:pStyle w:val="ListBullet"/>
      </w:pPr>
      <w:r>
        <w:t xml:space="preserve">   A. 正确</w:t>
      </w:r>
    </w:p>
    <w:p>
      <w:pPr>
        <w:pStyle w:val="ListBullet"/>
      </w:pPr>
      <w:r>
        <w:t xml:space="preserve">   B. 错误</w:t>
      </w:r>
    </w:p>
    <w:p>
      <w:r>
        <w:t xml:space="preserve">   答案：B</w:t>
      </w:r>
    </w:p>
    <w:p>
      <w:r>
        <w:t xml:space="preserve">   解析：根据《国家税务总局办公厅关于建立合规申报辅导机制的通知》（税总办纳服发〔2026〕7号）规定，构建“总局指导、省局普适、市局定制、县局穿透”的分级实施机制，由纳税服务部门牵头，相关部门参与，统筹开展工作。</w:t>
      </w:r>
    </w:p>
    <w:p>
      <w:r>
        <w:t>302. 【判断题】税务人员的近亲属违反有关规定在本人任职单位管辖的业务范围内从事涉税中介经营活动，本人拒不按照有关要求整改的，情节较重的，予以记过或者记大过。</w:t>
      </w:r>
    </w:p>
    <w:p>
      <w:pPr>
        <w:pStyle w:val="ListBullet"/>
      </w:pPr>
      <w:r>
        <w:t xml:space="preserve">   A. 正确</w:t>
      </w:r>
    </w:p>
    <w:p>
      <w:pPr>
        <w:pStyle w:val="ListBullet"/>
      </w:pPr>
      <w:r>
        <w:t xml:space="preserve">   B. 错误</w:t>
      </w:r>
    </w:p>
    <w:p>
      <w:r>
        <w:t xml:space="preserve">   答案：B</w:t>
      </w:r>
    </w:p>
    <w:p>
      <w:r>
        <w:t xml:space="preserve">   解析：根据《税务人员税收业务违法行为处分规定》（国家税务总局令第60号）规定，第十七条 有下列行为之一，予以警告、记过或者记大过；情节较重的，予以降级或者撤职；情节严重的，予以开除：（二）税务人员的近亲属违反有关规定在本人任职单位管辖的业务范围内从事涉税中介经营活动，本人拒不按照有关要求整改的。</w:t>
      </w:r>
    </w:p>
    <w:p>
      <w:r>
        <w:t>303. 【判断题】在合规申报辅导组织实施过程中，市、县级税务机关负责统筹本地税费服务资源，组织开展以人工方式为主的个性化、互动性、递进式辅导。</w:t>
      </w:r>
    </w:p>
    <w:p>
      <w:pPr>
        <w:pStyle w:val="ListBullet"/>
      </w:pPr>
      <w:r>
        <w:t xml:space="preserve">   A. 正确</w:t>
      </w:r>
    </w:p>
    <w:p>
      <w:pPr>
        <w:pStyle w:val="ListBullet"/>
      </w:pPr>
      <w:r>
        <w:t xml:space="preserve">   B. 错误</w:t>
      </w:r>
    </w:p>
    <w:p>
      <w:r>
        <w:t xml:space="preserve">   答案：A</w:t>
      </w:r>
    </w:p>
    <w:p>
      <w:r>
        <w:t xml:space="preserve">   解析：根据《国家税务总局办公厅关于建立合规申报辅导机制的通知》（税总办纳服发〔2026〕7号）规定，市、县级税务机关负责统筹本地税费服务资源，组织开展以人工方式为主的个性化、互动性、递进式辅导。</w:t>
      </w:r>
    </w:p>
    <w:p>
      <w:r>
        <w:t>304. 【判断题】纳税缴费信用管理办法中“实际生产经营期”自经营主体首次办理涉税事项之日起算。</w:t>
      </w:r>
    </w:p>
    <w:p>
      <w:pPr>
        <w:pStyle w:val="ListBullet"/>
      </w:pPr>
      <w:r>
        <w:t xml:space="preserve">   A. 正确</w:t>
      </w:r>
    </w:p>
    <w:p>
      <w:pPr>
        <w:pStyle w:val="ListBullet"/>
      </w:pPr>
      <w:r>
        <w:t xml:space="preserve">   B. 错误</w:t>
      </w:r>
    </w:p>
    <w:p>
      <w:r>
        <w:t xml:space="preserve">   答案：B</w:t>
      </w:r>
    </w:p>
    <w:p>
      <w:r>
        <w:t xml:space="preserve">   解析：根据国家税务总局关于发布《纳税缴费信用管理办法》的公告（国家税务总局公告2025年第12号）规定，“实际生产经营期”自经营主体首次办理税费申报之日起算。</w:t>
      </w:r>
    </w:p>
    <w:p>
      <w:r>
        <w:t>305. 【判断题】根据合规申报辅导机制要求，对有合规遵从意愿但能力不足的，由税源管理部门纳入重点管理。</w:t>
      </w:r>
    </w:p>
    <w:p>
      <w:pPr>
        <w:pStyle w:val="ListBullet"/>
      </w:pPr>
      <w:r>
        <w:t xml:space="preserve">   A. 正确</w:t>
      </w:r>
    </w:p>
    <w:p>
      <w:pPr>
        <w:pStyle w:val="ListBullet"/>
      </w:pPr>
      <w:r>
        <w:t xml:space="preserve">   B. 错误</w:t>
      </w:r>
    </w:p>
    <w:p>
      <w:r>
        <w:t xml:space="preserve">   答案：B</w:t>
      </w:r>
    </w:p>
    <w:p>
      <w:r>
        <w:t xml:space="preserve">   解析：根据《国家税务总局办公厅关于建立合规申报辅导机制的通知》（税总办纳服发〔2026〕7号）规定，对有合规遵从意愿但能力不足的， 综合运用线下纳税人学堂、面对面约谈等方式强化辅导。</w:t>
      </w:r>
    </w:p>
    <w:p>
      <w:r>
        <w:t>306. 【判断题】跨区域通办服务方式包括线下协同办和线上协同办两种方式，省内业务不可以工单转办。</w:t>
      </w:r>
    </w:p>
    <w:p>
      <w:pPr>
        <w:pStyle w:val="ListBullet"/>
      </w:pPr>
      <w:r>
        <w:t xml:space="preserve">   A. 正确</w:t>
      </w:r>
    </w:p>
    <w:p>
      <w:pPr>
        <w:pStyle w:val="ListBullet"/>
      </w:pPr>
      <w:r>
        <w:t xml:space="preserve">   B. 错误</w:t>
      </w:r>
    </w:p>
    <w:p>
      <w:r>
        <w:t xml:space="preserve">   答案：B</w:t>
      </w:r>
    </w:p>
    <w:p>
      <w:r>
        <w:t xml:space="preserve">   解析：根据《国家税务总局关于建立跨区域通办服务机制的通知》（税总纳服函〔2024〕174号）规定，跨区域通办服务方式包括线下协同办和线上协同办两种方式，省内也可工单转办。</w:t>
      </w:r>
    </w:p>
    <w:p>
      <w:r>
        <w:t>307. 【判断题】各省税务机关按年度调整小微经营主体直联点名单。对连续一年未提出意见建议，反复提出与税费工作无关的意见建议，外部门建议撤出以及因注销、认定非正常户、涉及重大税收违法等原因不再具备直联点条件的，视情况动态调整。</w:t>
      </w:r>
    </w:p>
    <w:p>
      <w:pPr>
        <w:pStyle w:val="ListBullet"/>
      </w:pPr>
      <w:r>
        <w:t xml:space="preserve">   A. 正确</w:t>
      </w:r>
    </w:p>
    <w:p>
      <w:pPr>
        <w:pStyle w:val="ListBullet"/>
      </w:pPr>
      <w:r>
        <w:t xml:space="preserve">   B. 错误</w:t>
      </w:r>
    </w:p>
    <w:p>
      <w:r>
        <w:t xml:space="preserve">   答案：A</w:t>
      </w:r>
    </w:p>
    <w:p>
      <w:r>
        <w:t xml:space="preserve">   解析：按照《国家税务总局办公厅关于优化小微经营主体直联机制的通知》（税总办纳服发〔2025〕 97号）规定，各省税务机关按年度调整小微经营主体直联点名单。对连续一年未提出意见建议，反复提出与税费工作无关的意见建议，外部门建议撤出以及因注销、认定非正常户、涉及重大税收违法等原因不再具备直联点条件的，视情况动态调整。</w:t>
      </w:r>
    </w:p>
    <w:p>
      <w:r>
        <w:t>308. 【判断题】欠税公告机关应当在电子税务局、办税场所、新闻媒体等渠道公告纳税人的欠税情况。</w:t>
      </w:r>
    </w:p>
    <w:p>
      <w:pPr>
        <w:pStyle w:val="ListBullet"/>
      </w:pPr>
      <w:r>
        <w:t xml:space="preserve">   A. 正确</w:t>
      </w:r>
    </w:p>
    <w:p>
      <w:pPr>
        <w:pStyle w:val="ListBullet"/>
      </w:pPr>
      <w:r>
        <w:t xml:space="preserve">   B. 错误</w:t>
      </w:r>
    </w:p>
    <w:p>
      <w:r>
        <w:t xml:space="preserve">   答案：B</w:t>
      </w:r>
    </w:p>
    <w:p>
      <w:r>
        <w:t xml:space="preserve">   解析：根据《欠税公告办法》（国家税务总局令第61号），根据需要，可以在电子税务局、办税场所、新闻媒体等渠道公告纳税人的欠税情况。</w:t>
      </w:r>
    </w:p>
    <w:p>
      <w:r>
        <w:t>309. 【判断题】税务机关在现场受理税务代理业务时，可以查验涉税服务人员的涉税专业服务信用码。</w:t>
      </w:r>
    </w:p>
    <w:p>
      <w:pPr>
        <w:pStyle w:val="ListBullet"/>
      </w:pPr>
      <w:r>
        <w:t xml:space="preserve">   A. 正确</w:t>
      </w:r>
    </w:p>
    <w:p>
      <w:pPr>
        <w:pStyle w:val="ListBullet"/>
      </w:pPr>
      <w:r>
        <w:t xml:space="preserve">   B. 错误</w:t>
      </w:r>
    </w:p>
    <w:p>
      <w:r>
        <w:t xml:space="preserve">   答案：A</w:t>
      </w:r>
    </w:p>
    <w:p>
      <w:r>
        <w:t xml:space="preserve">   解析：根据《涉税专业服务信用评价管理办法》（国家税务总局公告2026年第1号）规定，税务机关在现场受理税务代理业务时，可以查验涉税服务人员的涉税专业服务信用码。</w:t>
      </w:r>
    </w:p>
    <w:p>
      <w:r>
        <w:t>310. 【判断题】税务规范性文件的权益性审核，以案头审核为主。</w:t>
      </w:r>
    </w:p>
    <w:p>
      <w:pPr>
        <w:pStyle w:val="ListBullet"/>
      </w:pPr>
      <w:r>
        <w:t xml:space="preserve">   A. 正确</w:t>
      </w:r>
    </w:p>
    <w:p>
      <w:pPr>
        <w:pStyle w:val="ListBullet"/>
      </w:pPr>
      <w:r>
        <w:t xml:space="preserve">   B. 错误</w:t>
      </w:r>
    </w:p>
    <w:p>
      <w:r>
        <w:t xml:space="preserve">   答案：A</w:t>
      </w:r>
    </w:p>
    <w:p>
      <w:r>
        <w:t xml:space="preserve">   解析：根据《国家税务总局纳税服务司关于印发〈税务规范性文件权益性审核操作指引（试行）〉的通知》（税总纳便函〔2022〕6号）要求，税务规范性文件的权益性审核，以案头审核为主。</w:t>
      </w:r>
    </w:p>
    <w:p>
      <w:r>
        <w:t>311. 【判断题】申报错误更正时只能全量更正或者申报作废，不允许差额更正或补充申报。</w:t>
      </w:r>
    </w:p>
    <w:p>
      <w:pPr>
        <w:pStyle w:val="ListBullet"/>
      </w:pPr>
      <w:r>
        <w:t xml:space="preserve">   A. 正确</w:t>
      </w:r>
    </w:p>
    <w:p>
      <w:pPr>
        <w:pStyle w:val="ListBullet"/>
      </w:pPr>
      <w:r>
        <w:t xml:space="preserve">   B. 错误</w:t>
      </w:r>
    </w:p>
    <w:p>
      <w:r>
        <w:t xml:space="preserve">   答案：B</w:t>
      </w:r>
    </w:p>
    <w:p>
      <w:r>
        <w:t xml:space="preserve">   解析：根据《税收征管操作规范（2024年版）》规定，申报错误更正时（除个人所得税）只能全量更正或者申报作废，不允许差额更正或补充申报。个人所得税允许增量更正和部分更正。</w:t>
      </w:r>
    </w:p>
    <w:p>
      <w:r>
        <w:t>312. 【判断题】税务机关可以在涉税专业服务机构较为集中的区域，设立涉税专业服务机构办税服务专窗或者专区。</w:t>
      </w:r>
    </w:p>
    <w:p>
      <w:pPr>
        <w:pStyle w:val="ListBullet"/>
      </w:pPr>
      <w:r>
        <w:t xml:space="preserve">   A. 正确</w:t>
      </w:r>
    </w:p>
    <w:p>
      <w:pPr>
        <w:pStyle w:val="ListBullet"/>
      </w:pPr>
      <w:r>
        <w:t xml:space="preserve">   B. 错误</w:t>
      </w:r>
    </w:p>
    <w:p>
      <w:r>
        <w:t xml:space="preserve">   答案：A</w:t>
      </w:r>
    </w:p>
    <w:p>
      <w:r>
        <w:t xml:space="preserve">   解析：根据《涉税专业服务管理办法(试行)》（国家税务总局令第58号），税务机关可以在涉税专业服务机构较为集中的区域，设立涉税专业服务机构办税服务专窗或者专区。</w:t>
      </w:r>
    </w:p>
    <w:p>
      <w:r>
        <w:t>313. 【判断题】资源回收企业销售报废产品适用增值税简易计税方法的，根据企业需求，可以反向开具增值税专用发票。</w:t>
      </w:r>
    </w:p>
    <w:p>
      <w:pPr>
        <w:pStyle w:val="ListBullet"/>
      </w:pPr>
      <w:r>
        <w:t xml:space="preserve">   A. 正确</w:t>
      </w:r>
    </w:p>
    <w:p>
      <w:pPr>
        <w:pStyle w:val="ListBullet"/>
      </w:pPr>
      <w:r>
        <w:t xml:space="preserve">   B. 错误</w:t>
      </w:r>
    </w:p>
    <w:p>
      <w:r>
        <w:t xml:space="preserve">   答案：B</w:t>
      </w:r>
    </w:p>
    <w:p>
      <w:r>
        <w:t xml:space="preserve">   解析：根据《国家税务总局关于资源回收企业向自然人报废产品出售者“反向开票”有关事项的公告》（国家税务总局公告2024年第5号）规定，资源回收企业销售报废产品适用增值税简易计税方法的，可以反向开具普通发票，不得反向开具增值税专用发票。</w:t>
      </w:r>
    </w:p>
    <w:p>
      <w:r>
        <w:t>314. 【判断题】在新时代“枫桥式”税务所建设中，县级税务局要建立税费矛盾争议事项解决共享案例库，提升税费矛盾争议解决的协同化、机制化水平。</w:t>
      </w:r>
    </w:p>
    <w:p>
      <w:pPr>
        <w:pStyle w:val="ListBullet"/>
      </w:pPr>
      <w:r>
        <w:t xml:space="preserve">   A. 正确</w:t>
      </w:r>
    </w:p>
    <w:p>
      <w:pPr>
        <w:pStyle w:val="ListBullet"/>
      </w:pPr>
      <w:r>
        <w:t xml:space="preserve">   B. 错误</w:t>
      </w:r>
    </w:p>
    <w:p>
      <w:r>
        <w:t xml:space="preserve">   答案：B</w:t>
      </w:r>
    </w:p>
    <w:p>
      <w:r>
        <w:t xml:space="preserve">   解析：根据《国家税务总局印发&lt;关于推进新时代“枫桥式”税务所（分局、办税服务厅）建设的指导意见&gt;的通知》（税总纳服发〔2023〕45号），省级税务局要建立税费矛盾争议事项解决共享案例库，提升税费矛盾争议解决的协同化、机制化水平。</w:t>
      </w:r>
    </w:p>
    <w:p>
      <w:r>
        <w:t>315. 【判断题】“信用中国”网站收到信用修复申请后，按照“谁认定、谁修复”原则及时推送给有关行业主管部门办理修复。</w:t>
      </w:r>
    </w:p>
    <w:p>
      <w:pPr>
        <w:pStyle w:val="ListBullet"/>
      </w:pPr>
      <w:r>
        <w:t xml:space="preserve">   A. 正确</w:t>
      </w:r>
    </w:p>
    <w:p>
      <w:pPr>
        <w:pStyle w:val="ListBullet"/>
      </w:pPr>
      <w:r>
        <w:t xml:space="preserve">   B. 错误</w:t>
      </w:r>
    </w:p>
    <w:p>
      <w:r>
        <w:t xml:space="preserve">   答案：A</w:t>
      </w:r>
    </w:p>
    <w:p>
      <w:r>
        <w:t xml:space="preserve">   解析：根据《国务院办公厅印发&lt;关于进一步完善信用修复制度的实施方案&gt;的通知规定，“信用中国”网站收到信用修复申请后，按照“谁认定、谁修复”原则及时推送给有关行业主管部门办理修复。</w:t>
      </w:r>
    </w:p>
    <w:p>
      <w:r>
        <w:t>316. 【判断题】税务机关应当建立“边界清晰、渠道扎口、职责明确、流程闭环”的税费服务任务统筹管理机制，减少对纳税人缴费人打扰，减轻基层负担，提升税费服务质效。</w:t>
      </w:r>
    </w:p>
    <w:p>
      <w:pPr>
        <w:pStyle w:val="ListBullet"/>
      </w:pPr>
      <w:r>
        <w:t xml:space="preserve">   A. 正确</w:t>
      </w:r>
    </w:p>
    <w:p>
      <w:pPr>
        <w:pStyle w:val="ListBullet"/>
      </w:pPr>
      <w:r>
        <w:t xml:space="preserve">   B. 错误</w:t>
      </w:r>
    </w:p>
    <w:p>
      <w:r>
        <w:t xml:space="preserve">   答案：A</w:t>
      </w:r>
    </w:p>
    <w:p>
      <w:r>
        <w:t xml:space="preserve">   解析：根据《国家税务总局办公厅关于建立税费服务任务统筹管理机制的通知》（税总办纳服发〔2026〕 3号）规定，依托金税四期智慧办公平台（以下简称慧办平台）和征纳互动服务，建立“边界清晰、渠道扎口、职责明确、流程闭环”的税费服务任务统筹管理机制。</w:t>
      </w:r>
    </w:p>
    <w:p>
      <w:r>
        <w:t>317. 【判断题】为拓展纳税人缴费人诉求收集渠道，税务部门增加“税企面对面”、征纳互动、纳税人缴费人满意度调查、小微经营主体直连、地方政府部门涉税涉费问题反馈等意见建议收集渠道，并整合各渠道诉求数据，实现“实时采集、实时响应”。</w:t>
      </w:r>
    </w:p>
    <w:p>
      <w:pPr>
        <w:pStyle w:val="ListBullet"/>
      </w:pPr>
      <w:r>
        <w:t xml:space="preserve">   A. 正确</w:t>
      </w:r>
    </w:p>
    <w:p>
      <w:pPr>
        <w:pStyle w:val="ListBullet"/>
      </w:pPr>
      <w:r>
        <w:t xml:space="preserve">   B. 错误</w:t>
      </w:r>
    </w:p>
    <w:p>
      <w:r>
        <w:t xml:space="preserve">   答案：B</w:t>
      </w:r>
    </w:p>
    <w:p>
      <w:r>
        <w:t xml:space="preserve">   解析：根据《税费服务诉求解决机制优化升级工作方案》（税总纳服函 〔2026〕 22号）规定，拓展纳税人缴费人诉求收集渠道。增加“税企面对面”、征纳互动、纳税人缴费人满意度调查、小微经营主体直连、地方政府部门涉税涉费问题反馈等意见建议收集渠道，并整合各渠道诉求数据， 实现“一次采集、 多方复用”。</w:t>
      </w:r>
    </w:p>
    <w:p>
      <w:r>
        <w:t>318. 【判断题】纳税人可以查询涉税专业服务机构的涉税专业服务信用等级及涉税服务人员的信用积分和积分明细。</w:t>
      </w:r>
    </w:p>
    <w:p>
      <w:pPr>
        <w:pStyle w:val="ListBullet"/>
      </w:pPr>
      <w:r>
        <w:t xml:space="preserve">   A. 正确</w:t>
      </w:r>
    </w:p>
    <w:p>
      <w:pPr>
        <w:pStyle w:val="ListBullet"/>
      </w:pPr>
      <w:r>
        <w:t xml:space="preserve">   B. 错误</w:t>
      </w:r>
    </w:p>
    <w:p>
      <w:r>
        <w:t xml:space="preserve">   答案：B</w:t>
      </w:r>
    </w:p>
    <w:p>
      <w:r>
        <w:t xml:space="preserve">   解析：根据《涉税专业服务信用评价管理办法》（国家税务总局公告2026年第1号）规定，纳税人可以查询涉税专业服务机构的涉税专业服务信用等级及涉税服务人员的信用积分。涉税服务人员可以查询本人的信用积分明细。</w:t>
      </w:r>
    </w:p>
    <w:p>
      <w:r>
        <w:t>319. 【判断题】酒类制造企业发生的广告费和业务宣传费支出，不超过当年销售（营业）收入30%的部分，准予扣除；超过部分，准予在以后纳税年度结转扣除。</w:t>
      </w:r>
    </w:p>
    <w:p>
      <w:pPr>
        <w:pStyle w:val="ListBullet"/>
      </w:pPr>
      <w:r>
        <w:t xml:space="preserve">   A. 正确</w:t>
      </w:r>
    </w:p>
    <w:p>
      <w:pPr>
        <w:pStyle w:val="ListBullet"/>
      </w:pPr>
      <w:r>
        <w:t xml:space="preserve">   B. 错误</w:t>
      </w:r>
    </w:p>
    <w:p>
      <w:r>
        <w:t xml:space="preserve">   答案：B</w:t>
      </w:r>
    </w:p>
    <w:p>
      <w:r>
        <w:t xml:space="preserve">   解析：根据《财政部 税务总局关于广告费和业务宣传费支出税前扣除有关事项的公告》（财政部 税务总局公告2025年第16号）对化妆品制造或销售、医药制造和饮料制造（不含酒类制造）企业发生的广告费和业务宣传费支出，不超过当年销售（营业）收入30%的部分，准予扣除；超过部分，准予在以后纳税年度结转扣除。</w:t>
      </w:r>
    </w:p>
    <w:p>
      <w:r>
        <w:t>320. 【判断题】税务部门转变涉税专业服务机构监管模式，推行涉税专业服务机构“一个部门扎口管”“一批人员专业管”。</w:t>
      </w:r>
    </w:p>
    <w:p>
      <w:pPr>
        <w:pStyle w:val="ListBullet"/>
      </w:pPr>
      <w:r>
        <w:t xml:space="preserve">   A. 正确</w:t>
      </w:r>
    </w:p>
    <w:p>
      <w:pPr>
        <w:pStyle w:val="ListBullet"/>
      </w:pPr>
      <w:r>
        <w:t xml:space="preserve">   B. 错误</w:t>
      </w:r>
    </w:p>
    <w:p>
      <w:r>
        <w:t xml:space="preserve">   答案：A</w:t>
      </w:r>
    </w:p>
    <w:p>
      <w:r>
        <w:t xml:space="preserve">   解析：根据《国家税务总局关于开展2024年“便民办税春风行动”的意见》（税总纳服发〔2024〕19号）规定，优化涉税专业服务管理。转变涉税专业服务机构监管模式，有序推广涉税专业服务集中监管，推动将区县税务机关所辖涉税专业服务机构集中到一个税源管理分局（科、所），逐步实现涉税专业服务机构“一个部门扎口管”“一批人员专业管”。</w:t>
      </w:r>
    </w:p>
    <w:p>
      <w:r>
        <w:t>321. 【判断题】国家税务总局根据信用积分和信用等级标准对管辖的涉税专业服务机构进行信用等级评价，于每年4月30日前完成上一个评价周期信用等级年度评价工作。</w:t>
      </w:r>
    </w:p>
    <w:p>
      <w:pPr>
        <w:pStyle w:val="ListBullet"/>
      </w:pPr>
      <w:r>
        <w:t xml:space="preserve">   A. 正确</w:t>
      </w:r>
    </w:p>
    <w:p>
      <w:pPr>
        <w:pStyle w:val="ListBullet"/>
      </w:pPr>
      <w:r>
        <w:t xml:space="preserve">   B. 错误</w:t>
      </w:r>
    </w:p>
    <w:p>
      <w:r>
        <w:t xml:space="preserve">   答案：B</w:t>
      </w:r>
    </w:p>
    <w:p>
      <w:r>
        <w:t xml:space="preserve">   解析：根据《涉税专业服务信用评价管理办法》（国家税务总局公告2026年第1号）规定，省、自治区、直辖市和计划单列市税务机关（以下简称省税务机关）根据信用积分和信用等级标准对管辖的涉税专业服务机构进行信用等级评价，于每年4月30日前完成上一个评价周期信用等级年度评价工作。</w:t>
      </w:r>
    </w:p>
    <w:p>
      <w:r>
        <w:t>322. 【判断题】在新时代“枫桥式”税务所建设中，市、县级税务局要聚焦纳税人缴费人疑难问题及投诉举报，定期开展预警分析研判。</w:t>
      </w:r>
    </w:p>
    <w:p>
      <w:pPr>
        <w:pStyle w:val="ListBullet"/>
      </w:pPr>
      <w:r>
        <w:t xml:space="preserve">   A. 正确</w:t>
      </w:r>
    </w:p>
    <w:p>
      <w:pPr>
        <w:pStyle w:val="ListBullet"/>
      </w:pPr>
      <w:r>
        <w:t xml:space="preserve">   B. 错误</w:t>
      </w:r>
    </w:p>
    <w:p>
      <w:r>
        <w:t xml:space="preserve">   答案：A</w:t>
      </w:r>
    </w:p>
    <w:p>
      <w:r>
        <w:t xml:space="preserve">   解析：根据《国家税务总局印发&lt;关于推进新时代“枫桥式”税务所（分局、办税服务厅）建设的指导意见&gt;的通知》税总纳服发〔2023〕45号，市、县级税务局要聚焦纳税人缴费人疑难问题及投诉举报，定期开展预警分析研判。</w:t>
      </w:r>
    </w:p>
    <w:p>
      <w:r>
        <w:t>323. 【判断题】涉税专业服务机构信用评价周期为当年5月1日至次年4月30日。</w:t>
      </w:r>
    </w:p>
    <w:p>
      <w:pPr>
        <w:pStyle w:val="ListBullet"/>
      </w:pPr>
      <w:r>
        <w:t xml:space="preserve">   A. 正确</w:t>
      </w:r>
    </w:p>
    <w:p>
      <w:pPr>
        <w:pStyle w:val="ListBullet"/>
      </w:pPr>
      <w:r>
        <w:t xml:space="preserve">   B. 错误</w:t>
      </w:r>
    </w:p>
    <w:p>
      <w:r>
        <w:t xml:space="preserve">   答案：B</w:t>
      </w:r>
    </w:p>
    <w:p>
      <w:r>
        <w:t xml:space="preserve">   解析：根据《涉税专业服务信用评价管理办法》（国家税务总局公告2026年第1号）规定，评价周期为每年1月1日至12月31日。</w:t>
      </w:r>
    </w:p>
    <w:p>
      <w:r>
        <w:t>324. 【判断题】税务总局根据行业、规模、纳税缴费信用级别等设置筛选条件，通过系统随机抽取符合条件的纳税人缴费人、涉税专业服务机构后直接纳入小微经营主体直联点。</w:t>
      </w:r>
    </w:p>
    <w:p>
      <w:pPr>
        <w:pStyle w:val="ListBullet"/>
      </w:pPr>
      <w:r>
        <w:t xml:space="preserve">   A. 正确</w:t>
      </w:r>
    </w:p>
    <w:p>
      <w:pPr>
        <w:pStyle w:val="ListBullet"/>
      </w:pPr>
      <w:r>
        <w:t xml:space="preserve">   B. 错误</w:t>
      </w:r>
    </w:p>
    <w:p>
      <w:r>
        <w:t xml:space="preserve">   答案：B</w:t>
      </w:r>
    </w:p>
    <w:p>
      <w:r>
        <w:t xml:space="preserve">   解析：按照《国家税务总局办公厅关于优化小微经营主体直联机制的通知》（税总办纳服发〔2025〕 97号）规定，税务总局根据行业、规模、纳税缴费信用级别等设置筛选条件，通过系统随机抽取符合条件的纳税人缴费人、涉税专业服务机构，经与所属省税务机关沟通确认后纳入直联点。</w:t>
      </w:r>
    </w:p>
    <w:p>
      <w:r>
        <w:t>325. 【判断题】省级及以下税务机关一般情况下不得与满意度调查中标的第三方专业机构开展咨询调查类业务合作，特殊情形需经总局同意后开展。</w:t>
      </w:r>
    </w:p>
    <w:p>
      <w:pPr>
        <w:pStyle w:val="ListBullet"/>
      </w:pPr>
      <w:r>
        <w:t xml:space="preserve">   A. 正确</w:t>
      </w:r>
    </w:p>
    <w:p>
      <w:pPr>
        <w:pStyle w:val="ListBullet"/>
      </w:pPr>
      <w:r>
        <w:t xml:space="preserve">   B. 错误</w:t>
      </w:r>
    </w:p>
    <w:p>
      <w:r>
        <w:t xml:space="preserve">   答案：B</w:t>
      </w:r>
    </w:p>
    <w:p>
      <w:r>
        <w:t xml:space="preserve">   解析：根据《纳税人缴费人满意度调查优化升级规则》（试行）规定，坚决执行回避制度，省级及以下税务机关不得与中标第三方专业机构开展咨询调查类业务合作。</w:t>
      </w:r>
    </w:p>
    <w:p>
      <w:r>
        <w:t>326. 【判断题】纳税服务部门将各部门分散产生和形成的具有保存价值，且可供查询利用的文字、图片、音频、视频等材料集中，按照归档范围分类整理，归档的涉税违法违规信息监测处置资料保存时间为3年。</w:t>
      </w:r>
    </w:p>
    <w:p>
      <w:pPr>
        <w:pStyle w:val="ListBullet"/>
      </w:pPr>
      <w:r>
        <w:t xml:space="preserve">   A. 正确</w:t>
      </w:r>
    </w:p>
    <w:p>
      <w:pPr>
        <w:pStyle w:val="ListBullet"/>
      </w:pPr>
      <w:r>
        <w:t xml:space="preserve">   B. 错误</w:t>
      </w:r>
    </w:p>
    <w:p>
      <w:r>
        <w:t xml:space="preserve">   答案：B</w:t>
      </w:r>
    </w:p>
    <w:p>
      <w:r>
        <w:t xml:space="preserve">   解析：将需要汇编成册的文件资料形成案卷，便于查找和使用。归档的涉税违法违规信息监测处置资料保存时间为5年。</w:t>
      </w:r>
    </w:p>
    <w:p>
      <w:r>
        <w:t>327. 【判断题】对信用记录好的涉税服务人员，在税收政策制定或者修订、办税流程设计、信息化系统上线推广过程中，优先邀请担任税务体验师。</w:t>
      </w:r>
    </w:p>
    <w:p>
      <w:pPr>
        <w:pStyle w:val="ListBullet"/>
      </w:pPr>
      <w:r>
        <w:t xml:space="preserve">   A. 正确</w:t>
      </w:r>
    </w:p>
    <w:p>
      <w:pPr>
        <w:pStyle w:val="ListBullet"/>
      </w:pPr>
      <w:r>
        <w:t xml:space="preserve">   B. 错误</w:t>
      </w:r>
    </w:p>
    <w:p>
      <w:r>
        <w:t xml:space="preserve">   答案：A</w:t>
      </w:r>
    </w:p>
    <w:p>
      <w:r>
        <w:t xml:space="preserve">   解析：根据《涉税专业服务信用评价管理办法》（国家税务总局公告2026年第1号）规定，对信用记录好的涉税服务人员，在税收政策制定或者修订、办税流程设计、信息化系统上线推广过程中，优先邀请担任税务体验师。</w:t>
      </w:r>
    </w:p>
    <w:p>
      <w:r>
        <w:t>328. 【判断题】受邀担任税务系统行风监督员、税费争议调解员的涉税服务人员，2年内不得存在因涉税专业服务行为被税务机关行政处罚的记录</w:t>
      </w:r>
    </w:p>
    <w:p>
      <w:pPr>
        <w:pStyle w:val="ListBullet"/>
      </w:pPr>
      <w:r>
        <w:t xml:space="preserve">   A. 正确</w:t>
      </w:r>
    </w:p>
    <w:p>
      <w:pPr>
        <w:pStyle w:val="ListBullet"/>
      </w:pPr>
      <w:r>
        <w:t xml:space="preserve">   B. 错误</w:t>
      </w:r>
    </w:p>
    <w:p>
      <w:r>
        <w:t xml:space="preserve">   答案：B</w:t>
      </w:r>
    </w:p>
    <w:p>
      <w:r>
        <w:t xml:space="preserve">   解析：根据《涉税专业服务信用评价管理办法》（国家税务总局公告2026年第1号）规定，受邀担任税务系统行风监督员、税费争议调解员的涉税服务人员，3年内不得存在因涉税专业服务行为被税务机关行政处罚的记录</w:t>
      </w:r>
    </w:p>
    <w:p>
      <w:r>
        <w:t>329. 【判断题】服务信息统一通过征纳互动服务推送给纳税人的，应实现自动推送，尽量减少人工操作。</w:t>
      </w:r>
    </w:p>
    <w:p>
      <w:pPr>
        <w:pStyle w:val="ListBullet"/>
      </w:pPr>
      <w:r>
        <w:t xml:space="preserve">   A. 正确</w:t>
      </w:r>
    </w:p>
    <w:p>
      <w:pPr>
        <w:pStyle w:val="ListBullet"/>
      </w:pPr>
      <w:r>
        <w:t xml:space="preserve">   B. 错误</w:t>
      </w:r>
    </w:p>
    <w:p>
      <w:r>
        <w:t xml:space="preserve">   答案：A</w:t>
      </w:r>
    </w:p>
    <w:p>
      <w:r>
        <w:t xml:space="preserve">   解析：根据《国家税务总局办公厅关于建立税费服务任务统筹管理机制的通知》（税总办纳服发〔2026〕 3号）规定，服务信息统一通过征纳互动服务推送给纳税人的，应实现自动推送，尽量减少人工操作。</w:t>
      </w:r>
    </w:p>
    <w:p>
      <w:r>
        <w:t>330. 【判断题】各级税务机关纳税服务部门是税费服务任务审核部门。</w:t>
      </w:r>
    </w:p>
    <w:p>
      <w:pPr>
        <w:pStyle w:val="ListBullet"/>
      </w:pPr>
      <w:r>
        <w:t xml:space="preserve">   A. 正确</w:t>
      </w:r>
    </w:p>
    <w:p>
      <w:pPr>
        <w:pStyle w:val="ListBullet"/>
      </w:pPr>
      <w:r>
        <w:t xml:space="preserve">   B. 错误</w:t>
      </w:r>
    </w:p>
    <w:p>
      <w:r>
        <w:t xml:space="preserve">   答案：A</w:t>
      </w:r>
    </w:p>
    <w:p>
      <w:r>
        <w:t xml:space="preserve">   解析：根据《国家税务总局办公厅关于建立税费服务任务统筹管理机制的通知》（税总办纳服发〔2026〕 3号）规定，各级税务机关纳税服务部门是税费服务任务审核部门。</w:t>
      </w:r>
    </w:p>
    <w:p>
      <w:r>
        <w:t>331. 【判断题】自2026年1月1日至2027年12月31日，对出售自有住房并在现住房出售后1年内在市场重新购买住房的纳税人，对其出售现住房已缴纳的个人所得税予以退税优惠。</w:t>
      </w:r>
    </w:p>
    <w:p>
      <w:pPr>
        <w:pStyle w:val="ListBullet"/>
      </w:pPr>
      <w:r>
        <w:t xml:space="preserve">   A. 正确</w:t>
      </w:r>
    </w:p>
    <w:p>
      <w:pPr>
        <w:pStyle w:val="ListBullet"/>
      </w:pPr>
      <w:r>
        <w:t xml:space="preserve">   B. 错误</w:t>
      </w:r>
    </w:p>
    <w:p>
      <w:r>
        <w:t xml:space="preserve">   答案：A</w:t>
      </w:r>
    </w:p>
    <w:p>
      <w:r>
        <w:t xml:space="preserve">   解析：根据《财政部 税务总局 住房城乡建设部关于延续实施支持居民换购住房有关个人所得税政策的公告》(财政部 税务总局 住房城乡建设部公告2026年第3号),自2026年1月1日至2027年12月31日，对出售自有住房并在现住房出售后1年内在市场重新购买住房的纳税人，对其出售现住房已缴纳的个人所得税予以退税优惠。</w:t>
      </w:r>
    </w:p>
    <w:p>
      <w:r>
        <w:t>332. 【判断题】在全链条税费优惠政策适用服务管理工作中，纳税服务司要编写面向税务干部的《税费政策适用合规宣传辅导工作手册》，实现从事后“管理应对”向事前“主动辅导”转变。</w:t>
      </w:r>
    </w:p>
    <w:p>
      <w:pPr>
        <w:pStyle w:val="ListBullet"/>
      </w:pPr>
      <w:r>
        <w:t xml:space="preserve">   A. 正确</w:t>
      </w:r>
    </w:p>
    <w:p>
      <w:pPr>
        <w:pStyle w:val="ListBullet"/>
      </w:pPr>
      <w:r>
        <w:t xml:space="preserve">   B. 错误</w:t>
      </w:r>
    </w:p>
    <w:p>
      <w:r>
        <w:t xml:space="preserve">   答案：A</w:t>
      </w:r>
    </w:p>
    <w:p>
      <w:r>
        <w:t xml:space="preserve">   解析：根据《国家税务总局关于2026年进一步加强与改进全链条税费优惠政策适用服务管理工作的通知》（税总法规发［2026］14号）规定，纳税服务司要编写面向税务干部的《税费政策适用合规宣传辅导工作手册》，实现从事后“管理应对”向事前“主动辅导”转变。</w:t>
      </w:r>
    </w:p>
    <w:p>
      <w:r>
        <w:t>333. 【判断题】年应征增值税销售额未超过规定标准的纳税人不得办理一般纳税人登记。</w:t>
      </w:r>
    </w:p>
    <w:p>
      <w:pPr>
        <w:pStyle w:val="ListBullet"/>
      </w:pPr>
      <w:r>
        <w:t xml:space="preserve">   A. 正确</w:t>
      </w:r>
    </w:p>
    <w:p>
      <w:pPr>
        <w:pStyle w:val="ListBullet"/>
      </w:pPr>
      <w:r>
        <w:t xml:space="preserve">   B. 错误</w:t>
      </w:r>
    </w:p>
    <w:p>
      <w:r>
        <w:t xml:space="preserve">   答案：B</w:t>
      </w:r>
    </w:p>
    <w:p>
      <w:r>
        <w:t xml:space="preserve">   解析：根据《国家税务总局关于增值税一般纳税人登记管理有关事项的公告》（国家税务总局公告2026年第2号）规定，年应征增值税销售额未超过规定标准的纳税人，会计核算健全，能够提供准确税务资料的，可以办理一般纳税人登记。</w:t>
      </w:r>
    </w:p>
    <w:p>
      <w:r>
        <w:t>334. 【判断题】出口退（免）税证明电子化开具和使用、出口退（免）税事项“非接触”办理是税务总局为简便出口退（免）税办理方式推出的举措。</w:t>
      </w:r>
    </w:p>
    <w:p>
      <w:pPr>
        <w:pStyle w:val="ListBullet"/>
      </w:pPr>
      <w:r>
        <w:t xml:space="preserve">   A. 正确</w:t>
      </w:r>
    </w:p>
    <w:p>
      <w:pPr>
        <w:pStyle w:val="ListBullet"/>
      </w:pPr>
      <w:r>
        <w:t xml:space="preserve">   B. 错误</w:t>
      </w:r>
    </w:p>
    <w:p>
      <w:r>
        <w:t xml:space="preserve">   答案：A</w:t>
      </w:r>
    </w:p>
    <w:p>
      <w:r>
        <w:t xml:space="preserve">   解析：根据《国家税务总局关于进一步便利出口退税办理 促进外贸平稳发展有关事项的公告》（国家税务总局公告2022年第9号）规定，简便出口退（免）税办理方式：（一）推广出口退（免）税证明电子化开具和使用。（二）推广出口退（免）税事项“非接触”办理。</w:t>
      </w:r>
    </w:p>
    <w:p>
      <w:r>
        <w:t>335. 【判断题】省税务机关应当建立健全涉税专业服务信用复核、举报投诉处理及信用修复工作制度，保障申请人正当权益。</w:t>
      </w:r>
    </w:p>
    <w:p>
      <w:pPr>
        <w:pStyle w:val="ListBullet"/>
      </w:pPr>
      <w:r>
        <w:t xml:space="preserve">   A. 正确</w:t>
      </w:r>
    </w:p>
    <w:p>
      <w:pPr>
        <w:pStyle w:val="ListBullet"/>
      </w:pPr>
      <w:r>
        <w:t xml:space="preserve">   B. 错误</w:t>
      </w:r>
    </w:p>
    <w:p>
      <w:r>
        <w:t xml:space="preserve">   答案：A</w:t>
      </w:r>
    </w:p>
    <w:p>
      <w:r>
        <w:t xml:space="preserve">   解析：根据《涉税专业服务信用评价管理办法》（国家税务总局公告2026年第1号）规定，省税务机关应当建立健全涉税专业服务信用复核、举报投诉处理及信用修复工作制度，保障申请人正当权益。</w:t>
      </w:r>
    </w:p>
    <w:p>
      <w:r>
        <w:t>336. 【判断题】税务机关应根据管理要求， 结合纳税主体经营行为及其办税人员行为特征， 统筹制作场景式、案例式、 问答式、 引导式、提醒式辅导内容。</w:t>
      </w:r>
    </w:p>
    <w:p>
      <w:pPr>
        <w:pStyle w:val="ListBullet"/>
      </w:pPr>
      <w:r>
        <w:t xml:space="preserve">   A. 正确</w:t>
      </w:r>
    </w:p>
    <w:p>
      <w:pPr>
        <w:pStyle w:val="ListBullet"/>
      </w:pPr>
      <w:r>
        <w:t xml:space="preserve">   B. 错误</w:t>
      </w:r>
    </w:p>
    <w:p>
      <w:r>
        <w:t xml:space="preserve">   答案：A</w:t>
      </w:r>
    </w:p>
    <w:p>
      <w:r>
        <w:t xml:space="preserve">   解析：根据《国家税务总局办公厅关于建立合规申报辅导机制的通知》（税总办纳服发〔2026〕7号）规定，根据政策适用、业务规则、操作规范等管理要求， 结合纳税主体经营行为及其办税人员行为特征， 统筹制作场景式、案例式、 问答式、 引导式、提醒式辅导内容。</w:t>
      </w:r>
    </w:p>
    <w:p>
      <w:r>
        <w:t>337. 【判断题】按规定列为涉税服务失信主体的，期限为1年，列为涉税服务严重失信主体的，期限为3年，到期自动解除。</w:t>
      </w:r>
    </w:p>
    <w:p>
      <w:pPr>
        <w:pStyle w:val="ListBullet"/>
      </w:pPr>
      <w:r>
        <w:t xml:space="preserve">   A. 正确</w:t>
      </w:r>
    </w:p>
    <w:p>
      <w:pPr>
        <w:pStyle w:val="ListBullet"/>
      </w:pPr>
      <w:r>
        <w:t xml:space="preserve">   B. 错误</w:t>
      </w:r>
    </w:p>
    <w:p>
      <w:r>
        <w:t xml:space="preserve">   答案：B</w:t>
      </w:r>
    </w:p>
    <w:p>
      <w:r>
        <w:t xml:space="preserve">   解析：根据《涉税专业服务信用评价管理办法》（国家税务总局公告2026年第1号）规定，按规定列为涉税服务失信主体的，期限为1年，列为涉税服务严重失信主体的，期限为2年，到期自动解除。</w:t>
      </w:r>
    </w:p>
    <w:p>
      <w:r>
        <w:t>338. 【判断题】税务总局推行税收优惠政策“清单式”管理，清单中事项一律由纳税人缴费人“自行判别、申报享受”，相关资料留存备查。</w:t>
      </w:r>
    </w:p>
    <w:p>
      <w:pPr>
        <w:pStyle w:val="ListBullet"/>
      </w:pPr>
      <w:r>
        <w:t xml:space="preserve">   A. 正确</w:t>
      </w:r>
    </w:p>
    <w:p>
      <w:pPr>
        <w:pStyle w:val="ListBullet"/>
      </w:pPr>
      <w:r>
        <w:t xml:space="preserve">   B. 错误</w:t>
      </w:r>
    </w:p>
    <w:p>
      <w:r>
        <w:t xml:space="preserve">   答案：B</w:t>
      </w:r>
    </w:p>
    <w:p>
      <w:r>
        <w:t xml:space="preserve">   解析：根据《国家税务总局关于实施便民办税缴费十条新举措的通知》税务总局推行税收优惠政策“清单式”管理，不定期公布税收优惠事项清单，除依法须税务机关核准和向税务机关备案的特定情形外，一律由纳税人、缴费人“自行判别、申报享受”，相关资料留存备查。</w:t>
      </w:r>
    </w:p>
    <w:p>
      <w:r>
        <w:t>339. 【判断题】小微经营主体直联点提交意见建议后，本级税务机关无法办理的事项，3个工作日内转至上级或下级机关办理。</w:t>
      </w:r>
    </w:p>
    <w:p>
      <w:pPr>
        <w:pStyle w:val="ListBullet"/>
      </w:pPr>
      <w:r>
        <w:t xml:space="preserve">   A. 正确</w:t>
      </w:r>
    </w:p>
    <w:p>
      <w:pPr>
        <w:pStyle w:val="ListBullet"/>
      </w:pPr>
      <w:r>
        <w:t xml:space="preserve">   B. 错误</w:t>
      </w:r>
    </w:p>
    <w:p>
      <w:r>
        <w:t xml:space="preserve">   答案：A</w:t>
      </w:r>
    </w:p>
    <w:p>
      <w:r>
        <w:t xml:space="preserve">   解析：按照《国家税务总局办公厅关于优化小微经营主体直联机制的通知》（税总办纳服发〔2025〕 97号）要求，本级无法办理的事项，3个工作日内转至上级或下级机关办理。</w:t>
      </w:r>
    </w:p>
    <w:p>
      <w:r>
        <w:t>340. 【判断题】税务机关应建立税费服务任务统筹管理机制，对税务机关依据纳税服务职责发起的和直接向纳税人及税务人推送消息的任务进行统筹。</w:t>
      </w:r>
    </w:p>
    <w:p>
      <w:pPr>
        <w:pStyle w:val="ListBullet"/>
      </w:pPr>
      <w:r>
        <w:t xml:space="preserve">   A. 正确</w:t>
      </w:r>
    </w:p>
    <w:p>
      <w:pPr>
        <w:pStyle w:val="ListBullet"/>
      </w:pPr>
      <w:r>
        <w:t xml:space="preserve">   B. 错误</w:t>
      </w:r>
    </w:p>
    <w:p>
      <w:r>
        <w:t xml:space="preserve">   答案：B</w:t>
      </w:r>
    </w:p>
    <w:p>
      <w:r>
        <w:t xml:space="preserve">   解析：根据《国家税务总局办公厅关于建立税费服务任务统筹管理机制的通知》（税总办纳服发〔2026〕 3号）规定，建立税费服务任务统筹管理机制，对税务机</w:t>
        <w:br/>
        <w:t>关依据纳税服务职责发起的和直接向纳税人推送消息的任务进行统筹。</w:t>
      </w:r>
    </w:p>
    <w:p>
      <w:r>
        <w:t>341. 【判断题】涉税专业服务机构信用（英文名称为Tax Service Credit，缩写为TSC）按照从高到低顺序分为五级。</w:t>
      </w:r>
    </w:p>
    <w:p>
      <w:pPr>
        <w:pStyle w:val="ListBullet"/>
      </w:pPr>
      <w:r>
        <w:t xml:space="preserve">   A. 正确</w:t>
      </w:r>
    </w:p>
    <w:p>
      <w:pPr>
        <w:pStyle w:val="ListBullet"/>
      </w:pPr>
      <w:r>
        <w:t xml:space="preserve">   B. 错误</w:t>
      </w:r>
    </w:p>
    <w:p>
      <w:r>
        <w:t xml:space="preserve">   答案：A</w:t>
      </w:r>
    </w:p>
    <w:p>
      <w:r>
        <w:t xml:space="preserve">   解析：根据《涉税专业服务信用评价管理办法》（国家税务总局公告2026年第1号）规定，涉税专业服务机构信用（英文名称为Tax Service Credit，缩写为TSC）按照从高到低顺序分为五级。</w:t>
      </w:r>
    </w:p>
    <w:p>
      <w:r>
        <w:t>342. 【判断题】用人单位不办理社会保险登记的，由税务机关责令限期改正。</w:t>
      </w:r>
    </w:p>
    <w:p>
      <w:pPr>
        <w:pStyle w:val="ListBullet"/>
      </w:pPr>
      <w:r>
        <w:t xml:space="preserve">   A. 正确</w:t>
      </w:r>
    </w:p>
    <w:p>
      <w:pPr>
        <w:pStyle w:val="ListBullet"/>
      </w:pPr>
      <w:r>
        <w:t xml:space="preserve">   B. 错误</w:t>
      </w:r>
    </w:p>
    <w:p>
      <w:r>
        <w:t xml:space="preserve">   答案：B</w:t>
      </w:r>
    </w:p>
    <w:p>
      <w:r>
        <w:t xml:space="preserve">   解析：根据《中华人民共和国社会保险法》规定，用人单位不办理社会保险登记的，由社会保险行政部门责令限期改正。</w:t>
      </w:r>
    </w:p>
    <w:p>
      <w:r>
        <w:t>343. 【判断题】在纳税缴费信用评价中，经营主体非经常性指标缺失，经常性指标中纳税缴费信息齐全的，起评分为90分。</w:t>
      </w:r>
    </w:p>
    <w:p>
      <w:pPr>
        <w:pStyle w:val="ListBullet"/>
      </w:pPr>
      <w:r>
        <w:t xml:space="preserve">   A. 正确</w:t>
      </w:r>
    </w:p>
    <w:p>
      <w:pPr>
        <w:pStyle w:val="ListBullet"/>
      </w:pPr>
      <w:r>
        <w:t xml:space="preserve">   B. 错误</w:t>
      </w:r>
    </w:p>
    <w:p>
      <w:r>
        <w:t xml:space="preserve">   答案：B</w:t>
      </w:r>
    </w:p>
    <w:p>
      <w:r>
        <w:t xml:space="preserve">   解析：根据《纳税缴费信用管理办法》第十三条规定，经营主体经常性指标和非经常性指标信息齐全的，从100分起评；非经常性指标缺失，经常性指标中纳税缴费信息齐全的，从93分起评，不齐全的，从90分起评。</w:t>
      </w:r>
    </w:p>
    <w:p>
      <w:r>
        <w:t>344. 【判断题】信用修复后，税务机关应当及时停止公告涉税服务失信信息，依法依规解除相应失信惩戒措施，同步向“信用中国”网站提供信用修复结果，并由“信用中国”网站同步更新并向申请人反馈信用修复结果。</w:t>
      </w:r>
    </w:p>
    <w:p>
      <w:pPr>
        <w:pStyle w:val="ListBullet"/>
      </w:pPr>
      <w:r>
        <w:t xml:space="preserve">   A. 正确</w:t>
      </w:r>
    </w:p>
    <w:p>
      <w:pPr>
        <w:pStyle w:val="ListBullet"/>
      </w:pPr>
      <w:r>
        <w:t xml:space="preserve">   B. 错误</w:t>
      </w:r>
    </w:p>
    <w:p>
      <w:r>
        <w:t xml:space="preserve">   答案：A</w:t>
      </w:r>
    </w:p>
    <w:p>
      <w:r>
        <w:t xml:space="preserve">   解析：根据《涉税专业服务信用评价管理办法》（国家税务总局公告2026年第1号）规定，信用修复后，税务机关应当及时停止公告涉税服务失信信息，依法依规解除相应失信惩戒措施，同步向“信用中国”网站提供信用修复结果，并由“信用中国”网站同步更新并向申请人反馈信用修复结果。</w:t>
      </w:r>
    </w:p>
    <w:p>
      <w:r>
        <w:t>345. 【判断题】互联网平台企业为从业人员办理增值税及附加税费代办申报的，应当按规定对从业人员的身份信息进行实名核验；在为从业人员办理增值税及附加税费代办申报前，取得从业人员的口头或书面同意。</w:t>
      </w:r>
    </w:p>
    <w:p>
      <w:pPr>
        <w:pStyle w:val="ListBullet"/>
      </w:pPr>
      <w:r>
        <w:t xml:space="preserve">   A. 正确</w:t>
      </w:r>
    </w:p>
    <w:p>
      <w:pPr>
        <w:pStyle w:val="ListBullet"/>
      </w:pPr>
      <w:r>
        <w:t xml:space="preserve">   B. 错误</w:t>
      </w:r>
    </w:p>
    <w:p>
      <w:r>
        <w:t xml:space="preserve">   答案：B</w:t>
      </w:r>
    </w:p>
    <w:p>
      <w:r>
        <w:t xml:space="preserve">   解析：根据《国家税务总局关于互联网平台企业为平台内从业人员办理扣缴申报、代办申报若干事项的公告》（国家税务总局公告2025年第16号），互联网平台企业应当按规定对从业人员的身份信息进行实名核验；在为从业人员办理增值税及附加税费代办申报前，取得从业人员的书面同意并留存备查。</w:t>
      </w:r>
    </w:p>
    <w:p>
      <w:r>
        <w:t>346. 【判断题】优化营商环境应当坚持市场化、法治化、国际化原则。</w:t>
      </w:r>
    </w:p>
    <w:p>
      <w:pPr>
        <w:pStyle w:val="ListBullet"/>
      </w:pPr>
      <w:r>
        <w:t xml:space="preserve">   A. 正确</w:t>
      </w:r>
    </w:p>
    <w:p>
      <w:pPr>
        <w:pStyle w:val="ListBullet"/>
      </w:pPr>
      <w:r>
        <w:t xml:space="preserve">   B. 错误</w:t>
      </w:r>
    </w:p>
    <w:p>
      <w:r>
        <w:t xml:space="preserve">   答案：A</w:t>
      </w:r>
    </w:p>
    <w:p>
      <w:r>
        <w:t xml:space="preserve">   解析：《优化营商环境条例》（中华人民共和国国务院令第722号）要求，优化营商环境应当坚持市场化、法治化、国际化原则。</w:t>
      </w:r>
    </w:p>
    <w:p>
      <w:r>
        <w:t>347. 【判断题】先进制造业企业享受增值税加计抵减的首月应通过电子税务局提交《适用加计抵减政策的声明》。</w:t>
      </w:r>
    </w:p>
    <w:p>
      <w:pPr>
        <w:pStyle w:val="ListBullet"/>
      </w:pPr>
      <w:r>
        <w:t xml:space="preserve">   A. 正确</w:t>
      </w:r>
    </w:p>
    <w:p>
      <w:pPr>
        <w:pStyle w:val="ListBullet"/>
      </w:pPr>
      <w:r>
        <w:t xml:space="preserve">   B. 错误</w:t>
      </w:r>
    </w:p>
    <w:p>
      <w:r>
        <w:t xml:space="preserve">   答案：B</w:t>
      </w:r>
    </w:p>
    <w:p>
      <w:r>
        <w:t xml:space="preserve">   解析：根据总局《集成电路、工业母机、先进制造业企业增值税加计抵减政策即问即答之一》第一题回答：不同于生产、生活性服务业增值税加计抵减政策，三项加计抵减政策均采取清单管理，清单由工信部门牵头制定。清单内的纳税人进行纳税申报时，系统会弹出相关提示，引导纳税人申报享受对应的加计抵减政策，纳税人无需再提交相关声明。</w:t>
      </w:r>
    </w:p>
    <w:p>
      <w:r>
        <w:t>348. 【判断题】纳税缴费信用D级经营主体修复后纳税缴费信用级别不为D级的，税务机关重新评价纳税缴费信用级别，但不得评价为A级。</w:t>
      </w:r>
    </w:p>
    <w:p>
      <w:pPr>
        <w:pStyle w:val="ListBullet"/>
      </w:pPr>
      <w:r>
        <w:t xml:space="preserve">   A. 正确</w:t>
      </w:r>
    </w:p>
    <w:p>
      <w:pPr>
        <w:pStyle w:val="ListBullet"/>
      </w:pPr>
      <w:r>
        <w:t xml:space="preserve">   B. 错误</w:t>
      </w:r>
    </w:p>
    <w:p>
      <w:r>
        <w:t xml:space="preserve">   答案：A</w:t>
      </w:r>
    </w:p>
    <w:p>
      <w:r>
        <w:t xml:space="preserve">   解析：根据国家税务总局关于发布《纳税缴费信用管理办法》的公告（国家税务总局公告2025年第12号）附件6《纳税缴费信用修复范围及标准》第27条。</w:t>
      </w:r>
    </w:p>
    <w:p>
      <w:r>
        <w:t>349. 【判断题】税务总局对税费服务诉求分析处理全环节进行数字化改造，推动线上线下各渠道诉求数据在一个平台集中。</w:t>
      </w:r>
    </w:p>
    <w:p>
      <w:pPr>
        <w:pStyle w:val="ListBullet"/>
      </w:pPr>
      <w:r>
        <w:t xml:space="preserve">   A. 正确</w:t>
      </w:r>
    </w:p>
    <w:p>
      <w:pPr>
        <w:pStyle w:val="ListBullet"/>
      </w:pPr>
      <w:r>
        <w:t xml:space="preserve">   B. 错误</w:t>
      </w:r>
    </w:p>
    <w:p>
      <w:r>
        <w:t xml:space="preserve">   答案：A</w:t>
      </w:r>
    </w:p>
    <w:p>
      <w:r>
        <w:t xml:space="preserve">   解析：根据《税费服务诉求解决机制优化升级工作方案》（税总纳服函 〔2026〕 22号）规定，对税费服务诉求分析处理全环节进行数字化改造，推动线上线下各渠道诉求数据在一个平台集中。</w:t>
      </w:r>
    </w:p>
    <w:p>
      <w:r>
        <w:t>350. 【判断题】快递企业提供快递服务取得的收入，按照“交通运输服务”缴纳增值税。</w:t>
      </w:r>
    </w:p>
    <w:p>
      <w:pPr>
        <w:pStyle w:val="ListBullet"/>
      </w:pPr>
      <w:r>
        <w:t xml:space="preserve">   A. 正确</w:t>
      </w:r>
    </w:p>
    <w:p>
      <w:pPr>
        <w:pStyle w:val="ListBullet"/>
      </w:pPr>
      <w:r>
        <w:t xml:space="preserve">   B. 错误</w:t>
      </w:r>
    </w:p>
    <w:p>
      <w:r>
        <w:t xml:space="preserve">   答案：B</w:t>
      </w:r>
    </w:p>
    <w:p>
      <w:r>
        <w:t xml:space="preserve">   解析：根据《财政部 税务总局关于明确快递服务等增值税政策的公告》（财政部 税务总局公告2025年第5号）规定，快递企业提供快递服务取得的收入，按照“收派服务”缴纳增值税。</w:t>
      </w:r>
    </w:p>
    <w:p>
      <w:r>
        <w:t>351. 【判断题】在新时代“枫桥式”税务所建设中，要把从源头上化解税费矛盾争议作为新时代“枫桥式”税务所建设的重要着力点。</w:t>
      </w:r>
    </w:p>
    <w:p>
      <w:pPr>
        <w:pStyle w:val="ListBullet"/>
      </w:pPr>
      <w:r>
        <w:t xml:space="preserve">   A. 正确</w:t>
      </w:r>
    </w:p>
    <w:p>
      <w:pPr>
        <w:pStyle w:val="ListBullet"/>
      </w:pPr>
      <w:r>
        <w:t xml:space="preserve">   B. 错误</w:t>
      </w:r>
    </w:p>
    <w:p>
      <w:r>
        <w:t xml:space="preserve">   答案：A</w:t>
      </w:r>
    </w:p>
    <w:p>
      <w:r>
        <w:t xml:space="preserve">   解析：根据《国家税务总局印发&lt;关于推进新时代“枫桥式”税务所（分局、办税服务厅）建设的指导意见&gt;的通知》税总纳服发〔2023〕45号，把从源头上化解税费矛盾争议作为新时代“枫桥式”税务所建设的重要着力点，健全多元化解机制，将基层税费治理融入地方社会治理格局，依法及时就地解决合理诉求，增强推进新时代“枫桥式”税务所建设的合力。</w:t>
      </w:r>
    </w:p>
    <w:p>
      <w:r>
        <w:t>352. 【判断题】企业适用节能节水、环境保护、安全生产专用设备抵免所得税政策的， 应在年度汇算清缴申报时享受抵免所得税政策。</w:t>
      </w:r>
    </w:p>
    <w:p>
      <w:pPr>
        <w:pStyle w:val="ListBullet"/>
      </w:pPr>
      <w:r>
        <w:t xml:space="preserve">   A. 正确</w:t>
      </w:r>
    </w:p>
    <w:p>
      <w:pPr>
        <w:pStyle w:val="ListBullet"/>
      </w:pPr>
      <w:r>
        <w:t xml:space="preserve">   B. 错误</w:t>
      </w:r>
    </w:p>
    <w:p>
      <w:r>
        <w:t xml:space="preserve">   答案：B</w:t>
      </w:r>
    </w:p>
    <w:p>
      <w:r>
        <w:t xml:space="preserve">   解析：根据《国家税务总局关于优化企业所得税预缴纳税申报有关事项的公告》（国家税务总局公告2025年第17号）规定，企业适用节能节水、环境保护、安全生产专用设备抵免所得税政策的，可结合自身情况自主选择在预缴申报时享受抵免所得税政策，也可在年度汇算清缴申报时享受抵免所得税政策。</w:t>
      </w:r>
    </w:p>
    <w:p>
      <w:r>
        <w:t>353. 【判断题】在上一个评价周期内新设立的涉税专业服务机构，涉税专业服务信用等级不高于TSC2级。</w:t>
      </w:r>
    </w:p>
    <w:p>
      <w:pPr>
        <w:pStyle w:val="ListBullet"/>
      </w:pPr>
      <w:r>
        <w:t xml:space="preserve">   A. 正确</w:t>
      </w:r>
    </w:p>
    <w:p>
      <w:pPr>
        <w:pStyle w:val="ListBullet"/>
      </w:pPr>
      <w:r>
        <w:t xml:space="preserve">   B. 错误</w:t>
      </w:r>
    </w:p>
    <w:p>
      <w:r>
        <w:t xml:space="preserve">   答案：B</w:t>
      </w:r>
    </w:p>
    <w:p>
      <w:r>
        <w:t xml:space="preserve">   解析：根据《涉税专业服务信用评价管理办法》（国家税务总局公告2026年第1号）规定，在上一个评价周期内新设立的涉税专业服务机构，涉税专业服务信用等级不高于TSC3级。</w:t>
      </w:r>
    </w:p>
    <w:p>
      <w:r>
        <w:t>354. 【判断题】办税服务厅转型要严格落实中央“过紧日子”要求，不得铺张浪费、乱花钱、多花钱，不得盲目“敲窗改建”，坚决不搞“新形象工程”。</w:t>
      </w:r>
    </w:p>
    <w:p>
      <w:pPr>
        <w:pStyle w:val="ListBullet"/>
      </w:pPr>
      <w:r>
        <w:t xml:space="preserve">   A. 正确</w:t>
      </w:r>
    </w:p>
    <w:p>
      <w:pPr>
        <w:pStyle w:val="ListBullet"/>
      </w:pPr>
      <w:r>
        <w:t xml:space="preserve">   B. 错误</w:t>
      </w:r>
    </w:p>
    <w:p>
      <w:r>
        <w:t xml:space="preserve">   答案：A</w:t>
      </w:r>
    </w:p>
    <w:p>
      <w:r>
        <w:t xml:space="preserve">   解析：根据《国家税务总局纳税服务司关于扎实推进办税服务厅转型有关工作的通知》要求：严格落实中央“过紧日子”要求，不得以办税服务厅转型为由铺张浪费、乱花钱、多花钱，不得盲目“敲窗改建”，坚决不搞“新形象工程”。</w:t>
      </w:r>
    </w:p>
    <w:p>
      <w:r>
        <w:t>355. 【判断题】对于纳税人无法自行获取所需自身涉税信息，可以向税务机关提出书面申请，税务机关应当在本单位职责权限内予以受理。</w:t>
      </w:r>
    </w:p>
    <w:p>
      <w:pPr>
        <w:pStyle w:val="ListBullet"/>
      </w:pPr>
      <w:r>
        <w:t xml:space="preserve">   A. 正确</w:t>
      </w:r>
    </w:p>
    <w:p>
      <w:pPr>
        <w:pStyle w:val="ListBullet"/>
      </w:pPr>
      <w:r>
        <w:t xml:space="preserve">   B. 错误</w:t>
      </w:r>
    </w:p>
    <w:p>
      <w:r>
        <w:t xml:space="preserve">   答案：A</w:t>
      </w:r>
    </w:p>
    <w:p>
      <w:r>
        <w:t xml:space="preserve">   解析：根据《办税指南》规定，对于纳税人无法自行获取所需自身涉税信息，可以向税务机关提出书面申请，税务机关应当在本单位职责权限内予以受理。</w:t>
      </w:r>
    </w:p>
    <w:p>
      <w:r>
        <w:t>356. 【判断题】直联点可通过“小微意见快响”模块对意见建议办理情况进行评价。被评价为未有效解决的，由各省税务机关进行督办。</w:t>
      </w:r>
    </w:p>
    <w:p>
      <w:pPr>
        <w:pStyle w:val="ListBullet"/>
      </w:pPr>
      <w:r>
        <w:t xml:space="preserve">   A. 正确</w:t>
      </w:r>
    </w:p>
    <w:p>
      <w:pPr>
        <w:pStyle w:val="ListBullet"/>
      </w:pPr>
      <w:r>
        <w:t xml:space="preserve">   B. 错误</w:t>
      </w:r>
    </w:p>
    <w:p>
      <w:r>
        <w:t xml:space="preserve">   答案：B</w:t>
      </w:r>
    </w:p>
    <w:p>
      <w:r>
        <w:t xml:space="preserve">   解析：按照《国家税务总局办公厅关于优化小微经营主体直联机制的通知》（税总办纳服发〔2025〕 97号）规定，直联点可通过“小微意见快响”模块对意见建议办理情况进行评价。被评价为未有效解决的，由税务总局进行督办。</w:t>
      </w:r>
    </w:p>
    <w:p>
      <w:r>
        <w:t>357. 【判断题】税法宣传的最终目的是提升纳税人缴纳税款的及时性。</w:t>
      </w:r>
    </w:p>
    <w:p>
      <w:pPr>
        <w:pStyle w:val="ListBullet"/>
      </w:pPr>
      <w:r>
        <w:t xml:space="preserve">   A. 正确</w:t>
      </w:r>
    </w:p>
    <w:p>
      <w:pPr>
        <w:pStyle w:val="ListBullet"/>
      </w:pPr>
      <w:r>
        <w:t xml:space="preserve">   B. 错误</w:t>
      </w:r>
    </w:p>
    <w:p>
      <w:r>
        <w:t xml:space="preserve">   答案：B</w:t>
      </w:r>
    </w:p>
    <w:p>
      <w:r>
        <w:t xml:space="preserve">   解析：税法宣传的最终目的是提高纳税人税法遵从度</w:t>
      </w:r>
    </w:p>
    <w:p>
      <w:r>
        <w:t>358. 【判断题】税费服务诉求和舆情办理联席会议原则上每半年召开一次。</w:t>
      </w:r>
    </w:p>
    <w:p>
      <w:pPr>
        <w:pStyle w:val="ListBullet"/>
      </w:pPr>
      <w:r>
        <w:t xml:space="preserve">   A. 正确</w:t>
      </w:r>
    </w:p>
    <w:p>
      <w:pPr>
        <w:pStyle w:val="ListBullet"/>
      </w:pPr>
      <w:r>
        <w:t xml:space="preserve">   B. 错误</w:t>
      </w:r>
    </w:p>
    <w:p>
      <w:r>
        <w:t xml:space="preserve">   答案：B</w:t>
      </w:r>
    </w:p>
    <w:p>
      <w:r>
        <w:t xml:space="preserve">   解析：根据《国家税务总局关于进一步加强税费服务诉求和舆情分析办理工作的通知》（税总纳服函〔2023〕57 号）规定，税费服务诉求和舆情办理联席会议原则上每季度召开一次。</w:t>
      </w:r>
    </w:p>
    <w:p>
      <w:r>
        <w:t>359. 【判断题】申请按照破产重整企业适用的修复标准开展信用修复的，应当提供人民法院批准的重整计划或者认可的和解协议。</w:t>
      </w:r>
    </w:p>
    <w:p>
      <w:pPr>
        <w:pStyle w:val="ListBullet"/>
      </w:pPr>
      <w:r>
        <w:t xml:space="preserve">   A. 正确</w:t>
      </w:r>
    </w:p>
    <w:p>
      <w:pPr>
        <w:pStyle w:val="ListBullet"/>
      </w:pPr>
      <w:r>
        <w:t xml:space="preserve">   B. 错误</w:t>
      </w:r>
    </w:p>
    <w:p>
      <w:r>
        <w:t xml:space="preserve">   答案：A</w:t>
      </w:r>
    </w:p>
    <w:p>
      <w:r>
        <w:t xml:space="preserve">   解析：根据国家税务总局关于发布《纳税缴费信用管理办法》的公告（国家税务总局公告2025年第12号）规定申请按照破产重整企业适用的修复标准开展信用修复的，应当提供人民法院批准的重整计划或者认可的和解协议。</w:t>
      </w:r>
    </w:p>
    <w:p>
      <w:r>
        <w:t>360. 【判断题】涉税专业服务机构及涉税服务人员应当通过涉税专业服务信用码主动展示信用情况。</w:t>
      </w:r>
    </w:p>
    <w:p>
      <w:pPr>
        <w:pStyle w:val="ListBullet"/>
      </w:pPr>
      <w:r>
        <w:t xml:space="preserve">   A. 正确</w:t>
      </w:r>
    </w:p>
    <w:p>
      <w:pPr>
        <w:pStyle w:val="ListBullet"/>
      </w:pPr>
      <w:r>
        <w:t xml:space="preserve">   B. 错误</w:t>
      </w:r>
    </w:p>
    <w:p>
      <w:r>
        <w:t xml:space="preserve">   答案：A</w:t>
      </w:r>
    </w:p>
    <w:p>
      <w:r>
        <w:t xml:space="preserve">   解析：根据《涉税专业服务信用评价管理办法》（国家税务总局公告2026年第1号）规定，涉税专业服务机构及涉税服务人员应当通过涉税专业服务信用码主动展示信用情况。</w:t>
      </w:r>
    </w:p>
    <w:p>
      <w:r>
        <w:t>361. 【判断题】税务机关应根据政策适用、税费管理要求，梳理申报各环节高频易错点，侧重在申报前开展定制化辅导。</w:t>
      </w:r>
    </w:p>
    <w:p>
      <w:pPr>
        <w:pStyle w:val="ListBullet"/>
      </w:pPr>
      <w:r>
        <w:t xml:space="preserve">   A. 正确</w:t>
      </w:r>
    </w:p>
    <w:p>
      <w:pPr>
        <w:pStyle w:val="ListBullet"/>
      </w:pPr>
      <w:r>
        <w:t xml:space="preserve">   B. 错误</w:t>
      </w:r>
    </w:p>
    <w:p>
      <w:r>
        <w:t xml:space="preserve">   答案：B</w:t>
      </w:r>
    </w:p>
    <w:p>
      <w:r>
        <w:t xml:space="preserve">   解析：根据《国家税务总局办公厅关于建立合规申报辅导机制的通知》（税总办纳服发〔2026〕7号）规定，根据政策适用、税费管理要求，梳理申报各环节高频易错点，侧重在申报前开展普适化辅导</w:t>
      </w:r>
    </w:p>
    <w:p>
      <w:r>
        <w:t>362. 【判断题】各地税务机关要加强办税服务厅人员岗位管理，安排正式干部从事现金收款工作；强化税收征管系统用户权限管理，严格按照岗责配置相应权限，规范办理业务授权。</w:t>
      </w:r>
    </w:p>
    <w:p>
      <w:pPr>
        <w:pStyle w:val="ListBullet"/>
      </w:pPr>
      <w:r>
        <w:t xml:space="preserve">   A. 正确</w:t>
      </w:r>
    </w:p>
    <w:p>
      <w:pPr>
        <w:pStyle w:val="ListBullet"/>
      </w:pPr>
      <w:r>
        <w:t xml:space="preserve">   B. 错误</w:t>
      </w:r>
    </w:p>
    <w:p>
      <w:r>
        <w:t xml:space="preserve">   答案：A</w:t>
      </w:r>
    </w:p>
    <w:p>
      <w:r>
        <w:t xml:space="preserve">   解析：根据《国家税务总局关于严禁税务人员“过手”税费资金 进一步规范税费征缴工作的通知》（税总收规函〔2024〕278号）规定，严格落实业务岗责要求，禁止冒用系统账号。各地税务机关要加强办税服务厅人员岗位管理，安排正式干部从事现金收款工作，遵守不相容岗位人员相互分离、相互监督的工作规定；强化税收征管系统用户权限管理，严格按照岗责配置相应权限，规范办理业务授权。</w:t>
      </w:r>
    </w:p>
    <w:p>
      <w:r>
        <w:t>363. 【判断题】涉税专业服务信用等级年度评价结果由省级税务机关发布，自发布之日起，有效期为一年。</w:t>
      </w:r>
    </w:p>
    <w:p>
      <w:pPr>
        <w:pStyle w:val="ListBullet"/>
      </w:pPr>
      <w:r>
        <w:t xml:space="preserve">   A. 正确</w:t>
      </w:r>
    </w:p>
    <w:p>
      <w:pPr>
        <w:pStyle w:val="ListBullet"/>
      </w:pPr>
      <w:r>
        <w:t xml:space="preserve">   B. 错误</w:t>
      </w:r>
    </w:p>
    <w:p>
      <w:r>
        <w:t xml:space="preserve">   答案：B</w:t>
      </w:r>
    </w:p>
    <w:p>
      <w:r>
        <w:t xml:space="preserve">   解析：根据《涉税专业服务信用评价管理办法》（国家税务总局公告2026年第1号）规定，信用等级年度评价结果由国家税务总局统一发布，自发布之日起，有效期为一年。</w:t>
      </w:r>
    </w:p>
    <w:p>
      <w:r>
        <w:t>364. 【判断题】涉税专业服务机构应当按年报送服务总体情况报告。</w:t>
      </w:r>
    </w:p>
    <w:p>
      <w:pPr>
        <w:pStyle w:val="ListBullet"/>
      </w:pPr>
      <w:r>
        <w:t xml:space="preserve">   A. 正确</w:t>
      </w:r>
    </w:p>
    <w:p>
      <w:pPr>
        <w:pStyle w:val="ListBullet"/>
      </w:pPr>
      <w:r>
        <w:t xml:space="preserve">   B. 错误</w:t>
      </w:r>
    </w:p>
    <w:p>
      <w:r>
        <w:t xml:space="preserve">   答案：B</w:t>
      </w:r>
    </w:p>
    <w:p>
      <w:r>
        <w:t xml:space="preserve">   解析：根据《涉税专业服务管理办法(试行)》（国家税务总局令第58号），税务机关通过信息系统智能归集涉税专业服务机构相关数据，简化信息报送，定期生成涉税专业服务机构的年度服务总体情况，为其加强内部管理、防范执业风险、提升涉税专业服务信用等级提供参考。</w:t>
      </w:r>
    </w:p>
    <w:p>
      <w:r>
        <w:t>365. 【判断题】各省税务机关综合企业类型、规模、行业、发展阶段、税费优惠政策适用等情况，选定不少于50户纳税人缴费人纳入税务总局小微经营主体直联点。</w:t>
      </w:r>
    </w:p>
    <w:p>
      <w:pPr>
        <w:pStyle w:val="ListBullet"/>
      </w:pPr>
      <w:r>
        <w:t xml:space="preserve">   A. 正确</w:t>
      </w:r>
    </w:p>
    <w:p>
      <w:pPr>
        <w:pStyle w:val="ListBullet"/>
      </w:pPr>
      <w:r>
        <w:t xml:space="preserve">   B. 错误</w:t>
      </w:r>
    </w:p>
    <w:p>
      <w:r>
        <w:t xml:space="preserve">   答案：B</w:t>
      </w:r>
    </w:p>
    <w:p>
      <w:r>
        <w:t xml:space="preserve">   解析：按照《国家税务总局办公厅关于优化小微经营主体直联机制的通知》（税总办纳服发〔2025〕 97号）规定，各省税务机关综合企业类型、规模、行业、发展阶段、税费优惠政策适用等情况，选定不少于100户纳税人缴费人纳入税务总局小微经营主体直联点。</w:t>
      </w:r>
    </w:p>
    <w:p>
      <w:r>
        <w:t>366. 【判断题】纳税缴费信用评价结果生效时间以实际发布日期为准。</w:t>
      </w:r>
    </w:p>
    <w:p>
      <w:pPr>
        <w:pStyle w:val="ListBullet"/>
      </w:pPr>
      <w:r>
        <w:t xml:space="preserve">   A. 正确</w:t>
      </w:r>
    </w:p>
    <w:p>
      <w:pPr>
        <w:pStyle w:val="ListBullet"/>
      </w:pPr>
      <w:r>
        <w:t xml:space="preserve">   B. 错误</w:t>
      </w:r>
    </w:p>
    <w:p>
      <w:r>
        <w:t xml:space="preserve">   答案：A</w:t>
      </w:r>
    </w:p>
    <w:p>
      <w:r>
        <w:t xml:space="preserve">   解析：根据国家税务总局关于发布《纳税缴费信用管理办法》的公告（国家税务总局公告2025年第12号）规定，纳税缴费信用评价结果生效时间以实际发布日期为准。</w:t>
      </w:r>
    </w:p>
    <w:p>
      <w:r>
        <w:t>367. 【判断题】税务总局以优化税费申报管理为切入口，建立以税务机关主动介入为前提的合规申报辅导机制。</w:t>
      </w:r>
    </w:p>
    <w:p>
      <w:pPr>
        <w:pStyle w:val="ListBullet"/>
      </w:pPr>
      <w:r>
        <w:t xml:space="preserve">   A. 正确</w:t>
      </w:r>
    </w:p>
    <w:p>
      <w:pPr>
        <w:pStyle w:val="ListBullet"/>
      </w:pPr>
      <w:r>
        <w:t xml:space="preserve">   B. 错误</w:t>
      </w:r>
    </w:p>
    <w:p>
      <w:r>
        <w:t xml:space="preserve">   答案：B</w:t>
      </w:r>
    </w:p>
    <w:p>
      <w:r>
        <w:t xml:space="preserve">   解析：根据《国家税务总局办公厅关于建立合规申报辅导机制的通知》（税总办纳服发〔2026〕7号）规定，税务总局决定以优化税费申报管理为切入口，建立以纳税人缴费人自主申报为前提的合规申报辅导机制。</w:t>
      </w:r>
    </w:p>
    <w:p>
      <w:r>
        <w:t>368. 【判断题】办税服务场所应继续保留现金缴纳、银行卡支付等传统支付方式，为老年人和残疾人等特殊人员提供便利化服务。</w:t>
      </w:r>
    </w:p>
    <w:p>
      <w:pPr>
        <w:pStyle w:val="ListBullet"/>
      </w:pPr>
      <w:r>
        <w:t xml:space="preserve">   A. 正确</w:t>
      </w:r>
    </w:p>
    <w:p>
      <w:pPr>
        <w:pStyle w:val="ListBullet"/>
      </w:pPr>
      <w:r>
        <w:t xml:space="preserve">   B. 错误</w:t>
      </w:r>
    </w:p>
    <w:p>
      <w:r>
        <w:t xml:space="preserve">   答案：A</w:t>
      </w:r>
    </w:p>
    <w:p>
      <w:r>
        <w:t xml:space="preserve">   解析：根据《国家税务总局关于关心关爱老年人和残疾人等特殊人员做好纳税缴费服务工作的通知》（税总纳服函〔2021〕297号）规定，要关心关爱老年人和残疾人等特殊人员，畅通传统税费支付渠道，继续保留现金缴纳、银行卡支付等传统支付方式。</w:t>
      </w:r>
    </w:p>
    <w:p>
      <w:r>
        <w:t>369. 【判断题】经营主体申请纳税缴费信用修复之后，税务机关将不再受理对同年度评价结果的复评申请。</w:t>
      </w:r>
    </w:p>
    <w:p>
      <w:pPr>
        <w:pStyle w:val="ListBullet"/>
      </w:pPr>
      <w:r>
        <w:t xml:space="preserve">   A. 正确</w:t>
      </w:r>
    </w:p>
    <w:p>
      <w:pPr>
        <w:pStyle w:val="ListBullet"/>
      </w:pPr>
      <w:r>
        <w:t xml:space="preserve">   B. 错误</w:t>
      </w:r>
    </w:p>
    <w:p>
      <w:r>
        <w:t xml:space="preserve">   答案：A</w:t>
      </w:r>
    </w:p>
    <w:p>
      <w:r>
        <w:t xml:space="preserve">   解析：关于《国家税务总局关于发布〈纳税缴费信用管理办法〉的公告》的解读（十二）关于信用修复和复评的关系</w:t>
        <w:br/>
        <w:t>“信用修复”的前提是经营主体对税务机关作出的年度评价结果无异议，如对信用评价结果有异议，应先进行信用复评后再申请信用修复。经营主体申请信用修复之后，税务机关将不再受理对同年度评价结果的复评申请。</w:t>
      </w:r>
    </w:p>
    <w:p>
      <w:r>
        <w:t>370. 【判断题】所有纳税缴费信用D级企业，D级评价保留2年，第三年纳税缴费信用不得评价为A级。</w:t>
      </w:r>
    </w:p>
    <w:p>
      <w:pPr>
        <w:pStyle w:val="ListBullet"/>
      </w:pPr>
      <w:r>
        <w:t xml:space="preserve">   A. 正确</w:t>
      </w:r>
    </w:p>
    <w:p>
      <w:pPr>
        <w:pStyle w:val="ListBullet"/>
      </w:pPr>
      <w:r>
        <w:t xml:space="preserve">   B. 错误</w:t>
      </w:r>
    </w:p>
    <w:p>
      <w:r>
        <w:t xml:space="preserve">   答案：B</w:t>
      </w:r>
    </w:p>
    <w:p>
      <w:r>
        <w:t xml:space="preserve">   解析：根据《纳税缴费信用管理办法》第三十四条规定，除本办法第十八条第十、十一项外，因直接判级评为D级的，D级评价保留至第2年，第3年不得评为A级。其中除外的有（十）由非正常户或者走逃（失联）户直接责任人员在认定为非正常户或者走逃（失联）户之后注册登记、负责经营的；</w:t>
        <w:br/>
        <w:t xml:space="preserve">　　（十一）由D级经营主体的直接责任人员在评为D级之后注册登记、负责经营的。</w:t>
      </w:r>
    </w:p>
    <w:p>
      <w:r>
        <w:t>371. 【判断题】被检举人主管税务机关税源管理部门接到个人所得税信息冒用涉税违法检举后，原则上应在15个工作日内办结。</w:t>
      </w:r>
    </w:p>
    <w:p>
      <w:pPr>
        <w:pStyle w:val="ListBullet"/>
      </w:pPr>
      <w:r>
        <w:t xml:space="preserve">   A. 正确</w:t>
      </w:r>
    </w:p>
    <w:p>
      <w:pPr>
        <w:pStyle w:val="ListBullet"/>
      </w:pPr>
      <w:r>
        <w:t xml:space="preserve">   B. 错误</w:t>
      </w:r>
    </w:p>
    <w:p>
      <w:r>
        <w:t xml:space="preserve">   答案：B</w:t>
      </w:r>
    </w:p>
    <w:p>
      <w:r>
        <w:t xml:space="preserve">   解析：根据《国家税务总局关于建立个人所得税身份信息冒用涉税违法检举管理机制的通知》（税总函〔2019〕8号）：被检举人主管税务机关税源管理部门接到信息冒用涉税违法检举后，原则上应在30个工作日内办结。</w:t>
      </w:r>
    </w:p>
    <w:p>
      <w:r>
        <w:t>372. 【判断题】在坚持自愿原则的前提下，采取“基层推荐+省局抽取+外部推荐+动态调整”相结合的方式，建立税务总局小微经营主体直联点。</w:t>
      </w:r>
    </w:p>
    <w:p>
      <w:pPr>
        <w:pStyle w:val="ListBullet"/>
      </w:pPr>
      <w:r>
        <w:t xml:space="preserve">   A. 正确</w:t>
      </w:r>
    </w:p>
    <w:p>
      <w:pPr>
        <w:pStyle w:val="ListBullet"/>
      </w:pPr>
      <w:r>
        <w:t xml:space="preserve">   B. 错误</w:t>
      </w:r>
    </w:p>
    <w:p>
      <w:r>
        <w:t xml:space="preserve">   答案：B</w:t>
      </w:r>
    </w:p>
    <w:p>
      <w:r>
        <w:t xml:space="preserve">   解析：按照《国家税务总局办公厅关于优化小微经营主体直联机制的通知》（税总办纳服发〔2025〕 97号）规定，在坚持自愿原则的前提下，采取“基层推荐+总局抽取+外部推荐+动态调整”相结合的方式，建立税务总局直联点（以下简称直联点）。</w:t>
      </w:r>
    </w:p>
    <w:p>
      <w:r>
        <w:t>373. 【判断题】对于农产品行业新登记注册的纳税人，应于首次开出发票后60日内开展一次调查巡查或约谈辅导。</w:t>
      </w:r>
    </w:p>
    <w:p>
      <w:pPr>
        <w:pStyle w:val="ListBullet"/>
      </w:pPr>
      <w:r>
        <w:t xml:space="preserve">   A. 正确</w:t>
      </w:r>
    </w:p>
    <w:p>
      <w:pPr>
        <w:pStyle w:val="ListBullet"/>
      </w:pPr>
      <w:r>
        <w:t xml:space="preserve">   B. 错误</w:t>
      </w:r>
    </w:p>
    <w:p>
      <w:r>
        <w:t xml:space="preserve">   答案：B</w:t>
      </w:r>
    </w:p>
    <w:p>
      <w:r>
        <w:t xml:space="preserve">   解析：根据《国家税务总局办公厅关于进一步加强发票额度管理工作的通知》（税总办征科发〔2025〕65号）：对于农产品、建材销售、机械租赁、咨询服务等重点行业新登记注册纳税人，应于首次开出发票后的30日内开展一次调查巡查或约谈辅导，重点告知其法定代表人虚开发票应承担的风险和责任。</w:t>
      </w:r>
    </w:p>
    <w:p>
      <w:r>
        <w:t>374. 【判断题】税务机关在对涉税服务人员的违法违规行为处理处罚的同时，应当对其所属的涉税专业服务机构进行处理处罚。</w:t>
      </w:r>
    </w:p>
    <w:p>
      <w:pPr>
        <w:pStyle w:val="ListBullet"/>
      </w:pPr>
      <w:r>
        <w:t xml:space="preserve">   A. 正确</w:t>
      </w:r>
    </w:p>
    <w:p>
      <w:pPr>
        <w:pStyle w:val="ListBullet"/>
      </w:pPr>
      <w:r>
        <w:t xml:space="preserve">   B. 错误</w:t>
      </w:r>
    </w:p>
    <w:p>
      <w:r>
        <w:t xml:space="preserve">   答案：B</w:t>
      </w:r>
    </w:p>
    <w:p>
      <w:r>
        <w:t xml:space="preserve">   解析：根据《涉税专业服务管理办法(试行)》（国家税务总局令第58号），涉税专业服务机构有证据证明涉税服务人员的违法违规行为属与本机构无关的个人行为的，可以免予对涉税专业服务机构的处理处罚。</w:t>
      </w:r>
    </w:p>
    <w:p>
      <w:r>
        <w:t>375. 【判断题】对税务师代为办理涉税业务未如实填报签署申报表等文书，且情节严重的，可提请取消税务师职业资格证书登记、收回其职业资格证书并向社会公告。</w:t>
      </w:r>
    </w:p>
    <w:p>
      <w:pPr>
        <w:pStyle w:val="ListBullet"/>
      </w:pPr>
      <w:r>
        <w:t xml:space="preserve">   A. 正确</w:t>
      </w:r>
    </w:p>
    <w:p>
      <w:pPr>
        <w:pStyle w:val="ListBullet"/>
      </w:pPr>
      <w:r>
        <w:t xml:space="preserve">   B. 错误</w:t>
      </w:r>
    </w:p>
    <w:p>
      <w:r>
        <w:t xml:space="preserve">   答案：B</w:t>
      </w:r>
    </w:p>
    <w:p>
      <w:r>
        <w:t xml:space="preserve">   解析：根据《涉税专业服务管理办法(试行)》（国家税务总局令第58号）第三十一条“（七）代为办理涉税业务未如实填报签署申报表等涉税文书的”，情节严重的，由主管税务机关列为涉税服务失信主体予以公告，向委托人及委托人所在地主管税务机关进行风险提示，所代理的涉税业务应当由其与委托人共同到税务机关现场办理。</w:t>
      </w:r>
    </w:p>
    <w:p>
      <w:r>
        <w:t>376. 【判断题】某房地产企业因资金链断裂导致无法继续经营，经人民法院裁定强制清算，该企业持人民法院终结强制清算程序的裁定向税务机关申请开具清税文书，税务机关应即时开具。</w:t>
      </w:r>
    </w:p>
    <w:p>
      <w:pPr>
        <w:pStyle w:val="ListBullet"/>
      </w:pPr>
      <w:r>
        <w:t xml:space="preserve">   A. 正确</w:t>
      </w:r>
    </w:p>
    <w:p>
      <w:pPr>
        <w:pStyle w:val="ListBullet"/>
      </w:pPr>
      <w:r>
        <w:t xml:space="preserve">   B. 错误</w:t>
      </w:r>
    </w:p>
    <w:p>
      <w:r>
        <w:t xml:space="preserve">   答案：A</w:t>
      </w:r>
    </w:p>
    <w:p>
      <w:r>
        <w:t xml:space="preserve">   解析：根据《国家税务总局关于简化办理市场主体歇业和注销环节涉税事项的公告》（国家税务总局公告2022年第12号）规定，经人民法院裁定强制清算的市场主体，持人民法院终结强制清算程序的裁定向税务机关申请开具清税文书的，税务机关即时开具。</w:t>
      </w:r>
    </w:p>
    <w:p>
      <w:r>
        <w:t>377. 【判断题】重整、和解程序中，税务机关在依法受偿后，依据重整计划或者和解协议仍有未获清偿的税款滞纳金、罚款、因特别纳税调整产生的利息的，不影响企业申请纳税缴费信用修复和后续纳税缴费信用评价</w:t>
      </w:r>
    </w:p>
    <w:p>
      <w:pPr>
        <w:pStyle w:val="ListBullet"/>
      </w:pPr>
      <w:r>
        <w:t xml:space="preserve">   A. 正确</w:t>
      </w:r>
    </w:p>
    <w:p>
      <w:pPr>
        <w:pStyle w:val="ListBullet"/>
      </w:pPr>
      <w:r>
        <w:t xml:space="preserve">   B. 错误</w:t>
      </w:r>
    </w:p>
    <w:p>
      <w:r>
        <w:t xml:space="preserve">   答案：A</w:t>
      </w:r>
    </w:p>
    <w:p>
      <w:r>
        <w:t xml:space="preserve">   解析：根据《国家税务总局 最高人民法院关于企业破产程序中若干税费征管事项的公告》（国家税务总局 最高人民法院公告2025年第24号）重整、和解程序中，税务机关在依法受偿后，依据重整计划或者和解协议仍有未获清偿的税款滞纳金、罚款、因特别纳税调整产生的利息的，不影响企业申请纳税缴费信用修复和后续纳税缴费信用评价</w:t>
      </w:r>
    </w:p>
    <w:p>
      <w:r>
        <w:t>378. 【判断题】办税服务厅转型的核心是功能完备、职能转变，不是简单地减网点、减窗口、改布局。</w:t>
      </w:r>
    </w:p>
    <w:p>
      <w:pPr>
        <w:pStyle w:val="ListBullet"/>
      </w:pPr>
      <w:r>
        <w:t xml:space="preserve">   A. 正确</w:t>
      </w:r>
    </w:p>
    <w:p>
      <w:pPr>
        <w:pStyle w:val="ListBullet"/>
      </w:pPr>
      <w:r>
        <w:t xml:space="preserve">   B. 错误</w:t>
      </w:r>
    </w:p>
    <w:p>
      <w:r>
        <w:t xml:space="preserve">   答案：A</w:t>
      </w:r>
    </w:p>
    <w:p>
      <w:r>
        <w:t xml:space="preserve">   解析：根据《国家税务总局纳税服务司关于扎实推动办税服务厅转型有关工作的通知》，办税服务厅转型的核心是功能完备、职能转变，不是简单地减网点、减窗口、改布局，而是聚焦转型目标，依托现有条件，进行优化调整，提高线上线下整体服务能力。</w:t>
      </w:r>
    </w:p>
    <w:p>
      <w:r>
        <w:t>379. 【判断题】对已取消的行政许可，行政机关不得继续实施，也不得转由行业协会商会或者其他组织实施。</w:t>
      </w:r>
    </w:p>
    <w:p>
      <w:pPr>
        <w:pStyle w:val="ListBullet"/>
      </w:pPr>
      <w:r>
        <w:t xml:space="preserve">   A. 正确</w:t>
      </w:r>
    </w:p>
    <w:p>
      <w:pPr>
        <w:pStyle w:val="ListBullet"/>
      </w:pPr>
      <w:r>
        <w:t xml:space="preserve">   B. 错误</w:t>
      </w:r>
    </w:p>
    <w:p>
      <w:r>
        <w:t xml:space="preserve">   答案：A</w:t>
      </w:r>
    </w:p>
    <w:p>
      <w:r>
        <w:t xml:space="preserve">   解析：根据《优化营商环境条例》，对已取消的行政许可，行政机关不得继续实施或者变相实施，不得转由行业协会商会或者其他组织实施。</w:t>
      </w:r>
    </w:p>
    <w:p>
      <w:r>
        <w:t>380. 【判断题】为提升不动产登记便利度，税务部门完善综合窗口设置，推动“一窗办理、集成服务”。</w:t>
      </w:r>
    </w:p>
    <w:p>
      <w:pPr>
        <w:pStyle w:val="ListBullet"/>
      </w:pPr>
      <w:r>
        <w:t xml:space="preserve">   A. 正确</w:t>
      </w:r>
    </w:p>
    <w:p>
      <w:pPr>
        <w:pStyle w:val="ListBullet"/>
      </w:pPr>
      <w:r>
        <w:t xml:space="preserve">   B. 错误</w:t>
      </w:r>
    </w:p>
    <w:p>
      <w:r>
        <w:t xml:space="preserve">   答案：A</w:t>
      </w:r>
    </w:p>
    <w:p>
      <w:r>
        <w:t xml:space="preserve">   解析：根据《自然资源部 国务院国有资产监督管理委员会 国家税务总局 国家金融监督管理总局关于进一步提升不动产登记便利度促进营商环境优化的通知》（自然资发〔2024〕9号）规定，推动“一窗办理、集成服务”，完善综合窗口设置，优化人员配置，提高综合窗口服务能力和业务办理比例，加快综合窗口向“一窗办理、集成服务”升级。</w:t>
      </w:r>
    </w:p>
    <w:p>
      <w:r>
        <w:t>381. 【判断题】各级税务机关应当逐步建立“评价-引导-优化-反馈”的申报质量提升闭环机制。</w:t>
      </w:r>
    </w:p>
    <w:p>
      <w:pPr>
        <w:pStyle w:val="ListBullet"/>
      </w:pPr>
      <w:r>
        <w:t xml:space="preserve">   A. 正确</w:t>
      </w:r>
    </w:p>
    <w:p>
      <w:pPr>
        <w:pStyle w:val="ListBullet"/>
      </w:pPr>
      <w:r>
        <w:t xml:space="preserve">   B. 错误</w:t>
      </w:r>
    </w:p>
    <w:p>
      <w:r>
        <w:t xml:space="preserve">   答案：B</w:t>
      </w:r>
    </w:p>
    <w:p>
      <w:r>
        <w:t xml:space="preserve">   解析：根据总局《深入实施数字化转型条件下的税费征管“强基工程”工作方案》要求，逐步建立“评价-反馈-引导-优化”的申报质量提升闭环机制。</w:t>
      </w:r>
    </w:p>
    <w:p>
      <w:r>
        <w:t>382. 【判断题】2026年税务总局持续优化红利账单“税务机关主动推+纳税人缴费人自主查”服务模式，助力营造依法纳税缴费、依规享受税费优惠政策的良好氛围。</w:t>
      </w:r>
    </w:p>
    <w:p>
      <w:pPr>
        <w:pStyle w:val="ListBullet"/>
      </w:pPr>
      <w:r>
        <w:t xml:space="preserve">   A. 正确</w:t>
      </w:r>
    </w:p>
    <w:p>
      <w:pPr>
        <w:pStyle w:val="ListBullet"/>
      </w:pPr>
      <w:r>
        <w:t xml:space="preserve">   B. 错误</w:t>
      </w:r>
    </w:p>
    <w:p>
      <w:r>
        <w:t xml:space="preserve">   答案：A</w:t>
      </w:r>
    </w:p>
    <w:p>
      <w:r>
        <w:t xml:space="preserve">   解析：按照《国家税务总局关于开展2026年红利账单服务有关工作的通知》（税总纳服函 〔2026〕 14号）要求，为深入贯彻党的二十大和二十届历次全会精神，认真落实党中央、 国务院有关决策部署，充分发挥税收服务高质量发展职能作用，进一步加强纳税人缴费人合规引导， 助力营造依法纳税缴费、依规享受税费优惠政策的良好氛围，持续优化“税务机关主动推+纳税人缴费人自主查”服务模式， 税务总局决定开展2026年红利账单服务工作。</w:t>
      </w:r>
    </w:p>
    <w:p>
      <w:r>
        <w:t>383. 【判断题】合规申报辅导以促进税法遵从、服务主责主业为导向，以管理先行、分级递进为实现路径。</w:t>
      </w:r>
    </w:p>
    <w:p>
      <w:pPr>
        <w:pStyle w:val="ListBullet"/>
      </w:pPr>
      <w:r>
        <w:t xml:space="preserve">   A. 正确</w:t>
      </w:r>
    </w:p>
    <w:p>
      <w:pPr>
        <w:pStyle w:val="ListBullet"/>
      </w:pPr>
      <w:r>
        <w:t xml:space="preserve">   B. 错误</w:t>
      </w:r>
    </w:p>
    <w:p>
      <w:r>
        <w:t xml:space="preserve">   答案：B</w:t>
      </w:r>
    </w:p>
    <w:p>
      <w:r>
        <w:t xml:space="preserve">   解析：根据《国家税务总局办公厅关于建立合规申报辅导机制的通知》（税总办纳服发〔2026〕7号）规定，以促进税法遵从、服务主责主业为导向，以服管融合、分级递进为实现路径。</w:t>
      </w:r>
    </w:p>
    <w:p>
      <w:r>
        <w:t>384. 【判断题】税费服务任务审核部门应对税费服务任务中涉及的业务内容进行审核并确保专业合规。</w:t>
      </w:r>
    </w:p>
    <w:p>
      <w:pPr>
        <w:pStyle w:val="ListBullet"/>
      </w:pPr>
      <w:r>
        <w:t xml:space="preserve">   A. 正确</w:t>
      </w:r>
    </w:p>
    <w:p>
      <w:pPr>
        <w:pStyle w:val="ListBullet"/>
      </w:pPr>
      <w:r>
        <w:t xml:space="preserve">   B. 错误</w:t>
      </w:r>
    </w:p>
    <w:p>
      <w:r>
        <w:t xml:space="preserve">   答案：B</w:t>
      </w:r>
    </w:p>
    <w:p>
      <w:r>
        <w:t xml:space="preserve">   解析：根据《国家税务总局办公厅关于建立税费服务任务统筹管理机制的通知》（税总办纳服发〔2026〕 3号）规定，任务发起部门应对税费服务任务中涉及的业务内容进行审核并确保专业合规。</w:t>
      </w:r>
    </w:p>
    <w:p>
      <w:r>
        <w:t>385. 【判断题】小规模纳税人发生应税交易，按照规定以扣除相关价款后的余额计算销售额或者允许从含税销售额中扣除相关价款后计算应纳税额的，以扣除相关价款前的不含税余额，适用起征点标准。</w:t>
      </w:r>
    </w:p>
    <w:p>
      <w:pPr>
        <w:pStyle w:val="ListBullet"/>
      </w:pPr>
      <w:r>
        <w:t xml:space="preserve">   A. 正确</w:t>
      </w:r>
    </w:p>
    <w:p>
      <w:pPr>
        <w:pStyle w:val="ListBullet"/>
      </w:pPr>
      <w:r>
        <w:t xml:space="preserve">   B. 错误</w:t>
      </w:r>
    </w:p>
    <w:p>
      <w:r>
        <w:t xml:space="preserve">   答案：B</w:t>
      </w:r>
    </w:p>
    <w:p>
      <w:r>
        <w:t xml:space="preserve">   解析：根据《财政部 税务总局关于增值税法施行后增值税优惠政策衔接事项的公告》（财政部 税务总局公告2026年第10号)规定，小规模纳税人发生应税交易，按照规定以扣除相关价款后的余额计算销售额或者允许从含税销售额中扣除相关价款后计算应纳税额的，以扣除相关价款后的不含税余额，适用本条起征点标准。</w:t>
      </w:r>
    </w:p>
    <w:p>
      <w:r>
        <w:t>386. 【判断题】税务机关牵头与其他机关联合制定规范性文件，经其他机关会签后，文件内容有实质性变动的，起草部门应当重新送交纳税服务部门作权益性审核。</w:t>
      </w:r>
    </w:p>
    <w:p>
      <w:pPr>
        <w:pStyle w:val="ListBullet"/>
      </w:pPr>
      <w:r>
        <w:t xml:space="preserve">   A. 正确</w:t>
      </w:r>
    </w:p>
    <w:p>
      <w:pPr>
        <w:pStyle w:val="ListBullet"/>
      </w:pPr>
      <w:r>
        <w:t xml:space="preserve">   B. 错误</w:t>
      </w:r>
    </w:p>
    <w:p>
      <w:r>
        <w:t xml:space="preserve">   答案：A</w:t>
      </w:r>
    </w:p>
    <w:p>
      <w:r>
        <w:t xml:space="preserve">   解析：根据《国家税务总局纳税服务司关于印发&lt;税务规范性文件权益性审核操作指引（试行）&gt;的通知》（税总纳便函〔2022〕6号）规定，税务机关牵头与其他机关联合制定规范性文件，经其他机关会签后，文件内容有实质性变动的，起草部门应当重新送交纳税服务部门和政策法规部门审查。</w:t>
      </w:r>
    </w:p>
    <w:p>
      <w:r>
        <w:t>387. 【判断题】对按照育儿补贴制度规定发放的育儿补贴免征个人所得税。</w:t>
      </w:r>
    </w:p>
    <w:p>
      <w:pPr>
        <w:pStyle w:val="ListBullet"/>
      </w:pPr>
      <w:r>
        <w:t xml:space="preserve">   A. 正确</w:t>
      </w:r>
    </w:p>
    <w:p>
      <w:pPr>
        <w:pStyle w:val="ListBullet"/>
      </w:pPr>
      <w:r>
        <w:t xml:space="preserve">   B. 错误</w:t>
      </w:r>
    </w:p>
    <w:p>
      <w:r>
        <w:t xml:space="preserve">   答案：A</w:t>
      </w:r>
    </w:p>
    <w:p>
      <w:r>
        <w:t xml:space="preserve">   解析：根据《财政部 税务总局关于育儿补贴有关个人所得税政策的公告》（财政部 税务总局公告2025年第6号）规定，对按照育儿补贴制度规定发放的育儿补贴免征个人所得税。</w:t>
      </w:r>
    </w:p>
    <w:p>
      <w:r>
        <w:t>388. 【判断题】小规模纳税人发生应税交易，销售额未达到起征点标准的，可以选择全部或者部分应税交易放弃免税并开具增值税专用发票。</w:t>
      </w:r>
    </w:p>
    <w:p>
      <w:pPr>
        <w:pStyle w:val="ListBullet"/>
      </w:pPr>
      <w:r>
        <w:t xml:space="preserve">   A. 正确</w:t>
      </w:r>
    </w:p>
    <w:p>
      <w:pPr>
        <w:pStyle w:val="ListBullet"/>
      </w:pPr>
      <w:r>
        <w:t xml:space="preserve">   B. 错误</w:t>
      </w:r>
    </w:p>
    <w:p>
      <w:r>
        <w:t xml:space="preserve">   答案：A</w:t>
      </w:r>
    </w:p>
    <w:p>
      <w:r>
        <w:t xml:space="preserve">   解析：根据《国家税务总局关于起征点标准等增值税征管事项的公告》（国家税务总局公告2026年第4号）规定，小规模纳税人发生应税交易，销售额未达到起征点标准的，可以选择全部或者部分应税交易放弃免税并开具增值税专用发票。</w:t>
      </w:r>
    </w:p>
    <w:p>
      <w:r>
        <w:t>389. 【判断题】税务机关应当建立健全以实名制为基础的涉税专业服务信用管理与风险管理机制。</w:t>
      </w:r>
    </w:p>
    <w:p>
      <w:pPr>
        <w:pStyle w:val="ListBullet"/>
      </w:pPr>
      <w:r>
        <w:t xml:space="preserve">   A. 正确</w:t>
      </w:r>
    </w:p>
    <w:p>
      <w:pPr>
        <w:pStyle w:val="ListBullet"/>
      </w:pPr>
      <w:r>
        <w:t xml:space="preserve">   B. 错误</w:t>
      </w:r>
    </w:p>
    <w:p>
      <w:r>
        <w:t xml:space="preserve">   答案：A</w:t>
      </w:r>
    </w:p>
    <w:p>
      <w:r>
        <w:t xml:space="preserve">   解析：根据《涉税专业服务管理办法(试行)》（国家税务总局令第58号），税务机关应当建立健全以实名制为基础的涉税专业服务信用管理与风险管理机制。</w:t>
      </w:r>
    </w:p>
    <w:p>
      <w:r>
        <w:t>390. 【判断题】核定征收的个人独资企业和个人合伙企业已纳入纳税缴费信用管理范围。</w:t>
      </w:r>
    </w:p>
    <w:p>
      <w:pPr>
        <w:pStyle w:val="ListBullet"/>
      </w:pPr>
      <w:r>
        <w:t xml:space="preserve">   A. 正确</w:t>
      </w:r>
    </w:p>
    <w:p>
      <w:pPr>
        <w:pStyle w:val="ListBullet"/>
      </w:pPr>
      <w:r>
        <w:t xml:space="preserve">   B. 错误</w:t>
      </w:r>
    </w:p>
    <w:p>
      <w:r>
        <w:t xml:space="preserve">   答案：A</w:t>
      </w:r>
    </w:p>
    <w:p>
      <w:r>
        <w:t xml:space="preserve">   解析：关于《国家税务总局关于发布〈纳税缴费信用管理办法〉的公告》的解读规定”</w:t>
        <w:br/>
        <w:t>三、《办法》部分条款的说明</w:t>
        <w:br/>
        <w:t>（一）关于适用范围</w:t>
        <w:br/>
        <w:t>...《办法》适用范围涵盖除自然人以外的从事生产、经营的纳税人缴费人。其中，从事生产、经营的企业纳税人缴费人（以下简称经营主体）自动纳入《办法》管理，包括有限责任公司、股份有限公司、其他企业法人、个人独资企业及合伙企业等；..."</w:t>
      </w:r>
    </w:p>
    <w:p>
      <w:r>
        <w:t>391. 【判断题】欠税公告机关为欠税所属的基层管理分局。</w:t>
      </w:r>
    </w:p>
    <w:p>
      <w:pPr>
        <w:pStyle w:val="ListBullet"/>
      </w:pPr>
      <w:r>
        <w:t xml:space="preserve">   A. 正确</w:t>
      </w:r>
    </w:p>
    <w:p>
      <w:pPr>
        <w:pStyle w:val="ListBullet"/>
      </w:pPr>
      <w:r>
        <w:t xml:space="preserve">   B. 错误</w:t>
      </w:r>
    </w:p>
    <w:p>
      <w:r>
        <w:t xml:space="preserve">   答案：B</w:t>
      </w:r>
    </w:p>
    <w:p>
      <w:r>
        <w:t xml:space="preserve">   解析：根据《欠税公告办法》（国家税务总局令第61号），公告机关为欠税所属的县级以上税务局（分局）。</w:t>
      </w:r>
    </w:p>
    <w:p>
      <w:r>
        <w:t>392. 【判断题】税务机关要按照最大化授权原则加强税费数据查询账号权限管理，全程记录和留痕。</w:t>
      </w:r>
    </w:p>
    <w:p>
      <w:pPr>
        <w:pStyle w:val="ListBullet"/>
      </w:pPr>
      <w:r>
        <w:t xml:space="preserve">   A. 正确</w:t>
      </w:r>
    </w:p>
    <w:p>
      <w:pPr>
        <w:pStyle w:val="ListBullet"/>
      </w:pPr>
      <w:r>
        <w:t xml:space="preserve">   B. 错误</w:t>
      </w:r>
    </w:p>
    <w:p>
      <w:r>
        <w:t xml:space="preserve">   答案：B</w:t>
      </w:r>
    </w:p>
    <w:p>
      <w:r>
        <w:t xml:space="preserve">   解析：根据《中共国家税务总局委员会关于进一步加强税收领域重大风险防范化解工作的意见》（税总党委发〔2022〕99号）规定，要按照最小化授权的原则，加强税务系统税费数据查询账号权限管理，全程记录和留痕“谁查询数据、谁导出数据、查询什么数据、导出什么数据”，防止数据安全“失守”。</w:t>
      </w:r>
    </w:p>
    <w:p>
      <w:r>
        <w:t>393. 【判断题】从业人员身份不真实的，互联网平台企业为其办理扣缴申报、代办申报取得的相关凭证不得用于企业所得税税前扣除。</w:t>
      </w:r>
    </w:p>
    <w:p>
      <w:pPr>
        <w:pStyle w:val="ListBullet"/>
      </w:pPr>
      <w:r>
        <w:t xml:space="preserve">   A. 正确</w:t>
      </w:r>
    </w:p>
    <w:p>
      <w:pPr>
        <w:pStyle w:val="ListBullet"/>
      </w:pPr>
      <w:r>
        <w:t xml:space="preserve">   B. 错误</w:t>
      </w:r>
    </w:p>
    <w:p>
      <w:r>
        <w:t xml:space="preserve">   答案：A</w:t>
      </w:r>
    </w:p>
    <w:p>
      <w:r>
        <w:t xml:space="preserve">   解析：根据《国家税务总局关于互联网平台企业为平台内从业人员办理扣缴申报、代办申报若干事项的公告》（国家税务总局公告2025年第16号），从业人员身份不真实的，互联网平台企业为其办理扣缴申报、代办申报取得的相关凭证不得用于企业所得税税前扣除。</w:t>
      </w:r>
    </w:p>
    <w:p>
      <w:r>
        <w:t>394. 【判断题】各级税务机关应在办税服务厅探索设立税费争议调解室或税费争议受理岗，及时受理、妥善处理相关问题。</w:t>
      </w:r>
    </w:p>
    <w:p>
      <w:pPr>
        <w:pStyle w:val="ListBullet"/>
      </w:pPr>
      <w:r>
        <w:t xml:space="preserve">   A. 正确</w:t>
      </w:r>
    </w:p>
    <w:p>
      <w:pPr>
        <w:pStyle w:val="ListBullet"/>
      </w:pPr>
      <w:r>
        <w:t xml:space="preserve">   B. 错误</w:t>
      </w:r>
    </w:p>
    <w:p>
      <w:r>
        <w:t xml:space="preserve">   答案：A</w:t>
      </w:r>
    </w:p>
    <w:p>
      <w:r>
        <w:t xml:space="preserve">   解析：根据《国家税务总局纳税服务司关于推动创新税费争议解决方式提升服务质效的通知》（税总纳便函〔2022〕4号）规定，各级税务机关应创新纳税人缴费人税费争议处理方式，在办税服务厅探索设立税费争议调解室或税费争议受理岗，及时受理、妥善处理相关问题。</w:t>
      </w:r>
    </w:p>
    <w:p>
      <w:r>
        <w:t>395. 【判断题】涉税专业服务机构信用积分为评价周期内的累计积分，按年公告，下一个评价周期重新积分。</w:t>
      </w:r>
    </w:p>
    <w:p>
      <w:pPr>
        <w:pStyle w:val="ListBullet"/>
      </w:pPr>
      <w:r>
        <w:t xml:space="preserve">   A. 正确</w:t>
      </w:r>
    </w:p>
    <w:p>
      <w:pPr>
        <w:pStyle w:val="ListBullet"/>
      </w:pPr>
      <w:r>
        <w:t xml:space="preserve">   B. 错误</w:t>
      </w:r>
    </w:p>
    <w:p>
      <w:r>
        <w:t xml:space="preserve">   答案：B</w:t>
      </w:r>
    </w:p>
    <w:p>
      <w:r>
        <w:t xml:space="preserve">   解析：根据《涉税专业服务信用评价管理办法》（国家税务总局公告2026年第1号）规定，涉税专业服务机构信用积分为评价周期内的累计积分，按月公告，下一个评价周期重新积分。</w:t>
      </w:r>
    </w:p>
    <w:p>
      <w:r>
        <w:t>396. 【判断题】纳税缴费信用修复后，已享受的税收优惠政策不作追溯调整。</w:t>
      </w:r>
    </w:p>
    <w:p>
      <w:pPr>
        <w:pStyle w:val="ListBullet"/>
      </w:pPr>
      <w:r>
        <w:t xml:space="preserve">   A. 正确</w:t>
      </w:r>
    </w:p>
    <w:p>
      <w:pPr>
        <w:pStyle w:val="ListBullet"/>
      </w:pPr>
      <w:r>
        <w:t xml:space="preserve">   B. 错误</w:t>
      </w:r>
    </w:p>
    <w:p>
      <w:r>
        <w:t xml:space="preserve">   答案：A</w:t>
      </w:r>
    </w:p>
    <w:p>
      <w:r>
        <w:t xml:space="preserve">   解析：根据国家税务总局关于发布《纳税缴费信用管理办法》的公告（国家税务总局公告2025年第12号）规定，修复前已适用的政策不追溯调整。</w:t>
      </w:r>
    </w:p>
    <w:p>
      <w:r>
        <w:t>397. 【判断题】在征纳互动服务建立精准推送任务时，选择推送依据后，可对该项任务实现数据自动归集自动统计，在征纳互动“税费优惠政策精准推送统计表”功能中查询数据。</w:t>
      </w:r>
    </w:p>
    <w:p>
      <w:pPr>
        <w:pStyle w:val="ListBullet"/>
      </w:pPr>
      <w:r>
        <w:t xml:space="preserve">   A. 正确</w:t>
      </w:r>
    </w:p>
    <w:p>
      <w:pPr>
        <w:pStyle w:val="ListBullet"/>
      </w:pPr>
      <w:r>
        <w:t xml:space="preserve">   B. 错误</w:t>
      </w:r>
    </w:p>
    <w:p>
      <w:r>
        <w:t xml:space="preserve">   答案：A</w:t>
      </w:r>
    </w:p>
    <w:p>
      <w:r>
        <w:t xml:space="preserve">   解析：按照《金税四期工程征纳互动运行监控用户操作手册》，在“税费优惠政策精准推送统计表”功能中查询的数据，在精准推送任务建立环节，创建任务时对推送依据栏进行了选择，且该条任务成功推送给纳税人。</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