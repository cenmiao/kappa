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综合管理 题目汇总</w:t>
      </w:r>
    </w:p>
    <w:p>
      <w:r>
        <w:t>1. 【单选题】被税务机关评定出口退（免）税企业分类管理类别为四类的企业申报出口退（免）税的自产货物，调查评估岗应当对其生产能力、纳税情况进行评估的时间是：</w:t>
      </w:r>
    </w:p>
    <w:p>
      <w:pPr>
        <w:pStyle w:val="ListBullet"/>
      </w:pPr>
      <w:r>
        <w:t xml:space="preserve">   A. 每年首次申报</w:t>
      </w:r>
    </w:p>
    <w:p>
      <w:pPr>
        <w:pStyle w:val="ListBullet"/>
      </w:pPr>
      <w:r>
        <w:t xml:space="preserve">   B. 首次申报</w:t>
      </w:r>
    </w:p>
    <w:p>
      <w:pPr>
        <w:pStyle w:val="ListBullet"/>
      </w:pPr>
      <w:r>
        <w:t xml:space="preserve">   C. 每次申报</w:t>
      </w:r>
    </w:p>
    <w:p>
      <w:pPr>
        <w:pStyle w:val="ListBullet"/>
      </w:pPr>
      <w:r>
        <w:t xml:space="preserve">   D. 每年前三次申报</w:t>
      </w:r>
    </w:p>
    <w:p>
      <w:r>
        <w:t xml:space="preserve">   答案：A</w:t>
      </w:r>
    </w:p>
    <w:p>
      <w:r>
        <w:t xml:space="preserve">   解析：根据《国家税务总局关于下发&lt;全国税务机关出口退（免）税管理工作规范（2.0版）&gt;的通知》（税总发〔2018〕48号），对四类生产企业申报出口退（免）税的自产货物，调查评估岗应当在其每年首次申报时，对其生产能力、纳税情况进行评估</w:t>
      </w:r>
    </w:p>
    <w:p>
      <w:r>
        <w:t>2. 【单选题】解决党建工作和业务工作“两张皮”问题，关键是找准结合点，坚持“四个一起”，使各项举措在部署上相互配合、在实施中相互促进。“四个一起”指的是：</w:t>
      </w:r>
    </w:p>
    <w:p>
      <w:pPr>
        <w:pStyle w:val="ListBullet"/>
      </w:pPr>
      <w:r>
        <w:t xml:space="preserve">   A. 一起谋划、一起部署、一起推动、一起检查</w:t>
      </w:r>
    </w:p>
    <w:p>
      <w:pPr>
        <w:pStyle w:val="ListBullet"/>
      </w:pPr>
      <w:r>
        <w:t xml:space="preserve">   B. 一起谋划、一起部署、一起落实、一起检查</w:t>
      </w:r>
    </w:p>
    <w:p>
      <w:pPr>
        <w:pStyle w:val="ListBullet"/>
      </w:pPr>
      <w:r>
        <w:t xml:space="preserve">   C. 一起谋划、一起部署、一起推动、一起考核</w:t>
      </w:r>
    </w:p>
    <w:p>
      <w:pPr>
        <w:pStyle w:val="ListBullet"/>
      </w:pPr>
      <w:r>
        <w:t xml:space="preserve">   D. 一起谋划、一起部署、一起落实、一起考核</w:t>
      </w:r>
    </w:p>
    <w:p>
      <w:r>
        <w:t xml:space="preserve">   答案：B</w:t>
      </w:r>
    </w:p>
    <w:p>
      <w:r>
        <w:t xml:space="preserve">   解析：习近平总书记在“7·9”重要讲话中指出，解决“两张皮”问题，关键是找准结合点，推动机关党建和业务工作相互促进。各部门党组（党委）要围绕中心抓党建、抓好党建促业务，坚持党建工作和业务工作一起谋划、一起部署、一起落实、一起检查，使各项举措在部署上相互配合、在实施中相互促进。</w:t>
      </w:r>
    </w:p>
    <w:p>
      <w:r>
        <w:t>3. 【单选题】根据《中国共产党纪律处分条例》，超标准、超范围接待或者借机大吃大喝，情节严重的，对直接责任者和领导责任者给予的处分是：</w:t>
      </w:r>
    </w:p>
    <w:p>
      <w:pPr>
        <w:pStyle w:val="ListBullet"/>
      </w:pPr>
      <w:r>
        <w:t xml:space="preserve">   A. 警告或者严重警告</w:t>
      </w:r>
    </w:p>
    <w:p>
      <w:pPr>
        <w:pStyle w:val="ListBullet"/>
      </w:pPr>
      <w:r>
        <w:t xml:space="preserve">   B. 留党察看</w:t>
      </w:r>
    </w:p>
    <w:p>
      <w:pPr>
        <w:pStyle w:val="ListBullet"/>
      </w:pPr>
      <w:r>
        <w:t xml:space="preserve">   C. 撤销党内职务</w:t>
      </w:r>
    </w:p>
    <w:p>
      <w:pPr>
        <w:pStyle w:val="ListBullet"/>
      </w:pPr>
      <w:r>
        <w:t xml:space="preserve">   D. 开除党籍</w:t>
      </w:r>
    </w:p>
    <w:p>
      <w:r>
        <w:t xml:space="preserve">   答案：C</w:t>
      </w:r>
    </w:p>
    <w:p>
      <w:r>
        <w:t xml:space="preserve">   解析：根据《中国共产党纪律处分条例》第一百一十六条规定，违反接待管理规定，超标准、超范围接待或者借机大吃大喝，对直接责任者和领导责任者，情节较重的，给予警告或者严重警告处分；情节严重的，给予撤销党内职务处分。</w:t>
      </w:r>
    </w:p>
    <w:p>
      <w:r>
        <w:t>4. 【单选题】根据《“健康中国2030”》规划纲要指出，引导合理膳食，到2030年，全国人口每日食盐摄入量降低一定的幅度。这个幅度是：</w:t>
      </w:r>
    </w:p>
    <w:p>
      <w:pPr>
        <w:pStyle w:val="ListBullet"/>
      </w:pPr>
      <w:r>
        <w:t xml:space="preserve">   A. 10%</w:t>
      </w:r>
    </w:p>
    <w:p>
      <w:pPr>
        <w:pStyle w:val="ListBullet"/>
      </w:pPr>
      <w:r>
        <w:t xml:space="preserve">   B. 15%</w:t>
      </w:r>
    </w:p>
    <w:p>
      <w:pPr>
        <w:pStyle w:val="ListBullet"/>
      </w:pPr>
      <w:r>
        <w:t xml:space="preserve">   C. 20%</w:t>
      </w:r>
    </w:p>
    <w:p>
      <w:pPr>
        <w:pStyle w:val="ListBullet"/>
      </w:pPr>
      <w:r>
        <w:t xml:space="preserve">   D. 25%</w:t>
      </w:r>
    </w:p>
    <w:p>
      <w:r>
        <w:t xml:space="preserve">   答案：C</w:t>
      </w:r>
    </w:p>
    <w:p>
      <w:r>
        <w:t xml:space="preserve">   解析：根据《“健康中国2030”规划纲要》指出，到2030年，全国人口每日食盐摄入量降低20%。本题答案是C选项。</w:t>
      </w:r>
    </w:p>
    <w:p>
      <w:r>
        <w:t>5. 【单选题】根据《中央政治局关于改进工作作风、密切联系群众的八项规定》要求，对于没有实质内容、可发可不发的文件、简报，应做到：</w:t>
      </w:r>
    </w:p>
    <w:p>
      <w:pPr>
        <w:pStyle w:val="ListBullet"/>
      </w:pPr>
      <w:r>
        <w:t xml:space="preserve">   A. 少发</w:t>
      </w:r>
    </w:p>
    <w:p>
      <w:pPr>
        <w:pStyle w:val="ListBullet"/>
      </w:pPr>
      <w:r>
        <w:t xml:space="preserve">   B. 一律不发</w:t>
      </w:r>
    </w:p>
    <w:p>
      <w:pPr>
        <w:pStyle w:val="ListBullet"/>
      </w:pPr>
      <w:r>
        <w:t xml:space="preserve">   C. 精简后发</w:t>
      </w:r>
    </w:p>
    <w:p>
      <w:pPr>
        <w:pStyle w:val="ListBullet"/>
      </w:pPr>
      <w:r>
        <w:t xml:space="preserve">   D. 视情况而定</w:t>
      </w:r>
    </w:p>
    <w:p>
      <w:r>
        <w:t xml:space="preserve">   答案：B</w:t>
      </w:r>
    </w:p>
    <w:p>
      <w:r>
        <w:t xml:space="preserve">   解析：《中央政治局关于改进工作作风、密切联系</w:t>
        <w:br/>
        <w:t>群众的八项规定》明确，要精简文件简报，切实改进文风，没有实质内容、可发可不发的文件、简报一律不发。</w:t>
      </w:r>
    </w:p>
    <w:p>
      <w:r>
        <w:t>6. 【单选题】各级税务局采购需求应当依据一项财务要素确定。该要素是：</w:t>
      </w:r>
    </w:p>
    <w:p>
      <w:pPr>
        <w:pStyle w:val="ListBullet"/>
      </w:pPr>
      <w:r>
        <w:t xml:space="preserve">   A. 预算</w:t>
      </w:r>
    </w:p>
    <w:p>
      <w:pPr>
        <w:pStyle w:val="ListBullet"/>
      </w:pPr>
      <w:r>
        <w:t xml:space="preserve">   B. 决算</w:t>
      </w:r>
    </w:p>
    <w:p>
      <w:pPr>
        <w:pStyle w:val="ListBullet"/>
      </w:pPr>
      <w:r>
        <w:t xml:space="preserve">   C. 支出</w:t>
      </w:r>
    </w:p>
    <w:p>
      <w:pPr>
        <w:pStyle w:val="ListBullet"/>
      </w:pPr>
      <w:r>
        <w:t xml:space="preserve">   D. 收入</w:t>
      </w:r>
    </w:p>
    <w:p>
      <w:r>
        <w:t xml:space="preserve">   答案：A</w:t>
      </w:r>
    </w:p>
    <w:p>
      <w:r>
        <w:t xml:space="preserve">   解析：根据《政府采购需求管理办法》（财库〔2021〕22 号）第七条规定，采购需求应当依据部门预算（工程项目概预算）确定。</w:t>
      </w:r>
    </w:p>
    <w:p>
      <w:r>
        <w:t>7. 【单选题】A市税务局通过邀请招标方式采购物业服务，应当从符合相应资格条件的供应商中选择三家以上的供应商，并向其发出投标邀请书。该选择方式是：</w:t>
      </w:r>
    </w:p>
    <w:p>
      <w:pPr>
        <w:pStyle w:val="ListBullet"/>
      </w:pPr>
      <w:r>
        <w:t xml:space="preserve">   A. 择优</w:t>
      </w:r>
    </w:p>
    <w:p>
      <w:pPr>
        <w:pStyle w:val="ListBullet"/>
      </w:pPr>
      <w:r>
        <w:t xml:space="preserve">   B. 随机方式</w:t>
      </w:r>
    </w:p>
    <w:p>
      <w:pPr>
        <w:pStyle w:val="ListBullet"/>
      </w:pPr>
      <w:r>
        <w:t xml:space="preserve">   C. 集体决议</w:t>
      </w:r>
    </w:p>
    <w:p>
      <w:pPr>
        <w:pStyle w:val="ListBullet"/>
      </w:pPr>
      <w:r>
        <w:t xml:space="preserve">   D. 评审专家推荐</w:t>
      </w:r>
    </w:p>
    <w:p>
      <w:r>
        <w:t xml:space="preserve">   答案：B</w:t>
      </w:r>
    </w:p>
    <w:p>
      <w:r>
        <w:t xml:space="preserve">   解析：根据《中华人民共和国政府采购法》（中华人民共和国主席令第六十八号）第三十四条规定，货物或者服务项目采取邀请招标方式采购的，采购人应当从符合相应资格条件的供应商中，通过随机方式选择三家以上的供应商，并向其发出投标邀请书。</w:t>
      </w:r>
    </w:p>
    <w:p>
      <w:r>
        <w:t>8. 【单选题】按照相关规定，政府采购招标评标方法有两种，分别是：</w:t>
      </w:r>
    </w:p>
    <w:p>
      <w:pPr>
        <w:pStyle w:val="ListBullet"/>
      </w:pPr>
      <w:r>
        <w:t xml:space="preserve">   A. 最低评标价法，性价比法</w:t>
      </w:r>
    </w:p>
    <w:p>
      <w:pPr>
        <w:pStyle w:val="ListBullet"/>
      </w:pPr>
      <w:r>
        <w:t xml:space="preserve">   B. 低价优先法，性价比法</w:t>
      </w:r>
    </w:p>
    <w:p>
      <w:pPr>
        <w:pStyle w:val="ListBullet"/>
      </w:pPr>
      <w:r>
        <w:t xml:space="preserve">   C. 最低评标价法，综合评分法</w:t>
      </w:r>
    </w:p>
    <w:p>
      <w:pPr>
        <w:pStyle w:val="ListBullet"/>
      </w:pPr>
      <w:r>
        <w:t xml:space="preserve">   D. 低价优先法，综合评分法</w:t>
      </w:r>
    </w:p>
    <w:p>
      <w:r>
        <w:t xml:space="preserve">   答案：C</w:t>
      </w:r>
    </w:p>
    <w:p>
      <w:r>
        <w:t xml:space="preserve">   解析：根据《中华人民共和国政府采购法实施条例》（中华人民共和国国务院令第658号）第三十四条规定，政府采购招标评标方法分为最低评标价法和综合评分法。</w:t>
      </w:r>
    </w:p>
    <w:p>
      <w:r>
        <w:t>9. 【单选题】关于坚持和完善领导干部个人有关事项报告制度，下列表述错误的是：</w:t>
      </w:r>
    </w:p>
    <w:p>
      <w:pPr>
        <w:pStyle w:val="ListBullet"/>
      </w:pPr>
      <w:r>
        <w:t xml:space="preserve">   A. 领导干部应当按规定如实报告个人有关事项</w:t>
      </w:r>
    </w:p>
    <w:p>
      <w:pPr>
        <w:pStyle w:val="ListBullet"/>
      </w:pPr>
      <w:r>
        <w:t xml:space="preserve">   B. 领导干部应及时报告个人及家庭重大情况</w:t>
      </w:r>
    </w:p>
    <w:p>
      <w:pPr>
        <w:pStyle w:val="ListBullet"/>
      </w:pPr>
      <w:r>
        <w:t xml:space="preserve">   C. 有关部门应当加强抽查核实</w:t>
      </w:r>
    </w:p>
    <w:p>
      <w:pPr>
        <w:pStyle w:val="ListBullet"/>
      </w:pPr>
      <w:r>
        <w:t xml:space="preserve">   D. 领导干部离开岗位或者工作所在地不需要事先请示报告</w:t>
      </w:r>
    </w:p>
    <w:p>
      <w:r>
        <w:t xml:space="preserve">   答案：D</w:t>
      </w:r>
    </w:p>
    <w:p>
      <w:r>
        <w:t xml:space="preserve">   解析：《中国共产党党内监督条例》规定，坚持和完善领导干部个人有关事项报告制度，领导干部应当按规定如实报告个人有关事项，及时报告个人及家庭重大情况，事先请示报告离开岗位或者工作所在地等。有关部门应当加强抽查核实。</w:t>
      </w:r>
    </w:p>
    <w:p>
      <w:r>
        <w:t>10. 【单选题】根据税务系统会议费管理有关规定，对于无外地代表且会议规模能够在单位内部会议室安排的会议，下列描述正确的是：</w:t>
      </w:r>
    </w:p>
    <w:p>
      <w:pPr>
        <w:pStyle w:val="ListBullet"/>
      </w:pPr>
      <w:r>
        <w:t xml:space="preserve">   A. 原则上在单位内部会议室召开，特殊情况可安排住宿</w:t>
      </w:r>
    </w:p>
    <w:p>
      <w:pPr>
        <w:pStyle w:val="ListBullet"/>
      </w:pPr>
      <w:r>
        <w:t xml:space="preserve">   B. 原则上在单位内部会议室召开，不安排住宿</w:t>
      </w:r>
    </w:p>
    <w:p>
      <w:pPr>
        <w:pStyle w:val="ListBullet"/>
      </w:pPr>
      <w:r>
        <w:t xml:space="preserve">   C. 应当在单位内部会议室召开，不安排住宿</w:t>
      </w:r>
    </w:p>
    <w:p>
      <w:pPr>
        <w:pStyle w:val="ListBullet"/>
      </w:pPr>
      <w:r>
        <w:t xml:space="preserve">   D. 应当在单位内部会议室召开，原则上不安排住宿</w:t>
      </w:r>
    </w:p>
    <w:p>
      <w:r>
        <w:t xml:space="preserve">   答案：C</w:t>
      </w:r>
    </w:p>
    <w:p>
      <w:r>
        <w:t xml:space="preserve">   解析：《全国税务系统会议费管理办法》（税总财务发〔2025〕30号）第十二条规定，无外地代表且会议规模能够在单位内部会议室安排的会议，应当在单位内部会议室召开，不安排住宿。</w:t>
      </w:r>
    </w:p>
    <w:p>
      <w:r>
        <w:t>11. 【单选题】根据《党政机关办公用房管理办法》规定，工作人员调离或退休的，使用单位应当在办理调离或者退休手续后收回其办公用房的时限是：</w:t>
      </w:r>
    </w:p>
    <w:p>
      <w:pPr>
        <w:pStyle w:val="ListBullet"/>
      </w:pPr>
      <w:r>
        <w:t xml:space="preserve">   A. 45天内</w:t>
      </w:r>
    </w:p>
    <w:p>
      <w:pPr>
        <w:pStyle w:val="ListBullet"/>
      </w:pPr>
      <w:r>
        <w:t xml:space="preserve">   B. 2个月内</w:t>
      </w:r>
    </w:p>
    <w:p>
      <w:pPr>
        <w:pStyle w:val="ListBullet"/>
      </w:pPr>
      <w:r>
        <w:t xml:space="preserve">   C. 1个月内</w:t>
      </w:r>
    </w:p>
    <w:p>
      <w:pPr>
        <w:pStyle w:val="ListBullet"/>
      </w:pPr>
      <w:r>
        <w:t xml:space="preserve">   D. 90天内</w:t>
      </w:r>
    </w:p>
    <w:p>
      <w:r>
        <w:t xml:space="preserve">   答案：C</w:t>
      </w:r>
    </w:p>
    <w:p>
      <w:r>
        <w:t xml:space="preserve">   解析：根据《党政机关办公用房管理办法》第四章第十九条规定，工作人员调离或者退休的，使用单位应当在办理调离或者退休手续后1个月内收回其办公用房。故本题正确答案为C选项。</w:t>
      </w:r>
    </w:p>
    <w:p>
      <w:r>
        <w:t>12. 【单选题】力戒形式主义、官僚主义，各级党委（党组）应履行的责任是：</w:t>
      </w:r>
    </w:p>
    <w:p>
      <w:pPr>
        <w:pStyle w:val="ListBullet"/>
      </w:pPr>
      <w:r>
        <w:t xml:space="preserve">   A. 主体责任</w:t>
      </w:r>
    </w:p>
    <w:p>
      <w:pPr>
        <w:pStyle w:val="ListBullet"/>
      </w:pPr>
      <w:r>
        <w:t xml:space="preserve">   B. 监督责任</w:t>
      </w:r>
    </w:p>
    <w:p>
      <w:pPr>
        <w:pStyle w:val="ListBullet"/>
      </w:pPr>
      <w:r>
        <w:t xml:space="preserve">   C. 管理责任</w:t>
      </w:r>
    </w:p>
    <w:p>
      <w:pPr>
        <w:pStyle w:val="ListBullet"/>
      </w:pPr>
      <w:r>
        <w:t xml:space="preserve">   D. 一岗双责</w:t>
      </w:r>
    </w:p>
    <w:p>
      <w:r>
        <w:t xml:space="preserve">   答案：A</w:t>
      </w:r>
    </w:p>
    <w:p>
      <w:r>
        <w:t xml:space="preserve">   解析：习近平总书记在十九届中央纪委三次全会上强调，要把力戒形式主义、官僚主义作为重要任务。各地区各部门党委（党组）要履行主体责任，紧盯形式主义、官僚主义新动向新表现，拿出有效管用的整治措施。</w:t>
      </w:r>
    </w:p>
    <w:p>
      <w:r>
        <w:t>13. 【单选题】接收督审部门移交问题线索的纪检机构应按规定开展相关核查工作，受理后应在调查工作结束后一定时限内，将调查结果反馈督审部门。上述时限是：</w:t>
      </w:r>
    </w:p>
    <w:p>
      <w:pPr>
        <w:pStyle w:val="ListBullet"/>
      </w:pPr>
      <w:r>
        <w:t xml:space="preserve">   A. 5个工作日</w:t>
      </w:r>
    </w:p>
    <w:p>
      <w:pPr>
        <w:pStyle w:val="ListBullet"/>
      </w:pPr>
      <w:r>
        <w:t xml:space="preserve">   B. 10个工作日</w:t>
      </w:r>
    </w:p>
    <w:p>
      <w:pPr>
        <w:pStyle w:val="ListBullet"/>
      </w:pPr>
      <w:r>
        <w:t xml:space="preserve">   C. 15个工作日</w:t>
      </w:r>
    </w:p>
    <w:p>
      <w:pPr>
        <w:pStyle w:val="ListBullet"/>
      </w:pPr>
      <w:r>
        <w:t xml:space="preserve">   D. 20个工作日</w:t>
      </w:r>
    </w:p>
    <w:p>
      <w:r>
        <w:t xml:space="preserve">   答案：C</w:t>
      </w:r>
    </w:p>
    <w:p>
      <w:r>
        <w:t xml:space="preserve">   解析：《税务系统督审部门向纪检机构移交问题线索工作指引（试行）》第八条 接收移交的纪检机构，应按规定开展相关核查工作，提出受理与否意见并反馈督审部门，并在调查工作结束后15个工作日内，将调查结果反馈督审部门。</w:t>
      </w:r>
    </w:p>
    <w:p>
      <w:r>
        <w:t>14. 【单选题】政府采购过程中，评标委员会成员名单在规定期限前应当保密。该规定期限是：</w:t>
      </w:r>
    </w:p>
    <w:p>
      <w:pPr>
        <w:pStyle w:val="ListBullet"/>
      </w:pPr>
      <w:r>
        <w:t xml:space="preserve">   A. 评标工作开始</w:t>
      </w:r>
    </w:p>
    <w:p>
      <w:pPr>
        <w:pStyle w:val="ListBullet"/>
      </w:pPr>
      <w:r>
        <w:t xml:space="preserve">   B. 评标工作结束</w:t>
      </w:r>
    </w:p>
    <w:p>
      <w:pPr>
        <w:pStyle w:val="ListBullet"/>
      </w:pPr>
      <w:r>
        <w:t xml:space="preserve">   C. 评标结果公告</w:t>
      </w:r>
    </w:p>
    <w:p>
      <w:pPr>
        <w:pStyle w:val="ListBullet"/>
      </w:pPr>
      <w:r>
        <w:t xml:space="preserve">   D. 评标结果确认</w:t>
      </w:r>
    </w:p>
    <w:p>
      <w:r>
        <w:t xml:space="preserve">   答案：C</w:t>
      </w:r>
    </w:p>
    <w:p>
      <w:r>
        <w:t xml:space="preserve">   解析：根据《政府采购货物和服务招标投标管理办法》（中华人民共和国财政部令第87号）第四十七条规定，评标委员会成员名单在评标结果公告前应当保密。</w:t>
      </w:r>
    </w:p>
    <w:p>
      <w:r>
        <w:t>15. 【单选题】一案双查相关检查、调查工作完成后，依据检查、调查结果，对存在税收执法过错行为的，负责按税收执法过错责任追究有关规定进行处理的部门是：</w:t>
      </w:r>
    </w:p>
    <w:p>
      <w:pPr>
        <w:pStyle w:val="ListBullet"/>
      </w:pPr>
      <w:r>
        <w:t xml:space="preserve">   A. 一案双查牵头部门</w:t>
      </w:r>
    </w:p>
    <w:p>
      <w:pPr>
        <w:pStyle w:val="ListBullet"/>
      </w:pPr>
      <w:r>
        <w:t xml:space="preserve">   B. 一案双查工作领导小组</w:t>
      </w:r>
    </w:p>
    <w:p>
      <w:pPr>
        <w:pStyle w:val="ListBullet"/>
      </w:pPr>
      <w:r>
        <w:t xml:space="preserve">   C. 税收执法责任制工作领导小组及其办公室</w:t>
      </w:r>
    </w:p>
    <w:p>
      <w:pPr>
        <w:pStyle w:val="ListBullet"/>
      </w:pPr>
      <w:r>
        <w:t xml:space="preserve">   D. 联席会议</w:t>
      </w:r>
    </w:p>
    <w:p>
      <w:r>
        <w:t xml:space="preserve">   答案：C</w:t>
      </w:r>
    </w:p>
    <w:p>
      <w:r>
        <w:t xml:space="preserve">   解析：根据《税收违法案件一案双查实施办法》第二十二条 相关检查、调查工作完成后，依据检查、调查结果，区分不同情况分别作出处理：</w:t>
        <w:br/>
        <w:t xml:space="preserve"> （一）未发现问题的，及时作了结或结案处理；</w:t>
        <w:br/>
        <w:t xml:space="preserve"> （二）对存在税收执法过错行为的，由税收执法责任制工作领导小组及其办公室按税收执法过错责任追究有关规定处理；</w:t>
        <w:br/>
        <w:t xml:space="preserve"> （三）对涉及违纪违法的，由纪检机构、组织人事部门依规依纪依法进行处理。</w:t>
      </w:r>
    </w:p>
    <w:p>
      <w:r>
        <w:t>16. 【单选题】根据《中国共产党纪律处分条例》规定，不履行或者不正确履行自己的职责，对造成的损失或者后果起决定性作用的党员领导干部是：</w:t>
      </w:r>
    </w:p>
    <w:p>
      <w:pPr>
        <w:pStyle w:val="ListBullet"/>
      </w:pPr>
      <w:r>
        <w:t xml:space="preserve">   A. 直接责任者</w:t>
      </w:r>
    </w:p>
    <w:p>
      <w:pPr>
        <w:pStyle w:val="ListBullet"/>
      </w:pPr>
      <w:r>
        <w:t xml:space="preserve">   B. 主要领导责任者</w:t>
      </w:r>
    </w:p>
    <w:p>
      <w:pPr>
        <w:pStyle w:val="ListBullet"/>
      </w:pPr>
      <w:r>
        <w:t xml:space="preserve">   C. 重要领导责任者</w:t>
      </w:r>
    </w:p>
    <w:p>
      <w:pPr>
        <w:pStyle w:val="ListBullet"/>
      </w:pPr>
      <w:r>
        <w:t xml:space="preserve">   D. 其他领导责任者</w:t>
      </w:r>
    </w:p>
    <w:p>
      <w:r>
        <w:t xml:space="preserve">   答案：A</w:t>
      </w:r>
    </w:p>
    <w:p>
      <w:r>
        <w:t xml:space="preserve">   解析：根据《中国共产党纪律处分条例》第三十九条，直接责任者，是指在其职责范围内，不履行或者不正确履行自己的职责，对造成的损失或者后果起决定性作用的党员或者党员领导干部。</w:t>
      </w:r>
    </w:p>
    <w:p>
      <w:r>
        <w:t>17. 【单选题】采购人应当自政府采购合同签订之日起规定期限内，将政府采购合同在省级以上人民政府财政部门指定的媒体上公告，但政府采购合同中涉及国家秘密、商业秘密的内容除外。该期限是：</w:t>
      </w:r>
    </w:p>
    <w:p>
      <w:pPr>
        <w:pStyle w:val="ListBullet"/>
      </w:pPr>
      <w:r>
        <w:t xml:space="preserve">   A. 2个工作日</w:t>
      </w:r>
    </w:p>
    <w:p>
      <w:pPr>
        <w:pStyle w:val="ListBullet"/>
      </w:pPr>
      <w:r>
        <w:t xml:space="preserve">   B. 3个工作日</w:t>
      </w:r>
    </w:p>
    <w:p>
      <w:pPr>
        <w:pStyle w:val="ListBullet"/>
      </w:pPr>
      <w:r>
        <w:t xml:space="preserve">   C. 5个工作日</w:t>
      </w:r>
    </w:p>
    <w:p>
      <w:pPr>
        <w:pStyle w:val="ListBullet"/>
      </w:pPr>
      <w:r>
        <w:t xml:space="preserve">   D. 7个工作日</w:t>
      </w:r>
    </w:p>
    <w:p>
      <w:r>
        <w:t xml:space="preserve">   答案：A</w:t>
      </w:r>
    </w:p>
    <w:p>
      <w:r>
        <w:t xml:space="preserve">   解析：根据《中华人民共和国政府采购法实施条例》（中华人民共和国国务院令第658号）第五十条规定，采购人应当自政府采购合同签订之日起2个工作日内，将政府采购合同在省级以上人民政府财政部门指定的媒体上公告，但政府采购合同中涉及国家秘密、商业秘密的内容除外。</w:t>
      </w:r>
    </w:p>
    <w:p>
      <w:r>
        <w:t>18. 【单选题】税务部门一位党员接到上级通知，需离开所在单位，到某固定地点参加专项工作。该党员根据通知要求，自觉办理了转移组织关系的有关手续。据此判断，其在外工作时间可能是：</w:t>
      </w:r>
    </w:p>
    <w:p>
      <w:pPr>
        <w:pStyle w:val="ListBullet"/>
      </w:pPr>
      <w:r>
        <w:t xml:space="preserve">   A. 1个月</w:t>
      </w:r>
    </w:p>
    <w:p>
      <w:pPr>
        <w:pStyle w:val="ListBullet"/>
      </w:pPr>
      <w:r>
        <w:t xml:space="preserve">   B. 3个月</w:t>
      </w:r>
    </w:p>
    <w:p>
      <w:pPr>
        <w:pStyle w:val="ListBullet"/>
      </w:pPr>
      <w:r>
        <w:t xml:space="preserve">   C. 5个月</w:t>
      </w:r>
    </w:p>
    <w:p>
      <w:pPr>
        <w:pStyle w:val="ListBullet"/>
      </w:pPr>
      <w:r>
        <w:t xml:space="preserve">   D. 7个月</w:t>
      </w:r>
    </w:p>
    <w:p>
      <w:r>
        <w:t xml:space="preserve">   答案：D</w:t>
      </w:r>
    </w:p>
    <w:p>
      <w:r>
        <w:t xml:space="preserve">   解析：根据《中国共产党党员教育管理工作条例》第二十五条规定，党员工作单位、经常居住地发生变动的，或者外出学习、工作、生活6个月以上并且地点相对固定的，应当转移组织关系。</w:t>
      </w:r>
    </w:p>
    <w:p>
      <w:r>
        <w:t>19. 【单选题】根据国家消防法规定，本单位消防安全责任人是：</w:t>
      </w:r>
    </w:p>
    <w:p>
      <w:pPr>
        <w:pStyle w:val="ListBullet"/>
      </w:pPr>
      <w:r>
        <w:t xml:space="preserve">   A. 主要负责人</w:t>
      </w:r>
    </w:p>
    <w:p>
      <w:pPr>
        <w:pStyle w:val="ListBullet"/>
      </w:pPr>
      <w:r>
        <w:t xml:space="preserve">   B. 分管消防工作领导</w:t>
      </w:r>
    </w:p>
    <w:p>
      <w:pPr>
        <w:pStyle w:val="ListBullet"/>
      </w:pPr>
      <w:r>
        <w:t xml:space="preserve">   C. 消防工作从业人员</w:t>
      </w:r>
    </w:p>
    <w:p>
      <w:pPr>
        <w:pStyle w:val="ListBullet"/>
      </w:pPr>
      <w:r>
        <w:t xml:space="preserve">   D. 物业公司负责人</w:t>
      </w:r>
    </w:p>
    <w:p>
      <w:r>
        <w:t xml:space="preserve">   答案：A</w:t>
      </w:r>
    </w:p>
    <w:p>
      <w:r>
        <w:t xml:space="preserve">   解析：《中华人民共和国消防法》第16条第2款规定：单位的主要负责人是本单位的消防安全责任人。</w:t>
      </w:r>
    </w:p>
    <w:p>
      <w:r>
        <w:t>20. 【单选题】在税务系统国内公务接待中，下列做法正确的有：</w:t>
      </w:r>
    </w:p>
    <w:p>
      <w:pPr>
        <w:pStyle w:val="ListBullet"/>
      </w:pPr>
      <w:r>
        <w:t xml:space="preserve">   A. 由下级单位代为接待</w:t>
      </w:r>
    </w:p>
    <w:p>
      <w:pPr>
        <w:pStyle w:val="ListBullet"/>
      </w:pPr>
      <w:r>
        <w:t xml:space="preserve">   B. 商请地方政府负责接待</w:t>
      </w:r>
    </w:p>
    <w:p>
      <w:pPr>
        <w:pStyle w:val="ListBullet"/>
      </w:pPr>
      <w:r>
        <w:t xml:space="preserve">   C. 在单位食堂安排接待</w:t>
      </w:r>
    </w:p>
    <w:p>
      <w:pPr>
        <w:pStyle w:val="ListBullet"/>
      </w:pPr>
      <w:r>
        <w:t xml:space="preserve">   D. 以会议名义组织宴请</w:t>
      </w:r>
    </w:p>
    <w:p>
      <w:r>
        <w:t xml:space="preserve">   答案：C</w:t>
      </w:r>
    </w:p>
    <w:p>
      <w:r>
        <w:t xml:space="preserve">   解析：《全国税务系统国内公务接待管理办法》（税总厅发〔2025〕29号）第十四条 禁止向下级单位以及其他单位、企业、个人转嫁接待费用，禁止在非税收入中坐支接待费用；禁止借公务接待名义列支其他支出。</w:t>
      </w:r>
    </w:p>
    <w:p>
      <w:r>
        <w:t>21. 【单选题】内部审计人员获取的审计证据应当具备相关性、可靠性和充分性。其中审计证据的可靠性是指：</w:t>
      </w:r>
    </w:p>
    <w:p>
      <w:pPr>
        <w:pStyle w:val="ListBullet"/>
      </w:pPr>
      <w:r>
        <w:t xml:space="preserve">   A. 审计证据真实、可信</w:t>
      </w:r>
    </w:p>
    <w:p>
      <w:pPr>
        <w:pStyle w:val="ListBullet"/>
      </w:pPr>
      <w:r>
        <w:t xml:space="preserve">   B. 审计证据在数量上足以支持审计结论、意见和建议</w:t>
      </w:r>
    </w:p>
    <w:p>
      <w:pPr>
        <w:pStyle w:val="ListBullet"/>
      </w:pPr>
      <w:r>
        <w:t xml:space="preserve">   C. 审计证据与审计事项及其具体审计目标之间具有实质性联系</w:t>
      </w:r>
    </w:p>
    <w:p>
      <w:pPr>
        <w:pStyle w:val="ListBullet"/>
      </w:pPr>
      <w:r>
        <w:t xml:space="preserve">   D. 审计证据是否完整、充分</w:t>
      </w:r>
    </w:p>
    <w:p>
      <w:r>
        <w:t xml:space="preserve">   答案：A</w:t>
      </w:r>
    </w:p>
    <w:p>
      <w:r>
        <w:t xml:space="preserve">   解析：根据《内部审计具体准则——审计证据》第五条，内部审计人员获取的审计证据应当具备相关性、可靠性和充分性。 </w:t>
        <w:br/>
        <w:t>相关性，即审计证据与审计事项及其具体审计目标之间具有实质性联系。</w:t>
        <w:br/>
        <w:t xml:space="preserve">可靠性，即审计证据真实、可信。 </w:t>
        <w:br/>
        <w:t xml:space="preserve">充分性，即审计证据在数量上足以支持审计结论、意见和建议。 </w:t>
      </w:r>
    </w:p>
    <w:p>
      <w:r>
        <w:t>22. 【单选题】对领导干部履行经济责任过程中存在的问题，审计委员会办公室、审计机关应当按照权责一致原则，准确界定其应当承担的直接责任或者领导责任。以下选项中，领导干部对履行经济责任过程中应当承担的直接责任的是：</w:t>
      </w:r>
    </w:p>
    <w:p>
      <w:pPr>
        <w:pStyle w:val="ListBullet"/>
      </w:pPr>
      <w:r>
        <w:t xml:space="preserve">   A. 贯彻党和国家经济方针政策、决策部署不坚决不全面不到位，造成公共资金、国有资产、国有资源损失浪费，生态环境破坏，公共利益损害等后果的</w:t>
      </w:r>
    </w:p>
    <w:p>
      <w:pPr>
        <w:pStyle w:val="ListBullet"/>
      </w:pPr>
      <w:r>
        <w:t xml:space="preserve">   B. 民主决策时，在多数人同意的情况下，决定、批准、组织实施重大经济事项，由于决策不当或者决策失误造成公共资金、国有资产、国有资源损失浪费，生态环境破坏，公共利益损害等后果的</w:t>
      </w:r>
    </w:p>
    <w:p>
      <w:pPr>
        <w:pStyle w:val="ListBullet"/>
      </w:pPr>
      <w:r>
        <w:t xml:space="preserve">   C. 违反部门、单位内部管理规定造成公共资金、国有资产、国有资源损失浪费，生态环境破坏，公共利益损害等后果的</w:t>
      </w:r>
    </w:p>
    <w:p>
      <w:pPr>
        <w:pStyle w:val="ListBullet"/>
      </w:pPr>
      <w:r>
        <w:t xml:space="preserve">   D. 疏于监管，未及时发现和处理所管辖范围内本级或者下一级地区（部门、单位）违反有关党内法规、法律法规、政策规定的问题，造成公共资金、国有资产、国有资源损失浪费，生态环境破坏，公共利益损害等后果的</w:t>
      </w:r>
    </w:p>
    <w:p>
      <w:r>
        <w:t xml:space="preserve">   答案：A</w:t>
      </w:r>
    </w:p>
    <w:p>
      <w:r>
        <w:t xml:space="preserve">   解析：根据中办国办《党政主要领导干部和国有企事业单位主要领导人员经济责任审计规定》第四十条，领导干部对履行经济责任过程中的下列行为应当承担直接责任：</w:t>
        <w:br/>
        <w:t xml:space="preserve">　　（一）直接违反有关党内法规、法律法规、政策规定的；</w:t>
        <w:br/>
        <w:t xml:space="preserve">　　（二）授意、指使、强令、纵容、包庇下属人员违反有关党内法规、法律法规、政策规定的；</w:t>
        <w:br/>
        <w:t xml:space="preserve">　　（三）贯彻党和国家经济方针政策、决策部署不坚决不全面不到位，造成公共资金、国有资产、国有资源损失浪费，生态环境破坏，公共利益损害等后果的；</w:t>
        <w:br/>
        <w:t xml:space="preserve">　　（四）未完成有关法律法规规章、政策措施、目标责任书等规定的领导干部作为第一责任人（负总责）事项，造成公共资金、国有资产、国有资源损失浪费，生态环境破坏，公共利益损害等后果的；</w:t>
        <w:br/>
        <w:t xml:space="preserve">　　（五）未经民主决策程序或者民主决策时在多数人不同意的情况下，直接决定、批准、组织实施重大经济事项，造成公共资金、国有资产、国有资源损失浪费，生态环境破坏，公共利益损害等后果的；</w:t>
        <w:br/>
        <w:t xml:space="preserve">　　（六）不履行或者不正确履行职责，对造成的后果起决定性作用的其他行为。</w:t>
      </w:r>
    </w:p>
    <w:p>
      <w:r>
        <w:t>23. 【单选题】落实中央八项规定精神，要抓住重要节点，紧盯薄弱环节，坚决防止的是：</w:t>
      </w:r>
    </w:p>
    <w:p>
      <w:pPr>
        <w:pStyle w:val="ListBullet"/>
      </w:pPr>
      <w:r>
        <w:t xml:space="preserve">   A. “四风” 反弹回潮</w:t>
      </w:r>
    </w:p>
    <w:p>
      <w:pPr>
        <w:pStyle w:val="ListBullet"/>
      </w:pPr>
      <w:r>
        <w:t xml:space="preserve">   B. 形式主义抬头</w:t>
      </w:r>
    </w:p>
    <w:p>
      <w:pPr>
        <w:pStyle w:val="ListBullet"/>
      </w:pPr>
      <w:r>
        <w:t xml:space="preserve">   C. 官僚主义复发</w:t>
      </w:r>
    </w:p>
    <w:p>
      <w:pPr>
        <w:pStyle w:val="ListBullet"/>
      </w:pPr>
      <w:r>
        <w:t xml:space="preserve">   D. 享乐主义蔓延</w:t>
      </w:r>
    </w:p>
    <w:p>
      <w:r>
        <w:t xml:space="preserve">   答案：A</w:t>
      </w:r>
    </w:p>
    <w:p>
      <w:r>
        <w:t xml:space="preserve">   解析：落实中央八项规定精神，要抓住重要节点，紧盯薄弱环节，坚决防止“四风” 反弹回潮。</w:t>
      </w:r>
    </w:p>
    <w:p>
      <w:r>
        <w:t>24. 【单选题】下列产品中，属于中央预算单位政府集中采购目录内产品的是：</w:t>
      </w:r>
    </w:p>
    <w:p>
      <w:pPr>
        <w:pStyle w:val="ListBullet"/>
      </w:pPr>
      <w:r>
        <w:t xml:space="preserve">   A. 针式打印机</w:t>
      </w:r>
    </w:p>
    <w:p>
      <w:pPr>
        <w:pStyle w:val="ListBullet"/>
      </w:pPr>
      <w:r>
        <w:t xml:space="preserve">   B. 彩色复印纸</w:t>
      </w:r>
    </w:p>
    <w:p>
      <w:pPr>
        <w:pStyle w:val="ListBullet"/>
      </w:pPr>
      <w:r>
        <w:t xml:space="preserve">   C. 移动工作站</w:t>
      </w:r>
    </w:p>
    <w:p>
      <w:pPr>
        <w:pStyle w:val="ListBullet"/>
      </w:pPr>
      <w:r>
        <w:t xml:space="preserve">   D. 复印机</w:t>
      </w:r>
    </w:p>
    <w:p>
      <w:r>
        <w:t xml:space="preserve">   答案：D</w:t>
      </w:r>
    </w:p>
    <w:p>
      <w:r>
        <w:t xml:space="preserve">   解析：根据《中央预算单位政府集中采购目录及标准（2020年版）》（国办发〔2019〕55号）规定，复印机属于货物类采购项目，其他三个均不在目录内。</w:t>
      </w:r>
    </w:p>
    <w:p>
      <w:r>
        <w:t>25. 【单选题】A市税务局自行组织的公开招标采购的政府采购项目，招标文件中要求“合同签订后30天内交付”，但对于“交付”究竟是指货到现场还是安装调试，招标文件并没有进一步的说明。A供应商获取招标文件后，针对该问题，A供应商的最佳做法是：</w:t>
      </w:r>
    </w:p>
    <w:p>
      <w:pPr>
        <w:pStyle w:val="ListBullet"/>
      </w:pPr>
      <w:r>
        <w:t xml:space="preserve">   A. 就此向采购人提出对招标文件的质疑</w:t>
      </w:r>
    </w:p>
    <w:p>
      <w:pPr>
        <w:pStyle w:val="ListBullet"/>
      </w:pPr>
      <w:r>
        <w:t xml:space="preserve">   B. 怀疑采购人可能故意暗箱操作，向相关部门举报</w:t>
      </w:r>
    </w:p>
    <w:p>
      <w:pPr>
        <w:pStyle w:val="ListBullet"/>
      </w:pPr>
      <w:r>
        <w:t xml:space="preserve">   C. 向财政部网站提出投诉</w:t>
      </w:r>
    </w:p>
    <w:p>
      <w:pPr>
        <w:pStyle w:val="ListBullet"/>
      </w:pPr>
      <w:r>
        <w:t xml:space="preserve">   D. 就此向采购人提出书面询问，要求进行书面澄清</w:t>
      </w:r>
    </w:p>
    <w:p>
      <w:r>
        <w:t xml:space="preserve">   答案：D</w:t>
      </w:r>
    </w:p>
    <w:p>
      <w:r>
        <w:t xml:space="preserve">   解析：根据《税务系统政府采购工作规范（3.0版）》（税总采购发〔2023〕68号）规定，（1）询问。供应商对政府采购活动事项有疑问的，可以向采购人或者采购代理机构提出询问，采购人应当及时作出答复，但答复的内容不得涉及商业秘密。（2）质疑。供应商认为采购文件、采购过程和中标、成交结果使自己的权益受到损害的，可以书面形式向采购人或者采购代理机构提出质疑。（3）投诉。质疑供应商对采购人、采购代理机构的答复不满意或者采购人、采购代理机构未在规定的时间内作出答复的，可以向财政部投诉。此案例A供应商只是对交付问题存有疑问，应提出书面询问。</w:t>
      </w:r>
    </w:p>
    <w:p>
      <w:r>
        <w:t>26. 【单选题】《中国共产党党内监督条例》明确规定的党内监督的重点对象是：</w:t>
      </w:r>
    </w:p>
    <w:p>
      <w:pPr>
        <w:pStyle w:val="ListBullet"/>
      </w:pPr>
      <w:r>
        <w:t xml:space="preserve">   A. 全体党员干部</w:t>
      </w:r>
    </w:p>
    <w:p>
      <w:pPr>
        <w:pStyle w:val="ListBullet"/>
      </w:pPr>
      <w:r>
        <w:t xml:space="preserve">   B. 党的领导机关和领导干部特别是主要领导干部</w:t>
      </w:r>
    </w:p>
    <w:p>
      <w:pPr>
        <w:pStyle w:val="ListBullet"/>
      </w:pPr>
      <w:r>
        <w:t xml:space="preserve">   C. 党的基层组织</w:t>
      </w:r>
    </w:p>
    <w:p>
      <w:pPr>
        <w:pStyle w:val="ListBullet"/>
      </w:pPr>
      <w:r>
        <w:t xml:space="preserve">   D. 党员领导干部</w:t>
      </w:r>
    </w:p>
    <w:p>
      <w:r>
        <w:t xml:space="preserve">   答案：B</w:t>
      </w:r>
    </w:p>
    <w:p>
      <w:r>
        <w:t xml:space="preserve">   解析：《中国共产党党内监督条例》规定，党内监督的重点对象是党的领导机关和领导干部特别是主要领导干部。</w:t>
      </w:r>
    </w:p>
    <w:p>
      <w:r>
        <w:t>27. 【单选题】中央八项规定强调要轻车简从、减少陪同、简化接待，不张贴悬挂标语横幅，不安排群众迎送，不铺设迎宾地毯，不摆放花草，不安排宴请。这些规定针对的是：</w:t>
      </w:r>
    </w:p>
    <w:p>
      <w:pPr>
        <w:pStyle w:val="ListBullet"/>
      </w:pPr>
      <w:r>
        <w:t xml:space="preserve">   A. 改进新闻报道</w:t>
      </w:r>
    </w:p>
    <w:p>
      <w:pPr>
        <w:pStyle w:val="ListBullet"/>
      </w:pPr>
      <w:r>
        <w:t xml:space="preserve">   B. 改进调查研究</w:t>
      </w:r>
    </w:p>
    <w:p>
      <w:pPr>
        <w:pStyle w:val="ListBullet"/>
      </w:pPr>
      <w:r>
        <w:t xml:space="preserve">   C. 精简会议活动</w:t>
      </w:r>
    </w:p>
    <w:p>
      <w:pPr>
        <w:pStyle w:val="ListBullet"/>
      </w:pPr>
      <w:r>
        <w:t xml:space="preserve">   D. 严格文稿发表</w:t>
      </w:r>
    </w:p>
    <w:p>
      <w:r>
        <w:t xml:space="preserve">   答案：B</w:t>
      </w:r>
    </w:p>
    <w:p>
      <w:r>
        <w:t xml:space="preserve">   解析：《中央政治局关于改进工作作风、密切联系群众的八项规定》明确，要改进调查研究，要轻车简从、减少陪同、简化接待，不张贴悬挂标语横幅，不安排群众迎送，不铺设迎宾地毯，不摆放花草，不安排宴请。</w:t>
      </w:r>
    </w:p>
    <w:p>
      <w:r>
        <w:t>28. 【单选题】政府采购中，合同类型要按照某部法律规定的典型合同类别，结合采购标的的实际情况确定。该法律是：</w:t>
      </w:r>
    </w:p>
    <w:p>
      <w:pPr>
        <w:pStyle w:val="ListBullet"/>
      </w:pPr>
      <w:r>
        <w:t xml:space="preserve">   A. 《中华人民共和国民法通则》</w:t>
      </w:r>
    </w:p>
    <w:p>
      <w:pPr>
        <w:pStyle w:val="ListBullet"/>
      </w:pPr>
      <w:r>
        <w:t xml:space="preserve">   B. 《中华人民共和国合同法》</w:t>
      </w:r>
    </w:p>
    <w:p>
      <w:pPr>
        <w:pStyle w:val="ListBullet"/>
      </w:pPr>
      <w:r>
        <w:t xml:space="preserve">   C. 《中华人民共和国民法典》</w:t>
      </w:r>
    </w:p>
    <w:p>
      <w:pPr>
        <w:pStyle w:val="ListBullet"/>
      </w:pPr>
      <w:r>
        <w:t xml:space="preserve">   D. 《中华人民共和国民事诉讼法》</w:t>
      </w:r>
    </w:p>
    <w:p>
      <w:r>
        <w:t xml:space="preserve">   答案：C</w:t>
      </w:r>
    </w:p>
    <w:p>
      <w:r>
        <w:t xml:space="preserve">   解析：根据《政府采购需求管理办法》（财库〔2021〕22 号）第二十二条规定：“合同类型要按照《中华人民共和国民法典》规定的典型合同类别，结合采购标的的实际情况确定。”</w:t>
      </w:r>
    </w:p>
    <w:p>
      <w:r>
        <w:t>29. 【单选题】税务系统内调剂配置办公用房，省级税务机关使用的办公用房和跨省调剂的办公用房的审批单位是：</w:t>
      </w:r>
    </w:p>
    <w:p>
      <w:pPr>
        <w:pStyle w:val="ListBullet"/>
      </w:pPr>
      <w:r>
        <w:t xml:space="preserve">   A. 省级税务局</w:t>
      </w:r>
    </w:p>
    <w:p>
      <w:pPr>
        <w:pStyle w:val="ListBullet"/>
      </w:pPr>
      <w:r>
        <w:t xml:space="preserve">   B. 税务总局</w:t>
      </w:r>
    </w:p>
    <w:p>
      <w:pPr>
        <w:pStyle w:val="ListBullet"/>
      </w:pPr>
      <w:r>
        <w:t xml:space="preserve">   C. 财政部</w:t>
      </w:r>
    </w:p>
    <w:p>
      <w:pPr>
        <w:pStyle w:val="ListBullet"/>
      </w:pPr>
      <w:r>
        <w:t xml:space="preserve">   D. 国务院机关事务管理局</w:t>
      </w:r>
    </w:p>
    <w:p>
      <w:r>
        <w:t xml:space="preserve">   答案：B</w:t>
      </w:r>
    </w:p>
    <w:p>
      <w:r>
        <w:t xml:space="preserve">   解析：《税务系统行政单位办公用房管理办法（试行）》（税总发〔2019〕130号）第十一条 税务系统内调剂配置的，省级税务机关使用的办公用房和跨省调剂的办公用房由税务总局审批。</w:t>
      </w:r>
    </w:p>
    <w:p>
      <w:r>
        <w:t>30. 【单选题】根据《中华人民共和国水法》规定，开发、利用水资源，应当首先满足用水的领域是：</w:t>
      </w:r>
    </w:p>
    <w:p>
      <w:pPr>
        <w:pStyle w:val="ListBullet"/>
      </w:pPr>
      <w:r>
        <w:t xml:space="preserve">   A. 农业用水</w:t>
      </w:r>
    </w:p>
    <w:p>
      <w:pPr>
        <w:pStyle w:val="ListBullet"/>
      </w:pPr>
      <w:r>
        <w:t xml:space="preserve">   B. 城乡居民生活用水</w:t>
      </w:r>
    </w:p>
    <w:p>
      <w:pPr>
        <w:pStyle w:val="ListBullet"/>
      </w:pPr>
      <w:r>
        <w:t xml:space="preserve">   C. 工业用水</w:t>
      </w:r>
    </w:p>
    <w:p>
      <w:pPr>
        <w:pStyle w:val="ListBullet"/>
      </w:pPr>
      <w:r>
        <w:t xml:space="preserve">   D. 生态环境用水</w:t>
      </w:r>
    </w:p>
    <w:p>
      <w:r>
        <w:t xml:space="preserve">   答案：B</w:t>
      </w:r>
    </w:p>
    <w:p>
      <w:r>
        <w:t xml:space="preserve">   解析：《中华人民共和国水法》第二十一条第一款规定，开发、利用水资源，应当首先满足城乡居民生活用水，并兼顾农业、工业、生态环境用水以及航运等需要。故本题的正确答案是B选项。</w:t>
      </w:r>
    </w:p>
    <w:p>
      <w:r>
        <w:t>31. 【单选题】出口退（免）税管理工作中，复函类型为“存在不予退（免）税的情形”的，对复函所涉及的出口业务已办理退（免）税的，采取的措施是：</w:t>
      </w:r>
    </w:p>
    <w:p>
      <w:pPr>
        <w:pStyle w:val="ListBullet"/>
      </w:pPr>
      <w:r>
        <w:t xml:space="preserve">   A. 暂缓办理</w:t>
      </w:r>
    </w:p>
    <w:p>
      <w:pPr>
        <w:pStyle w:val="ListBullet"/>
      </w:pPr>
      <w:r>
        <w:t xml:space="preserve">   B. 追回已退（免）税款</w:t>
      </w:r>
    </w:p>
    <w:p>
      <w:pPr>
        <w:pStyle w:val="ListBullet"/>
      </w:pPr>
      <w:r>
        <w:t xml:space="preserve">   C. 暂扣税款</w:t>
      </w:r>
    </w:p>
    <w:p>
      <w:pPr>
        <w:pStyle w:val="ListBullet"/>
      </w:pPr>
      <w:r>
        <w:t xml:space="preserve">   D. 不予处理</w:t>
      </w:r>
    </w:p>
    <w:p>
      <w:r>
        <w:t xml:space="preserve">   答案：B</w:t>
      </w:r>
    </w:p>
    <w:p>
      <w:r>
        <w:t xml:space="preserve">   解析：根据《国家税务总局关于下发&lt;全国税务机关出口退（免）税管理工作规范（2.0版）&gt;的通知》（税总发〔2018〕48号），复函类型为“存在不予退（免）税的情形”的，对复函所涉及的出口业务，未办理退（免）税的不得办理；已办理退（免）税的，参照本规范第五十五条的要求追回已退（免）税款。</w:t>
      </w:r>
    </w:p>
    <w:p>
      <w:r>
        <w:t>32. 【单选题】当前，税务系统正在积极推进智慧（大数据）监督建设。其目的是：</w:t>
      </w:r>
    </w:p>
    <w:p>
      <w:pPr>
        <w:pStyle w:val="ListBullet"/>
      </w:pPr>
      <w:r>
        <w:t xml:space="preserve">   A. 以科技手段着力破解基层“熟人社会”监督难题</w:t>
      </w:r>
    </w:p>
    <w:p>
      <w:pPr>
        <w:pStyle w:val="ListBullet"/>
      </w:pPr>
      <w:r>
        <w:t xml:space="preserve">   B. 以智慧监督着力全面替代传统监督手段</w:t>
      </w:r>
    </w:p>
    <w:p>
      <w:pPr>
        <w:pStyle w:val="ListBullet"/>
      </w:pPr>
      <w:r>
        <w:t xml:space="preserve">   C. 以科技手段迅速实现360度无死角监督</w:t>
      </w:r>
    </w:p>
    <w:p>
      <w:pPr>
        <w:pStyle w:val="ListBullet"/>
      </w:pPr>
      <w:r>
        <w:t xml:space="preserve">   D. 以智慧监督杜绝人情关系对税务执法负面影响</w:t>
      </w:r>
    </w:p>
    <w:p>
      <w:r>
        <w:t xml:space="preserve">   答案：A</w:t>
      </w:r>
    </w:p>
    <w:p>
      <w:r>
        <w:t xml:space="preserve">   解析：胡静林局长在2025年全国税务系统全面从严治党工作会议上强调，以中央纪委国家监委将总局作为中央和国家机关中唯一的试点单位为契机，积极推进智慧（大数据）监督建设，一体防治税收风险、执法风险、廉政风险，以科技手段着力破解基层“熟人社会”监督难题。</w:t>
      </w:r>
    </w:p>
    <w:p>
      <w:r>
        <w:t>33. 【单选题】出口退（免）税管理工作中，复函类型为“暂缓办理退（免）税”的涉及业务未办理出口退（免）税的，采取的措施是：</w:t>
      </w:r>
    </w:p>
    <w:p>
      <w:pPr>
        <w:pStyle w:val="ListBullet"/>
      </w:pPr>
      <w:r>
        <w:t xml:space="preserve">   A. 直接办理</w:t>
      </w:r>
    </w:p>
    <w:p>
      <w:pPr>
        <w:pStyle w:val="ListBullet"/>
      </w:pPr>
      <w:r>
        <w:t xml:space="preserve">   B. 延缓办理</w:t>
      </w:r>
    </w:p>
    <w:p>
      <w:pPr>
        <w:pStyle w:val="ListBullet"/>
      </w:pPr>
      <w:r>
        <w:t xml:space="preserve">   C. 追回税款</w:t>
      </w:r>
    </w:p>
    <w:p>
      <w:pPr>
        <w:pStyle w:val="ListBullet"/>
      </w:pPr>
      <w:r>
        <w:t xml:space="preserve">   D. 暂不办理</w:t>
      </w:r>
    </w:p>
    <w:p>
      <w:r>
        <w:t xml:space="preserve">   答案：D</w:t>
      </w:r>
    </w:p>
    <w:p>
      <w:r>
        <w:t xml:space="preserve">   解析：根据《国家税务总局关于下发&lt;全国税务机关出口退（免）税管理工作规范（2.0版）&gt;的通知》（税总发〔2018〕48号），复函类型为“暂缓办理退（免）税”的，未办理出口退（免）税的暂不办理。</w:t>
      </w:r>
    </w:p>
    <w:p>
      <w:r>
        <w:t>34. 【单选题】一体推进不敢腐、不能腐、不想腐，是反腐败斗争的基本方针。下列表述正确的是：</w:t>
      </w:r>
    </w:p>
    <w:p>
      <w:pPr>
        <w:pStyle w:val="ListBullet"/>
      </w:pPr>
      <w:r>
        <w:t xml:space="preserve">   A. 不敢腐是根本，侧重于惩治和威慑</w:t>
      </w:r>
    </w:p>
    <w:p>
      <w:pPr>
        <w:pStyle w:val="ListBullet"/>
      </w:pPr>
      <w:r>
        <w:t xml:space="preserve">   B. 不能腐是关键，侧重于制约和监督</w:t>
      </w:r>
    </w:p>
    <w:p>
      <w:pPr>
        <w:pStyle w:val="ListBullet"/>
      </w:pPr>
      <w:r>
        <w:t xml:space="preserve">   C. 不想腐是前提，侧重于教育和引导</w:t>
      </w:r>
    </w:p>
    <w:p>
      <w:pPr>
        <w:pStyle w:val="ListBullet"/>
      </w:pPr>
      <w:r>
        <w:t xml:space="preserve">   D. 不想腐是根本，侧重于惩治和威慑</w:t>
      </w:r>
    </w:p>
    <w:p>
      <w:r>
        <w:t xml:space="preserve">   答案：B</w:t>
      </w:r>
    </w:p>
    <w:p>
      <w:r>
        <w:t xml:space="preserve">   解析：《习近平总书记关于党的建设的重要思想概论》第十章指出，不敢腐、不能腐、不想腐是相互依存、相互促进的有机整体。不敢腐是前提，侧重于惩治和威慑；不能腐是关键，侧重于制约和监督；不想腐是根本，侧重于教育和引导。</w:t>
      </w:r>
    </w:p>
    <w:p>
      <w:r>
        <w:t>35. 【单选题】下列选项中属于导致地球温室效应最主要原因的气体是：</w:t>
      </w:r>
    </w:p>
    <w:p>
      <w:pPr>
        <w:pStyle w:val="ListBullet"/>
      </w:pPr>
      <w:r>
        <w:t xml:space="preserve">   A. 二氧化硫</w:t>
      </w:r>
    </w:p>
    <w:p>
      <w:pPr>
        <w:pStyle w:val="ListBullet"/>
      </w:pPr>
      <w:r>
        <w:t xml:space="preserve">   B. 二氧化碳</w:t>
      </w:r>
    </w:p>
    <w:p>
      <w:pPr>
        <w:pStyle w:val="ListBullet"/>
      </w:pPr>
      <w:r>
        <w:t xml:space="preserve">   C. 臭氧</w:t>
      </w:r>
    </w:p>
    <w:p>
      <w:pPr>
        <w:pStyle w:val="ListBullet"/>
      </w:pPr>
      <w:r>
        <w:t xml:space="preserve">   D. 氮氧化物</w:t>
      </w:r>
    </w:p>
    <w:p>
      <w:r>
        <w:t xml:space="preserve">   答案：B</w:t>
      </w:r>
    </w:p>
    <w:p>
      <w:r>
        <w:t xml:space="preserve">   解析：根据生活常识，二氧化碳气体是导致地球温室效应最主要的原因。本题的正确答案是B选项。</w:t>
      </w:r>
    </w:p>
    <w:p>
      <w:r>
        <w:t>36. 【单选题】根据《关于进一步深化税收征管改革的意见》规定，要将税务执法风险防范措施嵌入信息系统，下列说法正确的是：</w:t>
      </w:r>
    </w:p>
    <w:p>
      <w:pPr>
        <w:pStyle w:val="ListBullet"/>
      </w:pPr>
      <w:r>
        <w:t xml:space="preserve">   A. 实现事前预警、事中控制、事后追责。</w:t>
      </w:r>
    </w:p>
    <w:p>
      <w:pPr>
        <w:pStyle w:val="ListBullet"/>
      </w:pPr>
      <w:r>
        <w:t xml:space="preserve">   B. 实现事前预警、事中阻断、事后追责。</w:t>
      </w:r>
    </w:p>
    <w:p>
      <w:pPr>
        <w:pStyle w:val="ListBullet"/>
      </w:pPr>
      <w:r>
        <w:t xml:space="preserve">   C. 实现事前预警、事中防护、事后追责。</w:t>
      </w:r>
    </w:p>
    <w:p>
      <w:pPr>
        <w:pStyle w:val="ListBullet"/>
      </w:pPr>
      <w:r>
        <w:t xml:space="preserve">   D. 实现事前预警、事中停止、事后追责。</w:t>
      </w:r>
    </w:p>
    <w:p>
      <w:r>
        <w:t xml:space="preserve">   答案：B</w:t>
      </w:r>
    </w:p>
    <w:p>
      <w:r>
        <w:t xml:space="preserve">   解析：中办、国办印发的《关于进一步深化税收征管改革的意见》指出，将税务执法风险防范措施嵌入信息系统，实现事前预警、事中阻断、事后追责。</w:t>
      </w:r>
    </w:p>
    <w:p>
      <w:r>
        <w:t>37. 【单选题】各级税务机关政府采购合同应当采用的形式是：</w:t>
      </w:r>
    </w:p>
    <w:p>
      <w:pPr>
        <w:pStyle w:val="ListBullet"/>
      </w:pPr>
      <w:r>
        <w:t xml:space="preserve">   A. 采购单形式</w:t>
      </w:r>
    </w:p>
    <w:p>
      <w:pPr>
        <w:pStyle w:val="ListBullet"/>
      </w:pPr>
      <w:r>
        <w:t xml:space="preserve">   B. 交货单形式</w:t>
      </w:r>
    </w:p>
    <w:p>
      <w:pPr>
        <w:pStyle w:val="ListBullet"/>
      </w:pPr>
      <w:r>
        <w:t xml:space="preserve">   C. 书面形式</w:t>
      </w:r>
    </w:p>
    <w:p>
      <w:pPr>
        <w:pStyle w:val="ListBullet"/>
      </w:pPr>
      <w:r>
        <w:t xml:space="preserve">   D. 传真形式</w:t>
      </w:r>
    </w:p>
    <w:p>
      <w:r>
        <w:t xml:space="preserve">   答案：C</w:t>
      </w:r>
    </w:p>
    <w:p>
      <w:r>
        <w:t xml:space="preserve">   解析：根据《中华人民共和国政府采购法》（中华人民共和国主席令第六十八号）第四十四条规定，政府采购合同应当采用书面形式。</w:t>
      </w:r>
    </w:p>
    <w:p>
      <w:r>
        <w:t>38. 【单选题】根据《中国共产党巡视工作条例》，巡视工作应坚持的方针除发现问题、形成震慑、推动改革外，还应坚持的方针是：</w:t>
      </w:r>
    </w:p>
    <w:p>
      <w:pPr>
        <w:pStyle w:val="ListBullet"/>
      </w:pPr>
      <w:r>
        <w:t xml:space="preserve">   A. 追责问责</w:t>
      </w:r>
    </w:p>
    <w:p>
      <w:pPr>
        <w:pStyle w:val="ListBullet"/>
      </w:pPr>
      <w:r>
        <w:t xml:space="preserve">   B. 解决问题</w:t>
      </w:r>
    </w:p>
    <w:p>
      <w:pPr>
        <w:pStyle w:val="ListBullet"/>
      </w:pPr>
      <w:r>
        <w:t xml:space="preserve">   C. 促进发展</w:t>
      </w:r>
    </w:p>
    <w:p>
      <w:pPr>
        <w:pStyle w:val="ListBullet"/>
      </w:pPr>
      <w:r>
        <w:t xml:space="preserve">   D. 依纪依规</w:t>
      </w:r>
    </w:p>
    <w:p>
      <w:r>
        <w:t xml:space="preserve">   答案：C</w:t>
      </w:r>
    </w:p>
    <w:p>
      <w:r>
        <w:t xml:space="preserve">   解析：《中国共产党巡视工作条例》规定，巡视工作坚持发现问题、形成震慑，推动改革、促进发展的方针。</w:t>
      </w:r>
    </w:p>
    <w:p>
      <w:r>
        <w:t>39. 【单选题】税务系统群众身边不正之风和腐败问题集中整治工作中，下列属于2025年新纳入专项整治领域的是：</w:t>
      </w:r>
    </w:p>
    <w:p>
      <w:pPr>
        <w:pStyle w:val="ListBullet"/>
      </w:pPr>
      <w:r>
        <w:t xml:space="preserve">   A. 出口退税</w:t>
      </w:r>
    </w:p>
    <w:p>
      <w:pPr>
        <w:pStyle w:val="ListBullet"/>
      </w:pPr>
      <w:r>
        <w:t xml:space="preserve">   B. 与不良涉税中介勾连勾兑问题</w:t>
      </w:r>
    </w:p>
    <w:p>
      <w:pPr>
        <w:pStyle w:val="ListBullet"/>
      </w:pPr>
      <w:r>
        <w:t xml:space="preserve">   C. 虚开增值税发票</w:t>
      </w:r>
    </w:p>
    <w:p>
      <w:pPr>
        <w:pStyle w:val="ListBullet"/>
      </w:pPr>
      <w:r>
        <w:t xml:space="preserve">   D. 税务人员违规风险应对</w:t>
      </w:r>
    </w:p>
    <w:p>
      <w:r>
        <w:t xml:space="preserve">   答案：A</w:t>
      </w:r>
    </w:p>
    <w:p>
      <w:r>
        <w:t xml:space="preserve">   解析：胡静林局长在税务系统群众身边不正之风和腐败问题集中整治再抓两年部署会上要求：2025年继续深化开展税务人员违规风险应对、与不良涉税中介勾连勾兑问题2个专项整治，并将发票管理、出口退税、信息化建设、土地增值税清算、税务稽查5个领域纳入专项整治一体推进。</w:t>
      </w:r>
    </w:p>
    <w:p>
      <w:r>
        <w:t>40. 【单选题】下列关于税务机关税务执法责任制工作落实情况的常态化监督，表述正确的是:</w:t>
      </w:r>
    </w:p>
    <w:p>
      <w:pPr>
        <w:pStyle w:val="ListBullet"/>
      </w:pPr>
      <w:r>
        <w:t xml:space="preserve">   A. 对未按规定落实税务执法责任制的税务机关、税务执法人员，上级税务机关应当移交纪检机关</w:t>
      </w:r>
    </w:p>
    <w:p>
      <w:pPr>
        <w:pStyle w:val="ListBullet"/>
      </w:pPr>
      <w:r>
        <w:t xml:space="preserve">   B. 各级税务法规部门应当加强对同级税务机关税务执法责任制工作落实情况的常态化监督。</w:t>
      </w:r>
    </w:p>
    <w:p>
      <w:pPr>
        <w:pStyle w:val="ListBullet"/>
      </w:pPr>
      <w:r>
        <w:t xml:space="preserve">   C. 税务执法责任制工作落实情况应当纳入领导干部经济责任审计报告，作为领导干部经济责任审计评价的重要内容。</w:t>
      </w:r>
    </w:p>
    <w:p>
      <w:pPr>
        <w:pStyle w:val="ListBullet"/>
      </w:pPr>
      <w:r>
        <w:t xml:space="preserve">   D. 税务机关建立健全定期抽查和结果通报机制，按年度向同级纪检机构通报税务执法过错责任追究情况。</w:t>
      </w:r>
    </w:p>
    <w:p>
      <w:r>
        <w:t xml:space="preserve">   答案：C</w:t>
      </w:r>
    </w:p>
    <w:p>
      <w:r>
        <w:t xml:space="preserve">   解析：根据《国家税务总局关于印发&lt;税务执法责任制实施办法&gt;的通知》（税总督审发〔2025〕2号）:</w:t>
        <w:br/>
        <w:t>第三十九条 上级税务机关应当加强对下级税务机关税务执法责任制工作落实情况的常态化监督，建立健全定期抽查和结果通报机制，按季度向同级纪检机构通报税务执法过错责任追究情况。对未按规定落实税务执法责任制的税务机关、税务执法人员，上级税务机关应当责令其限期整改，并在一定范围内通报批评。</w:t>
        <w:br/>
        <w:t>税务执法责任制工作落实情况应当纳入领导干部经济责任审计报告，作为领导干部经济责任审计评价的重要内容。</w:t>
      </w:r>
    </w:p>
    <w:p>
      <w:r>
        <w:t>41. 【单选题】各级税务机关要求政府采购中标人提交履约保证金的，金额不得超过中标合同金额的比例是：</w:t>
      </w:r>
    </w:p>
    <w:p>
      <w:pPr>
        <w:pStyle w:val="ListBullet"/>
      </w:pPr>
      <w:r>
        <w:t xml:space="preserve">   A. 2%</w:t>
      </w:r>
    </w:p>
    <w:p>
      <w:pPr>
        <w:pStyle w:val="ListBullet"/>
      </w:pPr>
      <w:r>
        <w:t xml:space="preserve">   B. 5%</w:t>
      </w:r>
    </w:p>
    <w:p>
      <w:pPr>
        <w:pStyle w:val="ListBullet"/>
      </w:pPr>
      <w:r>
        <w:t xml:space="preserve">   C. 10%</w:t>
      </w:r>
    </w:p>
    <w:p>
      <w:pPr>
        <w:pStyle w:val="ListBullet"/>
      </w:pPr>
      <w:r>
        <w:t xml:space="preserve">   D. 20%</w:t>
      </w:r>
    </w:p>
    <w:p>
      <w:r>
        <w:t xml:space="preserve">   答案：C</w:t>
      </w:r>
    </w:p>
    <w:p>
      <w:r>
        <w:t xml:space="preserve">   解析：根据《中华人民共和国招标投标法实施条例》（中华人民共和国国务院令613号）第五十八条规定，招标文件要求中标人提交履约保证金的，中标人应当按照招标文件的要求提交。履约保证金不得超过中标合同金额的 10%。</w:t>
      </w:r>
    </w:p>
    <w:p>
      <w:r>
        <w:t>42. 【单选题】政府采购项目的评审专家与参加采购活动的供应商存在利害关系的，应当回避。下列情形中评审专家不需要回避的是：</w:t>
      </w:r>
    </w:p>
    <w:p>
      <w:pPr>
        <w:pStyle w:val="ListBullet"/>
      </w:pPr>
      <w:r>
        <w:t xml:space="preserve">   A. 评审专家曾与某供应商存在劳动关系，4年前已解除劳动关系</w:t>
      </w:r>
    </w:p>
    <w:p>
      <w:pPr>
        <w:pStyle w:val="ListBullet"/>
      </w:pPr>
      <w:r>
        <w:t xml:space="preserve">   B. 评审专家曾担任过某供应商的监事，2年前已辞职</w:t>
      </w:r>
    </w:p>
    <w:p>
      <w:pPr>
        <w:pStyle w:val="ListBullet"/>
      </w:pPr>
      <w:r>
        <w:t xml:space="preserve">   C. 评审专家是某供应商的控股股东</w:t>
      </w:r>
    </w:p>
    <w:p>
      <w:pPr>
        <w:pStyle w:val="ListBullet"/>
      </w:pPr>
      <w:r>
        <w:t xml:space="preserve">   D. 评审专家与某供应商的法定代表人有近姻亲关系</w:t>
      </w:r>
    </w:p>
    <w:p>
      <w:r>
        <w:t xml:space="preserve">   答案：A</w:t>
      </w:r>
    </w:p>
    <w:p>
      <w:r>
        <w:t xml:space="preserve">   解析：《政府采购评审专家管理办法》（财库〔2016〕198号）第十六条规定，评审专家与参加采购活动的供应商存在下列利害关系之一的，应当回避：（一）参加采购活动前三年内，与供应商存在劳动关系，或者担任过供应商的董事、监事，或者是供应商的控股股东或实际控制人；（二）与供应商的法定代表人或者负责人有夫妻、直系血亲、三代以内旁系血亲或者近姻亲关系；（三）与供应商有其他可能影响政府采购活动公平、公正进行的关系。</w:t>
      </w:r>
    </w:p>
    <w:p>
      <w:r>
        <w:t>43. 【单选题】根据《中国共产党纪律处分条例》规定，下列行为属于违反群众纪律的是：</w:t>
      </w:r>
    </w:p>
    <w:p>
      <w:pPr>
        <w:pStyle w:val="ListBullet"/>
      </w:pPr>
      <w:r>
        <w:t xml:space="preserve">   A. 搞劳民伤财的“形象工程”、“政绩工程”</w:t>
      </w:r>
    </w:p>
    <w:p>
      <w:pPr>
        <w:pStyle w:val="ListBullet"/>
      </w:pPr>
      <w:r>
        <w:t xml:space="preserve">   B. 经商办企业</w:t>
      </w:r>
    </w:p>
    <w:p>
      <w:pPr>
        <w:pStyle w:val="ListBullet"/>
      </w:pPr>
      <w:r>
        <w:t xml:space="preserve">   C. 在社会救助、政策扶持等事项中优亲厚友、明显有失公平</w:t>
      </w:r>
    </w:p>
    <w:p>
      <w:pPr>
        <w:pStyle w:val="ListBullet"/>
      </w:pPr>
      <w:r>
        <w:t xml:space="preserve">   D. 不按照规定受理、办理信访事项</w:t>
      </w:r>
    </w:p>
    <w:p>
      <w:r>
        <w:t xml:space="preserve">   答案：C</w:t>
      </w:r>
    </w:p>
    <w:p>
      <w:r>
        <w:t xml:space="preserve">   解析：根据《中国共产党纪律处分条例》第六至十章规定，在社会救助、政策扶持等事项中优亲厚友、明显有失公平属于违反群众纪律的行为。</w:t>
      </w:r>
    </w:p>
    <w:p>
      <w:r>
        <w:t>44. 【单选题】下列政府采购项目，采购人应当开展需求调查的是：</w:t>
      </w:r>
    </w:p>
    <w:p>
      <w:pPr>
        <w:pStyle w:val="ListBullet"/>
      </w:pPr>
      <w:r>
        <w:t xml:space="preserve">   A. 预算金额500万元的货物采购项目</w:t>
      </w:r>
    </w:p>
    <w:p>
      <w:pPr>
        <w:pStyle w:val="ListBullet"/>
      </w:pPr>
      <w:r>
        <w:t xml:space="preserve">   B. 政府向社会公众提供的公共服务项目</w:t>
      </w:r>
    </w:p>
    <w:p>
      <w:pPr>
        <w:pStyle w:val="ListBullet"/>
      </w:pPr>
      <w:r>
        <w:t xml:space="preserve">   C. 预算金额2000万元的工程采购项目</w:t>
      </w:r>
    </w:p>
    <w:p>
      <w:pPr>
        <w:pStyle w:val="ListBullet"/>
      </w:pPr>
      <w:r>
        <w:t xml:space="preserve">   D. 预算金额500万的服务采购项目</w:t>
      </w:r>
    </w:p>
    <w:p>
      <w:r>
        <w:t xml:space="preserve">   答案：B</w:t>
      </w:r>
    </w:p>
    <w:p>
      <w:r>
        <w:t xml:space="preserve">   解析：根据《政府采购需求管理办法》（财库〔2021〕22 号）第十一条规定，“对于下列采购项目，应当开展需求调查：（一）1000万元以上的货物、服务采购项目，3000万元以上的工程采购项目；（二）涉及公共利益、社会关注度较高的采购项目，包括政府向社会公众提供的公共服务项目等；（三）技术复杂、专业性较强的项目，包括需定制开发的信息化建设项目、采购进口产品的项目等；（四）主管预算单位或者采购人认为需要开展需求调查的其他采购项目。”</w:t>
      </w:r>
    </w:p>
    <w:p>
      <w:r>
        <w:t>45. 【单选题】党委（党组）召开党委会议（党组会议）专题研究全面从严治党工作的时间要求是：</w:t>
      </w:r>
    </w:p>
    <w:p>
      <w:pPr>
        <w:pStyle w:val="ListBullet"/>
      </w:pPr>
      <w:r>
        <w:t xml:space="preserve">   A. 每月至少1次</w:t>
      </w:r>
    </w:p>
    <w:p>
      <w:pPr>
        <w:pStyle w:val="ListBullet"/>
      </w:pPr>
      <w:r>
        <w:t xml:space="preserve">   B. 每季度至少1次</w:t>
      </w:r>
    </w:p>
    <w:p>
      <w:pPr>
        <w:pStyle w:val="ListBullet"/>
      </w:pPr>
      <w:r>
        <w:t xml:space="preserve">   C. 每半年至少1次</w:t>
      </w:r>
    </w:p>
    <w:p>
      <w:pPr>
        <w:pStyle w:val="ListBullet"/>
      </w:pPr>
      <w:r>
        <w:t xml:space="preserve">   D. 全年至少1次</w:t>
      </w:r>
    </w:p>
    <w:p>
      <w:r>
        <w:t xml:space="preserve">   答案：C</w:t>
      </w:r>
    </w:p>
    <w:p>
      <w:r>
        <w:t xml:space="preserve">   解析：《党委（党组）落实全面从严治党主体责任规定》规定：党委（党组）每半年应当至少召开1次常委会会议（党组会议）专题研究全面从严治党工作，分析研判形势，研究解决瓶颈和短板，提出加强和改进的措施。</w:t>
      </w:r>
    </w:p>
    <w:p>
      <w:r>
        <w:t>46. 【单选题】下列属于“稽查审理环节”风险点的是：</w:t>
      </w:r>
    </w:p>
    <w:p>
      <w:pPr>
        <w:pStyle w:val="ListBullet"/>
      </w:pPr>
      <w:r>
        <w:t xml:space="preserve">   A. 未按规定移送涉嫌犯罪案件</w:t>
      </w:r>
    </w:p>
    <w:p>
      <w:pPr>
        <w:pStyle w:val="ListBullet"/>
      </w:pPr>
      <w:r>
        <w:t xml:space="preserve">   B. 未依法采取税收强制执行</w:t>
      </w:r>
    </w:p>
    <w:p>
      <w:pPr>
        <w:pStyle w:val="ListBullet"/>
      </w:pPr>
      <w:r>
        <w:t xml:space="preserve">   C. 未按法定程序采取税收保全措施</w:t>
      </w:r>
    </w:p>
    <w:p>
      <w:pPr>
        <w:pStyle w:val="ListBullet"/>
      </w:pPr>
      <w:r>
        <w:t xml:space="preserve">   D. 未认真落实税收违法“黑名单”制度和联合惩戒制度</w:t>
      </w:r>
    </w:p>
    <w:p>
      <w:r>
        <w:t xml:space="preserve">   答案：A</w:t>
      </w:r>
    </w:p>
    <w:p>
      <w:r>
        <w:t xml:space="preserve">   解析：根据国家税务总局关于印发《税务稽查风险内部控制制度（试行）》的通知，第十一条 检查环节的主要风险点：(二)未按法定程序采取税收保全措施；第十二条 审理环节的主要风险点:（三）未按规定移送涉嫌犯罪案件,第十三条 执行环节的主要风险点：(二)未依法采取税收保全、强制执行；第十四条 稽查综合管理环节的主要风险点：（七）未认真落实税收违法“黑名单”制度和联合惩戒制度。</w:t>
      </w:r>
    </w:p>
    <w:p>
      <w:r>
        <w:t>47. 【单选题】根据《中国共产党纪律处分条例》规定，违背社会公序良俗，在公共场所、网络空间有不当言行且造成不良影响的，违反的纪律是：</w:t>
      </w:r>
    </w:p>
    <w:p>
      <w:pPr>
        <w:pStyle w:val="ListBullet"/>
      </w:pPr>
      <w:r>
        <w:t xml:space="preserve">   A. 政治纪律</w:t>
      </w:r>
    </w:p>
    <w:p>
      <w:pPr>
        <w:pStyle w:val="ListBullet"/>
      </w:pPr>
      <w:r>
        <w:t xml:space="preserve">   B. 组织纪律</w:t>
      </w:r>
    </w:p>
    <w:p>
      <w:pPr>
        <w:pStyle w:val="ListBullet"/>
      </w:pPr>
      <w:r>
        <w:t xml:space="preserve">   C. 生活纪律</w:t>
      </w:r>
    </w:p>
    <w:p>
      <w:pPr>
        <w:pStyle w:val="ListBullet"/>
      </w:pPr>
      <w:r>
        <w:t xml:space="preserve">   D. 群众纪律</w:t>
      </w:r>
    </w:p>
    <w:p>
      <w:r>
        <w:t xml:space="preserve">   答案：C</w:t>
      </w:r>
    </w:p>
    <w:p>
      <w:r>
        <w:t xml:space="preserve">   解析：根据《中国共产党纪律处分条例》第十一章对违反生活纪律行为的处分第一百五十三条，违背社会公序良俗，在公共场所、网络空间有不当言行，造成不良影响的，给予警告或者严重警告处分；情节较重的，给予撤销党内职务或者留党察看处分；情节严重的，给予开除党籍处分。</w:t>
      </w:r>
    </w:p>
    <w:p>
      <w:r>
        <w:t>48. 【单选题】根据《全国税务系统会议费管理办法》规定，下列关于会议时间的说法正确的是：</w:t>
      </w:r>
    </w:p>
    <w:p>
      <w:pPr>
        <w:pStyle w:val="ListBullet"/>
      </w:pPr>
      <w:r>
        <w:t xml:space="preserve">   A. 二、三、四类会议会期原则上不超过2天，传达、布置类会议会期不得超过1天。会议报到和离开时间，二、 三类会议合计不得超过2天，四类会议合计不得超过1天。</w:t>
      </w:r>
    </w:p>
    <w:p>
      <w:pPr>
        <w:pStyle w:val="ListBullet"/>
      </w:pPr>
      <w:r>
        <w:t xml:space="preserve">   B. 二、三、四类会议会期原则上不超过2天，传达、布置类会议会期不得超过1天半。会议报到和离开时间，二、 三类会议合计不得超过2天，四类会议合计不得超过1天半。</w:t>
      </w:r>
    </w:p>
    <w:p>
      <w:pPr>
        <w:pStyle w:val="ListBullet"/>
      </w:pPr>
      <w:r>
        <w:t xml:space="preserve">   C. 二、三、四类会议会期原则上不超过1天半，传达、布置类会议会期不得超过1天。会议报到和离开时间，二、 三类会议合计不得超过1天半，四类会议合计不得超过1天。</w:t>
      </w:r>
    </w:p>
    <w:p>
      <w:pPr>
        <w:pStyle w:val="ListBullet"/>
      </w:pPr>
      <w:r>
        <w:t xml:space="preserve">   D. 二、三、四类会议会期原则上不超过2天，传达、布置类会议会期不得超过1天半。会议报到和离开时间，二、 三类会议合计不得超过1天半，四类会议合计不得超过1天。</w:t>
      </w:r>
    </w:p>
    <w:p>
      <w:r>
        <w:t xml:space="preserve">   答案：C</w:t>
      </w:r>
    </w:p>
    <w:p>
      <w:r>
        <w:t xml:space="preserve">   解析：《全国税务系统会议费管理办法》（税总财务发〔2025〕 30号）第八条严格控制会议时间。二、三、四类会议会期原则上不超过1天半，传达、布置类会议会期不得超过1天。会议报到和离开时间，二、 三类会议合计不得超过1天半，四类会议合计不得超过1天。</w:t>
      </w:r>
    </w:p>
    <w:p>
      <w:r>
        <w:t>49. 【单选题】政府采购中，除授权代表外, 采购人可以委派纪检监察等相关人员进入评审现场,对评审工作实施监督,但不得超过规定人数。该规定人数是：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4</w:t>
      </w:r>
    </w:p>
    <w:p>
      <w:r>
        <w:t xml:space="preserve">   答案：B</w:t>
      </w:r>
    </w:p>
    <w:p>
      <w:r>
        <w:t xml:space="preserve">   解析：根据《关于进一步规范政府采购评审工作有关问题的通知》（财库〔2012〕69号）规定，除授权代表外，采购人可以委派纪检监察等相关人员进入评审现场，对评审工作实施监督，但不得超过2人。</w:t>
      </w:r>
    </w:p>
    <w:p>
      <w:r>
        <w:t>50. 【单选题】各级税务局审计配合与问题整改的第一责任人是：</w:t>
      </w:r>
    </w:p>
    <w:p>
      <w:pPr>
        <w:pStyle w:val="ListBullet"/>
      </w:pPr>
      <w:r>
        <w:t xml:space="preserve">   A. 单位主要负责人</w:t>
      </w:r>
    </w:p>
    <w:p>
      <w:pPr>
        <w:pStyle w:val="ListBullet"/>
      </w:pPr>
      <w:r>
        <w:t xml:space="preserve">   B. 督审部门负责人</w:t>
      </w:r>
    </w:p>
    <w:p>
      <w:pPr>
        <w:pStyle w:val="ListBullet"/>
      </w:pPr>
      <w:r>
        <w:t xml:space="preserve">   C. 督审部门分管领导</w:t>
      </w:r>
    </w:p>
    <w:p>
      <w:pPr>
        <w:pStyle w:val="ListBullet"/>
      </w:pPr>
      <w:r>
        <w:t xml:space="preserve">   D. 主责部门负责人</w:t>
      </w:r>
    </w:p>
    <w:p>
      <w:r>
        <w:t xml:space="preserve">   答案：A</w:t>
      </w:r>
    </w:p>
    <w:p>
      <w:r>
        <w:t xml:space="preserve">   解析：根据《税务系统审计配合与问题整改工作指引》第七条规定，各级税务机关主要负责人是审计配合与问题整改的第一责任人，对本系统、本单位审计配合与问题整改工作负总责，要亲自抓、亲自管。</w:t>
      </w:r>
    </w:p>
    <w:p>
      <w:r>
        <w:t>51. 【单选题】根据《税务系统政府采购项目日常监督检查办法》规定，对系统政府采购项目开展定期监督检查的周期是：</w:t>
      </w:r>
    </w:p>
    <w:p>
      <w:pPr>
        <w:pStyle w:val="ListBullet"/>
      </w:pPr>
      <w:r>
        <w:t xml:space="preserve">   A. 每月开展一次</w:t>
      </w:r>
    </w:p>
    <w:p>
      <w:pPr>
        <w:pStyle w:val="ListBullet"/>
      </w:pPr>
      <w:r>
        <w:t xml:space="preserve">   B. 每季度开展一次</w:t>
      </w:r>
    </w:p>
    <w:p>
      <w:pPr>
        <w:pStyle w:val="ListBullet"/>
      </w:pPr>
      <w:r>
        <w:t xml:space="preserve">   C. 每半年开展一次</w:t>
      </w:r>
    </w:p>
    <w:p>
      <w:pPr>
        <w:pStyle w:val="ListBullet"/>
      </w:pPr>
      <w:r>
        <w:t xml:space="preserve">   D. 每年开展一次</w:t>
      </w:r>
    </w:p>
    <w:p>
      <w:r>
        <w:t xml:space="preserve">   答案：C</w:t>
      </w:r>
    </w:p>
    <w:p>
      <w:r>
        <w:t xml:space="preserve">   解析：根据《税务系统政府采购项目日常监督检查办法》（税总采购函〔2023〕253号）第八条规定，定期检查每半年开展一次。</w:t>
      </w:r>
    </w:p>
    <w:p>
      <w:r>
        <w:t>52. 【单选题】政府采购过程中，评标委员会应按照客观、公正、审慎的原则，根据项目采购文件规定的评审程序、评审方法和评审标准进行。评审的形式是：</w:t>
      </w:r>
    </w:p>
    <w:p>
      <w:pPr>
        <w:pStyle w:val="ListBullet"/>
      </w:pPr>
      <w:r>
        <w:t xml:space="preserve">   A. 联合</w:t>
      </w:r>
    </w:p>
    <w:p>
      <w:pPr>
        <w:pStyle w:val="ListBullet"/>
      </w:pPr>
      <w:r>
        <w:t xml:space="preserve">   B. 协商</w:t>
      </w:r>
    </w:p>
    <w:p>
      <w:pPr>
        <w:pStyle w:val="ListBullet"/>
      </w:pPr>
      <w:r>
        <w:t xml:space="preserve">   C. 匿名</w:t>
      </w:r>
    </w:p>
    <w:p>
      <w:pPr>
        <w:pStyle w:val="ListBullet"/>
      </w:pPr>
      <w:r>
        <w:t xml:space="preserve">   D. 独立</w:t>
      </w:r>
    </w:p>
    <w:p>
      <w:r>
        <w:t xml:space="preserve">   答案：D</w:t>
      </w:r>
    </w:p>
    <w:p>
      <w:r>
        <w:t xml:space="preserve">   解析：根据《中华人民共和国政府采购法实施条例》（中华人民共和国国务院令第658号）第四十一条规定，评标委员会、竞争性谈判小组或者询价小组成员应当按照客观、公正、审慎的原则，根据采购文件规定的评审程序、评审方法和评审标准进行独立评审。</w:t>
      </w:r>
    </w:p>
    <w:p>
      <w:r>
        <w:t>53. 【单选题】以下信息系统中，可以满足税务系统评审类政府采购项目线上运行的是：</w:t>
      </w:r>
    </w:p>
    <w:p>
      <w:pPr>
        <w:pStyle w:val="ListBullet"/>
      </w:pPr>
      <w:r>
        <w:t xml:space="preserve">   A. 税收信息化管理平台</w:t>
      </w:r>
    </w:p>
    <w:p>
      <w:pPr>
        <w:pStyle w:val="ListBullet"/>
      </w:pPr>
      <w:r>
        <w:t xml:space="preserve">   B. 税务智慧采购平台</w:t>
      </w:r>
    </w:p>
    <w:p>
      <w:pPr>
        <w:pStyle w:val="ListBullet"/>
      </w:pPr>
      <w:r>
        <w:t xml:space="preserve">   C. 预算一体化系统</w:t>
      </w:r>
    </w:p>
    <w:p>
      <w:pPr>
        <w:pStyle w:val="ListBullet"/>
      </w:pPr>
      <w:r>
        <w:t xml:space="preserve">   D. 政府采购计划管理系统</w:t>
      </w:r>
    </w:p>
    <w:p>
      <w:r>
        <w:t xml:space="preserve">   答案：B</w:t>
      </w:r>
    </w:p>
    <w:p>
      <w:r>
        <w:t xml:space="preserve">   解析：根据《国家税务总局办公厅关于全面推广使用税务智慧采购平台1.0的通知》（税总办采购发〔2022〕53号），自2022年7月1日起，各级预算单位应在“税智采”1.0线上办理采购项目（涉密项目除外）。政府采购项目（通过税务采购网采购的项目除外）均应在“税智采”1.0线上运行。</w:t>
      </w:r>
    </w:p>
    <w:p>
      <w:r>
        <w:t>54. 【单选题】税务系统青年干部培养的“双导师制”指的是：</w:t>
      </w:r>
    </w:p>
    <w:p>
      <w:pPr>
        <w:pStyle w:val="ListBullet"/>
      </w:pPr>
      <w:r>
        <w:t xml:space="preserve">   A. 业务导师和生活导师</w:t>
      </w:r>
    </w:p>
    <w:p>
      <w:pPr>
        <w:pStyle w:val="ListBullet"/>
      </w:pPr>
      <w:r>
        <w:t xml:space="preserve">   B. 理论导师和实践导师</w:t>
      </w:r>
    </w:p>
    <w:p>
      <w:pPr>
        <w:pStyle w:val="ListBullet"/>
      </w:pPr>
      <w:r>
        <w:t xml:space="preserve">   C. 政治导师和业务导师</w:t>
      </w:r>
    </w:p>
    <w:p>
      <w:pPr>
        <w:pStyle w:val="ListBullet"/>
      </w:pPr>
      <w:r>
        <w:t xml:space="preserve">   D. 系统内导师和系统外导师</w:t>
      </w:r>
    </w:p>
    <w:p>
      <w:r>
        <w:t xml:space="preserve">   答案：C</w:t>
      </w:r>
    </w:p>
    <w:p>
      <w:r>
        <w:t xml:space="preserve">   解析：税务系统青年干部培养的“双导师制”一般指为青年干部配备一名政治导师（负责思想政治和党性教育）和一名业务导师（指导税收实务和岗位技能），旨在实现政治素养与专业能力的同步提升。</w:t>
      </w:r>
    </w:p>
    <w:p>
      <w:r>
        <w:t>55. 【单选题】目前在全国省级税务部门唯一通用的后勤信息化系统的是：</w:t>
      </w:r>
    </w:p>
    <w:p>
      <w:pPr>
        <w:pStyle w:val="ListBullet"/>
      </w:pPr>
      <w:r>
        <w:t xml:space="preserve">   A. 办公用房统计系统</w:t>
      </w:r>
    </w:p>
    <w:p>
      <w:pPr>
        <w:pStyle w:val="ListBullet"/>
      </w:pPr>
      <w:r>
        <w:t xml:space="preserve">   B. 后勤数字人事系统</w:t>
      </w:r>
    </w:p>
    <w:p>
      <w:pPr>
        <w:pStyle w:val="ListBullet"/>
      </w:pPr>
      <w:r>
        <w:t xml:space="preserve">   C. 公车管理信息系统</w:t>
      </w:r>
    </w:p>
    <w:p>
      <w:pPr>
        <w:pStyle w:val="ListBullet"/>
      </w:pPr>
      <w:r>
        <w:t xml:space="preserve">   D. 能耗数据统计监管平台</w:t>
      </w:r>
    </w:p>
    <w:p>
      <w:r>
        <w:t xml:space="preserve">   答案：D</w:t>
      </w:r>
    </w:p>
    <w:p>
      <w:r>
        <w:t xml:space="preserve">   解析：能耗数据统计监管平台是目前在全国省级税务部门唯一通用的后勤信息化系统，故，本题正确答案为D。</w:t>
      </w:r>
    </w:p>
    <w:p>
      <w:r>
        <w:t>56. 【单选题】根据《中华人民共和国水法》规定，从事水资源开发时因违反规划造成地下水超采、地面沉降、水体污染的，应当承担的责任是：</w:t>
      </w:r>
    </w:p>
    <w:p>
      <w:pPr>
        <w:pStyle w:val="ListBullet"/>
      </w:pPr>
      <w:r>
        <w:t xml:space="preserve">   A. 刑事处罚</w:t>
      </w:r>
    </w:p>
    <w:p>
      <w:pPr>
        <w:pStyle w:val="ListBullet"/>
      </w:pPr>
      <w:r>
        <w:t xml:space="preserve">   B. 吊销许可证件</w:t>
      </w:r>
    </w:p>
    <w:p>
      <w:pPr>
        <w:pStyle w:val="ListBullet"/>
      </w:pPr>
      <w:r>
        <w:t xml:space="preserve">   C. 治理</w:t>
      </w:r>
    </w:p>
    <w:p>
      <w:pPr>
        <w:pStyle w:val="ListBullet"/>
      </w:pPr>
      <w:r>
        <w:t xml:space="preserve">   D. 罚款</w:t>
      </w:r>
    </w:p>
    <w:p>
      <w:r>
        <w:t xml:space="preserve">   答案：C</w:t>
      </w:r>
    </w:p>
    <w:p>
      <w:r>
        <w:t xml:space="preserve">   解析：根据《中华人民共和国水法》第四章第三十一条规定，从事水资源开发、利用、节约、保护和防治水害等水事活动，应当遵守经批准的规划；因违反规划造成江河和湖泊水域使用功能降低、地下水超采、地面沉降、水体污染的，应当承担治理责任。故本题的正确答案是C选项。</w:t>
      </w:r>
    </w:p>
    <w:p>
      <w:r>
        <w:t>57. 【单选题】A市税务局采购预算300万的项目，拟不采用公开招标方式，按规定需上报审批。批准机关是：</w:t>
      </w:r>
    </w:p>
    <w:p>
      <w:pPr>
        <w:pStyle w:val="ListBullet"/>
      </w:pPr>
      <w:r>
        <w:t xml:space="preserve">   A. 省财政局</w:t>
      </w:r>
    </w:p>
    <w:p>
      <w:pPr>
        <w:pStyle w:val="ListBullet"/>
      </w:pPr>
      <w:r>
        <w:t xml:space="preserve">   B. 省政府</w:t>
      </w:r>
    </w:p>
    <w:p>
      <w:pPr>
        <w:pStyle w:val="ListBullet"/>
      </w:pPr>
      <w:r>
        <w:t xml:space="preserve">   C. 国家税务总局</w:t>
      </w:r>
    </w:p>
    <w:p>
      <w:pPr>
        <w:pStyle w:val="ListBullet"/>
      </w:pPr>
      <w:r>
        <w:t xml:space="preserve">   D. 财政部</w:t>
      </w:r>
    </w:p>
    <w:p>
      <w:r>
        <w:t xml:space="preserve">   答案：D</w:t>
      </w:r>
    </w:p>
    <w:p>
      <w:r>
        <w:t xml:space="preserve">   解析：根据《税务系统政府采购工作规范（3.0版）》（税总采购发〔2023〕68号）规定，达到公开招标数额标准的非涉密货物、服务采购项目，拟采用竞争性磋商方式的，税务系统各级预算单位应当在采购活动开始前，逐级上报国家税务总局转报财政部申请批准。</w:t>
      </w:r>
    </w:p>
    <w:p>
      <w:r>
        <w:t>58. 【单选题】根据税务执法责任制实施办法，下列关于税务执法人员尽职免责的表述正确的是：</w:t>
      </w:r>
    </w:p>
    <w:p>
      <w:pPr>
        <w:pStyle w:val="ListBullet"/>
      </w:pPr>
      <w:r>
        <w:t xml:space="preserve">   A. 因不可抗力或者其他难以克服的因素，导致未能履职尽责的，仍追究执法过错</w:t>
      </w:r>
    </w:p>
    <w:p>
      <w:pPr>
        <w:pStyle w:val="ListBullet"/>
      </w:pPr>
      <w:r>
        <w:t xml:space="preserve">   B. 税务执法过错情节显著轻微，主动发现并及时纠正，虽造成危害后果，也可以免予或者从轻追究税务执法过错责任</w:t>
      </w:r>
    </w:p>
    <w:p>
      <w:pPr>
        <w:pStyle w:val="ListBullet"/>
      </w:pPr>
      <w:r>
        <w:t xml:space="preserve">   C. 造成重大税费款流失且难以挽回损失的税务执法过错不得适用尽职免责</w:t>
      </w:r>
    </w:p>
    <w:p>
      <w:pPr>
        <w:pStyle w:val="ListBullet"/>
      </w:pPr>
      <w:r>
        <w:t xml:space="preserve">   D. 探索性、试验性工作中发生税务执法过错，虽未及时纠正、有效避免损失的，但可以免予追究税务执法过错责任</w:t>
      </w:r>
    </w:p>
    <w:p>
      <w:r>
        <w:t xml:space="preserve">   答案：C</w:t>
      </w:r>
    </w:p>
    <w:p>
      <w:r>
        <w:t xml:space="preserve">   解析：根据《税务执法责任制实施办法》（税总督审发〔2025〕2号），在国务院，省、自治区、直辖市和计划单列市人民政府，以及国家税务总局批准的探索性、试验性工作中发生税务执法过错并及时纠正、有效避免损失的，免予追究税务执法过错责任；税务执法过错情节显著轻微，主动发现并及时纠正，未造成危害后果的，可以免予或者从轻追究税务执法过错责任。第三十七条有下列情形之一的，不得适用尽职免责：涉嫌违纪违法应当移交相关部门处理；造成重大责任事故、引发严重群体性事件或者重大负面舆情的。</w:t>
      </w:r>
    </w:p>
    <w:p>
      <w:r>
        <w:t>59. 【单选题】根据《政府采购货物和服务招标投标管理办法》规定，合格投标人不足规定数量的不得评标。该数量是：</w:t>
      </w:r>
    </w:p>
    <w:p>
      <w:pPr>
        <w:pStyle w:val="ListBullet"/>
      </w:pPr>
      <w:r>
        <w:t xml:space="preserve">   A. 2家</w:t>
      </w:r>
    </w:p>
    <w:p>
      <w:pPr>
        <w:pStyle w:val="ListBullet"/>
      </w:pPr>
      <w:r>
        <w:t xml:space="preserve">   B. 3家</w:t>
      </w:r>
    </w:p>
    <w:p>
      <w:pPr>
        <w:pStyle w:val="ListBullet"/>
      </w:pPr>
      <w:r>
        <w:t xml:space="preserve">   C. 4家</w:t>
      </w:r>
    </w:p>
    <w:p>
      <w:pPr>
        <w:pStyle w:val="ListBullet"/>
      </w:pPr>
      <w:r>
        <w:t xml:space="preserve">   D. 5家</w:t>
      </w:r>
    </w:p>
    <w:p>
      <w:r>
        <w:t xml:space="preserve">   答案：B</w:t>
      </w:r>
    </w:p>
    <w:p>
      <w:r>
        <w:t xml:space="preserve">   解析：根据《政府采购货物和服务招标投标管理办法》（中华人民共和国财政部令第87号）第四十四条规定，合格投标人不足3家的，不得评标。</w:t>
      </w:r>
    </w:p>
    <w:p>
      <w:r>
        <w:t>60. 【多选题】税务执法人员提出尽职免责陈述申辩的，应当真实、完整提供佐证资料，下列选项属于佐证资料的有：</w:t>
      </w:r>
    </w:p>
    <w:p>
      <w:pPr>
        <w:pStyle w:val="ListBullet"/>
      </w:pPr>
      <w:r>
        <w:t xml:space="preserve">   A. 能够证明税务执法人员依法履职的数据、音像资料</w:t>
      </w:r>
    </w:p>
    <w:p>
      <w:pPr>
        <w:pStyle w:val="ListBullet"/>
      </w:pPr>
      <w:r>
        <w:t xml:space="preserve">   B. 相关法律、法规、规章、税务规范性文件等资料</w:t>
      </w:r>
    </w:p>
    <w:p>
      <w:pPr>
        <w:pStyle w:val="ListBullet"/>
      </w:pPr>
      <w:r>
        <w:t xml:space="preserve">   C. 上级税务机关答复、决定、命令或者相关文件</w:t>
      </w:r>
    </w:p>
    <w:p>
      <w:pPr>
        <w:pStyle w:val="ListBullet"/>
      </w:pPr>
      <w:r>
        <w:t xml:space="preserve">   D. 同类事项国外税收执法案例</w:t>
      </w:r>
    </w:p>
    <w:p>
      <w:pPr>
        <w:pStyle w:val="ListBullet"/>
      </w:pPr>
      <w:r>
        <w:t xml:space="preserve">   E. 能够证明税务执法人员依法履职的文字资料</w:t>
      </w:r>
    </w:p>
    <w:p>
      <w:r>
        <w:t xml:space="preserve">   答案：A,B,C,E</w:t>
      </w:r>
    </w:p>
    <w:p>
      <w:r>
        <w:t xml:space="preserve">   解析：根据《国家税务总局关于印发&lt;税务执法责任制实施办法&gt;的通知》（税总督审发〔2025〕2号）</w:t>
        <w:br/>
        <w:t>第三十八条税务执法人员提出尽职免责陈述申辩的，应当真实、完整提供佐证资料，资料包含且不限于：</w:t>
        <w:br/>
        <w:t>（一）相关法律、法规、规章、税务规范性文件等资料；</w:t>
        <w:br/>
        <w:t>（二）上级税务机关答复、决定、命令或者相关文件；</w:t>
        <w:br/>
        <w:t>（三）能够证明税务执法人员依法履职的文字、数据、音像等资料；</w:t>
        <w:br/>
        <w:t>（四）涉及纳税人、缴费人和其他部门的相关佐证资料。</w:t>
      </w:r>
    </w:p>
    <w:p>
      <w:r>
        <w:t>61. 【多选题】中央要求，必须清醒认识违规吃喝的政治危害，动真格、出重拳，大力纠治违规吃喝顽瘴痼疾，并严防隐形变异、反弹回潮。税务总局党委针对违规吃喝问题，多次重申和强调“六条禁令”，具体包括：</w:t>
      </w:r>
    </w:p>
    <w:p>
      <w:pPr>
        <w:pStyle w:val="ListBullet"/>
      </w:pPr>
      <w:r>
        <w:t xml:space="preserve">   A. 严禁接受管理和服务对象宴请，严禁出入私人会所等“一桌餐”场所违规吃喝</w:t>
      </w:r>
    </w:p>
    <w:p>
      <w:pPr>
        <w:pStyle w:val="ListBullet"/>
      </w:pPr>
      <w:r>
        <w:t xml:space="preserve">   B. 严禁领导干部之间违规相互吃请，严禁违规接受下级宴请</w:t>
      </w:r>
    </w:p>
    <w:p>
      <w:pPr>
        <w:pStyle w:val="ListBullet"/>
      </w:pPr>
      <w:r>
        <w:t xml:space="preserve">   C. 严禁参加任何非官方宴请活动，严禁工作日饮酒和节假日过量饮酒</w:t>
      </w:r>
    </w:p>
    <w:p>
      <w:pPr>
        <w:pStyle w:val="ListBullet"/>
      </w:pPr>
      <w:r>
        <w:t xml:space="preserve">   D. 严禁违规“吃公函”“吃食堂”，严禁在参加会议培训、监督检查、考察调研等公务活动期间违规饮酒</w:t>
      </w:r>
    </w:p>
    <w:p>
      <w:pPr>
        <w:pStyle w:val="ListBullet"/>
      </w:pPr>
      <w:r>
        <w:t xml:space="preserve">   E. 严禁饮用高档白酒，严禁食用高档海鲜和野生动物</w:t>
      </w:r>
    </w:p>
    <w:p>
      <w:r>
        <w:t xml:space="preserve">   答案：A,B,D</w:t>
      </w:r>
    </w:p>
    <w:p>
      <w:r>
        <w:t xml:space="preserve">   解析：胡静林局长在全国税务系统警示教育会暨深入贯彻中央八项规定精神学习教育推进会上强调，各级税务局党委要按照中央纪委国家监委要求，扎实抓好本单位本系统违规吃喝问题的集中整治，并重申和强调了“六条禁令”，即：严禁接受管理和服务对象宴请；严禁出入私人会所等“一桌餐”场所违规吃喝；严禁领导干部之间违规相互吃请；严禁违规接受下级宴请；严禁违规“吃公函”“吃食堂”；严禁在参加会议培训、监督检查、考察调研等公务活动期间违规饮酒。</w:t>
      </w:r>
    </w:p>
    <w:p>
      <w:r>
        <w:t>62. 【多选题】根据《党政机关厉行节约反对浪费条例》规定，党政机关办公用房建设应当从严控制。关于党政机关办公用房建设，下列选项中正确的有：</w:t>
      </w:r>
    </w:p>
    <w:p>
      <w:pPr>
        <w:pStyle w:val="ListBullet"/>
      </w:pPr>
      <w:r>
        <w:t xml:space="preserve">   A. 严格按照规定履行审批程序</w:t>
      </w:r>
    </w:p>
    <w:p>
      <w:pPr>
        <w:pStyle w:val="ListBullet"/>
      </w:pPr>
      <w:r>
        <w:t xml:space="preserve">   B. 可以建成地标性建筑</w:t>
      </w:r>
    </w:p>
    <w:p>
      <w:pPr>
        <w:pStyle w:val="ListBullet"/>
      </w:pPr>
      <w:r>
        <w:t xml:space="preserve">   C. 未使用财政资金、资产整合的项目可履行审批程序</w:t>
      </w:r>
    </w:p>
    <w:p>
      <w:pPr>
        <w:pStyle w:val="ListBullet"/>
      </w:pPr>
      <w:r>
        <w:t xml:space="preserve">   D. 严禁超标准建设和豪华装修</w:t>
      </w:r>
    </w:p>
    <w:p>
      <w:pPr>
        <w:pStyle w:val="ListBullet"/>
      </w:pPr>
      <w:r>
        <w:t xml:space="preserve">   E. 可采取置换方式配置办公用房的，应当执行新建办公用房各项标准</w:t>
      </w:r>
    </w:p>
    <w:p>
      <w:r>
        <w:t xml:space="preserve">   答案：A,D,E</w:t>
      </w:r>
    </w:p>
    <w:p>
      <w:r>
        <w:t xml:space="preserve">   解析：根据《党政机关厉行节约反对浪费条例》第三十九条，党政机关新建、改建、扩建、购置、置换、维修改造、租用、借用办公用房，必须严格按照规定履行审批程序。采取置换方式配置办公用房的，应当执行新建办公用房各项标准，不得以未使用财政资金、资产整合等名义规避审批。根据第四十条，党政机关办公用房建设项目应当按照朴素、实用、安全、节能原则，严格执行办公用房建设标准、单位综合造价标准和公共建筑节能设计标准，符合土地利用和城市规划要求，严禁超标准建设和豪华装修。党政机关办公楼不得追求成为城市地标建筑，严禁配套建设大型广场、公园等设施。</w:t>
      </w:r>
    </w:p>
    <w:p>
      <w:r>
        <w:t>63. 【多选题】各级税务机关督审部门在出口退（免）税督察工作中要突出的重点事项包括：</w:t>
      </w:r>
    </w:p>
    <w:p>
      <w:pPr>
        <w:pStyle w:val="ListBullet"/>
      </w:pPr>
      <w:r>
        <w:t xml:space="preserve">   A. 函调管理</w:t>
      </w:r>
    </w:p>
    <w:p>
      <w:pPr>
        <w:pStyle w:val="ListBullet"/>
      </w:pPr>
      <w:r>
        <w:t xml:space="preserve">   B. 实地核查</w:t>
      </w:r>
    </w:p>
    <w:p>
      <w:pPr>
        <w:pStyle w:val="ListBullet"/>
      </w:pPr>
      <w:r>
        <w:t xml:space="preserve">   C. 风险管理</w:t>
      </w:r>
    </w:p>
    <w:p>
      <w:pPr>
        <w:pStyle w:val="ListBullet"/>
      </w:pPr>
      <w:r>
        <w:t xml:space="preserve">   D. 退税进度</w:t>
      </w:r>
    </w:p>
    <w:p>
      <w:pPr>
        <w:pStyle w:val="ListBullet"/>
      </w:pPr>
      <w:r>
        <w:t xml:space="preserve">   E. 发票赋额</w:t>
      </w:r>
    </w:p>
    <w:p>
      <w:r>
        <w:t xml:space="preserve">   答案：A,B,C,D</w:t>
      </w:r>
    </w:p>
    <w:p>
      <w:r>
        <w:t xml:space="preserve">   解析：根据《国家税务总局督察内审司关于进一步深入推进出口退（免）税督察工作的通知》（税总督审便函 〔2023〕 6号），各级税务机关督审部门要落实好《出口退（免）税督察工作指引》，在督察工作中突出函调管理、实地核查、风险管理、退税进度等重点事项</w:t>
      </w:r>
    </w:p>
    <w:p>
      <w:r>
        <w:t>64. 【多选题】根据《中国共产党纪律处分条例》规定，虽经批准因私出国（境）但存在超出批准范围出国（境）行为，情节较重的，给予警告或者严重警告处分；情节严重的，给予撤销党内职务处分。下列超出批准范围出国（境）行为包括：</w:t>
      </w:r>
    </w:p>
    <w:p>
      <w:pPr>
        <w:pStyle w:val="ListBullet"/>
      </w:pPr>
      <w:r>
        <w:t xml:space="preserve">   A. 更改交通方式</w:t>
      </w:r>
    </w:p>
    <w:p>
      <w:pPr>
        <w:pStyle w:val="ListBullet"/>
      </w:pPr>
      <w:r>
        <w:t xml:space="preserve">   B. 擅自变更路线</w:t>
      </w:r>
    </w:p>
    <w:p>
      <w:pPr>
        <w:pStyle w:val="ListBullet"/>
      </w:pPr>
      <w:r>
        <w:t xml:space="preserve">   C. 提前结束行程</w:t>
      </w:r>
    </w:p>
    <w:p>
      <w:pPr>
        <w:pStyle w:val="ListBullet"/>
      </w:pPr>
      <w:r>
        <w:t xml:space="preserve">   D. 无正当理由超期未归</w:t>
      </w:r>
    </w:p>
    <w:p>
      <w:pPr>
        <w:pStyle w:val="ListBullet"/>
      </w:pPr>
      <w:r>
        <w:t xml:space="preserve">   E. 增加或删减同行人</w:t>
      </w:r>
    </w:p>
    <w:p>
      <w:r>
        <w:t xml:space="preserve">   答案：B,D</w:t>
      </w:r>
    </w:p>
    <w:p>
      <w:r>
        <w:t xml:space="preserve">   解析：《中国共产党纪律处分条例》规定，虽经批准因私出国（境）但存在擅自变更路线、无正当理由超期未归等超出批准范围出国（境）行为，情节较重的，给予警告或者严重警告处分；情节严重的，给予撤销党内职务处分。</w:t>
      </w:r>
    </w:p>
    <w:p>
      <w:r>
        <w:t>65. 【多选题】根据中央厉行节约反对浪费条例有关规定，各级税务机关在公务用车管理中，为降低运行成本，应当纳入政府采购的支出有：</w:t>
      </w:r>
    </w:p>
    <w:p>
      <w:pPr>
        <w:pStyle w:val="ListBullet"/>
      </w:pPr>
      <w:r>
        <w:t xml:space="preserve">   A. 保险费</w:t>
      </w:r>
    </w:p>
    <w:p>
      <w:pPr>
        <w:pStyle w:val="ListBullet"/>
      </w:pPr>
      <w:r>
        <w:t xml:space="preserve">   B. 维修费</w:t>
      </w:r>
    </w:p>
    <w:p>
      <w:pPr>
        <w:pStyle w:val="ListBullet"/>
      </w:pPr>
      <w:r>
        <w:t xml:space="preserve">   C. 洗车费</w:t>
      </w:r>
    </w:p>
    <w:p>
      <w:pPr>
        <w:pStyle w:val="ListBullet"/>
      </w:pPr>
      <w:r>
        <w:t xml:space="preserve">   D. 加油费</w:t>
      </w:r>
    </w:p>
    <w:p>
      <w:pPr>
        <w:pStyle w:val="ListBullet"/>
      </w:pPr>
      <w:r>
        <w:t xml:space="preserve">   E. 租车费</w:t>
      </w:r>
    </w:p>
    <w:p>
      <w:r>
        <w:t xml:space="preserve">   答案：A,B,D</w:t>
      </w:r>
    </w:p>
    <w:p>
      <w:r>
        <w:t xml:space="preserve">   解析：根据《党政机关厉行节约反对浪费条例》规定，公务用车保险、维修、加油等实行政府集中采购，降低运行成本。</w:t>
      </w:r>
    </w:p>
    <w:p>
      <w:r>
        <w:t>66. 【多选题】下列情形不构成税务执法过错，可不予追究税务执法人员执法过错责任的包括：</w:t>
      </w:r>
    </w:p>
    <w:p>
      <w:pPr>
        <w:pStyle w:val="ListBullet"/>
      </w:pPr>
      <w:r>
        <w:t xml:space="preserve">   A. 因行政相对人或者第三方弄虚作假、刻意隐瞒，税务执法人员未按规定履行形式审查义务，未能及时发现问题的；</w:t>
      </w:r>
    </w:p>
    <w:p>
      <w:pPr>
        <w:pStyle w:val="ListBullet"/>
      </w:pPr>
      <w:r>
        <w:t xml:space="preserve">   B. 因行政相对人提交资料不齐全，且税务执法人员已履行提醒告知义务，导致有关业务事项无法操作办理的</w:t>
      </w:r>
    </w:p>
    <w:p>
      <w:pPr>
        <w:pStyle w:val="ListBullet"/>
      </w:pPr>
      <w:r>
        <w:t xml:space="preserve">   C. 依据检验、检测或者鉴定报告等作出税务执法决定，且已按规定履行审查职责，未能及时发现问题的</w:t>
      </w:r>
    </w:p>
    <w:p>
      <w:pPr>
        <w:pStyle w:val="ListBullet"/>
      </w:pPr>
      <w:r>
        <w:t xml:space="preserve">   D. 因现有科学技术、监管手段限制，未能及时发现问题的</w:t>
      </w:r>
    </w:p>
    <w:p>
      <w:pPr>
        <w:pStyle w:val="ListBullet"/>
      </w:pPr>
      <w:r>
        <w:t xml:space="preserve">   E. 因税务执法依据不明确或者税务执法人员对相关事实、依据的理解认识不一致，导致税务执法行为出现偏差的，故意违规违法的除外</w:t>
      </w:r>
    </w:p>
    <w:p>
      <w:r>
        <w:t xml:space="preserve">   答案：B,C,D,E</w:t>
      </w:r>
    </w:p>
    <w:p>
      <w:r>
        <w:t xml:space="preserve">   解析：根据《国家税务总局关于印发&lt;税务执法责任制实施办法&gt;的通知》（税总督审发〔2025〕2号）:</w:t>
        <w:br/>
        <w:t>第三十三条下列情形不构成税务执法过错，不予追究税务执法人员执法过错责任：</w:t>
        <w:br/>
        <w:t>（一）因现有科学技术、监管手段限制，未能及时发现问题的；</w:t>
        <w:br/>
        <w:t>（二）因行政相对人或者第三方弄虚作假、刻意隐瞒，且税务执法人员已按规定履行形式审查义务，未能及时发现问题的；</w:t>
        <w:br/>
        <w:t>（三）因行政相对人提交资料不齐全，且税务执法人员已履行提醒告知义务，导致有关业务事项无法操作办理的；</w:t>
        <w:br/>
        <w:t>（四）因税务执法依据不明确或者税务执法人员对相关事实、依据的理解认识不一致，导致税务执法行为出现偏差的，故意违规违法的除外；</w:t>
        <w:br/>
        <w:t>……</w:t>
        <w:br/>
        <w:t>（六）依据检验、检测或者鉴定报告等作出税务执法决定，且已按规定履行审查职责，未能及时发现问题的</w:t>
        <w:br/>
        <w:t>……。</w:t>
      </w:r>
    </w:p>
    <w:p>
      <w:r>
        <w:t>67. 【多选题】层级督审是上级税务机关定期对下级税务机关重大方面有关事项的真实性、合规性、效益性进行系统全面的执法督察和内部审计，下列属于重大方面事项的有：</w:t>
      </w:r>
    </w:p>
    <w:p>
      <w:pPr>
        <w:pStyle w:val="ListBullet"/>
      </w:pPr>
      <w:r>
        <w:t xml:space="preserve">   A. 税费征收管理</w:t>
      </w:r>
    </w:p>
    <w:p>
      <w:pPr>
        <w:pStyle w:val="ListBullet"/>
      </w:pPr>
      <w:r>
        <w:t xml:space="preserve">   B. 财政财务收支</w:t>
      </w:r>
    </w:p>
    <w:p>
      <w:pPr>
        <w:pStyle w:val="ListBullet"/>
      </w:pPr>
      <w:r>
        <w:t xml:space="preserve">   C. 内部控制</w:t>
      </w:r>
    </w:p>
    <w:p>
      <w:pPr>
        <w:pStyle w:val="ListBullet"/>
      </w:pPr>
      <w:r>
        <w:t xml:space="preserve">   D. 巡视整改情况</w:t>
      </w:r>
    </w:p>
    <w:p>
      <w:pPr>
        <w:pStyle w:val="ListBullet"/>
      </w:pPr>
      <w:r>
        <w:t xml:space="preserve">   E. 审计整改情况</w:t>
      </w:r>
    </w:p>
    <w:p>
      <w:r>
        <w:t xml:space="preserve">   答案：A,B,C,E</w:t>
      </w:r>
    </w:p>
    <w:p>
      <w:r>
        <w:t xml:space="preserve">   解析：层级督察审计，即上级税务机关定期对下级税务机关税费征收管理、财政财务收支、内部控制、风险管理情况等重大方面有关事项的真实性、合规性、效益性进行系统全面的执法督察和内部审计。监督检查的内容也要包括之前审计整改情况，若有整改不到位的问题应当指出。</w:t>
      </w:r>
    </w:p>
    <w:p>
      <w:r>
        <w:t>68. 【多选题】专票电子化内控按照“全程防控、全员有责”的要求，将内控与业务工作高度融合，解决“3个脱节”问题，“3个脱节”是指：</w:t>
      </w:r>
    </w:p>
    <w:p>
      <w:pPr>
        <w:pStyle w:val="ListBullet"/>
      </w:pPr>
      <w:r>
        <w:t xml:space="preserve">   A. 管票与管企业脱节</w:t>
      </w:r>
    </w:p>
    <w:p>
      <w:pPr>
        <w:pStyle w:val="ListBullet"/>
      </w:pPr>
      <w:r>
        <w:t xml:space="preserve">   B. 业务与内控脱节</w:t>
      </w:r>
    </w:p>
    <w:p>
      <w:pPr>
        <w:pStyle w:val="ListBullet"/>
      </w:pPr>
      <w:r>
        <w:t xml:space="preserve">   C. 主责部门与内控管理部门脱节</w:t>
      </w:r>
    </w:p>
    <w:p>
      <w:pPr>
        <w:pStyle w:val="ListBullet"/>
      </w:pPr>
      <w:r>
        <w:t xml:space="preserve">   D. 上下层级脱节</w:t>
      </w:r>
    </w:p>
    <w:p>
      <w:pPr>
        <w:pStyle w:val="ListBullet"/>
      </w:pPr>
      <w:r>
        <w:t xml:space="preserve">   E. 内控和绩效脱节</w:t>
      </w:r>
    </w:p>
    <w:p>
      <w:r>
        <w:t xml:space="preserve">   答案：B,C,D</w:t>
      </w:r>
    </w:p>
    <w:p>
      <w:r>
        <w:t xml:space="preserve">   解析：根据《一户式管理机制增值税发票内控工作方案》，将内控与业务工作高度融合，把内控措施融入发票电子化管理全流程，按岗位逐个梳理内部风险点，明确各级各部门各岗位职责，将内控要求嵌入到岗责体系中，对应到岗到人，做到电子发票开到哪里，精准的管理就跟到哪里，内部风险防范措施也要控到哪里，切实解决“业务与内控脱节”“主责部门与内控管理部门脱节”“上下层级脱节”的问题，推动建立“四个有人管”的工作闭环。</w:t>
      </w:r>
    </w:p>
    <w:p>
      <w:r>
        <w:t>69. 【多选题】根据《中国共产党纪律处分条例》规定，对于违犯党纪的党组织应给予的处分包括：</w:t>
      </w:r>
    </w:p>
    <w:p>
      <w:pPr>
        <w:pStyle w:val="ListBullet"/>
      </w:pPr>
      <w:r>
        <w:t xml:space="preserve">   A. 通报批评</w:t>
      </w:r>
    </w:p>
    <w:p>
      <w:pPr>
        <w:pStyle w:val="ListBullet"/>
      </w:pPr>
      <w:r>
        <w:t xml:space="preserve">   B. 改组</w:t>
      </w:r>
    </w:p>
    <w:p>
      <w:pPr>
        <w:pStyle w:val="ListBullet"/>
      </w:pPr>
      <w:r>
        <w:t xml:space="preserve">   C. 解散</w:t>
      </w:r>
    </w:p>
    <w:p>
      <w:pPr>
        <w:pStyle w:val="ListBullet"/>
      </w:pPr>
      <w:r>
        <w:t xml:space="preserve">   D. 撤销</w:t>
      </w:r>
    </w:p>
    <w:p>
      <w:pPr>
        <w:pStyle w:val="ListBullet"/>
      </w:pPr>
      <w:r>
        <w:t xml:space="preserve">   E. 书面检查</w:t>
      </w:r>
    </w:p>
    <w:p>
      <w:r>
        <w:t xml:space="preserve">   答案：A,B,C,E</w:t>
      </w:r>
    </w:p>
    <w:p>
      <w:r>
        <w:t xml:space="preserve">   解析：根据《中国共产党纪律处分条例》第九条，对于违犯党纪的党组织，上级党组织应当责令其作出书面检查或者给予通报批评。对于严重违犯党纪、本身又不能纠正的党组织，上一级党的委员会在查明核实后，根据情节严重的程度，可以予以改组、解散。</w:t>
      </w:r>
    </w:p>
    <w:p>
      <w:r>
        <w:t>70. 【多选题】根据政府采购相关规定，采购方式除了公开招标、邀请招标、竞争性谈判、竞争性磋商外，还可以采取的方式有：</w:t>
      </w:r>
    </w:p>
    <w:p>
      <w:pPr>
        <w:pStyle w:val="ListBullet"/>
      </w:pPr>
      <w:r>
        <w:t xml:space="preserve">   A. 单一来源</w:t>
      </w:r>
    </w:p>
    <w:p>
      <w:pPr>
        <w:pStyle w:val="ListBullet"/>
      </w:pPr>
      <w:r>
        <w:t xml:space="preserve">   B. 合作创新</w:t>
      </w:r>
    </w:p>
    <w:p>
      <w:pPr>
        <w:pStyle w:val="ListBullet"/>
      </w:pPr>
      <w:r>
        <w:t xml:space="preserve">   C. 框架协议</w:t>
      </w:r>
    </w:p>
    <w:p>
      <w:pPr>
        <w:pStyle w:val="ListBullet"/>
      </w:pPr>
      <w:r>
        <w:t xml:space="preserve">   D. 询价</w:t>
      </w:r>
    </w:p>
    <w:p>
      <w:pPr>
        <w:pStyle w:val="ListBullet"/>
      </w:pPr>
      <w:r>
        <w:t xml:space="preserve">   E. 简易采购</w:t>
      </w:r>
    </w:p>
    <w:p>
      <w:r>
        <w:t xml:space="preserve">   答案：A,B,C,D</w:t>
      </w:r>
    </w:p>
    <w:p>
      <w:r>
        <w:t xml:space="preserve">   解析：根据《中华人民共和国政府采购法》（中华人民共和国主席令第六十八号）第二十六条规定，政府采购采用以下方式：（一）公开招标；（二）邀请招标；（三）竞争性谈判；（四）单一来源采购；（五）询价；（六）国务院政府采购监督管理部门认定的其他采购方式。</w:t>
        <w:br/>
        <w:t>根据《政府采购框架协议采购方式管理暂行办法》（财政部令第110号）、《政府采购合作创新采购方式管理暂行办法》（财库〔2024〕13号），框架协议采购方式、合作创新采购方式。简易采购不是法定政府采购方式。</w:t>
      </w:r>
    </w:p>
    <w:p>
      <w:r>
        <w:t>71. 【多选题】根据《中国共产党组织处理规定（试行）》，组织处理的方式包括：</w:t>
      </w:r>
    </w:p>
    <w:p>
      <w:pPr>
        <w:pStyle w:val="ListBullet"/>
      </w:pPr>
      <w:r>
        <w:t xml:space="preserve">   A. 停职检查</w:t>
      </w:r>
    </w:p>
    <w:p>
      <w:pPr>
        <w:pStyle w:val="ListBullet"/>
      </w:pPr>
      <w:r>
        <w:t xml:space="preserve">   B. 调整职务</w:t>
      </w:r>
    </w:p>
    <w:p>
      <w:pPr>
        <w:pStyle w:val="ListBullet"/>
      </w:pPr>
      <w:r>
        <w:t xml:space="preserve">   C. 留置</w:t>
      </w:r>
    </w:p>
    <w:p>
      <w:pPr>
        <w:pStyle w:val="ListBullet"/>
      </w:pPr>
      <w:r>
        <w:t xml:space="preserve">   D. 免职</w:t>
      </w:r>
    </w:p>
    <w:p>
      <w:pPr>
        <w:pStyle w:val="ListBullet"/>
      </w:pPr>
      <w:r>
        <w:t xml:space="preserve">   E. 降职</w:t>
      </w:r>
    </w:p>
    <w:p>
      <w:r>
        <w:t xml:space="preserve">   答案：A,B,D,E</w:t>
      </w:r>
    </w:p>
    <w:p>
      <w:r>
        <w:t xml:space="preserve">   解析：根据《中国共产党组织处理规定（试行）》第三条，组织处理，是指党组织对违规违纪违法、失职失责失范的领导干部采取的岗位、职务、职级调整措施，包括停职检查、调整职务、责令辞职、免职、降职。</w:t>
      </w:r>
    </w:p>
    <w:p>
      <w:r>
        <w:t>72. 【多选题】为进一步聚焦工作重点，提升督审质效，要建立分级分类的内控工作模式，该模式包括：</w:t>
      </w:r>
    </w:p>
    <w:p>
      <w:pPr>
        <w:pStyle w:val="ListBullet"/>
      </w:pPr>
      <w:r>
        <w:t xml:space="preserve">   A. 内控内生化</w:t>
      </w:r>
    </w:p>
    <w:p>
      <w:pPr>
        <w:pStyle w:val="ListBullet"/>
      </w:pPr>
      <w:r>
        <w:t xml:space="preserve">   B. 自动比对</w:t>
      </w:r>
    </w:p>
    <w:p>
      <w:pPr>
        <w:pStyle w:val="ListBullet"/>
      </w:pPr>
      <w:r>
        <w:t xml:space="preserve">   C. 人机结合</w:t>
      </w:r>
    </w:p>
    <w:p>
      <w:pPr>
        <w:pStyle w:val="ListBullet"/>
      </w:pPr>
      <w:r>
        <w:t xml:space="preserve">   D. 人工巡查</w:t>
      </w:r>
    </w:p>
    <w:p>
      <w:pPr>
        <w:pStyle w:val="ListBullet"/>
      </w:pPr>
      <w:r>
        <w:t xml:space="preserve">   E. 风险扫描</w:t>
      </w:r>
    </w:p>
    <w:p>
      <w:r>
        <w:t xml:space="preserve">   答案：A,C,D</w:t>
      </w:r>
    </w:p>
    <w:p>
      <w:r>
        <w:t xml:space="preserve">   解析：《关于进一步加强和规范审计配合工作持续推进新时代税务督审工作高质量发展的若干措施》三、进一步聚焦工作重点，提升督审质效（十一）聚焦频发问题强化智能防控。升级完善“税智控”智能防控平台。结合“内控内生化+人机结合+人工巡查”分级分类的内控工作模式，及时将审计查出的频发问题纳入内部风险防控目录，通过常态化风险扫描、自动比对、自动推送，实现风险防控常态化、查找短板精准化、推送建议智能化，推动各类涉税风险早发现、早防范、早应对，努力将各类风险化解在萌芽状态，防止小情况累积成大问题。</w:t>
      </w:r>
    </w:p>
    <w:p>
      <w:r>
        <w:t>73. 【多选题】习近平总书记高度重视税收工作，把税收提升到国家治理的高度。关于税收在国家治理中所发挥的作用，下列表述正确的有：</w:t>
      </w:r>
    </w:p>
    <w:p>
      <w:pPr>
        <w:pStyle w:val="ListBullet"/>
      </w:pPr>
      <w:r>
        <w:t xml:space="preserve">   A. 基础性</w:t>
      </w:r>
    </w:p>
    <w:p>
      <w:pPr>
        <w:pStyle w:val="ListBullet"/>
      </w:pPr>
      <w:r>
        <w:t xml:space="preserve">   B. 固定性</w:t>
      </w:r>
    </w:p>
    <w:p>
      <w:pPr>
        <w:pStyle w:val="ListBullet"/>
      </w:pPr>
      <w:r>
        <w:t xml:space="preserve">   C. 无偿性</w:t>
      </w:r>
    </w:p>
    <w:p>
      <w:pPr>
        <w:pStyle w:val="ListBullet"/>
      </w:pPr>
      <w:r>
        <w:t xml:space="preserve">   D. 支柱性</w:t>
      </w:r>
    </w:p>
    <w:p>
      <w:pPr>
        <w:pStyle w:val="ListBullet"/>
      </w:pPr>
      <w:r>
        <w:t xml:space="preserve">   E. 保障性</w:t>
      </w:r>
    </w:p>
    <w:p>
      <w:r>
        <w:t xml:space="preserve">   答案：A,D,E</w:t>
      </w:r>
    </w:p>
    <w:p>
      <w:r>
        <w:t xml:space="preserve">   解析：习近平总书记2020年12月30日在主持召开中央全面深化改革委员会第十七次会议时强调，……发挥税收在国家治理中的基础性、支柱性、保障性作用。</w:t>
      </w:r>
    </w:p>
    <w:p>
      <w:r>
        <w:t>74. 【多选题】党内规矩是党的各级组织和全体党员必须遵守的行为规范和规则。党的规矩包括：</w:t>
      </w:r>
    </w:p>
    <w:p>
      <w:pPr>
        <w:pStyle w:val="ListBullet"/>
      </w:pPr>
      <w:r>
        <w:t xml:space="preserve">   A. 党章</w:t>
      </w:r>
    </w:p>
    <w:p>
      <w:pPr>
        <w:pStyle w:val="ListBullet"/>
      </w:pPr>
      <w:r>
        <w:t xml:space="preserve">   B. 党的纪律</w:t>
      </w:r>
    </w:p>
    <w:p>
      <w:pPr>
        <w:pStyle w:val="ListBullet"/>
      </w:pPr>
      <w:r>
        <w:t xml:space="preserve">   C. 国家法律</w:t>
      </w:r>
    </w:p>
    <w:p>
      <w:pPr>
        <w:pStyle w:val="ListBullet"/>
      </w:pPr>
      <w:r>
        <w:t xml:space="preserve">   D. 党在长期实践中形成的优良传统和工作惯例</w:t>
      </w:r>
    </w:p>
    <w:p>
      <w:pPr>
        <w:pStyle w:val="ListBullet"/>
      </w:pPr>
      <w:r>
        <w:t xml:space="preserve">   E. 规范性文件</w:t>
      </w:r>
    </w:p>
    <w:p>
      <w:r>
        <w:t xml:space="preserve">   答案：A,B,C,D</w:t>
      </w:r>
    </w:p>
    <w:p>
      <w:r>
        <w:t xml:space="preserve">   解析：《习近平总书记关于党的建设的重要思想概论》第九章指出，党内规矩是党的各级组织和全体党员必须遵守的行为规范和规则。党的规矩总的包括（）其一，党章是全党必须遵循的总章程，也是总规矩；其二，党的纪律是刚性约束；其三，国家法律是党员、干部必须遵守的规矩；其四，党在长期实践中形成的优良传统和工作惯例。</w:t>
      </w:r>
    </w:p>
    <w:p>
      <w:r>
        <w:t>75. 【多选题】按照税务总局党委要求，各级税务机关应认真开展违规招商引资涉税问题专项治理，严格做到“三个不得”，具体包括：</w:t>
      </w:r>
    </w:p>
    <w:p>
      <w:pPr>
        <w:pStyle w:val="ListBullet"/>
      </w:pPr>
      <w:r>
        <w:t xml:space="preserve">   A. 不得出谋划策</w:t>
      </w:r>
    </w:p>
    <w:p>
      <w:pPr>
        <w:pStyle w:val="ListBullet"/>
      </w:pPr>
      <w:r>
        <w:t xml:space="preserve">   B. 不得参与配合</w:t>
      </w:r>
    </w:p>
    <w:p>
      <w:pPr>
        <w:pStyle w:val="ListBullet"/>
      </w:pPr>
      <w:r>
        <w:t xml:space="preserve">   C. 不得知情不报</w:t>
      </w:r>
    </w:p>
    <w:p>
      <w:pPr>
        <w:pStyle w:val="ListBullet"/>
      </w:pPr>
      <w:r>
        <w:t xml:space="preserve">   D. 不得提供数据</w:t>
      </w:r>
    </w:p>
    <w:p>
      <w:pPr>
        <w:pStyle w:val="ListBullet"/>
      </w:pPr>
      <w:r>
        <w:t xml:space="preserve">   E. 不得解读政策</w:t>
      </w:r>
    </w:p>
    <w:p>
      <w:r>
        <w:t xml:space="preserve">   答案：A,B,C</w:t>
      </w:r>
    </w:p>
    <w:p>
      <w:r>
        <w:t xml:space="preserve">   解析：根据胡静林局长在2024年全国税务工作会议上的讲话，各级税务机关要认真开展违规招商引资涉税问题专项治理，严格做到“三个不得”，即：不得出谋划策、不得参与配合、不得知情不报。</w:t>
      </w:r>
    </w:p>
    <w:p>
      <w:r>
        <w:t>76. 【多选题】下列选项中，接待单位陪餐人数安排符合《全国税务系统国内公务接待管理办法》规定的有：</w:t>
      </w:r>
    </w:p>
    <w:p>
      <w:pPr>
        <w:pStyle w:val="ListBullet"/>
      </w:pPr>
      <w:r>
        <w:t xml:space="preserve">   A. 接待对象3人，安排陪餐人数1人</w:t>
      </w:r>
    </w:p>
    <w:p>
      <w:pPr>
        <w:pStyle w:val="ListBullet"/>
      </w:pPr>
      <w:r>
        <w:t xml:space="preserve">   B. 接待对象6人，安排陪餐人数3人</w:t>
      </w:r>
    </w:p>
    <w:p>
      <w:pPr>
        <w:pStyle w:val="ListBullet"/>
      </w:pPr>
      <w:r>
        <w:t xml:space="preserve">   C. 接待对象9人，安排陪餐人数3人</w:t>
      </w:r>
    </w:p>
    <w:p>
      <w:pPr>
        <w:pStyle w:val="ListBullet"/>
      </w:pPr>
      <w:r>
        <w:t xml:space="preserve">   D. 接待对象11人，安排陪餐人数4人</w:t>
      </w:r>
    </w:p>
    <w:p>
      <w:pPr>
        <w:pStyle w:val="ListBullet"/>
      </w:pPr>
      <w:r>
        <w:t xml:space="preserve">   E. 接待对象12人，安排陪餐人数4人</w:t>
      </w:r>
    </w:p>
    <w:p>
      <w:r>
        <w:t xml:space="preserve">   答案：A,B,C,E</w:t>
      </w:r>
    </w:p>
    <w:p>
      <w:r>
        <w:t xml:space="preserve">   解析：《全国税务系统国内公务接待管理办法》（税总厅发〔2025〕29号）第十二条 接待对象应当按照规定标准自行用餐。确因工作需要，接待单位可以安排工作餐1次，并严格控制陪餐人数。接待对象在10人以内的，陪餐人数不得超过3人；超过10人的，不得超过接待对象人数的1/3。</w:t>
      </w:r>
    </w:p>
    <w:p>
      <w:r>
        <w:t>77. 【多选题】为持续推动全面从严治党向基层延伸，各级税务局党委领导班子成员在联系点每年至少统筹开展“三个一”。“三个一”指的是：</w:t>
      </w:r>
    </w:p>
    <w:p>
      <w:pPr>
        <w:pStyle w:val="ListBullet"/>
      </w:pPr>
      <w:r>
        <w:t xml:space="preserve">   A. 每年听取1次联系点工作汇报，并进行针对性指导</w:t>
      </w:r>
    </w:p>
    <w:p>
      <w:pPr>
        <w:pStyle w:val="ListBullet"/>
      </w:pPr>
      <w:r>
        <w:t xml:space="preserve">   B. 每年至少参加1次所在联系点的民主生活会或组织生活会</w:t>
      </w:r>
    </w:p>
    <w:p>
      <w:pPr>
        <w:pStyle w:val="ListBullet"/>
      </w:pPr>
      <w:r>
        <w:t xml:space="preserve">   C. 每年至少指导推动解决联系点1个实际问题</w:t>
      </w:r>
    </w:p>
    <w:p>
      <w:pPr>
        <w:pStyle w:val="ListBullet"/>
      </w:pPr>
      <w:r>
        <w:t xml:space="preserve">   D. 每年至少到基层联系点开展1次调查研究</w:t>
      </w:r>
    </w:p>
    <w:p>
      <w:pPr>
        <w:pStyle w:val="ListBullet"/>
      </w:pPr>
      <w:r>
        <w:t xml:space="preserve">   E. 每年以现场或视频方式与联系点共过1次组织生活</w:t>
      </w:r>
    </w:p>
    <w:p>
      <w:r>
        <w:t xml:space="preserve">   答案：A,C,E</w:t>
      </w:r>
    </w:p>
    <w:p>
      <w:r>
        <w:t xml:space="preserve">   解析：《中共国家税务总局委员会办公室关于印发〈全国税务系统基层党建联系点（党支部工作联系点）工作制度〉的通知》（税总党委办发〔2025〕13号）要求，领导班子成员在联系点每年至少统筹开展“三个一”：每年听取1次联系点工作汇报，并进行针对性指导；每年至少指导推动解决联系点1个实际问题；每年以现场或视频方式与联系点共过1次组织生活。</w:t>
      </w:r>
    </w:p>
    <w:p>
      <w:r>
        <w:t>78. 【多选题】督审部门对拟向纪检机构移交问题线索的要求包括：</w:t>
      </w:r>
    </w:p>
    <w:p>
      <w:pPr>
        <w:pStyle w:val="ListBullet"/>
      </w:pPr>
      <w:r>
        <w:t xml:space="preserve">   A. 情形符合</w:t>
      </w:r>
    </w:p>
    <w:p>
      <w:pPr>
        <w:pStyle w:val="ListBullet"/>
      </w:pPr>
      <w:r>
        <w:t xml:space="preserve">   B. 对象明确</w:t>
      </w:r>
    </w:p>
    <w:p>
      <w:pPr>
        <w:pStyle w:val="ListBullet"/>
      </w:pPr>
      <w:r>
        <w:t xml:space="preserve">   C. 问题具体</w:t>
      </w:r>
    </w:p>
    <w:p>
      <w:pPr>
        <w:pStyle w:val="ListBullet"/>
      </w:pPr>
      <w:r>
        <w:t xml:space="preserve">   D. 资料齐全</w:t>
      </w:r>
    </w:p>
    <w:p>
      <w:pPr>
        <w:pStyle w:val="ListBullet"/>
      </w:pPr>
      <w:r>
        <w:t xml:space="preserve">   E. 罚责相当</w:t>
      </w:r>
    </w:p>
    <w:p>
      <w:r>
        <w:t xml:space="preserve">   答案：A,B,C,D</w:t>
      </w:r>
    </w:p>
    <w:p>
      <w:r>
        <w:t xml:space="preserve">   解析：根据《国家税务总局印发&lt;关于进一步加强和规范审计配合工作持续推进新时代税务督审工作高质量发展的若干措施&gt;及两个工作指引的通知》（税总督审发〔2023〕47号）：</w:t>
        <w:br/>
        <w:t>第六条督审部门对拟向纪检机构移交的问题线索，应明确移交的依据，提供相关佐证材料，做到对象明确、情形符合、问题具体、资料齐全。</w:t>
      </w:r>
    </w:p>
    <w:p>
      <w:r>
        <w:t>79. 【多选题】开展主要领导干部经济责任审计时，对领导干部履行经济责任过程中存在的问题应依法依规界定其责任。具体包括：</w:t>
      </w:r>
    </w:p>
    <w:p>
      <w:pPr>
        <w:pStyle w:val="ListBullet"/>
      </w:pPr>
      <w:r>
        <w:t xml:space="preserve">   A. 直接责任</w:t>
      </w:r>
    </w:p>
    <w:p>
      <w:pPr>
        <w:pStyle w:val="ListBullet"/>
      </w:pPr>
      <w:r>
        <w:t xml:space="preserve">   B. 主管责任</w:t>
      </w:r>
    </w:p>
    <w:p>
      <w:pPr>
        <w:pStyle w:val="ListBullet"/>
      </w:pPr>
      <w:r>
        <w:t xml:space="preserve">   C. 领导责任</w:t>
      </w:r>
    </w:p>
    <w:p>
      <w:pPr>
        <w:pStyle w:val="ListBullet"/>
      </w:pPr>
      <w:r>
        <w:t xml:space="preserve">   D. 分管责任</w:t>
      </w:r>
    </w:p>
    <w:p>
      <w:pPr>
        <w:pStyle w:val="ListBullet"/>
      </w:pPr>
      <w:r>
        <w:t xml:space="preserve">   E. 间接责任</w:t>
      </w:r>
    </w:p>
    <w:p>
      <w:r>
        <w:t xml:space="preserve">   答案：A,C</w:t>
      </w:r>
    </w:p>
    <w:p>
      <w:r>
        <w:t xml:space="preserve">   解析：根据中办国办《党政主要领导干部和国有企事业单位主要领导人员经济责任审计规定》第三十九条，对领导干部履行经济责任过程中存在的问题，审计委员会办公室、审计机关应当按照权责一致原则，根据领导干部职责分工，综合考虑相关问题的历史背景、决策过程、性质、后果和领导干部实际所起的作用等情况，界定其应当承担的直接责任或者领导责任。</w:t>
      </w:r>
    </w:p>
    <w:p>
      <w:r>
        <w:t>80. 【多选题】习近平总书记对做好新时代新征程审计工作提出要做到“三个如”，这“三个如”包括：</w:t>
      </w:r>
    </w:p>
    <w:p>
      <w:pPr>
        <w:pStyle w:val="ListBullet"/>
      </w:pPr>
      <w:r>
        <w:t xml:space="preserve">   A. 如臂使指</w:t>
      </w:r>
    </w:p>
    <w:p>
      <w:pPr>
        <w:pStyle w:val="ListBullet"/>
      </w:pPr>
      <w:r>
        <w:t xml:space="preserve">   B. 如影随形</w:t>
      </w:r>
    </w:p>
    <w:p>
      <w:pPr>
        <w:pStyle w:val="ListBullet"/>
      </w:pPr>
      <w:r>
        <w:t xml:space="preserve">   C. 如雷贯耳</w:t>
      </w:r>
    </w:p>
    <w:p>
      <w:pPr>
        <w:pStyle w:val="ListBullet"/>
      </w:pPr>
      <w:r>
        <w:t xml:space="preserve">   D. 如指诸掌</w:t>
      </w:r>
    </w:p>
    <w:p>
      <w:pPr>
        <w:pStyle w:val="ListBullet"/>
      </w:pPr>
      <w:r>
        <w:t xml:space="preserve">   E. 如响而应</w:t>
      </w:r>
    </w:p>
    <w:p>
      <w:r>
        <w:t xml:space="preserve">   答案：A,B,C</w:t>
      </w:r>
    </w:p>
    <w:p>
      <w:r>
        <w:t xml:space="preserve">   解析：做好新时代新征程审计工作，要做到如臂使指，把党中央部署把握准、领会透、落实好。要如影随形，形成常态化、动态化震慑。要如雷贯耳，坚持依法审计，打造经济监督的“特种部队”。</w:t>
      </w:r>
    </w:p>
    <w:p>
      <w:r>
        <w:t>81. 【多选题】税务系统出口退税领域专项整治中，监督执纪方面重点整治的税务人员行为主要包括：</w:t>
      </w:r>
    </w:p>
    <w:p>
      <w:pPr>
        <w:pStyle w:val="ListBullet"/>
      </w:pPr>
      <w:r>
        <w:t xml:space="preserve">   A. 未有效运用内部风险</w:t>
      </w:r>
    </w:p>
    <w:p>
      <w:pPr>
        <w:pStyle w:val="ListBullet"/>
      </w:pPr>
      <w:r>
        <w:t xml:space="preserve">   B. 未按规定对出口骗税案件开展一案双查、“双向倒查”</w:t>
      </w:r>
    </w:p>
    <w:p>
      <w:pPr>
        <w:pStyle w:val="ListBullet"/>
      </w:pPr>
      <w:r>
        <w:t xml:space="preserve">   C. 未按规定将出口退税领域的违纪违法问题线索移交纪检机构</w:t>
      </w:r>
    </w:p>
    <w:p>
      <w:pPr>
        <w:pStyle w:val="ListBullet"/>
      </w:pPr>
      <w:r>
        <w:t xml:space="preserve">   D. 接到违纪违法证据材料、具体线索后未按规定</w:t>
        <w:br/>
        <w:t>组织开展调查，或是在调查中无故拖延、推诿责任、包庇纵容</w:t>
      </w:r>
    </w:p>
    <w:p>
      <w:pPr>
        <w:pStyle w:val="ListBullet"/>
      </w:pPr>
      <w:r>
        <w:t xml:space="preserve">   E. 对因涉嫌骗取出口退税被立案查处尚未结案的出口业务，违规办</w:t>
        <w:br/>
        <w:t>理出口退税</w:t>
      </w:r>
    </w:p>
    <w:p>
      <w:r>
        <w:t xml:space="preserve">   答案：A,B,C,D</w:t>
      </w:r>
    </w:p>
    <w:p>
      <w:r>
        <w:t xml:space="preserve">   解析：根据《税务系统出口退税领域专项整治工作方案》，出口退税领域整治重点中监督执纪方面主要包括：税务人员未有效运用内部风险</w:t>
        <w:br/>
        <w:t>防控指标开展分析和应对；未按规定对出口骗税案件开展一案双</w:t>
        <w:br/>
        <w:t>查、“双向倒查”；未按规定将出口退税领域的违纪违法问题线</w:t>
        <w:br/>
        <w:t>索移交纪检机构；接到违纪违法证据材料、具体线索后未按规定</w:t>
        <w:br/>
        <w:t>组织开展调查，或是在调查中无故拖延、推诿责任、包庇纵容。</w:t>
      </w:r>
    </w:p>
    <w:p>
      <w:r>
        <w:t>82. 【多选题】内部控制是以风险防控为导向，对风险进行事前防范、事中控制、事后监督和纠正。税务系统内部控制的内容包括：</w:t>
      </w:r>
    </w:p>
    <w:p>
      <w:pPr>
        <w:pStyle w:val="ListBullet"/>
      </w:pPr>
      <w:r>
        <w:t xml:space="preserve">   A. 政策制定风险</w:t>
      </w:r>
    </w:p>
    <w:p>
      <w:pPr>
        <w:pStyle w:val="ListBullet"/>
      </w:pPr>
      <w:r>
        <w:t xml:space="preserve">   B. 税收执法风险</w:t>
      </w:r>
    </w:p>
    <w:p>
      <w:pPr>
        <w:pStyle w:val="ListBullet"/>
      </w:pPr>
      <w:r>
        <w:t xml:space="preserve">   C. 行政管理风险</w:t>
      </w:r>
    </w:p>
    <w:p>
      <w:pPr>
        <w:pStyle w:val="ListBullet"/>
      </w:pPr>
      <w:r>
        <w:t xml:space="preserve">   D. 廉政风险</w:t>
      </w:r>
    </w:p>
    <w:p>
      <w:pPr>
        <w:pStyle w:val="ListBullet"/>
      </w:pPr>
      <w:r>
        <w:t xml:space="preserve">   E. 逃避缴纳税款风险</w:t>
      </w:r>
    </w:p>
    <w:p>
      <w:r>
        <w:t xml:space="preserve">   答案：A,B,C,D</w:t>
      </w:r>
    </w:p>
    <w:p>
      <w:r>
        <w:t xml:space="preserve">   解析：根据《全国税务系统内部控制基本制度(试行)》(税总发〔2017〕22号)第九条，税务系统内部控制的内容包括政策制定风险､税收执法风险､行政管理风险以及由此产生的廉政风险。</w:t>
      </w:r>
    </w:p>
    <w:p>
      <w:r>
        <w:t>83. 【多选题】执法督察组实施执法督察后，应当起草税收执法督察报告，报告内容包括：</w:t>
      </w:r>
    </w:p>
    <w:p>
      <w:pPr>
        <w:pStyle w:val="ListBullet"/>
      </w:pPr>
      <w:r>
        <w:t xml:space="preserve">   A. 执法督察的时间、内容、方法、步骤</w:t>
      </w:r>
    </w:p>
    <w:p>
      <w:pPr>
        <w:pStyle w:val="ListBullet"/>
      </w:pPr>
      <w:r>
        <w:t xml:space="preserve">   B. 被督察单位税收执法的基本情况</w:t>
      </w:r>
    </w:p>
    <w:p>
      <w:pPr>
        <w:pStyle w:val="ListBullet"/>
      </w:pPr>
      <w:r>
        <w:t xml:space="preserve">   C. 执法督察发现的具体问题，认定被督察单位存在违法、违规问题的基本事实和法律依据</w:t>
      </w:r>
    </w:p>
    <w:p>
      <w:pPr>
        <w:pStyle w:val="ListBullet"/>
      </w:pPr>
      <w:r>
        <w:t xml:space="preserve">   D. 对直接责任人的处理意见</w:t>
      </w:r>
    </w:p>
    <w:p>
      <w:pPr>
        <w:pStyle w:val="ListBullet"/>
      </w:pPr>
      <w:r>
        <w:t xml:space="preserve">   E. 加强税收执法监督管理的建议</w:t>
      </w:r>
    </w:p>
    <w:p>
      <w:r>
        <w:t xml:space="preserve">   答案：A,B,C,E</w:t>
      </w:r>
    </w:p>
    <w:p>
      <w:r>
        <w:t xml:space="preserve">   解析：根据《税收执法督察规则》第三十一条，执法督察组实施执法督察后，应当起草税收执法督察报告，内容包括：</w:t>
        <w:br/>
        <w:t>（一）执法督察的时间、内容、方法、步骤；</w:t>
        <w:br/>
        <w:t>（二）被督察单位税收执法的基本情况；</w:t>
        <w:br/>
        <w:t>（三）执法督察发现的具体问题，认定被督察单位存在违法、违规问题的基本事实和法律依据；</w:t>
        <w:br/>
        <w:t>（四）对发现问题的拟处理意见；</w:t>
        <w:br/>
        <w:t>（五）加强税收执法监督管理的建议；</w:t>
        <w:br/>
        <w:t>（六）执法督察组认为应当报告的其他事项。</w:t>
      </w:r>
    </w:p>
    <w:p>
      <w:r>
        <w:t>84. 【多选题】根据《国家税务总局关于印发&lt;税务执法责任制实施办法&gt;的通知》规定，下列应取消当年评先评优资格的情形有:</w:t>
      </w:r>
    </w:p>
    <w:p>
      <w:pPr>
        <w:pStyle w:val="ListBullet"/>
      </w:pPr>
      <w:r>
        <w:t xml:space="preserve">   A. 小张当年仅被通报批评</w:t>
      </w:r>
    </w:p>
    <w:p>
      <w:pPr>
        <w:pStyle w:val="ListBullet"/>
      </w:pPr>
      <w:r>
        <w:t xml:space="preserve">   B. 小陈当年被责令待岗</w:t>
      </w:r>
    </w:p>
    <w:p>
      <w:pPr>
        <w:pStyle w:val="ListBullet"/>
      </w:pPr>
      <w:r>
        <w:t xml:space="preserve">   C. 小方当年被调离执法岗位</w:t>
      </w:r>
    </w:p>
    <w:p>
      <w:pPr>
        <w:pStyle w:val="ListBullet"/>
      </w:pPr>
      <w:r>
        <w:t xml:space="preserve">   D. 小李被取消执法资格</w:t>
      </w:r>
    </w:p>
    <w:p>
      <w:pPr>
        <w:pStyle w:val="ListBullet"/>
      </w:pPr>
      <w:r>
        <w:t xml:space="preserve">   E. 小朱被责令作出书面检查</w:t>
      </w:r>
    </w:p>
    <w:p>
      <w:r>
        <w:t xml:space="preserve">   答案：B,C,D</w:t>
      </w:r>
    </w:p>
    <w:p>
      <w:r>
        <w:t xml:space="preserve">   解析：根据《国家税务总局关于印发&lt;税务执法责任制实施办法&gt;的通知》（税总督审发〔2025〕2号）：</w:t>
        <w:br/>
        <w:t>（五）适用责令待岗的，由税务执法责任制工作领导小组办公室责成具有人事管理权的部门办理手续，税务执法过错责任人在待岗期间不得从事税务执法活动；</w:t>
        <w:br/>
        <w:t>（六）适用调离执法岗位的，由税务执法责任制工作领导小组办公室责成具有人事管理权的部门调离执法岗位并由发放执法证件的部门收回执法证件，税务执法过错责任人一年内不得重返执法岗位，重返执法岗位前应当接受适当形式的培训；</w:t>
        <w:br/>
        <w:t>（七）适用取消执法资格的，应当由税务执法责任制工作领导小组办公室责成具有人事管理权的部门调离执法岗位并由授予、发放执法证件的部门注销、吊销执法证件，税务执法过错责任人两年内不得重新取得执法资格。</w:t>
        <w:br/>
        <w:t>适用（五）（六）（七）情形的，应当同时取消当年评先评优的资格。</w:t>
      </w:r>
    </w:p>
    <w:p>
      <w:r>
        <w:t>85. 【多选题】内部审计是指对本单位及所属单位的相关内容实施独立、客观的监督、评价和建议。内部审计的具体内容包括：</w:t>
      </w:r>
    </w:p>
    <w:p>
      <w:pPr>
        <w:pStyle w:val="ListBullet"/>
      </w:pPr>
      <w:r>
        <w:t xml:space="preserve">   A. 财政财务收支</w:t>
      </w:r>
    </w:p>
    <w:p>
      <w:pPr>
        <w:pStyle w:val="ListBullet"/>
      </w:pPr>
      <w:r>
        <w:t xml:space="preserve">   B. 经济活动</w:t>
      </w:r>
    </w:p>
    <w:p>
      <w:pPr>
        <w:pStyle w:val="ListBullet"/>
      </w:pPr>
      <w:r>
        <w:t xml:space="preserve">   C. 内部控制</w:t>
      </w:r>
    </w:p>
    <w:p>
      <w:pPr>
        <w:pStyle w:val="ListBullet"/>
      </w:pPr>
      <w:r>
        <w:t xml:space="preserve">   D. 风险管理</w:t>
      </w:r>
    </w:p>
    <w:p>
      <w:pPr>
        <w:pStyle w:val="ListBullet"/>
      </w:pPr>
      <w:r>
        <w:t xml:space="preserve">   E. 人事任免</w:t>
      </w:r>
    </w:p>
    <w:p>
      <w:r>
        <w:t xml:space="preserve">   答案：A,B,C,D</w:t>
      </w:r>
    </w:p>
    <w:p>
      <w:r>
        <w:t xml:space="preserve">   解析：根据《审计署关于内部审计工作的规定》，内部审计是指对本单位及所属单位财政财务收支、经济活动、内部控制、风险管理，实施独立、客观的监督、评价和建议，以促进单位完善治理、实现目标的活动。</w:t>
      </w:r>
    </w:p>
    <w:p>
      <w:r>
        <w:t>86. 【多选题】下列采购项目中，不属于政府采购事项的有：</w:t>
      </w:r>
    </w:p>
    <w:p>
      <w:pPr>
        <w:pStyle w:val="ListBullet"/>
      </w:pPr>
      <w:r>
        <w:t xml:space="preserve">   A. 预算金额60万元的灯具</w:t>
      </w:r>
    </w:p>
    <w:p>
      <w:pPr>
        <w:pStyle w:val="ListBullet"/>
      </w:pPr>
      <w:r>
        <w:t xml:space="preserve">   B. 预算金额15万元的台式计算机</w:t>
      </w:r>
    </w:p>
    <w:p>
      <w:pPr>
        <w:pStyle w:val="ListBullet"/>
      </w:pPr>
      <w:r>
        <w:t xml:space="preserve">   C. 预算金额50万元的扫描仪</w:t>
      </w:r>
    </w:p>
    <w:p>
      <w:pPr>
        <w:pStyle w:val="ListBullet"/>
      </w:pPr>
      <w:r>
        <w:t xml:space="preserve">   D. 预算金额70万元的法律服务</w:t>
      </w:r>
    </w:p>
    <w:p>
      <w:pPr>
        <w:pStyle w:val="ListBullet"/>
      </w:pPr>
      <w:r>
        <w:t xml:space="preserve">   E. 预算金额30万元的投影仪</w:t>
      </w:r>
    </w:p>
    <w:p>
      <w:r>
        <w:t xml:space="preserve">   答案：A,D</w:t>
      </w:r>
    </w:p>
    <w:p>
      <w:r>
        <w:t xml:space="preserve">   解析：根据《中央预算单位政府集中采购目录及标准（2020年版）》规定，台式计算机、扫描仪、单项或批量金额在5万元以上的投影仪属于集中采购采购目录内项目。灯具和法律服务不属于目录内项目。集中采购目录外，货物和服务分散采购限额标准为100万元。</w:t>
      </w:r>
    </w:p>
    <w:p>
      <w:r>
        <w:t>87. 【多选题】党的纪律检查委员会的职责包括：</w:t>
      </w:r>
    </w:p>
    <w:p>
      <w:pPr>
        <w:pStyle w:val="ListBullet"/>
      </w:pPr>
      <w:r>
        <w:t xml:space="preserve">   A. 监督</w:t>
      </w:r>
    </w:p>
    <w:p>
      <w:pPr>
        <w:pStyle w:val="ListBullet"/>
      </w:pPr>
      <w:r>
        <w:t xml:space="preserve">   B. 提醒</w:t>
      </w:r>
    </w:p>
    <w:p>
      <w:pPr>
        <w:pStyle w:val="ListBullet"/>
      </w:pPr>
      <w:r>
        <w:t xml:space="preserve">   C. 执纪</w:t>
      </w:r>
    </w:p>
    <w:p>
      <w:pPr>
        <w:pStyle w:val="ListBullet"/>
      </w:pPr>
      <w:r>
        <w:t xml:space="preserve">   D. 函询</w:t>
      </w:r>
    </w:p>
    <w:p>
      <w:pPr>
        <w:pStyle w:val="ListBullet"/>
      </w:pPr>
      <w:r>
        <w:t xml:space="preserve">   E. 问责</w:t>
      </w:r>
    </w:p>
    <w:p>
      <w:r>
        <w:t xml:space="preserve">   答案：A,C,E</w:t>
      </w:r>
    </w:p>
    <w:p>
      <w:r>
        <w:t xml:space="preserve">   解析：根据《中国共产党章程》第四十六条，党的各级纪律检查委员会的职责是监督、执纪、问责。</w:t>
      </w:r>
    </w:p>
    <w:p>
      <w:r>
        <w:t>88. 【多选题】中央和国家机关工委认真落实习近平总书记有关要求，选树“四好”党员。“四好”党员的标准包括：</w:t>
      </w:r>
    </w:p>
    <w:p>
      <w:pPr>
        <w:pStyle w:val="ListBullet"/>
      </w:pPr>
      <w:r>
        <w:t xml:space="preserve">   A. 政治素质好</w:t>
      </w:r>
    </w:p>
    <w:p>
      <w:pPr>
        <w:pStyle w:val="ListBullet"/>
      </w:pPr>
      <w:r>
        <w:t xml:space="preserve">   B. 岗位履责好</w:t>
      </w:r>
    </w:p>
    <w:p>
      <w:pPr>
        <w:pStyle w:val="ListBullet"/>
      </w:pPr>
      <w:r>
        <w:t xml:space="preserve">   C. 作风品行好</w:t>
      </w:r>
    </w:p>
    <w:p>
      <w:pPr>
        <w:pStyle w:val="ListBullet"/>
      </w:pPr>
      <w:r>
        <w:t xml:space="preserve">   D. 群众评价好</w:t>
      </w:r>
    </w:p>
    <w:p>
      <w:pPr>
        <w:pStyle w:val="ListBullet"/>
      </w:pPr>
      <w:r>
        <w:t xml:space="preserve">   E. 业务水平好</w:t>
      </w:r>
    </w:p>
    <w:p>
      <w:r>
        <w:t xml:space="preserve">   答案：A,B,C,D</w:t>
      </w:r>
    </w:p>
    <w:p>
      <w:r>
        <w:t xml:space="preserve">   解析：中央和国家机关工委制定的《关于推进中央和国家机关基层党组织建设高质量发展的实施意见》</w:t>
      </w:r>
    </w:p>
    <w:p>
      <w:r>
        <w:t>89. 【多选题】被审计单位负责人应当对本单位提供资料负责，以下选项属于应负责内容的有：</w:t>
      </w:r>
    </w:p>
    <w:p>
      <w:pPr>
        <w:pStyle w:val="ListBullet"/>
      </w:pPr>
      <w:r>
        <w:t xml:space="preserve">   A. 及时性</w:t>
      </w:r>
    </w:p>
    <w:p>
      <w:pPr>
        <w:pStyle w:val="ListBullet"/>
      </w:pPr>
      <w:r>
        <w:t xml:space="preserve">   B. 真实性</w:t>
      </w:r>
    </w:p>
    <w:p>
      <w:pPr>
        <w:pStyle w:val="ListBullet"/>
      </w:pPr>
      <w:r>
        <w:t xml:space="preserve">   C. 完整性</w:t>
      </w:r>
    </w:p>
    <w:p>
      <w:pPr>
        <w:pStyle w:val="ListBullet"/>
      </w:pPr>
      <w:r>
        <w:t xml:space="preserve">   D. 全面性</w:t>
      </w:r>
    </w:p>
    <w:p>
      <w:pPr>
        <w:pStyle w:val="ListBullet"/>
      </w:pPr>
      <w:r>
        <w:t xml:space="preserve">   E. 客观性</w:t>
      </w:r>
    </w:p>
    <w:p>
      <w:r>
        <w:t xml:space="preserve">   答案：A,B,C</w:t>
      </w:r>
    </w:p>
    <w:p>
      <w:r>
        <w:t xml:space="preserve">   解析：新的《审计法》规定：被审计单位负责人应当对本单位提供资料的及时性、真实性和完整性负责。</w:t>
      </w:r>
    </w:p>
    <w:p>
      <w:r>
        <w:t>90. 【多选题】税务执法过错责任追究应在核实过错事实、评估后果影响、分析主客观原因的基础上，明确问题性质，进行责任认定，适用相应责任追究形式。以下税务执法过错责任追究的形式正确的有：</w:t>
      </w:r>
    </w:p>
    <w:p>
      <w:pPr>
        <w:pStyle w:val="ListBullet"/>
      </w:pPr>
      <w:r>
        <w:t xml:space="preserve">   A. 超过时限完成风险应对任务的一般应给予批评教育及以上责任追究</w:t>
      </w:r>
    </w:p>
    <w:p>
      <w:pPr>
        <w:pStyle w:val="ListBullet"/>
      </w:pPr>
      <w:r>
        <w:t xml:space="preserve">   B. 未按规定程序实施税务行政处罚的一般应给予批评教育及以上责任追究</w:t>
      </w:r>
    </w:p>
    <w:p>
      <w:pPr>
        <w:pStyle w:val="ListBullet"/>
      </w:pPr>
      <w:r>
        <w:t xml:space="preserve">   C. 税务执法人员未依规依纪依法履行组织税费收入主责主业，或重要执法事项违反有关规定，一般应给予责令作出书面检查及以上责任追究</w:t>
      </w:r>
    </w:p>
    <w:p>
      <w:pPr>
        <w:pStyle w:val="ListBullet"/>
      </w:pPr>
      <w:r>
        <w:t xml:space="preserve">   D. 违规实施、解除税收保全的一般应给予通报批评或者取消评先评优及以上责任追究</w:t>
      </w:r>
    </w:p>
    <w:p>
      <w:pPr>
        <w:pStyle w:val="ListBullet"/>
      </w:pPr>
      <w:r>
        <w:t xml:space="preserve">   E. 土地增值税清算失察失管，造成大额税款应征未征的一般应给予责令待岗或者调离执法岗位及以上责任追究</w:t>
      </w:r>
    </w:p>
    <w:p>
      <w:r>
        <w:t xml:space="preserve">   答案：A,B,D,E</w:t>
      </w:r>
    </w:p>
    <w:p>
      <w:r>
        <w:t xml:space="preserve">   解析：根据《国家税务总局办公厅关于印发&lt;典型税务执法过错责任追究适用清单&gt;的通知》（税总办督审发〔2025〕26号），一、税务执法人员超过规定时限办理税费业务，出现程序性执法过错的，一般应给予批评教育及以上责任追究：</w:t>
        <w:br/>
        <w:t>……</w:t>
        <w:br/>
        <w:t>（四）超过时限完成风险应对任务的；</w:t>
        <w:br/>
        <w:t>（九）未按规定程序实施税务行政处罚的；</w:t>
        <w:br/>
        <w:t>三、税务执法人员未依规依纪依法履行组织税费收入主责主业，或重要执法事项违反有关规定，一般应给予通报批评或者取消评先评优资格及以上责任追究：</w:t>
        <w:br/>
        <w:t>……</w:t>
        <w:br/>
        <w:t>（九）违规实施、解除税收保全的；</w:t>
        <w:br/>
        <w:t>四、税务执法人员未落实重点领域税收监管，对本区域重点风险事项疏于管理造成税（费）款流失的，一般应给予责令待岗或者调离执法岗位及以上责任追究：</w:t>
        <w:br/>
        <w:t>……</w:t>
        <w:br/>
        <w:t>（三）土地增值税清算失察失管，造成大额税款应征未征的；</w:t>
      </w:r>
    </w:p>
    <w:p>
      <w:r>
        <w:t>91. 【多选题】习近平总书记在关于中央和国家机关基层党组织建设的重要批示中对建好“四强”党支部提出要求。“四强”党支部包括：</w:t>
      </w:r>
    </w:p>
    <w:p>
      <w:pPr>
        <w:pStyle w:val="ListBullet"/>
      </w:pPr>
      <w:r>
        <w:t xml:space="preserve">   A. 政治功能强</w:t>
      </w:r>
    </w:p>
    <w:p>
      <w:pPr>
        <w:pStyle w:val="ListBullet"/>
      </w:pPr>
      <w:r>
        <w:t xml:space="preserve">   B. 组织建设强</w:t>
      </w:r>
    </w:p>
    <w:p>
      <w:pPr>
        <w:pStyle w:val="ListBullet"/>
      </w:pPr>
      <w:r>
        <w:t xml:space="preserve">   C. 支部班子强</w:t>
      </w:r>
    </w:p>
    <w:p>
      <w:pPr>
        <w:pStyle w:val="ListBullet"/>
      </w:pPr>
      <w:r>
        <w:t xml:space="preserve">   D. 作用发挥强</w:t>
      </w:r>
    </w:p>
    <w:p>
      <w:pPr>
        <w:pStyle w:val="ListBullet"/>
      </w:pPr>
      <w:r>
        <w:t xml:space="preserve">   E. 党员队伍强</w:t>
      </w:r>
    </w:p>
    <w:p>
      <w:r>
        <w:t xml:space="preserve">   答案：A,C,D,E</w:t>
      </w:r>
    </w:p>
    <w:p>
      <w:r>
        <w:t xml:space="preserve">   解析：2022年8月26日，习近平在关于中央和国家机关基层党组织建设的重要批示。</w:t>
      </w:r>
    </w:p>
    <w:p>
      <w:r>
        <w:t>92. 【多选题】各级税务机关应当针对不同等级风险，综合运用制约、监督等控制方法，制定具体控制措施，实现对各类风险点的有效控制。监督控制方法包括：</w:t>
      </w:r>
    </w:p>
    <w:p>
      <w:pPr>
        <w:pStyle w:val="ListBullet"/>
      </w:pPr>
      <w:r>
        <w:t xml:space="preserve">   A. 职责分工控制</w:t>
      </w:r>
    </w:p>
    <w:p>
      <w:pPr>
        <w:pStyle w:val="ListBullet"/>
      </w:pPr>
      <w:r>
        <w:t xml:space="preserve">   B. 日常监督控制</w:t>
      </w:r>
    </w:p>
    <w:p>
      <w:pPr>
        <w:pStyle w:val="ListBullet"/>
      </w:pPr>
      <w:r>
        <w:t xml:space="preserve">   C. 不相容岗位(职责)分离控制</w:t>
      </w:r>
    </w:p>
    <w:p>
      <w:pPr>
        <w:pStyle w:val="ListBullet"/>
      </w:pPr>
      <w:r>
        <w:t xml:space="preserve">   D. 专门监督控制</w:t>
      </w:r>
    </w:p>
    <w:p>
      <w:pPr>
        <w:pStyle w:val="ListBullet"/>
      </w:pPr>
      <w:r>
        <w:t xml:space="preserve">   E. 属地管理控制</w:t>
      </w:r>
    </w:p>
    <w:p>
      <w:r>
        <w:t xml:space="preserve">   答案：B,D</w:t>
      </w:r>
    </w:p>
    <w:p>
      <w:r>
        <w:t xml:space="preserve">   解析：根据《全国税务系统内部控制基本制度(试行)》(税总发〔2017〕22号)第十九条， 监督控制方法，包括日常监督控制和专门监督控制。</w:t>
      </w:r>
    </w:p>
    <w:p>
      <w:r>
        <w:t>93. 【多选题】根据《税收执法督察规则》规定，各级税务机关督察内审部门应履行的职责包括：</w:t>
      </w:r>
    </w:p>
    <w:p>
      <w:pPr>
        <w:pStyle w:val="ListBullet"/>
      </w:pPr>
      <w:r>
        <w:t xml:space="preserve">   A. 依据上级税务机关执法督察工作制度和计划，制定本级税务机关执法督察工作制度和计划</w:t>
      </w:r>
    </w:p>
    <w:p>
      <w:pPr>
        <w:pStyle w:val="ListBullet"/>
      </w:pPr>
      <w:r>
        <w:t xml:space="preserve">   B. 组织实施执法督察，向本级税务机关提交税收执法督察报告，并制作《税收执法督察处理决定书》、《税收执法督察处理意见书》或者《税收执法督察结论书》</w:t>
      </w:r>
    </w:p>
    <w:p>
      <w:pPr>
        <w:pStyle w:val="ListBullet"/>
      </w:pPr>
      <w:r>
        <w:t xml:space="preserve">   C. 组织实施税务系统税收执法责任制工作，牵头推行税收执法责任制考核信息系统，实施执法疑点信息分析监控</w:t>
      </w:r>
    </w:p>
    <w:p>
      <w:pPr>
        <w:pStyle w:val="ListBullet"/>
      </w:pPr>
      <w:r>
        <w:t xml:space="preserve">   D. 督办执法督察所发现问题的整改和责任追究；配合外部监督部门对税务机关开展监督检查工作</w:t>
      </w:r>
    </w:p>
    <w:p>
      <w:pPr>
        <w:pStyle w:val="ListBullet"/>
      </w:pPr>
      <w:r>
        <w:t xml:space="preserve">   E. 仅向本级税务机关报告执法督察工作情况；通报执法督察工作情况和执法督察结果</w:t>
      </w:r>
    </w:p>
    <w:p>
      <w:r>
        <w:t xml:space="preserve">   答案：A,B,C,D</w:t>
      </w:r>
    </w:p>
    <w:p>
      <w:r>
        <w:t xml:space="preserve">   解析：《税收执法督察规则》第六条规定，各级税务机关督察内审部门或者承担税收执法监督检查职责的部门（以下简称督察内审部门），代表本级税务机关组织开展执法督察工作，履行以下职责：</w:t>
        <w:br/>
        <w:t>（一）依据上级税务机关执法督察工作制度和计划，制定本级税务机关执法督察工作制度和计划；（二）组织实施执法督察，向本级税务机关提交税收执法督察报告，并制作《税收执法督察处理决定书》、《税收执法督察处理意见书》或者《税收执法督察结论书》；（三）组织实施税务系统税收执法责任制工作，牵头推行税收执法责任制考核信息系统，实施执法疑点信息分析监控；</w:t>
        <w:br/>
        <w:t xml:space="preserve">（四）督办执法督察所发现问题的整改和责任追究；　</w:t>
        <w:br/>
        <w:t>（五）配合外部监督部门对税务机关开展监督检查工作；</w:t>
        <w:br/>
        <w:t>（六）向本级和上级税务机关报告执法督察工作情况；</w:t>
        <w:br/>
        <w:t xml:space="preserve">（七）通报执法督察工作情况和执法督察结果； </w:t>
        <w:br/>
        <w:t>（八）指导、监督和考核下级税务机关执法督察工作；</w:t>
        <w:br/>
        <w:t>（九）其他相关工作。</w:t>
      </w:r>
    </w:p>
    <w:p>
      <w:r>
        <w:t>94. 【多选题】在税收执法督察工作中，收集证据材料时无法取得原件的，应当通过多种手段提取或者复制有关资料，由原件保存单位或者个人在复制件上注明“与原件核对无误，原件存于我处”，并由有关人员签字。上述手段包括：</w:t>
      </w:r>
    </w:p>
    <w:p>
      <w:pPr>
        <w:pStyle w:val="ListBullet"/>
      </w:pPr>
      <w:r>
        <w:t xml:space="preserve">   A. 复印</w:t>
      </w:r>
    </w:p>
    <w:p>
      <w:pPr>
        <w:pStyle w:val="ListBullet"/>
      </w:pPr>
      <w:r>
        <w:t xml:space="preserve">   B. 照相</w:t>
      </w:r>
    </w:p>
    <w:p>
      <w:pPr>
        <w:pStyle w:val="ListBullet"/>
      </w:pPr>
      <w:r>
        <w:t xml:space="preserve">   C. 摘抄</w:t>
      </w:r>
    </w:p>
    <w:p>
      <w:pPr>
        <w:pStyle w:val="ListBullet"/>
      </w:pPr>
      <w:r>
        <w:t xml:space="preserve">   D. 扫描</w:t>
      </w:r>
    </w:p>
    <w:p>
      <w:pPr>
        <w:pStyle w:val="ListBullet"/>
      </w:pPr>
      <w:r>
        <w:t xml:space="preserve">   E. 录音</w:t>
      </w:r>
    </w:p>
    <w:p>
      <w:r>
        <w:t xml:space="preserve">   答案：A,B,D,E</w:t>
      </w:r>
    </w:p>
    <w:p>
      <w:r>
        <w:t xml:space="preserve">   解析：根据《税收执法督察规则》第二十九条，收集证据材料时无法取得原件的，应当通过复印、照相、摄像、扫描、录音等手段提取或者复制有关资料，由原件保存单位或者个人在复制件上注明“与原件核对无误，原件存于我处”，并由有关人员签字。原件由单位保存的，还应当由该单位盖章。</w:t>
      </w:r>
    </w:p>
    <w:p>
      <w:r>
        <w:t>95. 【多选题】下列表述中，属于中国共产党人精神谱系的有：</w:t>
      </w:r>
    </w:p>
    <w:p>
      <w:pPr>
        <w:pStyle w:val="ListBullet"/>
      </w:pPr>
      <w:r>
        <w:t xml:space="preserve">   A. 坚持真理、坚守理想</w:t>
      </w:r>
    </w:p>
    <w:p>
      <w:pPr>
        <w:pStyle w:val="ListBullet"/>
      </w:pPr>
      <w:r>
        <w:t xml:space="preserve">   B. 践行初心、担当使命</w:t>
      </w:r>
    </w:p>
    <w:p>
      <w:pPr>
        <w:pStyle w:val="ListBullet"/>
      </w:pPr>
      <w:r>
        <w:t xml:space="preserve">   C. 不怕牺牲、英勇斗争</w:t>
      </w:r>
    </w:p>
    <w:p>
      <w:pPr>
        <w:pStyle w:val="ListBullet"/>
      </w:pPr>
      <w:r>
        <w:t xml:space="preserve">   D. 对党忠诚、不负人民</w:t>
      </w:r>
    </w:p>
    <w:p>
      <w:pPr>
        <w:pStyle w:val="ListBullet"/>
      </w:pPr>
      <w:r>
        <w:t xml:space="preserve">   E. 实事求是、依靠群众</w:t>
      </w:r>
    </w:p>
    <w:p>
      <w:r>
        <w:t xml:space="preserve">   答案：A,B,C,D</w:t>
      </w:r>
    </w:p>
    <w:p>
      <w:r>
        <w:t xml:space="preserve">   解析：《习近平总书记关于党的建设的重要思想概论》绪论部分指出，提出“坚持真理、坚守理想，践行初心、担当使命，不怕牺牲、英勇斗争，对党忠诚、不负人民的伟大建党精神”，标识了党的革命精神的源头起点，是对中国共产党人精神谱系的高度凝练、集中概括。</w:t>
      </w:r>
    </w:p>
    <w:p>
      <w:r>
        <w:t>96. 【多选题】年初，领导安排小周具体负责编制年度督审计划有关工作。小周下列做法正确的有：</w:t>
      </w:r>
    </w:p>
    <w:p>
      <w:pPr>
        <w:pStyle w:val="ListBullet"/>
      </w:pPr>
      <w:r>
        <w:t xml:space="preserve">   A. 继续沿用往年的督审计划</w:t>
      </w:r>
    </w:p>
    <w:p>
      <w:pPr>
        <w:pStyle w:val="ListBullet"/>
      </w:pPr>
      <w:r>
        <w:t xml:space="preserve">   B. 查阅督审制度有关规定，了解税务总局有关工作要求，向领导建议形成年度督审计划草案后按程序报局领导批准</w:t>
      </w:r>
    </w:p>
    <w:p>
      <w:pPr>
        <w:pStyle w:val="ListBullet"/>
      </w:pPr>
      <w:r>
        <w:t xml:space="preserve">   C. 提醒领导应在内部控制监督平台录入年度督审计划，并在税务总局规定时间内进行立项管理</w:t>
      </w:r>
    </w:p>
    <w:p>
      <w:pPr>
        <w:pStyle w:val="ListBullet"/>
      </w:pPr>
      <w:r>
        <w:t xml:space="preserve">   D. 第二季度末因发现风险问题拟增加专项督察项目，向领导建议直接增加</w:t>
      </w:r>
    </w:p>
    <w:p>
      <w:pPr>
        <w:pStyle w:val="ListBullet"/>
      </w:pPr>
      <w:r>
        <w:t xml:space="preserve">   E. 年底对年度督审计划执行情况进行复盘和评估，向领导提出改进建议</w:t>
      </w:r>
    </w:p>
    <w:p>
      <w:r>
        <w:t xml:space="preserve">   答案：B,C,E</w:t>
      </w:r>
    </w:p>
    <w:p>
      <w:r>
        <w:t xml:space="preserve">   解析：根据《税务系统督察内审工作规定》（税总发〔2014〕11号）规定，税务机关应当制定并按照年度督审计划开展督察内审工作；年度督审计划由督察内审部门提出，报经本级税务机关负责人批准后实施。内部控制监督平台开发了计划管理功能，实际工作中税务总局要求各省税务局将年度督审计划录入平台，并在规定时间内进行立项管理。《国家税务总局督察内审司关于加强督察审计项目质效管理的通知》（税总督审便函〔2024〕14号）规定严禁未按程序随意变更年度督审计划。</w:t>
      </w:r>
    </w:p>
    <w:p>
      <w:r>
        <w:t>97. 【多选题】根据《中国共产党纪律处分条例》规定，可以从轻或者减轻处分的情形包括：</w:t>
      </w:r>
    </w:p>
    <w:p>
      <w:pPr>
        <w:pStyle w:val="ListBullet"/>
      </w:pPr>
      <w:r>
        <w:t xml:space="preserve">   A. 主动交代本人应当受到党纪处分的问题</w:t>
      </w:r>
    </w:p>
    <w:p>
      <w:pPr>
        <w:pStyle w:val="ListBullet"/>
      </w:pPr>
      <w:r>
        <w:t xml:space="preserve">   B. 在组织谈话函询中如实说明本人违纪违法事实</w:t>
      </w:r>
    </w:p>
    <w:p>
      <w:pPr>
        <w:pStyle w:val="ListBullet"/>
      </w:pPr>
      <w:r>
        <w:t xml:space="preserve">   C. 主动挽回损失、消除不良影响或者有效阻止危害结果发生</w:t>
      </w:r>
    </w:p>
    <w:p>
      <w:pPr>
        <w:pStyle w:val="ListBullet"/>
      </w:pPr>
      <w:r>
        <w:t xml:space="preserve">   D. 受他人强迫、唆使违纪违法</w:t>
      </w:r>
    </w:p>
    <w:p>
      <w:pPr>
        <w:pStyle w:val="ListBullet"/>
      </w:pPr>
      <w:r>
        <w:t xml:space="preserve">   E. 主动上交或者退赔违纪所得</w:t>
      </w:r>
    </w:p>
    <w:p>
      <w:r>
        <w:t xml:space="preserve">   答案：A,B,C,E</w:t>
      </w:r>
    </w:p>
    <w:p>
      <w:r>
        <w:t xml:space="preserve">   解析：根据《中国共产党纪律处分条例》第十七条，有下列情形之一的，可以从轻或者减轻处分：（一）主动交代本人应当受到党纪处分的问题；（二）在组织谈话函询、初步核实、立案审查过程中，能够配合核实审查工作，如实说明本人违纪违法事实；（三）检举同案人或者其他人应当受到党纪处分或者法律追究的问题，经查证属实，或者有其他立功表现；（四）主动挽回损失、消除不良影响或者有效阻止危害结果发生；（五）主动上交或者退赔违纪所得；（六）党内法规规定的其他从轻或者减轻处分情形。</w:t>
      </w:r>
    </w:p>
    <w:p>
      <w:r>
        <w:t>98. 【多选题】下列选项符合税务系统会议费管理办法的有：</w:t>
      </w:r>
    </w:p>
    <w:p>
      <w:pPr>
        <w:pStyle w:val="ListBullet"/>
      </w:pPr>
      <w:r>
        <w:t xml:space="preserve">   A. 严禁借会议名义组织会餐或者安排宴请；严禁套取会议费设立“小金库”</w:t>
      </w:r>
    </w:p>
    <w:p>
      <w:pPr>
        <w:pStyle w:val="ListBullet"/>
      </w:pPr>
      <w:r>
        <w:t xml:space="preserve">   B. 严禁在会议费中列支公务接待费，严禁在培训经费中列支会议费</w:t>
      </w:r>
    </w:p>
    <w:p>
      <w:pPr>
        <w:pStyle w:val="ListBullet"/>
      </w:pPr>
      <w:r>
        <w:t xml:space="preserve">   C. 严禁提高会议用餐、住宿标准</w:t>
      </w:r>
    </w:p>
    <w:p>
      <w:pPr>
        <w:pStyle w:val="ListBullet"/>
      </w:pPr>
      <w:r>
        <w:t xml:space="preserve">   D. 会议现场可摆放少量花草，不制作背景板、不提供水果</w:t>
      </w:r>
    </w:p>
    <w:p>
      <w:pPr>
        <w:pStyle w:val="ListBullet"/>
      </w:pPr>
      <w:r>
        <w:t xml:space="preserve">   E. 可发放纪念品，不得额外配发洗漱用品</w:t>
      </w:r>
    </w:p>
    <w:p>
      <w:r>
        <w:t xml:space="preserve">   答案：A,B,C</w:t>
      </w:r>
    </w:p>
    <w:p>
      <w:r>
        <w:t xml:space="preserve">   解析：《全国税务系统会议费管理办法》（税总财务发〔2025〕 30号）第二十三条 严禁借会议名义组织会餐或者安排宴请；严禁套取会议费设立“小金库”；严禁在会议费中列支公务接待费，严禁在培训经费中列支会议费。</w:t>
        <w:br/>
        <w:t>各级税务局严禁提高会议用餐、住宿标准。会议住宿用房以标准间为主， 不得安排高档套房； 会议用餐严格控制菜品种类、数量和份量，安排自助餐或者工作餐，不上烟酒。会议现场布置应当简朴，一律不摆花草、不制作背景板、不提供水果。严禁违反规定到风景名胜区举办会议。</w:t>
        <w:br/>
        <w:t>严禁违规使用会议费购置电脑、复印机、打印机、传真机等固定资产以及开支与本次会议无关的其他费用； 不得组织旅游以及与会议无关的参观活动；严禁组织高消费娱乐、健身活动；严禁以任何名义发放纪念品； 不得额外配发洗漱用品。</w:t>
      </w:r>
    </w:p>
    <w:p>
      <w:r>
        <w:t>99. 【判断题】党政机关确因工作需要，按照程序报批后，可以适当配备国产越野车。越野车不得作为领导干部固定用车。</w:t>
      </w:r>
    </w:p>
    <w:p>
      <w:pPr>
        <w:pStyle w:val="ListBullet"/>
      </w:pPr>
      <w:r>
        <w:t xml:space="preserve">   A. 正确</w:t>
      </w:r>
    </w:p>
    <w:p>
      <w:pPr>
        <w:pStyle w:val="ListBullet"/>
      </w:pPr>
      <w:r>
        <w:t xml:space="preserve">   B. 错误</w:t>
      </w:r>
    </w:p>
    <w:p>
      <w:r>
        <w:t xml:space="preserve">   答案：A</w:t>
      </w:r>
    </w:p>
    <w:p>
      <w:r>
        <w:t xml:space="preserve">   解析：《党政机关公务用车管理办法》第十四条 地方各级党政机关确因工作需要超出规定标准配备公务用车的，必须报省级公务用车主管部门批准。党政机关原则上不配备越野车。确因工作需要，按照程序报批后，可以适当配备国产越野车。越野车不得作为领导干部固定用车。</w:t>
        <w:br/>
        <w:t>关于印发《中央国家机关所属垂直管理机构 派出机构公务用车管理办法（试行）》的通知 京外垂管派出机构公务用车配备更新，由行政主管部门按程序审批后，按照属地公务用车管理相关政策要求办理车辆注册登记等手续；其中，确因工作需要超出规定标准配车或者配越野车（含SUV）的，应当报国管局备案。</w:t>
      </w:r>
    </w:p>
    <w:p>
      <w:r>
        <w:t>100. 【判断题】根据中央巡视工作要求，被巡视党组织应当自收到巡视反馈意见之日起，组织开展为期6个月的集中整改。</w:t>
      </w:r>
    </w:p>
    <w:p>
      <w:pPr>
        <w:pStyle w:val="ListBullet"/>
      </w:pPr>
      <w:r>
        <w:t xml:space="preserve">   A. 正确</w:t>
      </w:r>
    </w:p>
    <w:p>
      <w:pPr>
        <w:pStyle w:val="ListBullet"/>
      </w:pPr>
      <w:r>
        <w:t xml:space="preserve">   B. 错误</w:t>
      </w:r>
    </w:p>
    <w:p>
      <w:r>
        <w:t xml:space="preserve">   答案：A</w:t>
      </w:r>
    </w:p>
    <w:p>
      <w:r>
        <w:t xml:space="preserve">   解析：《中国共产党巡视工作条例》规定，被巡视党组织应当自收到巡视反馈意见之日起，组织开展为期6个月的集中整改。</w:t>
      </w:r>
    </w:p>
    <w:p>
      <w:r>
        <w:t>101. 【判断题】政府采购法所称政府采购，是指各级国家机关、事业单位和团体组织，使用非财政性资金采购货物、工程和服务的行为。</w:t>
      </w:r>
    </w:p>
    <w:p>
      <w:pPr>
        <w:pStyle w:val="ListBullet"/>
      </w:pPr>
      <w:r>
        <w:t xml:space="preserve">   A. 正确</w:t>
      </w:r>
    </w:p>
    <w:p>
      <w:pPr>
        <w:pStyle w:val="ListBullet"/>
      </w:pPr>
      <w:r>
        <w:t xml:space="preserve">   B. 错误</w:t>
      </w:r>
    </w:p>
    <w:p>
      <w:r>
        <w:t xml:space="preserve">   答案：B</w:t>
      </w:r>
    </w:p>
    <w:p>
      <w:r>
        <w:t xml:space="preserve">   解析：《中华人民共和国政府采购法》（中华人民共和国主席令第六十八号）第二条规定，本法所称政府采购，是指各级国家机关、事业单位和团体组织，使用财政性资金采购依法制定的集中采购目录以内的或者采购限额标准以上的货物、工程和服务的行为。</w:t>
      </w:r>
    </w:p>
    <w:p>
      <w:r>
        <w:t>102. 【判断题】税务机关信息化管理部门应当定期对内控内生化的效果进行评估，根据评估结果和各方面的意见对内控内生化进行持续改进｡</w:t>
      </w:r>
    </w:p>
    <w:p>
      <w:pPr>
        <w:pStyle w:val="ListBullet"/>
      </w:pPr>
      <w:r>
        <w:t xml:space="preserve">   A. 正确</w:t>
      </w:r>
    </w:p>
    <w:p>
      <w:pPr>
        <w:pStyle w:val="ListBullet"/>
      </w:pPr>
      <w:r>
        <w:t xml:space="preserve">   B. 错误</w:t>
      </w:r>
    </w:p>
    <w:p>
      <w:r>
        <w:t xml:space="preserve">   答案：B</w:t>
      </w:r>
    </w:p>
    <w:p>
      <w:r>
        <w:t xml:space="preserve">   解析：根据《全国税务系统应用软件内控功能内生化管理办法（试行）》第十七条，应用软件业务主管部门应当定期对内控内生化的效果进行评估，根据评估结果和各方面的意见对内控内生化进行持续改进。相关工作应当纳入年度内部控制自我评估内容。</w:t>
      </w:r>
    </w:p>
    <w:p>
      <w:r>
        <w:t>103. 【判断题】督察内审部门分析研判稽查部门转交重大税收违法案件的执法风险，对存在税务机关或者税务人员违规执法行为疑点线索的，开展合规性审查或专案督察。</w:t>
      </w:r>
    </w:p>
    <w:p>
      <w:pPr>
        <w:pStyle w:val="ListBullet"/>
      </w:pPr>
      <w:r>
        <w:t xml:space="preserve">   A. 正确</w:t>
      </w:r>
    </w:p>
    <w:p>
      <w:pPr>
        <w:pStyle w:val="ListBullet"/>
      </w:pPr>
      <w:r>
        <w:t xml:space="preserve">   B. 错误</w:t>
      </w:r>
    </w:p>
    <w:p>
      <w:r>
        <w:t xml:space="preserve">   答案：A</w:t>
      </w:r>
    </w:p>
    <w:p>
      <w:r>
        <w:t xml:space="preserve">   解析：根据《税收违法案件一案双查实施办法》第十五条 督察内审部门分析研判稽查部门转交重大税收违法案件的执法风险，对存在税务机关或者税务人员违规执法行为疑点线索的，开展合规性审查，认为应开展专案执法督察的，填写 《重大税收违法案件专案执法督察审批表》 （附件4），经审批同意后组织实施，并向牵头部门备案。</w:t>
      </w:r>
    </w:p>
    <w:p>
      <w:r>
        <w:t>104. 【判断题】督审部门要聚焦出口应征税货物税收服务和管理中的典型问题加强内部监督，按规定开展等行政执法</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解析：根据《国家税务总局办公厅关于进一步做好出口应征税货物税收服务和管理工作的通知》（税总办货劳发〔2025〕21号），督审部门要聚焦典型问题加强内部监督，按规定开展执法过错责任追究。</w:t>
      </w:r>
    </w:p>
    <w:p>
      <w:r>
        <w:t>105. 【判断题】在税务系统集中整治群众身边不正之风和腐败问题工作中，各地税务局党委纪检组联合税务稽查、督察内审、税收大数据和风险管理等职能部门，持续深化一案双查、推动“双向倒查”，对不法中介有案同查。</w:t>
      </w:r>
    </w:p>
    <w:p>
      <w:pPr>
        <w:pStyle w:val="ListBullet"/>
      </w:pPr>
      <w:r>
        <w:t xml:space="preserve">   A. 正确</w:t>
      </w:r>
    </w:p>
    <w:p>
      <w:pPr>
        <w:pStyle w:val="ListBullet"/>
      </w:pPr>
      <w:r>
        <w:t xml:space="preserve">   B. 错误</w:t>
      </w:r>
    </w:p>
    <w:p>
      <w:r>
        <w:t xml:space="preserve">   答案：A</w:t>
      </w:r>
    </w:p>
    <w:p>
      <w:r>
        <w:t xml:space="preserve">   解析：根据《税务系统集中整治群众身边不正之风和腐败问题后两年行动工作方案》（税总党委发〔2025〕48号印发）要求：各地税务局党委纪检组联合税务稽查、督察内审、税收大数据和风险管理等职能部门，持续深化一案双查、推动“双向倒查”，对不法中介有案同查。</w:t>
      </w:r>
    </w:p>
    <w:p>
      <w:r>
        <w:t>106. 【判断题】某市税务局通过公开招标方式从某中型企业采购一批办公用品，可以在合同中约定验收完成之日起90日内支付款项。</w:t>
      </w:r>
    </w:p>
    <w:p>
      <w:pPr>
        <w:pStyle w:val="ListBullet"/>
      </w:pPr>
      <w:r>
        <w:t xml:space="preserve">   A. 正确</w:t>
      </w:r>
    </w:p>
    <w:p>
      <w:pPr>
        <w:pStyle w:val="ListBullet"/>
      </w:pPr>
      <w:r>
        <w:t xml:space="preserve">   B. 错误</w:t>
      </w:r>
    </w:p>
    <w:p>
      <w:r>
        <w:t xml:space="preserve">   答案：B</w:t>
      </w:r>
    </w:p>
    <w:p>
      <w:r>
        <w:t xml:space="preserve">   解析：《保障中小企业款项支付条例》（国务院令第728号）第八条规定，机关、事业单位从中小企业采购货物、工程、服务，应当自货物、工程、服务交付之日起30日内支付款项；合同另有约定的，付款期限最长不得超过60日。</w:t>
      </w:r>
    </w:p>
    <w:p>
      <w:r>
        <w:t>107. 【判断题】凡是有正式党员三人以上的基层单位，都应当成立党的基层组织。</w:t>
      </w:r>
    </w:p>
    <w:p>
      <w:pPr>
        <w:pStyle w:val="ListBullet"/>
      </w:pPr>
      <w:r>
        <w:t xml:space="preserve">   A. 正确</w:t>
      </w:r>
    </w:p>
    <w:p>
      <w:pPr>
        <w:pStyle w:val="ListBullet"/>
      </w:pPr>
      <w:r>
        <w:t xml:space="preserve">   B. 错误</w:t>
      </w:r>
    </w:p>
    <w:p>
      <w:r>
        <w:t xml:space="preserve">   答案：A</w:t>
      </w:r>
    </w:p>
    <w:p>
      <w:r>
        <w:t xml:space="preserve">   解析：根据《中国共产党章程》第三十条，企业、农村、机关、学校、医院、科研院所、街道社区、社会组织、人民解放军连队和其他基层单位，凡是有正式党员三人以上的，都应当成立党的基层组织。</w:t>
      </w:r>
    </w:p>
    <w:p>
      <w:r>
        <w:t>108. 【判断题】采购人根据价格测算情况，可以在采购预算额度内合理设定最高限价，也可以设定最低限价。</w:t>
      </w:r>
    </w:p>
    <w:p>
      <w:pPr>
        <w:pStyle w:val="ListBullet"/>
      </w:pPr>
      <w:r>
        <w:t xml:space="preserve">   A. 正确</w:t>
      </w:r>
    </w:p>
    <w:p>
      <w:pPr>
        <w:pStyle w:val="ListBullet"/>
      </w:pPr>
      <w:r>
        <w:t xml:space="preserve">   B. 错误</w:t>
      </w:r>
    </w:p>
    <w:p>
      <w:r>
        <w:t xml:space="preserve">   答案：B</w:t>
      </w:r>
    </w:p>
    <w:p>
      <w:r>
        <w:t xml:space="preserve">   解析：根据《政府采购货物和服务招标投标管理办法》（中华人民共和国财政部令第87号）第十二条规定，采购人根据价格测算情况，可以在采购预算额度内合理设定最高限价，但不得设定最低限价。</w:t>
      </w:r>
    </w:p>
    <w:p>
      <w:r>
        <w:t>109. 【判断题】根据异地调动干部住房管理有关规定，调动干部在新工作地购买住房或调离现工作岗位后，应当在3个月内腾退租住的周转住房。</w:t>
      </w:r>
    </w:p>
    <w:p>
      <w:pPr>
        <w:pStyle w:val="ListBullet"/>
      </w:pPr>
      <w:r>
        <w:t xml:space="preserve">   A. 正确</w:t>
      </w:r>
    </w:p>
    <w:p>
      <w:pPr>
        <w:pStyle w:val="ListBullet"/>
      </w:pPr>
      <w:r>
        <w:t xml:space="preserve">   B. 错误</w:t>
      </w:r>
    </w:p>
    <w:p>
      <w:r>
        <w:t xml:space="preserve">   答案：B</w:t>
      </w:r>
    </w:p>
    <w:p>
      <w:r>
        <w:t xml:space="preserve">   解析：《建设部、中共中央组织部、财政部关于异地调动干部住房管理暂行规定》四、建立临时周转住房制度……（三）周转住房的腾退。调动干部在新工作地购买住房或调离现工作岗位后，应当在6个月内腾退租住的周转住房。</w:t>
      </w:r>
    </w:p>
    <w:p>
      <w:r>
        <w:t>110. 【判断题】税务违法案件一案双查相关检查、调查工作完成后，对涉及违纪违法的，由纪检机构、组织人事部门、督察内审部门依规依纪依法进行处理。</w:t>
      </w:r>
    </w:p>
    <w:p>
      <w:pPr>
        <w:pStyle w:val="ListBullet"/>
      </w:pPr>
      <w:r>
        <w:t xml:space="preserve">   A. 正确</w:t>
      </w:r>
    </w:p>
    <w:p>
      <w:pPr>
        <w:pStyle w:val="ListBullet"/>
      </w:pPr>
      <w:r>
        <w:t xml:space="preserve">   B. 错误</w:t>
      </w:r>
    </w:p>
    <w:p>
      <w:r>
        <w:t xml:space="preserve">   答案：B</w:t>
      </w:r>
    </w:p>
    <w:p>
      <w:r>
        <w:t xml:space="preserve">   解析：根据国家税务总局关于印发《税收违法案件一案双查实施办法》的通知（税总党工发〔2022〕74号）第二十二条，（三）对涉及违纪违法的，由纪检机构、组织人事部门依规依纪依法进行处理。</w:t>
      </w:r>
    </w:p>
    <w:p>
      <w:r>
        <w:t>111. 【判断题】税务系统的内部控制活动，是指对税务工作风险进行识别、应对和监督的过程。</w:t>
      </w:r>
    </w:p>
    <w:p>
      <w:pPr>
        <w:pStyle w:val="ListBullet"/>
      </w:pPr>
      <w:r>
        <w:t xml:space="preserve">   A. 正确</w:t>
      </w:r>
    </w:p>
    <w:p>
      <w:pPr>
        <w:pStyle w:val="ListBullet"/>
      </w:pPr>
      <w:r>
        <w:t xml:space="preserve">   B. 错误</w:t>
      </w:r>
    </w:p>
    <w:p>
      <w:r>
        <w:t xml:space="preserve">   答案：B</w:t>
      </w:r>
    </w:p>
    <w:p>
      <w:r>
        <w:t xml:space="preserve">   解析：根据《全国税务系统内部控制管理制度（试行）》第十四条 内部控制活动，是指对税务工作风险进行识别、定级和应对的过程。</w:t>
      </w:r>
    </w:p>
    <w:p>
      <w:r>
        <w:t>112. 【判断题】税务系统“导师制”培养模式仅适用于新入职青年干部，工作满3年后不再需要导师指导。</w:t>
      </w:r>
    </w:p>
    <w:p>
      <w:pPr>
        <w:pStyle w:val="ListBullet"/>
      </w:pPr>
      <w:r>
        <w:t xml:space="preserve">   A. 正确</w:t>
      </w:r>
    </w:p>
    <w:p>
      <w:pPr>
        <w:pStyle w:val="ListBullet"/>
      </w:pPr>
      <w:r>
        <w:t xml:space="preserve">   B. 错误</w:t>
      </w:r>
    </w:p>
    <w:p>
      <w:r>
        <w:t xml:space="preserve">   答案：B</w:t>
      </w:r>
    </w:p>
    <w:p>
      <w:r>
        <w:t xml:space="preserve">   解析：税务系统的“导师制”是贯穿青年干部成长全周期的培养机制。新入职阶段侧重基础业务指导，后期则聚焦攻坚能力、管理能力提升。税务总局明确要求对青年干部实施“分层分类”培养，即使业务骨干仍可能配备专家导师，以应对改革攻坚任务（比如留抵退税、智慧税务建设等）。</w:t>
      </w:r>
    </w:p>
    <w:p>
      <w:r>
        <w:t>113. 【判断题】党支部讨论接收预备党员时，与会党员可采取举手或无记名投票的方式进行表决。</w:t>
      </w:r>
    </w:p>
    <w:p>
      <w:pPr>
        <w:pStyle w:val="ListBullet"/>
      </w:pPr>
      <w:r>
        <w:t xml:space="preserve">   A. 正确</w:t>
      </w:r>
    </w:p>
    <w:p>
      <w:pPr>
        <w:pStyle w:val="ListBullet"/>
      </w:pPr>
      <w:r>
        <w:t xml:space="preserve">   B. 错误</w:t>
      </w:r>
    </w:p>
    <w:p>
      <w:r>
        <w:t xml:space="preserve">   答案：B</w:t>
      </w:r>
    </w:p>
    <w:p>
      <w:r>
        <w:t xml:space="preserve">   解析：根据《中国共产党发展党员工作细则》第二十一条，与会党员对发展对象能否入党进行充分讨论，并采取无记名投票方式进行表决。</w:t>
      </w:r>
    </w:p>
    <w:p>
      <w:r>
        <w:t>114. 【判断题】全面执法督察是指税务机关对下级税务机关的税收执法行为进行的广泛、系统的监督检查。</w:t>
      </w:r>
    </w:p>
    <w:p>
      <w:pPr>
        <w:pStyle w:val="ListBullet"/>
      </w:pPr>
      <w:r>
        <w:t xml:space="preserve">   A. 正确</w:t>
      </w:r>
    </w:p>
    <w:p>
      <w:pPr>
        <w:pStyle w:val="ListBullet"/>
      </w:pPr>
      <w:r>
        <w:t xml:space="preserve">   B. 错误</w:t>
      </w:r>
    </w:p>
    <w:p>
      <w:r>
        <w:t xml:space="preserve">   答案：B</w:t>
      </w:r>
    </w:p>
    <w:p>
      <w:r>
        <w:t xml:space="preserve">   解析：根据《税收执法督察规则》第十六条，全面执法督察是指税务机关对本级和下级税务机关的税收执法行为进行的广泛、系统的监督检查。</w:t>
      </w:r>
    </w:p>
    <w:p>
      <w:r>
        <w:t>115. 【判断题】纪检机构组织开展“一案双查”调查应当成立不少于2人的调查组，必要时可联合稽查、督察内审以及其他部门人员组成联合调查组。</w:t>
      </w:r>
    </w:p>
    <w:p>
      <w:pPr>
        <w:pStyle w:val="ListBullet"/>
      </w:pPr>
      <w:r>
        <w:t xml:space="preserve">   A. 正确</w:t>
      </w:r>
    </w:p>
    <w:p>
      <w:pPr>
        <w:pStyle w:val="ListBullet"/>
      </w:pPr>
      <w:r>
        <w:t xml:space="preserve">   B. 错误</w:t>
      </w:r>
    </w:p>
    <w:p>
      <w:r>
        <w:t xml:space="preserve">   答案：A</w:t>
      </w:r>
    </w:p>
    <w:p>
      <w:r>
        <w:t xml:space="preserve">   解析：根据《税收违法案件“一案双查”实施办法》第十八条规定，纪检机构组织开展“一案双查”调查应当成立不少于2人的调查组，必要时可联合稽查、督察内审以及其他部门人员组成联合调查组。</w:t>
      </w:r>
    </w:p>
    <w:p>
      <w:r>
        <w:t>116. 【判断题】当执法督察组组长对被督察单位有关税收执法事项的意见与其他组员的意见不一致时，应当在税收执法督察报告中进行说明。</w:t>
      </w:r>
    </w:p>
    <w:p>
      <w:pPr>
        <w:pStyle w:val="ListBullet"/>
      </w:pPr>
      <w:r>
        <w:t xml:space="preserve">   A. 正确</w:t>
      </w:r>
    </w:p>
    <w:p>
      <w:pPr>
        <w:pStyle w:val="ListBullet"/>
      </w:pPr>
      <w:r>
        <w:t xml:space="preserve">   B. 错误</w:t>
      </w:r>
    </w:p>
    <w:p>
      <w:r>
        <w:t xml:space="preserve">   答案：A</w:t>
      </w:r>
    </w:p>
    <w:p>
      <w:r>
        <w:t xml:space="preserve">   解析：根据《税收执法督察规则》第二十四条，当执法督察组组长对被督察单位有关税收执法事项的意见与其他组员的意见不一致时，应当在税收执法督察报告中进行说明。</w:t>
      </w:r>
    </w:p>
    <w:p>
      <w:r>
        <w:t>117. 【判断题】采购人应当对采购需求和采购实施计划进行一般性审查或重点审查。对于技术复杂、专业性较强的项目，应当开展重点审查。</w:t>
      </w:r>
    </w:p>
    <w:p>
      <w:pPr>
        <w:pStyle w:val="ListBullet"/>
      </w:pPr>
      <w:r>
        <w:t xml:space="preserve">   A. 正确</w:t>
      </w:r>
    </w:p>
    <w:p>
      <w:pPr>
        <w:pStyle w:val="ListBullet"/>
      </w:pPr>
      <w:r>
        <w:t xml:space="preserve">   B. 错误</w:t>
      </w:r>
    </w:p>
    <w:p>
      <w:r>
        <w:t xml:space="preserve">   答案：A</w:t>
      </w:r>
    </w:p>
    <w:p>
      <w:r>
        <w:t xml:space="preserve">   解析：根据《政府采购需求管理办法》（财库〔2021〕22 号）第二十九条规定，采购人应当建立审查工作机制，在采购活动开始前，针对采购需求管理中的重点风险事项，对采购需求和采购实施计划进行审查，审查分为一般性审查和重点审查。</w:t>
        <w:br/>
        <w:t>根据《政府采购需求管理办法》（财库〔2021〕22 号）第三十三条规定，属于本办法第十一条规定范围的采购项目，应当开展重点审查。</w:t>
        <w:br/>
        <w:t>根据《政府采购需求管理办法》（财库〔2021〕22 号）第十一条规定，对于下列采购项目，应当开展需求调查：</w:t>
        <w:br/>
        <w:t xml:space="preserve">　　（一）1000万元以上的货物、服务采购项目，3000万元以上的工程采购项目；</w:t>
        <w:br/>
        <w:t xml:space="preserve">　　（二）涉及公共利益、社会关注度较高的采购项目，包括政府向社会公众提供的公共服务项目等；</w:t>
        <w:br/>
        <w:t xml:space="preserve">　　（三）技术复杂、专业性较强的项目，包括需定制开发的信息化建设项目、采购进口产品的项目等；</w:t>
        <w:br/>
        <w:t xml:space="preserve">　　（四）主管预算单位或者采购人认为需要开展需求调查的其他采购项目。</w:t>
      </w:r>
    </w:p>
    <w:p>
      <w:r>
        <w:t>118. 【判断题】党员向党组织进行请示报告，既可以采用口头方式，也可以采用书面方式。</w:t>
      </w:r>
    </w:p>
    <w:p>
      <w:pPr>
        <w:pStyle w:val="ListBullet"/>
      </w:pPr>
      <w:r>
        <w:t xml:space="preserve">   A. 正确</w:t>
      </w:r>
    </w:p>
    <w:p>
      <w:pPr>
        <w:pStyle w:val="ListBullet"/>
      </w:pPr>
      <w:r>
        <w:t xml:space="preserve">   B. 错误</w:t>
      </w:r>
    </w:p>
    <w:p>
      <w:r>
        <w:t xml:space="preserve">   答案：A</w:t>
      </w:r>
    </w:p>
    <w:p>
      <w:r>
        <w:t xml:space="preserve">   解析：根据《中国共产党重大事项请示报告条例》第三十九条，党员、领导干部按照规定采用口头、书面方式进行请示报告。</w:t>
      </w:r>
    </w:p>
    <w:p>
      <w:r>
        <w:t>119. 【判断题】党员因违反党纪受到警告处分，两年内不得在党内提拔职务。</w:t>
      </w:r>
    </w:p>
    <w:p>
      <w:pPr>
        <w:pStyle w:val="ListBullet"/>
      </w:pPr>
      <w:r>
        <w:t xml:space="preserve">   A. 正确</w:t>
      </w:r>
    </w:p>
    <w:p>
      <w:pPr>
        <w:pStyle w:val="ListBullet"/>
      </w:pPr>
      <w:r>
        <w:t xml:space="preserve">   B. 错误</w:t>
      </w:r>
    </w:p>
    <w:p>
      <w:r>
        <w:t xml:space="preserve">   答案：B</w:t>
      </w:r>
    </w:p>
    <w:p>
      <w:r>
        <w:t xml:space="preserve">   解析：根据《中国共产党纪律处分条例》第十条，党员受到警告处分一年内、受到严重警告处分一年半内，不得在党内提拔职务或者进一步使用，也不得向党外组织推荐担任高于其原任职务的党外职务或者进一步使用。</w:t>
      </w:r>
    </w:p>
    <w:p>
      <w:r>
        <w:t>120. 【判断题】党支部党员大会由全体党员参加，一般每月召开1次。</w:t>
      </w:r>
    </w:p>
    <w:p>
      <w:pPr>
        <w:pStyle w:val="ListBullet"/>
      </w:pPr>
      <w:r>
        <w:t xml:space="preserve">   A. 正确</w:t>
      </w:r>
    </w:p>
    <w:p>
      <w:pPr>
        <w:pStyle w:val="ListBullet"/>
      </w:pPr>
      <w:r>
        <w:t xml:space="preserve">   B. 错误</w:t>
      </w:r>
    </w:p>
    <w:p>
      <w:r>
        <w:t xml:space="preserve">   答案：B</w:t>
      </w:r>
    </w:p>
    <w:p>
      <w:r>
        <w:t xml:space="preserve">   解析：根据《中国共产党支部工作条例（试行）》第十一条，党支部党员大会是党支部的议事决策机构，由全体党员参加，一般每季度召开1次。</w:t>
      </w:r>
    </w:p>
    <w:p>
      <w:r>
        <w:t>121. 【判断题】各级税务局党委至少每3年组织开展1次党史学习教育工作情况综合评估。</w:t>
      </w:r>
    </w:p>
    <w:p>
      <w:pPr>
        <w:pStyle w:val="ListBullet"/>
      </w:pPr>
      <w:r>
        <w:t xml:space="preserve">   A. 正确</w:t>
      </w:r>
    </w:p>
    <w:p>
      <w:pPr>
        <w:pStyle w:val="ListBullet"/>
      </w:pPr>
      <w:r>
        <w:t xml:space="preserve">   B. 错误</w:t>
      </w:r>
    </w:p>
    <w:p>
      <w:r>
        <w:t xml:space="preserve">   答案：B</w:t>
      </w:r>
    </w:p>
    <w:p>
      <w:r>
        <w:t xml:space="preserve">   解析：根据《党史学习教育工作条例》规定，各级党委（党组）原则上每5年组织开展1次党史学习教育工作情况综合评估，充分运用评估结果，不断改进党史学习教育工作。</w:t>
      </w:r>
    </w:p>
    <w:p>
      <w:r>
        <w:t>122. 【判断题】党的基层委员会委员候选人的差额不少于应选人数的10%。</w:t>
      </w:r>
    </w:p>
    <w:p>
      <w:pPr>
        <w:pStyle w:val="ListBullet"/>
      </w:pPr>
      <w:r>
        <w:t xml:space="preserve">   A. 正确</w:t>
      </w:r>
    </w:p>
    <w:p>
      <w:pPr>
        <w:pStyle w:val="ListBullet"/>
      </w:pPr>
      <w:r>
        <w:t xml:space="preserve">   B. 错误</w:t>
      </w:r>
    </w:p>
    <w:p>
      <w:r>
        <w:t xml:space="preserve">   答案：B</w:t>
      </w:r>
    </w:p>
    <w:p>
      <w:r>
        <w:t xml:space="preserve">   解析：根据《中国共产党基层组织选举工作条例》第十二条，党的基层组织委员候选人的差额不少于应选人数的20%。</w:t>
      </w:r>
    </w:p>
    <w:p>
      <w:r>
        <w:t>123. 【判断题】要加强对税务人员履职尽责情况的监督，对存在问题的紧盯不放、一查到底，严肃查处不作为、慢作为、乱作为等失职失责和执法不规范行为，发现违法违纪线索按规定移交纪检部门，持续强化督审监督震慑，保障出口退（免）税政策落实落准。</w:t>
      </w:r>
    </w:p>
    <w:p>
      <w:pPr>
        <w:pStyle w:val="ListBullet"/>
      </w:pPr>
      <w:r>
        <w:t xml:space="preserve">   A. 正确</w:t>
      </w:r>
    </w:p>
    <w:p>
      <w:pPr>
        <w:pStyle w:val="ListBullet"/>
      </w:pPr>
      <w:r>
        <w:t xml:space="preserve">   B. 错误</w:t>
      </w:r>
    </w:p>
    <w:p>
      <w:r>
        <w:t xml:space="preserve">   答案：A</w:t>
      </w:r>
    </w:p>
    <w:p>
      <w:r>
        <w:t xml:space="preserve">   解析：根据《国家税务总局督察内审司关于进一步深入推进出口退（免）税督察工作的通知》（税总督审便函 〔2023〕 6号），要加强对税务人员履职尽责情况的监督，对存在问题的紧盯不放、一查到底，严肃查处不作为、慢作为、乱作为等失职失责和执法不规范行为，发现违法违纪线索按规定移交纪检部门，持续强化督审监督震慑，保障出口退（免）税政策落实落准。</w:t>
      </w:r>
    </w:p>
    <w:p>
      <w:r>
        <w:t>124. 【判断题】执法督察结果及其整改落实情况应当作为各级税务机关考核的重要内容。存在重大执法问题的单位、部门及其主要负责人和有关责任人，不得参加先进评选。</w:t>
      </w:r>
    </w:p>
    <w:p>
      <w:pPr>
        <w:pStyle w:val="ListBullet"/>
      </w:pPr>
      <w:r>
        <w:t xml:space="preserve">   A. 正确</w:t>
      </w:r>
    </w:p>
    <w:p>
      <w:pPr>
        <w:pStyle w:val="ListBullet"/>
      </w:pPr>
      <w:r>
        <w:t xml:space="preserve">   B. 错误</w:t>
      </w:r>
    </w:p>
    <w:p>
      <w:r>
        <w:t xml:space="preserve">   答案：A</w:t>
      </w:r>
    </w:p>
    <w:p>
      <w:r>
        <w:t xml:space="preserve">   解析：根据《税收执法督察规则》第五十条，执法督察结果及其整改落实情况应当作为各级税务机关考核的重要内容。各级税务机关应当对执法规范、成绩突出的单位和个人给予表彰和奖励，并予以通报，同时将其先进经验进行推广。存在重大执法问题的单位、部门及其主要负责人和有关责任人，不得参加先进评选。</w:t>
      </w:r>
    </w:p>
    <w:p>
      <w:r>
        <w:t>125. 【判断题】税务机关应当积极拓宽缴税渠道，方便纳税人在不动产登记服务场所即时缴税，允许税务人员代收代刷税款。</w:t>
      </w:r>
    </w:p>
    <w:p>
      <w:pPr>
        <w:pStyle w:val="ListBullet"/>
      </w:pPr>
      <w:r>
        <w:t xml:space="preserve">   A. 正确</w:t>
      </w:r>
    </w:p>
    <w:p>
      <w:pPr>
        <w:pStyle w:val="ListBullet"/>
      </w:pPr>
      <w:r>
        <w:t xml:space="preserve">   B. 错误</w:t>
      </w:r>
    </w:p>
    <w:p>
      <w:r>
        <w:t xml:space="preserve">   答案：B</w:t>
      </w:r>
    </w:p>
    <w:p>
      <w:r>
        <w:t xml:space="preserve">   解析：根据国家税务总局关于印发《全国税务机关不动产登记税费一窗办理业务指引（试行）》的通知（税总财行发〔2021〕，税务机关应当积极拓宽缴税渠道，方便纳税人在不动产登记服务场所即时缴税，严禁税务人员代收代刷税款。</w:t>
      </w:r>
    </w:p>
    <w:p>
      <w:r>
        <w:t>126. 【判断题】党支部委员会由党支部党员大会选举产生，党支部书记、副书记一般由党支部委员会会议选举产生。</w:t>
      </w:r>
    </w:p>
    <w:p>
      <w:pPr>
        <w:pStyle w:val="ListBullet"/>
      </w:pPr>
      <w:r>
        <w:t xml:space="preserve">   A. 正确</w:t>
      </w:r>
    </w:p>
    <w:p>
      <w:pPr>
        <w:pStyle w:val="ListBullet"/>
      </w:pPr>
      <w:r>
        <w:t xml:space="preserve">   B. 错误</w:t>
      </w:r>
    </w:p>
    <w:p>
      <w:r>
        <w:t xml:space="preserve">   答案：A</w:t>
      </w:r>
    </w:p>
    <w:p>
      <w:r>
        <w:t xml:space="preserve">   解析：根据《中国共产党支部工作条例（试行）》第二十一条，党支部委员会由党支部党员大会选举产生，党支部书记、副书记一般由党支部委员会会议选举产生，不设委员会的党支部书记、副书记由党支部党员大会选举产生。</w:t>
      </w:r>
    </w:p>
    <w:p>
      <w:r>
        <w:t>127. 【判断题】特派办每季度对区域内税务局税收执法、行政管理以及内控、廉政风险进行筛查、归集、分析和评价。</w:t>
      </w:r>
    </w:p>
    <w:p>
      <w:pPr>
        <w:pStyle w:val="ListBullet"/>
      </w:pPr>
      <w:r>
        <w:t xml:space="preserve">   A. 正确</w:t>
      </w:r>
    </w:p>
    <w:p>
      <w:pPr>
        <w:pStyle w:val="ListBullet"/>
      </w:pPr>
      <w:r>
        <w:t xml:space="preserve">   B. 错误</w:t>
      </w:r>
    </w:p>
    <w:p>
      <w:r>
        <w:t xml:space="preserve">   答案：A</w:t>
      </w:r>
    </w:p>
    <w:p>
      <w:r>
        <w:t xml:space="preserve">   解析：《关于进一步优化完善特派办职责更好发挥特派办职能作用的若干措施》规定，强化内部风险发现机制。依托内控监督平台等，结合日常监督工作，综合督察审计、巡视巡察、纪检监察以及信访举报、12366纳税服务平台等反映的突出问题，每季度对区域内税务局税收执法、行政管理以及内控、廉政风险进行筛查、归集、分析和评价，通过督审意见、内控建议等方式及时予以提示提醒，促进区域内各级税务局风险早知悉、早应对、早化解，切实防范重大内部风险，推动税务总局有关司局将内控要求和督审规则渗入业务流程、融入岗责体系、嵌入信息系统、强化源头管理。</w:t>
      </w:r>
    </w:p>
    <w:p>
      <w:r>
        <w:t>128. 【判断题】税务机关税收票证开具人员、代征代售人开具税收票证（含销售印花税票）收取现金税款时，当地设有国库经收处的，应于收取税款的当日或次日办理税收票款的结报缴销。</w:t>
      </w:r>
    </w:p>
    <w:p>
      <w:pPr>
        <w:pStyle w:val="ListBullet"/>
      </w:pPr>
      <w:r>
        <w:t xml:space="preserve">   A. 正确</w:t>
      </w:r>
    </w:p>
    <w:p>
      <w:pPr>
        <w:pStyle w:val="ListBullet"/>
      </w:pPr>
      <w:r>
        <w:t xml:space="preserve">   B. 错误</w:t>
      </w:r>
    </w:p>
    <w:p>
      <w:r>
        <w:t xml:space="preserve">   答案：A</w:t>
      </w:r>
    </w:p>
    <w:p>
      <w:r>
        <w:t xml:space="preserve">   解析：《税收票证管理办法》（国家税务总局令第28号）第三十九条：税收票款应当按照规定的时限办理结报缴销。税务机关税收票证开具人员、代征代售人开具税收票证（含销售印花税票）收取现金税款时，办理结报缴销手续的时限要求是：（一）当地设有国库经收处的，应于收取税款的当日或次日办理税收票款的结报缴销；</w:t>
      </w:r>
    </w:p>
    <w:p>
      <w:r>
        <w:t>129. 【判断题】根据《中国共产党支部工作条例》，党支部委员会由5至7人组成，一般不超过9人。</w:t>
      </w:r>
    </w:p>
    <w:p>
      <w:pPr>
        <w:pStyle w:val="ListBullet"/>
      </w:pPr>
      <w:r>
        <w:t xml:space="preserve">   A. 正确</w:t>
      </w:r>
    </w:p>
    <w:p>
      <w:pPr>
        <w:pStyle w:val="ListBullet"/>
      </w:pPr>
      <w:r>
        <w:t xml:space="preserve">   B. 错误</w:t>
      </w:r>
    </w:p>
    <w:p>
      <w:r>
        <w:t xml:space="preserve">   答案：B</w:t>
      </w:r>
    </w:p>
    <w:p>
      <w:r>
        <w:t xml:space="preserve">   解析：根据《中国共产党支部工作条例（试行）》第二十条，有正式党员7人以上的党支部，应当设立党支部委员会。党支部委员会由3至5人组成，一般不超过7人。</w:t>
      </w:r>
    </w:p>
    <w:p>
      <w:r>
        <w:t>130. 【判断题】专案执法督察和其他特殊情况下，可以不予提前通知和公布。</w:t>
      </w:r>
    </w:p>
    <w:p>
      <w:pPr>
        <w:pStyle w:val="ListBullet"/>
      </w:pPr>
      <w:r>
        <w:t xml:space="preserve">   A. 正确</w:t>
      </w:r>
    </w:p>
    <w:p>
      <w:pPr>
        <w:pStyle w:val="ListBullet"/>
      </w:pPr>
      <w:r>
        <w:t xml:space="preserve">   B. 错误</w:t>
      </w:r>
    </w:p>
    <w:p>
      <w:r>
        <w:t xml:space="preserve">   答案：A</w:t>
      </w:r>
    </w:p>
    <w:p>
      <w:r>
        <w:t xml:space="preserve">   解析：根据《税收执法督察规则》第二十六条，专案执法督察和其他特殊情况下，可以不予提前通知和公布。</w:t>
      </w:r>
    </w:p>
    <w:p>
      <w:r>
        <w:t>131. 【判断题】上级税务机关对执法督察事项可以直接进行督察，不可以授权或者指定下级税务机关进行督察。</w:t>
      </w:r>
    </w:p>
    <w:p>
      <w:pPr>
        <w:pStyle w:val="ListBullet"/>
      </w:pPr>
      <w:r>
        <w:t xml:space="preserve">   A. 正确</w:t>
      </w:r>
    </w:p>
    <w:p>
      <w:pPr>
        <w:pStyle w:val="ListBullet"/>
      </w:pPr>
      <w:r>
        <w:t xml:space="preserve">   B. 错误</w:t>
      </w:r>
    </w:p>
    <w:p>
      <w:r>
        <w:t xml:space="preserve">   答案：B</w:t>
      </w:r>
    </w:p>
    <w:p>
      <w:r>
        <w:t xml:space="preserve">   解析：根据《税收执法督察规则》第九条，上级税务机关对执法督察事项可以直接进行督察，也可以授权或者指定下级税务机关进行督察。</w:t>
      </w:r>
    </w:p>
    <w:p>
      <w:r>
        <w:t>132. 【判断题】适用责令待岗的税务执法过错责任人，由税务执法责任制工作领导小组办公室责成具有人事管理权的部门办理待岗手续，相关人员在待岗期间可继续从事税务执法活动。</w:t>
      </w:r>
    </w:p>
    <w:p>
      <w:pPr>
        <w:pStyle w:val="ListBullet"/>
      </w:pPr>
      <w:r>
        <w:t xml:space="preserve">   A. 正确</w:t>
      </w:r>
    </w:p>
    <w:p>
      <w:pPr>
        <w:pStyle w:val="ListBullet"/>
      </w:pPr>
      <w:r>
        <w:t xml:space="preserve">   B. 错误</w:t>
      </w:r>
    </w:p>
    <w:p>
      <w:r>
        <w:t xml:space="preserve">   答案：B</w:t>
      </w:r>
    </w:p>
    <w:p>
      <w:r>
        <w:t xml:space="preserve">   解析：根据《国家税务总局关于印发&lt;税务执法责任制实施办法&gt;的通知》（税总督审发〔2025〕2号）第三十一条规定，税务执法过错责任追究按照以下规定实施：适用责令待岗的，由税务执法责任制工作领导小组办公室责成具有人事管理权的部门办理手续，税务执法过错责任人在待岗期间不得从事税务执法活动。</w:t>
      </w:r>
    </w:p>
    <w:p>
      <w:r>
        <w:t>133. 【判断题】各级税务机关劳务派遣方式用工可以纳入政府购买服务。</w:t>
      </w:r>
    </w:p>
    <w:p>
      <w:pPr>
        <w:pStyle w:val="ListBullet"/>
      </w:pPr>
      <w:r>
        <w:t xml:space="preserve">   A. 正确</w:t>
      </w:r>
    </w:p>
    <w:p>
      <w:pPr>
        <w:pStyle w:val="ListBullet"/>
      </w:pPr>
      <w:r>
        <w:t xml:space="preserve">   B. 错误</w:t>
      </w:r>
    </w:p>
    <w:p>
      <w:r>
        <w:t xml:space="preserve">   答案：B</w:t>
      </w:r>
    </w:p>
    <w:p>
      <w:r>
        <w:t xml:space="preserve">   解析：《国家税务总局关于印发&lt;全国税务系统政府购买服务指导性目录&gt;的通知》（税总采购发〔2023〕52号）规定，不得将不属于政府职责范围的服务事项、应当由政府直接履职的事项、劳务派遣方式用工等纳入政府购买服务。</w:t>
      </w:r>
    </w:p>
    <w:p>
      <w:r>
        <w:t>134. 【判断题】“经济责任”是指主要领导干部在任职期间，依法对本地区、本部门、本单位的财政收支、财务收支以及有关经济活动应当履行的职责、义务。</w:t>
      </w:r>
    </w:p>
    <w:p>
      <w:pPr>
        <w:pStyle w:val="ListBullet"/>
      </w:pPr>
      <w:r>
        <w:t xml:space="preserve">   A. 正确</w:t>
      </w:r>
    </w:p>
    <w:p>
      <w:pPr>
        <w:pStyle w:val="ListBullet"/>
      </w:pPr>
      <w:r>
        <w:t xml:space="preserve">   B. 错误</w:t>
      </w:r>
    </w:p>
    <w:p>
      <w:r>
        <w:t xml:space="preserve">   答案：B</w:t>
      </w:r>
    </w:p>
    <w:p>
      <w:r>
        <w:t xml:space="preserve">   解析：题干中对“经济责任”的表述是2010年出台的《党政主要领导干部和国有企业领导人员经济责任审计规定》中的提法。新《规定》对领导干部“经济责任”内涵进行重新界定：第三条 本规定所称经济责任，是指领导干部在任职期间，对其管辖范围内贯彻执行党和国家经济方针政策、决策部署，推动经济和社会事业发展，管理公共资金、国有资产、国有资源，防控重大经济风险等有关经济活动应当履行的职责。</w:t>
      </w:r>
    </w:p>
    <w:p>
      <w:r>
        <w:t>135. 【判断题】巡视工作是上级党组织对下级党组织履行党的领导职能责任的政治监督。</w:t>
      </w:r>
    </w:p>
    <w:p>
      <w:pPr>
        <w:pStyle w:val="ListBullet"/>
      </w:pPr>
      <w:r>
        <w:t xml:space="preserve">   A. 正确</w:t>
      </w:r>
    </w:p>
    <w:p>
      <w:pPr>
        <w:pStyle w:val="ListBullet"/>
      </w:pPr>
      <w:r>
        <w:t xml:space="preserve">   B. 错误</w:t>
      </w:r>
    </w:p>
    <w:p>
      <w:r>
        <w:t xml:space="preserve">   答案：A</w:t>
      </w:r>
    </w:p>
    <w:p>
      <w:r>
        <w:t xml:space="preserve">   解析：《中国共产党巡视工作条例》规定，巡视工作是上级党组织对下级党组织履行党的领导职能责任的政治监督，根本任务是坚决维护习近平总书记党中央的核心、全党的核心地位，坚决维护以习近平同志为核心的党中央权威和集中统一领导。</w:t>
      </w:r>
    </w:p>
    <w:p>
      <w:r>
        <w:t>136. 【判断题】经济责任审计项目结束后，审计委员会办公室、审计机关应当组织召开会议，由会议决定是否向被审计领导干部及其所在单位领导班子成员等有关人员反馈审计结果和相关情况。</w:t>
      </w:r>
    </w:p>
    <w:p>
      <w:pPr>
        <w:pStyle w:val="ListBullet"/>
      </w:pPr>
      <w:r>
        <w:t xml:space="preserve">   A. 正确</w:t>
      </w:r>
    </w:p>
    <w:p>
      <w:pPr>
        <w:pStyle w:val="ListBullet"/>
      </w:pPr>
      <w:r>
        <w:t xml:space="preserve">   B. 错误</w:t>
      </w:r>
    </w:p>
    <w:p>
      <w:r>
        <w:t xml:space="preserve">   答案：B</w:t>
      </w:r>
    </w:p>
    <w:p>
      <w:r>
        <w:t xml:space="preserve">   解析：根据《党政主要领导干部和国有企事业单位主要领导人员经济责任审计规定》第三十六条，经济责任审计项目结束后，审计委员会办公室、审计机关应当组织召开会议，向被审计领导干部及其所在单位领导班子成员等有关人员反馈审计结果和相关情况。联席会议有关成员单位根据工作需要可以派人参加。</w:t>
      </w:r>
    </w:p>
    <w:p>
      <w:r>
        <w:t>137. 【判断题】公务员因工作需要在机关外兼职，经批准后可以领取兼职报酬。</w:t>
      </w:r>
    </w:p>
    <w:p>
      <w:pPr>
        <w:pStyle w:val="ListBullet"/>
      </w:pPr>
      <w:r>
        <w:t xml:space="preserve">   A. 正确</w:t>
      </w:r>
    </w:p>
    <w:p>
      <w:pPr>
        <w:pStyle w:val="ListBullet"/>
      </w:pPr>
      <w:r>
        <w:t xml:space="preserve">   B. 错误</w:t>
      </w:r>
    </w:p>
    <w:p>
      <w:r>
        <w:t xml:space="preserve">   答案：B</w:t>
      </w:r>
    </w:p>
    <w:p>
      <w:r>
        <w:t xml:space="preserve">   解析：根据《中华人民共和国公务员法》，公务员因工作需要在机关外兼职，应当经有关机关批准，并不得领取兼职报酬。</w:t>
      </w:r>
    </w:p>
    <w:p>
      <w:r>
        <w:t>138. 【判断题】垂管派出机构应当严格执行公务用车配备标准，实行“处置一辆、更新一辆”原则。</w:t>
      </w:r>
    </w:p>
    <w:p>
      <w:pPr>
        <w:pStyle w:val="ListBullet"/>
      </w:pPr>
      <w:r>
        <w:t xml:space="preserve">   A. 正确</w:t>
      </w:r>
    </w:p>
    <w:p>
      <w:pPr>
        <w:pStyle w:val="ListBullet"/>
      </w:pPr>
      <w:r>
        <w:t xml:space="preserve">   B. 错误</w:t>
      </w:r>
    </w:p>
    <w:p>
      <w:r>
        <w:t xml:space="preserve">   答案：A</w:t>
      </w:r>
    </w:p>
    <w:p>
      <w:r>
        <w:t xml:space="preserve">   解析：《国家机关事务管理局印发〈中央国家机关所属垂直管理机构 派出机构公务用车管理办法（试行）〉的通知》规定：“垂管派出机构应当严格执行公务用车配备标准，实行“处置一辆、更新一辆”原则”。</w:t>
      </w:r>
    </w:p>
    <w:p>
      <w:r>
        <w:t>139. 【判断题】税务系统内党支部委员会一般每届任期5年。</w:t>
      </w:r>
    </w:p>
    <w:p>
      <w:pPr>
        <w:pStyle w:val="ListBullet"/>
      </w:pPr>
      <w:r>
        <w:t xml:space="preserve">   A. 正确</w:t>
      </w:r>
    </w:p>
    <w:p>
      <w:pPr>
        <w:pStyle w:val="ListBullet"/>
      </w:pPr>
      <w:r>
        <w:t xml:space="preserve">   B. 错误</w:t>
      </w:r>
    </w:p>
    <w:p>
      <w:r>
        <w:t xml:space="preserve">   答案：B</w:t>
      </w:r>
    </w:p>
    <w:p>
      <w:r>
        <w:t xml:space="preserve">   解析：根据《中国共产党支部工作条例（试行）》第二十一条，村、社区党支部委员会每届任期5年，其他基层单位党支部委员会一般每届任期3年。</w:t>
      </w:r>
    </w:p>
    <w:p>
      <w:r>
        <w:t>140. 【判断题】税务干部小王2023年1月成为预备党员，到2025年1月，该同志党龄为2年。</w:t>
      </w:r>
    </w:p>
    <w:p>
      <w:pPr>
        <w:pStyle w:val="ListBullet"/>
      </w:pPr>
      <w:r>
        <w:t xml:space="preserve">   A. 正确</w:t>
      </w:r>
    </w:p>
    <w:p>
      <w:pPr>
        <w:pStyle w:val="ListBullet"/>
      </w:pPr>
      <w:r>
        <w:t xml:space="preserve">   B. 错误</w:t>
      </w:r>
    </w:p>
    <w:p>
      <w:r>
        <w:t xml:space="preserve">   答案：B</w:t>
      </w:r>
    </w:p>
    <w:p>
      <w:r>
        <w:t xml:space="preserve">   解析：根据《中国共产党发展党员工作细则》第三十四条，党员的党龄，从预备期满转为正式党员之日算起。</w:t>
      </w:r>
    </w:p>
    <w:p>
      <w:r>
        <w:t>141. 【判断题】上级税务机关认为下级税务机关作出的执法督察结论不适当的，可以责成下级税务机关予以变更或者撤销，必要时也可以直接作出变更或者撤销的决定。</w:t>
      </w:r>
    </w:p>
    <w:p>
      <w:pPr>
        <w:pStyle w:val="ListBullet"/>
      </w:pPr>
      <w:r>
        <w:t xml:space="preserve">   A. 正确</w:t>
      </w:r>
    </w:p>
    <w:p>
      <w:pPr>
        <w:pStyle w:val="ListBullet"/>
      </w:pPr>
      <w:r>
        <w:t xml:space="preserve">   B. 错误</w:t>
      </w:r>
    </w:p>
    <w:p>
      <w:r>
        <w:t xml:space="preserve">   答案：A</w:t>
      </w:r>
    </w:p>
    <w:p>
      <w:r>
        <w:t xml:space="preserve">   解析：根据《税收执法督察规则》第十条，上级税务机关认为下级税务机关作出的执法督察结论不适当的，可以责成下级税务机关予以变更或者撤销，必要时也可以直接作出变更或者撤销的决定。</w:t>
      </w:r>
    </w:p>
    <w:p>
      <w:r>
        <w:t>142. 【判断题】特派办督审监督可以代替业务管理部门的职能监督。</w:t>
      </w:r>
    </w:p>
    <w:p>
      <w:pPr>
        <w:pStyle w:val="ListBullet"/>
      </w:pPr>
      <w:r>
        <w:t xml:space="preserve">   A. 正确</w:t>
      </w:r>
    </w:p>
    <w:p>
      <w:pPr>
        <w:pStyle w:val="ListBullet"/>
      </w:pPr>
      <w:r>
        <w:t xml:space="preserve">   B. 错误</w:t>
      </w:r>
    </w:p>
    <w:p>
      <w:r>
        <w:t xml:space="preserve">   答案：B</w:t>
      </w:r>
    </w:p>
    <w:p>
      <w:r>
        <w:t xml:space="preserve">   解析：《中共国家税务总局委员会 中央纪委国家监委驻国家税务总局纪检监察组印发〈关于构建税务系统一体化综合监督体系的意见〉及6项配套制度的通知》（税总党委发〔2021〕74号）中的《进一步加强税务系统部门职能监督实施办法》规定：督察内审及其他具有业务管理及监督职能的工作部门都属于职能部门；各级税务局各职能部门按照“职责所在、监督所向”原则，严格执行各项监督制度，突出政治监督，聚焦贯彻落实党中央、国务院重大决策部署及税务总局党委工作部署要求，紧盯本部门本系统职责范围内的重点领域、重点对象、关键环节，强化对权力运行的制约和监督。所以业务管理部门应履行职能监督职责，特派办督审监督不能取而代之。因此，本判断题答案为错误。</w:t>
      </w:r>
    </w:p>
    <w:p>
      <w:r>
        <w:t>143. 【判断题】未纳入年度执法督察工作计划的专案执法督察和其他特殊情况下需要启动的执法督察，可以在实施后及时报本级税务机关批准。</w:t>
      </w:r>
    </w:p>
    <w:p>
      <w:pPr>
        <w:pStyle w:val="ListBullet"/>
      </w:pPr>
      <w:r>
        <w:t xml:space="preserve">   A. 正确</w:t>
      </w:r>
    </w:p>
    <w:p>
      <w:pPr>
        <w:pStyle w:val="ListBullet"/>
      </w:pPr>
      <w:r>
        <w:t xml:space="preserve">   B. 错误</w:t>
      </w:r>
    </w:p>
    <w:p>
      <w:r>
        <w:t xml:space="preserve">   答案：B</w:t>
      </w:r>
    </w:p>
    <w:p>
      <w:r>
        <w:t xml:space="preserve">   解析：根据《税收执法督察规则》第二十二条，督察内审部门应当科学、合理制定年度执法督察工作计划，报本级税务机关批准后统一部署实施。未纳入年度执法督察工作计划的专案执法督察和其他特殊情况下需要启动的执法督察，应当在实施前报本级税务机关批准。</w:t>
      </w:r>
    </w:p>
    <w:p>
      <w:r>
        <w:t>144. 【判断题】关于督查整改工作，除上级税务局有明确规定外，督查检查预留的整改时间一般不少于20天。</w:t>
      </w:r>
    </w:p>
    <w:p>
      <w:pPr>
        <w:pStyle w:val="ListBullet"/>
      </w:pPr>
      <w:r>
        <w:t xml:space="preserve">   A. 正确</w:t>
      </w:r>
    </w:p>
    <w:p>
      <w:pPr>
        <w:pStyle w:val="ListBullet"/>
      </w:pPr>
      <w:r>
        <w:t xml:space="preserve">   B. 错误</w:t>
      </w:r>
    </w:p>
    <w:p>
      <w:r>
        <w:t xml:space="preserve">   答案：B</w:t>
      </w:r>
    </w:p>
    <w:p>
      <w:r>
        <w:t xml:space="preserve">   解析：根据《督查检查与为基层减负一致性评估办法》（税总厅发〔2025〕39号印发）第10条规定，除上级税务局有明确规定外，预留的整改时间一般不少于1个月。</w:t>
      </w:r>
    </w:p>
    <w:p>
      <w:r>
        <w:t>145. 【判断题】各级税务机关应严格落实“过紧日子”要求。固定资产配置能通过调剂、收回出租出借等方式解决的，原则上不得重新购置、建设、租用。</w:t>
      </w:r>
    </w:p>
    <w:p>
      <w:pPr>
        <w:pStyle w:val="ListBullet"/>
      </w:pPr>
      <w:r>
        <w:t xml:space="preserve">   A. 正确</w:t>
      </w:r>
    </w:p>
    <w:p>
      <w:pPr>
        <w:pStyle w:val="ListBullet"/>
      </w:pPr>
      <w:r>
        <w:t xml:space="preserve">   B. 错误</w:t>
      </w:r>
    </w:p>
    <w:p>
      <w:r>
        <w:t xml:space="preserve">   答案：A</w:t>
      </w:r>
    </w:p>
    <w:p>
      <w:r>
        <w:t xml:space="preserve">   解析：《财政部关于加强行政事业单位固定资产管理的通知》（财资〔2020〕97号）三、规范管理行为，提升管理效能（八）从严配置。各部门、各单位要真正落实“过紧日子”要求，在摸清固定资产存量基础上，合理提出配置需求，审核部门要严格把关，从严控制。固定资产配置能通过调剂、收回出租出借等方式解决的，原则上不得重新购置、建设、租用。购置、建设、租用固定资产的，应当严格执行政府采购等法律法规，并做好政府采购等履约验收与固定资产入账的衔接。严格按规定标准配置固定资产，没有配置标准的，结合本单位履职需要和事业发展需求，厉行节约，合理配备。固定资产原则上不得一边出租出借、一边新增配置。</w:t>
      </w:r>
    </w:p>
    <w:p>
      <w:r>
        <w:t>146. 【判断题】各级税务机关主要负责人对本单位内部控制工作负总责。</w:t>
      </w:r>
    </w:p>
    <w:p>
      <w:pPr>
        <w:pStyle w:val="ListBullet"/>
      </w:pPr>
      <w:r>
        <w:t xml:space="preserve">   A. 正确</w:t>
      </w:r>
    </w:p>
    <w:p>
      <w:pPr>
        <w:pStyle w:val="ListBullet"/>
      </w:pPr>
      <w:r>
        <w:t xml:space="preserve">   B. 错误</w:t>
      </w:r>
    </w:p>
    <w:p>
      <w:r>
        <w:t xml:space="preserve">   答案：A</w:t>
      </w:r>
    </w:p>
    <w:p>
      <w:r>
        <w:t xml:space="preserve">   解析：根据《全国税务系统内部控制基本制度(试行)》(税总发〔2017〕22号)第六条，各级税务机关主要负责人对本单位内部控制工作负总责,所属部门和单位主要负责人对职责范围内的内部控制工作负责。</w:t>
      </w:r>
    </w:p>
    <w:p>
      <w:r>
        <w:t>147. 【判断题】1000万元以上的货物采购项目合同文本应当经过采购人聘请的法律顾问审定。</w:t>
      </w:r>
    </w:p>
    <w:p>
      <w:pPr>
        <w:pStyle w:val="ListBullet"/>
      </w:pPr>
      <w:r>
        <w:t xml:space="preserve">   A. 正确</w:t>
      </w:r>
    </w:p>
    <w:p>
      <w:pPr>
        <w:pStyle w:val="ListBullet"/>
      </w:pPr>
      <w:r>
        <w:t xml:space="preserve">   B. 错误</w:t>
      </w:r>
    </w:p>
    <w:p>
      <w:r>
        <w:t xml:space="preserve">   答案：A</w:t>
      </w:r>
    </w:p>
    <w:p>
      <w:r>
        <w:t xml:space="preserve">   解析：根据《政府采购需求管理办法》（财库〔2021〕22 号）第二十三条规定，属于本办法第十一条规定范围的采购项目，合同文本应当经过采购人聘请的法律顾问审定。</w:t>
        <w:br/>
        <w:t>根据《政府采购需求管理办法》（财库〔2021〕22 号）第十一条规定，对于下列采购项目，应当开展需求调查：（一）1000 万元以上的货物、服务采购项目，3000 万元以上的工程采购项目；（二）涉及公共利益、社会关注度较高的采购项目，包括政府向社会公众提供的公共服务项目等；（三）技术复杂、专业性较强的项目，包括需定制开发的信息化建设项目、采购进口产品的项目等；（四）主管预算单位或者采购人认为需要开展需求调查的其他采购项目。</w:t>
      </w:r>
    </w:p>
    <w:p>
      <w:r>
        <w:t>148. 【判断题】在税收执法督察工作中，督察内审部门在审理中发现事实不清、证据不足、资料不全的，必须重新组织人员进行核实、检查。</w:t>
      </w:r>
    </w:p>
    <w:p>
      <w:pPr>
        <w:pStyle w:val="ListBullet"/>
      </w:pPr>
      <w:r>
        <w:t xml:space="preserve">   A. 正确</w:t>
      </w:r>
    </w:p>
    <w:p>
      <w:pPr>
        <w:pStyle w:val="ListBullet"/>
      </w:pPr>
      <w:r>
        <w:t xml:space="preserve">   B. 错误</w:t>
      </w:r>
    </w:p>
    <w:p>
      <w:r>
        <w:t xml:space="preserve">   答案：B</w:t>
      </w:r>
    </w:p>
    <w:p>
      <w:r>
        <w:t xml:space="preserve">   解析：根据《税收执法督察规则》第三十四条规定，督察内审部门在审理中发现事实不清、证据不足、资料不全的，应当通知执法督察组对证据予以补正，也可以重新组织人员进行核实、检查。</w:t>
      </w:r>
    </w:p>
    <w:p>
      <w:r>
        <w:t>149. 【判断题】主要领导干部履行经济责任的情况，应当依规依法接受审计监督。经济责任审计必须在领导干部离任后进行。</w:t>
      </w:r>
    </w:p>
    <w:p>
      <w:pPr>
        <w:pStyle w:val="ListBullet"/>
      </w:pPr>
      <w:r>
        <w:t xml:space="preserve">   A. 正确</w:t>
      </w:r>
    </w:p>
    <w:p>
      <w:pPr>
        <w:pStyle w:val="ListBullet"/>
      </w:pPr>
      <w:r>
        <w:t xml:space="preserve">   B. 错误</w:t>
      </w:r>
    </w:p>
    <w:p>
      <w:r>
        <w:t xml:space="preserve">   答案：B</w:t>
      </w:r>
    </w:p>
    <w:p>
      <w:r>
        <w:t xml:space="preserve">   解析：根据《党政主要领导干部和国有企事业单位主要领导人员经济责任审计规定》第五条，经济责任审计可以在领导干部任职期间进行，也可以在领导干部离任后进行，以任职期间审计为主。</w:t>
      </w:r>
    </w:p>
    <w:p>
      <w:r>
        <w:t>150. 【判断题】使用公务卡结算是单位财务管理内部控制的重要手段。</w:t>
      </w:r>
    </w:p>
    <w:p>
      <w:pPr>
        <w:pStyle w:val="ListBullet"/>
      </w:pPr>
      <w:r>
        <w:t xml:space="preserve">   A. 正确</w:t>
      </w:r>
    </w:p>
    <w:p>
      <w:pPr>
        <w:pStyle w:val="ListBullet"/>
      </w:pPr>
      <w:r>
        <w:t xml:space="preserve">   B. 错误</w:t>
      </w:r>
    </w:p>
    <w:p>
      <w:r>
        <w:t xml:space="preserve">   答案：A</w:t>
      </w:r>
    </w:p>
    <w:p>
      <w:r>
        <w:t xml:space="preserve">   解析：根据《税务系统财务管理风险内部控制制度》第十五条，国库集中收付管理主要风险点：......（六）公务卡管理1.未按规定管理公务卡；2.未按规定使用公务卡。</w:t>
      </w:r>
    </w:p>
    <w:p>
      <w:r>
        <w:t>151. 【单选题】依托信息化平台组织异地居住的离退休干部党员开展线上组织生活，这种方式属于：</w:t>
      </w:r>
    </w:p>
    <w:p>
      <w:pPr>
        <w:pStyle w:val="ListBullet"/>
      </w:pPr>
      <w:r>
        <w:t xml:space="preserve">   A. 党建形式主义</w:t>
      </w:r>
    </w:p>
    <w:p>
      <w:pPr>
        <w:pStyle w:val="ListBullet"/>
      </w:pPr>
      <w:r>
        <w:t xml:space="preserve">   B. 流动党员分类管理创新</w:t>
      </w:r>
    </w:p>
    <w:p>
      <w:pPr>
        <w:pStyle w:val="ListBullet"/>
      </w:pPr>
      <w:r>
        <w:t xml:space="preserve">   C. 削减党建成本</w:t>
      </w:r>
    </w:p>
    <w:p>
      <w:pPr>
        <w:pStyle w:val="ListBullet"/>
      </w:pPr>
      <w:r>
        <w:t xml:space="preserve">   D. 弱化政治教育</w:t>
      </w:r>
    </w:p>
    <w:p>
      <w:r>
        <w:t xml:space="preserve">   答案：B</w:t>
      </w:r>
    </w:p>
    <w:p>
      <w:r>
        <w:t xml:space="preserve">   解析：根据《关于加强新时代离退休干部党的建设工作的意见》（中办发﹝2022﹞31号）要求，按照组织关系一方隶属、参加多重组织生活的方式，组织离退休干部流动党员就近就便参加组织生活。题干中组织流动党员开展线上组织生活，属于就便参加组织生活。因此，B选项正确，ACD选项错误。</w:t>
      </w:r>
    </w:p>
    <w:p>
      <w:r>
        <w:t>152. 【单选题】兼职教师选聘工作是税务系统兼职教师管理工作的重要内容，此项工作牵头单位是：</w:t>
      </w:r>
    </w:p>
    <w:p>
      <w:pPr>
        <w:pStyle w:val="ListBullet"/>
      </w:pPr>
      <w:r>
        <w:t xml:space="preserve">   A. 省税务局人事处</w:t>
      </w:r>
    </w:p>
    <w:p>
      <w:pPr>
        <w:pStyle w:val="ListBullet"/>
      </w:pPr>
      <w:r>
        <w:t xml:space="preserve">   B. 省税务局教育培训主管部门</w:t>
      </w:r>
    </w:p>
    <w:p>
      <w:pPr>
        <w:pStyle w:val="ListBullet"/>
      </w:pPr>
      <w:r>
        <w:t xml:space="preserve">   C. 省税务局系统党建处</w:t>
      </w:r>
    </w:p>
    <w:p>
      <w:pPr>
        <w:pStyle w:val="ListBullet"/>
      </w:pPr>
      <w:r>
        <w:t xml:space="preserve">   D. 省级税务干部学校</w:t>
      </w:r>
    </w:p>
    <w:p>
      <w:r>
        <w:t xml:space="preserve">   答案：B</w:t>
      </w:r>
    </w:p>
    <w:p>
      <w:r>
        <w:t xml:space="preserve">   解析：根据《税务系统兼职教师管理办法（试行）》第三条，省税务局教育培训主管部门牵头负责兼职教师的选拔、聘任、培养、使用、考核、激励、调整等管理工作,各省税务干部学校协助开展相关工作。</w:t>
      </w:r>
    </w:p>
    <w:p>
      <w:r>
        <w:t>153. 【单选题】下列选项中属于高耗水、高污染的行业是：</w:t>
      </w:r>
    </w:p>
    <w:p>
      <w:pPr>
        <w:pStyle w:val="ListBullet"/>
      </w:pPr>
      <w:r>
        <w:t xml:space="preserve">   A. 造纸</w:t>
      </w:r>
    </w:p>
    <w:p>
      <w:pPr>
        <w:pStyle w:val="ListBullet"/>
      </w:pPr>
      <w:r>
        <w:t xml:space="preserve">   B. 汽车</w:t>
      </w:r>
    </w:p>
    <w:p>
      <w:pPr>
        <w:pStyle w:val="ListBullet"/>
      </w:pPr>
      <w:r>
        <w:t xml:space="preserve">   C. 建筑</w:t>
      </w:r>
    </w:p>
    <w:p>
      <w:pPr>
        <w:pStyle w:val="ListBullet"/>
      </w:pPr>
      <w:r>
        <w:t xml:space="preserve">   D. 运输</w:t>
      </w:r>
    </w:p>
    <w:p>
      <w:r>
        <w:t xml:space="preserve">   答案：A</w:t>
      </w:r>
    </w:p>
    <w:p>
      <w:r>
        <w:t xml:space="preserve">   解析：高耗水高污染的行业包含了如钢铁冶炼、水泥、造纸、化工、火电、铸造、印染、电镀、平板玻璃、制革、有色冶炼、焦炭、氯碱、采矿等14个行业等行业。</w:t>
      </w:r>
    </w:p>
    <w:p>
      <w:r>
        <w:t>154. 【单选题】根据《全国税务系统培训项目管理办法》，确需在系统外培训机构举办培训项目的，审批人是：</w:t>
      </w:r>
    </w:p>
    <w:p>
      <w:pPr>
        <w:pStyle w:val="ListBullet"/>
      </w:pPr>
      <w:r>
        <w:t xml:space="preserve">   A. 培训主管部门负责人</w:t>
      </w:r>
    </w:p>
    <w:p>
      <w:pPr>
        <w:pStyle w:val="ListBullet"/>
      </w:pPr>
      <w:r>
        <w:t xml:space="preserve">   B. 培训主办部门负责人</w:t>
      </w:r>
    </w:p>
    <w:p>
      <w:pPr>
        <w:pStyle w:val="ListBullet"/>
      </w:pPr>
      <w:r>
        <w:t xml:space="preserve">   C. 单位主要负责同志</w:t>
      </w:r>
    </w:p>
    <w:p>
      <w:pPr>
        <w:pStyle w:val="ListBullet"/>
      </w:pPr>
      <w:r>
        <w:t xml:space="preserve">   D. 分管局领导</w:t>
      </w:r>
    </w:p>
    <w:p>
      <w:r>
        <w:t xml:space="preserve">   答案：D</w:t>
      </w:r>
    </w:p>
    <w:p>
      <w:r>
        <w:t xml:space="preserve">   解析：根据《全国税务系统培训项目管理办法》第十四条，培训项目应择优选择在税务系统内培训机构承办，确需在系统外举办的，应报分管局领导审批。</w:t>
      </w:r>
    </w:p>
    <w:p>
      <w:r>
        <w:t>155. 【单选题】下列可以申请税务总局科研课题中重点课题的人员是：</w:t>
      </w:r>
    </w:p>
    <w:p>
      <w:pPr>
        <w:pStyle w:val="ListBullet"/>
      </w:pPr>
      <w:r>
        <w:t xml:space="preserve">   A. 具有副高职称人员</w:t>
      </w:r>
    </w:p>
    <w:p>
      <w:pPr>
        <w:pStyle w:val="ListBullet"/>
      </w:pPr>
      <w:r>
        <w:t xml:space="preserve">   B. 具有正高职称人员</w:t>
      </w:r>
    </w:p>
    <w:p>
      <w:pPr>
        <w:pStyle w:val="ListBullet"/>
      </w:pPr>
      <w:r>
        <w:t xml:space="preserve">   C. 具有中级经济师人员</w:t>
      </w:r>
    </w:p>
    <w:p>
      <w:pPr>
        <w:pStyle w:val="ListBullet"/>
      </w:pPr>
      <w:r>
        <w:t xml:space="preserve">   D. 处级领导干部</w:t>
      </w:r>
    </w:p>
    <w:p>
      <w:r>
        <w:t xml:space="preserve">   答案：B</w:t>
      </w:r>
    </w:p>
    <w:p>
      <w:r>
        <w:t xml:space="preserve">   解析：依据《税收科研管理工作知识》，重点课题申请者须具有正高职称或者司局级以上行政职务，答案B正确，ACD错误。</w:t>
      </w:r>
    </w:p>
    <w:p>
      <w:r>
        <w:t>156. 【单选题】根据《干部教育培训工作条例》，省部级、厅局级、县处级党政领导干部和四级调研员及相当层次职级以上公务员，应当每5年参加脱产集中培训的累计时间是：</w:t>
      </w:r>
    </w:p>
    <w:p>
      <w:pPr>
        <w:pStyle w:val="ListBullet"/>
      </w:pPr>
      <w:r>
        <w:t xml:space="preserve">   A. 不少于2个月或者450学时</w:t>
      </w:r>
    </w:p>
    <w:p>
      <w:pPr>
        <w:pStyle w:val="ListBullet"/>
      </w:pPr>
      <w:r>
        <w:t xml:space="preserve">   B. 不少于3个月或者450学时</w:t>
      </w:r>
    </w:p>
    <w:p>
      <w:pPr>
        <w:pStyle w:val="ListBullet"/>
      </w:pPr>
      <w:r>
        <w:t xml:space="preserve">   C. 不少于3个月或者550学时</w:t>
      </w:r>
    </w:p>
    <w:p>
      <w:pPr>
        <w:pStyle w:val="ListBullet"/>
      </w:pPr>
      <w:r>
        <w:t xml:space="preserve">   D. 不少于4个月或者550学时</w:t>
      </w:r>
    </w:p>
    <w:p>
      <w:r>
        <w:t xml:space="preserve">   答案：C</w:t>
      </w:r>
    </w:p>
    <w:p>
      <w:r>
        <w:t xml:space="preserve">   解析：根据《干部教育培训工作条例》第十四条，省部级、厅局级、县处级党政领导干部和四级调研员及相当层次职级以上公务员，经组织选调，应当每5年参加党校（行政学院）、干部学院等干部教育培训机构脱产培训，以及干部教育培训主管部门认可的其他集中培训，累计不少于3个月或者550学时。</w:t>
      </w:r>
    </w:p>
    <w:p>
      <w:r>
        <w:t>157. 【单选题】按照加强新时代离退休干部党的建设工作的要求，党委（党组）书记要履行的职责是：</w:t>
      </w:r>
    </w:p>
    <w:p>
      <w:pPr>
        <w:pStyle w:val="ListBullet"/>
      </w:pPr>
      <w:r>
        <w:t xml:space="preserve">   A. 主体责任人</w:t>
      </w:r>
    </w:p>
    <w:p>
      <w:pPr>
        <w:pStyle w:val="ListBullet"/>
      </w:pPr>
      <w:r>
        <w:t xml:space="preserve">   B. 主要责任人</w:t>
      </w:r>
    </w:p>
    <w:p>
      <w:pPr>
        <w:pStyle w:val="ListBullet"/>
      </w:pPr>
      <w:r>
        <w:t xml:space="preserve">   C. 第一责任人</w:t>
      </w:r>
    </w:p>
    <w:p>
      <w:pPr>
        <w:pStyle w:val="ListBullet"/>
      </w:pPr>
      <w:r>
        <w:t xml:space="preserve">   D. 第一负责人</w:t>
      </w:r>
    </w:p>
    <w:p>
      <w:r>
        <w:t xml:space="preserve">   答案：C</w:t>
      </w:r>
    </w:p>
    <w:p>
      <w:r>
        <w:t xml:space="preserve">   解析：根据《关于加强新时代离退休干部党的建设工作的意见》（中办发﹝2022﹞31号）要求，党委（党组）书记要履行第一责任人职责，每年听取汇报、提出要求。因此，C选项正确，ABD选项错误。</w:t>
      </w:r>
    </w:p>
    <w:p>
      <w:r>
        <w:t>158. 【单选题】根据《税务系统新录用公务员初任培训管理办法》，各省级税务局组织的入职培训一般不少于的天数是：</w:t>
      </w:r>
    </w:p>
    <w:p>
      <w:pPr>
        <w:pStyle w:val="ListBullet"/>
      </w:pPr>
      <w:r>
        <w:t xml:space="preserve">   A. 5天</w:t>
      </w:r>
    </w:p>
    <w:p>
      <w:pPr>
        <w:pStyle w:val="ListBullet"/>
      </w:pPr>
      <w:r>
        <w:t xml:space="preserve">   B. 7天</w:t>
      </w:r>
    </w:p>
    <w:p>
      <w:pPr>
        <w:pStyle w:val="ListBullet"/>
      </w:pPr>
      <w:r>
        <w:t xml:space="preserve">   C. 12天</w:t>
      </w:r>
    </w:p>
    <w:p>
      <w:pPr>
        <w:pStyle w:val="ListBullet"/>
      </w:pPr>
      <w:r>
        <w:t xml:space="preserve">   D. 15天</w:t>
      </w:r>
    </w:p>
    <w:p>
      <w:r>
        <w:t xml:space="preserve">   答案：B</w:t>
      </w:r>
    </w:p>
    <w:p>
      <w:r>
        <w:t xml:space="preserve">   解析：根据《税务系统新录用公务员初任培训管理办法》第十六条，入职培训时间一般不少于15天，其中，税务总局组织的入职培训不少于8天，各省级税务局组织的入职培训根据实际需要确定培训时间，一般不少于7天。</w:t>
      </w:r>
    </w:p>
    <w:p>
      <w:r>
        <w:t>159. 【单选题】采用应用实际发生的典型案例,定性定量相结合地分析说明某一事物规律的教育培训科研研究方法是：</w:t>
      </w:r>
    </w:p>
    <w:p>
      <w:pPr>
        <w:pStyle w:val="ListBullet"/>
      </w:pPr>
      <w:r>
        <w:t xml:space="preserve">   A. 案例研究法</w:t>
      </w:r>
    </w:p>
    <w:p>
      <w:pPr>
        <w:pStyle w:val="ListBullet"/>
      </w:pPr>
      <w:r>
        <w:t xml:space="preserve">   B. 文献研究法</w:t>
      </w:r>
    </w:p>
    <w:p>
      <w:pPr>
        <w:pStyle w:val="ListBullet"/>
      </w:pPr>
      <w:r>
        <w:t xml:space="preserve">   C. 实地调查法</w:t>
      </w:r>
    </w:p>
    <w:p>
      <w:pPr>
        <w:pStyle w:val="ListBullet"/>
      </w:pPr>
      <w:r>
        <w:t xml:space="preserve">   D. 统计分析法</w:t>
      </w:r>
    </w:p>
    <w:p>
      <w:r>
        <w:t xml:space="preserve">   答案：A</w:t>
      </w:r>
    </w:p>
    <w:p>
      <w:r>
        <w:t xml:space="preserve">   解析：根据税务专业能力系列教材——《税务教育培训工作知识》，第六章税务教育培训管理监督第二节教育培训科研管理中教育培训科研的研究方法中：案例研究法是应用实际发生的典型案例，定性定量相结合地分析说明某一事物规律的方法。</w:t>
      </w:r>
    </w:p>
    <w:p>
      <w:r>
        <w:t>160. 【单选题】根据《干部教育培训工作条例》要求，干部参加脱产培训情况应当记入干部年度考核登记表和干部任免审批表。其中应当记入干部任免审批表的干部脱产培训班次是：</w:t>
      </w:r>
    </w:p>
    <w:p>
      <w:pPr>
        <w:pStyle w:val="ListBullet"/>
      </w:pPr>
      <w:r>
        <w:t xml:space="preserve">   A. 1个月以上的脱产培训</w:t>
      </w:r>
    </w:p>
    <w:p>
      <w:pPr>
        <w:pStyle w:val="ListBullet"/>
      </w:pPr>
      <w:r>
        <w:t xml:space="preserve">   B. 2个月以上的脱产培训</w:t>
      </w:r>
    </w:p>
    <w:p>
      <w:pPr>
        <w:pStyle w:val="ListBullet"/>
      </w:pPr>
      <w:r>
        <w:t xml:space="preserve">   C. 3个月以上的脱产培训</w:t>
      </w:r>
    </w:p>
    <w:p>
      <w:pPr>
        <w:pStyle w:val="ListBullet"/>
      </w:pPr>
      <w:r>
        <w:t xml:space="preserve">   D. 4个月以上的脱产培训</w:t>
      </w:r>
    </w:p>
    <w:p>
      <w:r>
        <w:t xml:space="preserve">   答案：B</w:t>
      </w:r>
    </w:p>
    <w:p>
      <w:r>
        <w:t xml:space="preserve">   解析：根据《干部教育培训工作条例》第五十一条第二款，干部参加脱产培训情况应当记入干部年度考核登记表，参加2个月以上的脱产培训情况应当记入干部任免审批表。</w:t>
      </w:r>
    </w:p>
    <w:p>
      <w:r>
        <w:t>161. 【单选题】开展税务教育培训科研工作，可以通过搜集、鉴别、整理与研究课题相关的文献，并对其进行研究形成新的科学认识。这种研究方法是：</w:t>
      </w:r>
    </w:p>
    <w:p>
      <w:pPr>
        <w:pStyle w:val="ListBullet"/>
      </w:pPr>
      <w:r>
        <w:t xml:space="preserve">   A. 问卷调查法</w:t>
      </w:r>
    </w:p>
    <w:p>
      <w:pPr>
        <w:pStyle w:val="ListBullet"/>
      </w:pPr>
      <w:r>
        <w:t xml:space="preserve">   B. 实地调查法</w:t>
      </w:r>
    </w:p>
    <w:p>
      <w:pPr>
        <w:pStyle w:val="ListBullet"/>
      </w:pPr>
      <w:r>
        <w:t xml:space="preserve">   C. 统计分析法</w:t>
      </w:r>
    </w:p>
    <w:p>
      <w:pPr>
        <w:pStyle w:val="ListBullet"/>
      </w:pPr>
      <w:r>
        <w:t xml:space="preserve">   D. 文献研究法</w:t>
      </w:r>
    </w:p>
    <w:p>
      <w:r>
        <w:t xml:space="preserve">   答案：D</w:t>
      </w:r>
    </w:p>
    <w:p>
      <w:r>
        <w:t xml:space="preserve">   解析：根据《税务教育培训工作知识》第六章第二节，文献研究法是指通过搜集、鉴别、整理与研究课题相关的文献，对其进行研究形成新的科学认识的方法。</w:t>
      </w:r>
    </w:p>
    <w:p>
      <w:r>
        <w:t>162. 【单选题】对领军人才学员在学年内参加集中培训出勤情况进行计算和考核，缺勤做扣分处理。以下说法正确的是：</w:t>
      </w:r>
    </w:p>
    <w:p>
      <w:pPr>
        <w:pStyle w:val="ListBullet"/>
      </w:pPr>
      <w:r>
        <w:t xml:space="preserve">   A. 学员在学年内参加集中培训，每缺勤一日扣0.5分</w:t>
      </w:r>
    </w:p>
    <w:p>
      <w:pPr>
        <w:pStyle w:val="ListBullet"/>
      </w:pPr>
      <w:r>
        <w:t xml:space="preserve">   B. 学员在学年内参加集中培训，每缺勤半日扣0.5分</w:t>
      </w:r>
    </w:p>
    <w:p>
      <w:pPr>
        <w:pStyle w:val="ListBullet"/>
      </w:pPr>
      <w:r>
        <w:t xml:space="preserve">   C. 学员在学年内参加集中培训，每缺勤半日扣2分</w:t>
      </w:r>
    </w:p>
    <w:p>
      <w:pPr>
        <w:pStyle w:val="ListBullet"/>
      </w:pPr>
      <w:r>
        <w:t xml:space="preserve">   D. 学员在学年内参加集中培训，每缺勤一日扣2分</w:t>
      </w:r>
    </w:p>
    <w:p>
      <w:r>
        <w:t xml:space="preserve">   答案：B</w:t>
      </w:r>
    </w:p>
    <w:p>
      <w:r>
        <w:t xml:space="preserve">   解析：根据《全国税务领军人才学员考核管理办法（试行）》第十七条，考勤考核根据学员在学年内参加集中培训出勤情况计算，每缺勤半日扣0.5分。</w:t>
      </w:r>
    </w:p>
    <w:p>
      <w:r>
        <w:t>163. 【单选题】下列选项中，符合“低碳”理念的是：</w:t>
      </w:r>
    </w:p>
    <w:p>
      <w:pPr>
        <w:pStyle w:val="ListBullet"/>
      </w:pPr>
      <w:r>
        <w:t xml:space="preserve">   A. 减少碳水化合物</w:t>
      </w:r>
    </w:p>
    <w:p>
      <w:pPr>
        <w:pStyle w:val="ListBullet"/>
      </w:pPr>
      <w:r>
        <w:t xml:space="preserve">   B. 减少二氧化碳排放</w:t>
      </w:r>
    </w:p>
    <w:p>
      <w:pPr>
        <w:pStyle w:val="ListBullet"/>
      </w:pPr>
      <w:r>
        <w:t xml:space="preserve">   C. 减少一氧化碳排放</w:t>
      </w:r>
    </w:p>
    <w:p>
      <w:pPr>
        <w:pStyle w:val="ListBullet"/>
      </w:pPr>
      <w:r>
        <w:t xml:space="preserve">   D. 减少碳金属</w:t>
      </w:r>
    </w:p>
    <w:p>
      <w:r>
        <w:t xml:space="preserve">   答案：B</w:t>
      </w:r>
    </w:p>
    <w:p>
      <w:r>
        <w:t xml:space="preserve">   解析：低碳，意指较低（更低）的温室气体（二氧化碳为主）排放。</w:t>
      </w:r>
    </w:p>
    <w:p>
      <w:r>
        <w:t>164. 【单选题】某县税务局退休干部王某自愿参加社区调解室，帮助化解邻里纠纷，这种行为属于：</w:t>
      </w:r>
    </w:p>
    <w:p>
      <w:pPr>
        <w:pStyle w:val="ListBullet"/>
      </w:pPr>
      <w:r>
        <w:t xml:space="preserve">   A. 法律有偿服务</w:t>
      </w:r>
    </w:p>
    <w:p>
      <w:pPr>
        <w:pStyle w:val="ListBullet"/>
      </w:pPr>
      <w:r>
        <w:t xml:space="preserve">   B. 参与基层治理</w:t>
      </w:r>
    </w:p>
    <w:p>
      <w:pPr>
        <w:pStyle w:val="ListBullet"/>
      </w:pPr>
      <w:r>
        <w:t xml:space="preserve">   C. 行政越权行为</w:t>
      </w:r>
    </w:p>
    <w:p>
      <w:pPr>
        <w:pStyle w:val="ListBullet"/>
      </w:pPr>
      <w:r>
        <w:t xml:space="preserve">   D. 组织指派工作</w:t>
      </w:r>
    </w:p>
    <w:p>
      <w:r>
        <w:t xml:space="preserve">   答案：B</w:t>
      </w:r>
    </w:p>
    <w:p>
      <w:r>
        <w:t xml:space="preserve">   解析：根据《关于加强新时代离退休干部党的建设工作的意见》（中办发﹝2022﹞31号）要求，围绕加强基层治理，组织引导离退休干部党员积极参加新冠肺炎疫情防控、养老服务、物业管理服务和化解矛盾、维护稳定等志愿活动。题干中退休干部行为属于参与基层治理，因此，B选项正确，ACD选项错误。</w:t>
      </w:r>
    </w:p>
    <w:p>
      <w:r>
        <w:t>165. 【单选题】下列离退休干部各项工作中，各级党委（党组）要纳入本地区本部门党的建设总体布局，加强谋划，精心部署，扎实推进的工作是：</w:t>
      </w:r>
    </w:p>
    <w:p>
      <w:pPr>
        <w:pStyle w:val="ListBullet"/>
      </w:pPr>
      <w:r>
        <w:t xml:space="preserve">   A. 离退休干部待遇保障</w:t>
      </w:r>
    </w:p>
    <w:p>
      <w:pPr>
        <w:pStyle w:val="ListBullet"/>
      </w:pPr>
      <w:r>
        <w:t xml:space="preserve">   B. 离退休干部服务管理</w:t>
      </w:r>
    </w:p>
    <w:p>
      <w:pPr>
        <w:pStyle w:val="ListBullet"/>
      </w:pPr>
      <w:r>
        <w:t xml:space="preserve">   C. 离退休干部党建工作</w:t>
      </w:r>
    </w:p>
    <w:p>
      <w:pPr>
        <w:pStyle w:val="ListBullet"/>
      </w:pPr>
      <w:r>
        <w:t xml:space="preserve">   D. 离退休干部帮扶关怀</w:t>
      </w:r>
    </w:p>
    <w:p>
      <w:r>
        <w:t xml:space="preserve">   答案：C</w:t>
      </w:r>
    </w:p>
    <w:p>
      <w:r>
        <w:t xml:space="preserve">   解析：根据《关于进一步加强和改进离退休干部工作的意见》（中办发﹝2016﹞3号）规定，二、2.各级党委（党组）要把离退休干部党组织建设纳入本地区本部门党的建设总体布局，加强谋划，精心部署，扎实推进。</w:t>
      </w:r>
    </w:p>
    <w:p>
      <w:r>
        <w:t>166. 【单选题】根据学习兴税平台日常学习管理有关规定，参加业务能力评定升级的税务干部，需达到的日常学习年度得分是：</w:t>
      </w:r>
    </w:p>
    <w:p>
      <w:pPr>
        <w:pStyle w:val="ListBullet"/>
      </w:pPr>
      <w:r>
        <w:t xml:space="preserve">   A. 80</w:t>
      </w:r>
    </w:p>
    <w:p>
      <w:pPr>
        <w:pStyle w:val="ListBullet"/>
      </w:pPr>
      <w:r>
        <w:t xml:space="preserve">   B. 70</w:t>
      </w:r>
    </w:p>
    <w:p>
      <w:pPr>
        <w:pStyle w:val="ListBullet"/>
      </w:pPr>
      <w:r>
        <w:t xml:space="preserve">   C. 60</w:t>
      </w:r>
    </w:p>
    <w:p>
      <w:pPr>
        <w:pStyle w:val="ListBullet"/>
      </w:pPr>
      <w:r>
        <w:t xml:space="preserve">   D. 50</w:t>
      </w:r>
    </w:p>
    <w:p>
      <w:r>
        <w:t xml:space="preserve">   答案：C</w:t>
      </w:r>
    </w:p>
    <w:p>
      <w:r>
        <w:t xml:space="preserve">   解析：根据《学习兴税平台日常学习管理办法（试行）》第十四条，参加业务能力评定升级的税务干部，日常学习年度得分需达到60分。</w:t>
      </w:r>
    </w:p>
    <w:p>
      <w:r>
        <w:t>167. 【单选题】根据《全国税务系统公务员任职培训实施办法》，全国税务系统公务员任职培训采取分阶段组织实施网络培训和脱产培训。下列关于网络培训和脱产培训表述正确的是：</w:t>
      </w:r>
    </w:p>
    <w:p>
      <w:pPr>
        <w:pStyle w:val="ListBullet"/>
      </w:pPr>
      <w:r>
        <w:t xml:space="preserve">   A. 网络培训侧重锤炼党性修养和理论知识学习，脱产培训侧重政策法规学习和提高领导能力</w:t>
      </w:r>
    </w:p>
    <w:p>
      <w:pPr>
        <w:pStyle w:val="ListBullet"/>
      </w:pPr>
      <w:r>
        <w:t xml:space="preserve">   B. 网络培训侧重锤炼党性修养和提高领导能力，脱产培训侧重理论知识和政策法规学习</w:t>
      </w:r>
    </w:p>
    <w:p>
      <w:pPr>
        <w:pStyle w:val="ListBullet"/>
      </w:pPr>
      <w:r>
        <w:t xml:space="preserve">   C. 网络培训侧重政策法规和理论知识学习，脱产培训侧重锤炼党性修养和提高领导能力</w:t>
      </w:r>
    </w:p>
    <w:p>
      <w:pPr>
        <w:pStyle w:val="ListBullet"/>
      </w:pPr>
      <w:r>
        <w:t xml:space="preserve">   D. 网络培训侧重政策法规和提高领导能力，脱产培训侧重锤炼党性修养和理论知识学习</w:t>
      </w:r>
    </w:p>
    <w:p>
      <w:r>
        <w:t xml:space="preserve">   答案：C</w:t>
      </w:r>
    </w:p>
    <w:p>
      <w:r>
        <w:t xml:space="preserve">   解析：根据《全国税务系统公务员任职培训实施办法》规定，任职培训采取混合培训方式，分阶段组织实施。网络培训通过学习兴税平台开展，侧重政策法规和理论知识学习。脱产培训侧重锤炼党性修养和提高领导能力。</w:t>
      </w:r>
    </w:p>
    <w:p>
      <w:r>
        <w:t>168. 【单选题】退休干部在上市公司担任独立董事但未申报审批，这种行为属于：</w:t>
      </w:r>
    </w:p>
    <w:p>
      <w:pPr>
        <w:pStyle w:val="ListBullet"/>
      </w:pPr>
      <w:r>
        <w:t xml:space="preserve">   A. 政策允许的再就业</w:t>
      </w:r>
    </w:p>
    <w:p>
      <w:pPr>
        <w:pStyle w:val="ListBullet"/>
      </w:pPr>
      <w:r>
        <w:t xml:space="preserve">   B. 发挥余热的合理途径</w:t>
      </w:r>
    </w:p>
    <w:p>
      <w:pPr>
        <w:pStyle w:val="ListBullet"/>
      </w:pPr>
      <w:r>
        <w:t xml:space="preserve">   C. 违规兼职取酬行为</w:t>
      </w:r>
    </w:p>
    <w:p>
      <w:pPr>
        <w:pStyle w:val="ListBullet"/>
      </w:pPr>
      <w:r>
        <w:t xml:space="preserve">   D. 个人自由权利</w:t>
      </w:r>
    </w:p>
    <w:p>
      <w:r>
        <w:t xml:space="preserve">   答案：C</w:t>
      </w:r>
    </w:p>
    <w:p>
      <w:r>
        <w:t xml:space="preserve">   解析：根据《关于加强新时代离退休干部党的建设工作的意见》（中办发﹝2022﹞31号）要求，发挥党组织管理监督作用，引导离退休干部严格遵守党中央关于讲座、论坛、庆典、刊登、出版、接受采访、网络行为以及在企业和社会团体兼职（任职）、继续从业、出国（境）审批、因私出国（境）证件管理、重要情况报告等方面的纪律规定。题干中退休干部行为违反继续从业有关规定，属于违规兼职取酬。因此，C选项正确，ABD选项错误。</w:t>
      </w:r>
    </w:p>
    <w:p>
      <w:r>
        <w:t>169. 【单选题】下列选项中，属于负责全国城市生活垃圾管理工作的部门是：</w:t>
      </w:r>
    </w:p>
    <w:p>
      <w:pPr>
        <w:pStyle w:val="ListBullet"/>
      </w:pPr>
      <w:r>
        <w:t xml:space="preserve">   A. 环保主管部门</w:t>
      </w:r>
    </w:p>
    <w:p>
      <w:pPr>
        <w:pStyle w:val="ListBullet"/>
      </w:pPr>
      <w:r>
        <w:t xml:space="preserve">   B. 城市建设行政主管部门</w:t>
      </w:r>
    </w:p>
    <w:p>
      <w:pPr>
        <w:pStyle w:val="ListBullet"/>
      </w:pPr>
      <w:r>
        <w:t xml:space="preserve">   C. 卫生主管部门</w:t>
      </w:r>
    </w:p>
    <w:p>
      <w:pPr>
        <w:pStyle w:val="ListBullet"/>
      </w:pPr>
      <w:r>
        <w:t xml:space="preserve">   D. 工业信息及商务主管部门</w:t>
      </w:r>
    </w:p>
    <w:p>
      <w:r>
        <w:t xml:space="preserve">   答案：B</w:t>
      </w:r>
    </w:p>
    <w:p>
      <w:r>
        <w:t xml:space="preserve">   解析：根据《城市市容和环境卫生管理条例》第四条　国务院城市建设行政主管部门主管全国城市市容和环境卫生工作。省、自治区人民政府城市建设行政主管部门负责本行政区域的城市市容和环境卫生管理工作。城市人民政府市容环境卫生行政主管部门负责本行政区域的城市市容和环境卫生管理工作。</w:t>
      </w:r>
    </w:p>
    <w:p>
      <w:r>
        <w:t>170. 【单选题】做好新时代离退休干部工作要积极探索信息化条件下的工作新模式，目前税务系统打造的老干部信息化平台是：</w:t>
      </w:r>
    </w:p>
    <w:p>
      <w:pPr>
        <w:pStyle w:val="ListBullet"/>
      </w:pPr>
      <w:r>
        <w:t xml:space="preserve">   A. “金税桑榆”</w:t>
      </w:r>
    </w:p>
    <w:p>
      <w:pPr>
        <w:pStyle w:val="ListBullet"/>
      </w:pPr>
      <w:r>
        <w:t xml:space="preserve">   B. “金税红霞”</w:t>
      </w:r>
    </w:p>
    <w:p>
      <w:pPr>
        <w:pStyle w:val="ListBullet"/>
      </w:pPr>
      <w:r>
        <w:t xml:space="preserve">   C. “金税银发”</w:t>
      </w:r>
    </w:p>
    <w:p>
      <w:pPr>
        <w:pStyle w:val="ListBullet"/>
      </w:pPr>
      <w:r>
        <w:t xml:space="preserve">   D. “红霞满天”</w:t>
      </w:r>
    </w:p>
    <w:p>
      <w:r>
        <w:t xml:space="preserve">   答案：A</w:t>
      </w:r>
    </w:p>
    <w:p>
      <w:r>
        <w:t xml:space="preserve">   解析：根据《关于加强新时代税务系统离退休干部党的建设工作的若干措施》（税总党委发﹝2022﹞71号）规定，要注重依托税务党校、老年大学、老干部活动中心、税务党建书屋、“金税桑榆”老干部信息化平台以及当地红色教育资源等主阵地，开展灵活多样、特色鲜明的学习活动。</w:t>
      </w:r>
    </w:p>
    <w:p>
      <w:r>
        <w:t>171. 【单选题】按照《关于加强新时代离退休干部党的建设工作的意见》要求，规范党组织设置，对党员组织关系在原单位的，一般应建立党支部的形式是：</w:t>
      </w:r>
    </w:p>
    <w:p>
      <w:pPr>
        <w:pStyle w:val="ListBullet"/>
      </w:pPr>
      <w:r>
        <w:t xml:space="preserve">   A. 联合</w:t>
      </w:r>
    </w:p>
    <w:p>
      <w:pPr>
        <w:pStyle w:val="ListBullet"/>
      </w:pPr>
      <w:r>
        <w:t xml:space="preserve">   B. 混编</w:t>
      </w:r>
    </w:p>
    <w:p>
      <w:pPr>
        <w:pStyle w:val="ListBullet"/>
      </w:pPr>
      <w:r>
        <w:t xml:space="preserve">   C. 单独</w:t>
      </w:r>
    </w:p>
    <w:p>
      <w:pPr>
        <w:pStyle w:val="ListBullet"/>
      </w:pPr>
      <w:r>
        <w:t xml:space="preserve">   D. 独立</w:t>
      </w:r>
    </w:p>
    <w:p>
      <w:r>
        <w:t xml:space="preserve">   答案：C</w:t>
      </w:r>
    </w:p>
    <w:p>
      <w:r>
        <w:t xml:space="preserve">   解析：根据《关于加强新时代离退休干部党的建设工作的意见》（中办发﹝2022﹞31号）要求，规范党组织设置，对党组织关系在原单位的，一般应单独建立党支部。因此，C选项正确，ABD选项错误。</w:t>
      </w:r>
    </w:p>
    <w:p>
      <w:r>
        <w:t>172. 【单选题】节约能源法提出，我国能源发展的战略是：</w:t>
      </w:r>
    </w:p>
    <w:p>
      <w:pPr>
        <w:pStyle w:val="ListBullet"/>
      </w:pPr>
      <w:r>
        <w:t xml:space="preserve">   A. 节约与开发并举，将节约放在首位</w:t>
      </w:r>
    </w:p>
    <w:p>
      <w:pPr>
        <w:pStyle w:val="ListBullet"/>
      </w:pPr>
      <w:r>
        <w:t xml:space="preserve">   B. 开发为主，节约为辅</w:t>
      </w:r>
    </w:p>
    <w:p>
      <w:pPr>
        <w:pStyle w:val="ListBullet"/>
      </w:pPr>
      <w:r>
        <w:t xml:space="preserve">   C. 优化开发与重点开发并举，将优化放在首位</w:t>
      </w:r>
    </w:p>
    <w:p>
      <w:pPr>
        <w:pStyle w:val="ListBullet"/>
      </w:pPr>
      <w:r>
        <w:t xml:space="preserve">   D. 节约与开发并举，将开发放在首位</w:t>
      </w:r>
    </w:p>
    <w:p>
      <w:r>
        <w:t xml:space="preserve">   答案：A</w:t>
      </w:r>
    </w:p>
    <w:p>
      <w:r>
        <w:t xml:space="preserve">   解析：根据《中华人民共和国节约能源法》第一章总则第四条规定，节约资源是我国的基本国策。国家实施节约与开发并举、把节约放在首位的能源发展战略。</w:t>
      </w:r>
    </w:p>
    <w:p>
      <w:r>
        <w:t>173. 【单选题】研究者可以用控制式的测量对所研究的问题进行度量,从而搜集到可靠资料的教育培训科研研究方法是：</w:t>
      </w:r>
    </w:p>
    <w:p>
      <w:pPr>
        <w:pStyle w:val="ListBullet"/>
      </w:pPr>
      <w:r>
        <w:t xml:space="preserve">   A. 文献研究法</w:t>
      </w:r>
    </w:p>
    <w:p>
      <w:pPr>
        <w:pStyle w:val="ListBullet"/>
      </w:pPr>
      <w:r>
        <w:t xml:space="preserve">   B. 问卷调查法</w:t>
      </w:r>
    </w:p>
    <w:p>
      <w:pPr>
        <w:pStyle w:val="ListBullet"/>
      </w:pPr>
      <w:r>
        <w:t xml:space="preserve">   C. 实地调查法</w:t>
      </w:r>
    </w:p>
    <w:p>
      <w:pPr>
        <w:pStyle w:val="ListBullet"/>
      </w:pPr>
      <w:r>
        <w:t xml:space="preserve">   D. 统计分析法</w:t>
      </w:r>
    </w:p>
    <w:p>
      <w:r>
        <w:t xml:space="preserve">   答案：B</w:t>
      </w:r>
    </w:p>
    <w:p>
      <w:r>
        <w:t xml:space="preserve">   解析：根据税务专业能力系列教材——《税务教育培训工作知识》，第六章税务教育培训管理监督第二节教育培训科研管理中教育培训科研的研究方法中：问卷调查法是国内外社会调查中被广泛使用的一种方法,是研究者用控制式的测量对所研究的问题进行度量,从而搜集到可靠资料的一种方法。</w:t>
      </w:r>
    </w:p>
    <w:p>
      <w:r>
        <w:t>174. 【单选题】根据《全国税务系统干部教育培训规划（2023—2027年）》，税务行政执法人员每人每年接受公共法律知识、业务知识和行政执法技能培训应达到的学时是：</w:t>
      </w:r>
    </w:p>
    <w:p>
      <w:pPr>
        <w:pStyle w:val="ListBullet"/>
      </w:pPr>
      <w:r>
        <w:t xml:space="preserve">   A. 不少于50学时</w:t>
      </w:r>
    </w:p>
    <w:p>
      <w:pPr>
        <w:pStyle w:val="ListBullet"/>
      </w:pPr>
      <w:r>
        <w:t xml:space="preserve">   B. 不少于60学时</w:t>
      </w:r>
    </w:p>
    <w:p>
      <w:pPr>
        <w:pStyle w:val="ListBullet"/>
      </w:pPr>
      <w:r>
        <w:t xml:space="preserve">   C. 不少于70学时</w:t>
      </w:r>
    </w:p>
    <w:p>
      <w:pPr>
        <w:pStyle w:val="ListBullet"/>
      </w:pPr>
      <w:r>
        <w:t xml:space="preserve">   D. 不少于80学时</w:t>
      </w:r>
    </w:p>
    <w:p>
      <w:r>
        <w:t xml:space="preserve">   答案：B</w:t>
      </w:r>
    </w:p>
    <w:p>
      <w:r>
        <w:t xml:space="preserve">   解析：根据《全国税务系统干部教育培训规划（2023—2027年）》，各级税务局抓好本单位本系统税务行政执法人员培训，确保每人每年接受不少于60学时的公共法律知识、业务知识和行政执法技能培训。</w:t>
      </w:r>
    </w:p>
    <w:p>
      <w:r>
        <w:t>175. 【单选题】税务总局税收科研课题验收时被评定不合格的，允许课题组对成果进行修改，并重新申请结题的期限为：</w:t>
      </w:r>
    </w:p>
    <w:p>
      <w:pPr>
        <w:pStyle w:val="ListBullet"/>
      </w:pPr>
      <w:r>
        <w:t xml:space="preserve">   A. 2个月</w:t>
      </w:r>
    </w:p>
    <w:p>
      <w:pPr>
        <w:pStyle w:val="ListBullet"/>
      </w:pPr>
      <w:r>
        <w:t xml:space="preserve">   B. 3个月</w:t>
      </w:r>
    </w:p>
    <w:p>
      <w:pPr>
        <w:pStyle w:val="ListBullet"/>
      </w:pPr>
      <w:r>
        <w:t xml:space="preserve">   C. 5个月</w:t>
      </w:r>
    </w:p>
    <w:p>
      <w:pPr>
        <w:pStyle w:val="ListBullet"/>
      </w:pPr>
      <w:r>
        <w:t xml:space="preserve">   D. 6个月</w:t>
      </w:r>
    </w:p>
    <w:p>
      <w:r>
        <w:t xml:space="preserve">   答案：B</w:t>
      </w:r>
    </w:p>
    <w:p>
      <w:r>
        <w:t xml:space="preserve">   解析：依据《税收科研管理工作知识》，验收时被评定不合格的课题，允许课题组在3个月内对成果进行修改，并重新申请结题。答案B正确，ACD错误。</w:t>
      </w:r>
    </w:p>
    <w:p>
      <w:r>
        <w:t>176. 【单选题】根据干部教育培训工作条例，乡科级党政领导干部和一级主任科员及相当层次职级以下公务员，应当每年参加干部教育培训主管部门认可的集中培训，累计时间是：</w:t>
      </w:r>
    </w:p>
    <w:p>
      <w:pPr>
        <w:pStyle w:val="ListBullet"/>
      </w:pPr>
      <w:r>
        <w:t xml:space="preserve">   A. 不少于10天或者80学时</w:t>
      </w:r>
    </w:p>
    <w:p>
      <w:pPr>
        <w:pStyle w:val="ListBullet"/>
      </w:pPr>
      <w:r>
        <w:t xml:space="preserve">   B. 不少于12天或者90学时</w:t>
      </w:r>
    </w:p>
    <w:p>
      <w:pPr>
        <w:pStyle w:val="ListBullet"/>
      </w:pPr>
      <w:r>
        <w:t xml:space="preserve">   C. 不少于14天或者110学时</w:t>
      </w:r>
    </w:p>
    <w:p>
      <w:pPr>
        <w:pStyle w:val="ListBullet"/>
      </w:pPr>
      <w:r>
        <w:t xml:space="preserve">   D. 不少于15天或者120学时</w:t>
      </w:r>
    </w:p>
    <w:p>
      <w:r>
        <w:t xml:space="preserve">   答案：B</w:t>
      </w:r>
    </w:p>
    <w:p>
      <w:r>
        <w:t xml:space="preserve">   解析：根据《干部教育培训工作条例》第十四条，乡科级党政领导干部和一级主任科员及相当层次职级以下公务员，应当每年参加干部教育培训主管部门认可的集中培训，累计不少于12天或者90学时。</w:t>
      </w:r>
    </w:p>
    <w:p>
      <w:r>
        <w:t>177. 【单选题】按照有关规定，各级税务机关要持续推进离退休干部党组织标准化规范化建设。离退休干部党支部党员人数标准是：</w:t>
      </w:r>
    </w:p>
    <w:p>
      <w:pPr>
        <w:pStyle w:val="ListBullet"/>
      </w:pPr>
      <w:r>
        <w:t xml:space="preserve">   A. 30人以下</w:t>
      </w:r>
    </w:p>
    <w:p>
      <w:pPr>
        <w:pStyle w:val="ListBullet"/>
      </w:pPr>
      <w:r>
        <w:t xml:space="preserve">   B. 40人以下</w:t>
      </w:r>
    </w:p>
    <w:p>
      <w:pPr>
        <w:pStyle w:val="ListBullet"/>
      </w:pPr>
      <w:r>
        <w:t xml:space="preserve">   C. 50人以下</w:t>
      </w:r>
    </w:p>
    <w:p>
      <w:pPr>
        <w:pStyle w:val="ListBullet"/>
      </w:pPr>
      <w:r>
        <w:t xml:space="preserve">   D. 60人以下</w:t>
      </w:r>
    </w:p>
    <w:p>
      <w:r>
        <w:t xml:space="preserve">   答案：C</w:t>
      </w:r>
    </w:p>
    <w:p>
      <w:r>
        <w:t xml:space="preserve">   解析：根据《中国共产党支部工作条例》规定，党支部党员人数一般不超过50人。因此，选项C正确，ABD选项错误。</w:t>
      </w:r>
    </w:p>
    <w:p>
      <w:r>
        <w:t>178. 【单选题】根据《干部教育培训工作条例》，税务干部个人参加社会化培训，应承担费用的主体是：</w:t>
      </w:r>
    </w:p>
    <w:p>
      <w:pPr>
        <w:pStyle w:val="ListBullet"/>
      </w:pPr>
      <w:r>
        <w:t xml:space="preserve">   A. 所在单位</w:t>
      </w:r>
    </w:p>
    <w:p>
      <w:pPr>
        <w:pStyle w:val="ListBullet"/>
      </w:pPr>
      <w:r>
        <w:t xml:space="preserve">   B. 本人</w:t>
      </w:r>
    </w:p>
    <w:p>
      <w:pPr>
        <w:pStyle w:val="ListBullet"/>
      </w:pPr>
      <w:r>
        <w:t xml:space="preserve">   C. 所在单位和本人</w:t>
      </w:r>
    </w:p>
    <w:p>
      <w:pPr>
        <w:pStyle w:val="ListBullet"/>
      </w:pPr>
      <w:r>
        <w:t xml:space="preserve">   D. 上级单位</w:t>
      </w:r>
    </w:p>
    <w:p>
      <w:r>
        <w:t xml:space="preserve">   答案：B</w:t>
      </w:r>
    </w:p>
    <w:p>
      <w:r>
        <w:t xml:space="preserve">   解析：根据《干部教育培训工作条例》第十六条，干部个人参加社会化培训，费用一律由本人承担，不得由财政经费和单位经费报销，不得接受任何机构和他人的资助或者变相资助。</w:t>
      </w:r>
    </w:p>
    <w:p>
      <w:r>
        <w:t>179. 【单选题】根据《全国干部教育培训规划（2023—2027年）》，干部每年参加网络自学应达到的累计学时是：</w:t>
      </w:r>
    </w:p>
    <w:p>
      <w:pPr>
        <w:pStyle w:val="ListBullet"/>
      </w:pPr>
      <w:r>
        <w:t xml:space="preserve">   A. 不少于40学时</w:t>
      </w:r>
    </w:p>
    <w:p>
      <w:pPr>
        <w:pStyle w:val="ListBullet"/>
      </w:pPr>
      <w:r>
        <w:t xml:space="preserve">   B. 不少于50学时</w:t>
      </w:r>
    </w:p>
    <w:p>
      <w:pPr>
        <w:pStyle w:val="ListBullet"/>
      </w:pPr>
      <w:r>
        <w:t xml:space="preserve">   C. 不少于60学时</w:t>
      </w:r>
    </w:p>
    <w:p>
      <w:pPr>
        <w:pStyle w:val="ListBullet"/>
      </w:pPr>
      <w:r>
        <w:t xml:space="preserve">   D. 不少于70学时</w:t>
      </w:r>
    </w:p>
    <w:p>
      <w:r>
        <w:t xml:space="preserve">   答案：B</w:t>
      </w:r>
    </w:p>
    <w:p>
      <w:r>
        <w:t xml:space="preserve">   解析：根据《全国干部教育培训规划（2023—2027年）》，干部每年参加网络自学累计不少于50学时。</w:t>
      </w:r>
    </w:p>
    <w:p>
      <w:r>
        <w:t>180. 【单选题】根据《公共机构节能条例》规定，下列选项中属于公共机构应当带头使用的设备是：</w:t>
      </w:r>
    </w:p>
    <w:p>
      <w:pPr>
        <w:pStyle w:val="ListBullet"/>
      </w:pPr>
      <w:r>
        <w:t xml:space="preserve">   A. 低价产品、设备</w:t>
      </w:r>
    </w:p>
    <w:p>
      <w:pPr>
        <w:pStyle w:val="ListBullet"/>
      </w:pPr>
      <w:r>
        <w:t xml:space="preserve">   B. 高价产品、设备</w:t>
      </w:r>
    </w:p>
    <w:p>
      <w:pPr>
        <w:pStyle w:val="ListBullet"/>
      </w:pPr>
      <w:r>
        <w:t xml:space="preserve">   C. 节能产品、设备</w:t>
      </w:r>
    </w:p>
    <w:p>
      <w:pPr>
        <w:pStyle w:val="ListBullet"/>
      </w:pPr>
      <w:r>
        <w:t xml:space="preserve">   D. 进口产品、设备</w:t>
      </w:r>
    </w:p>
    <w:p>
      <w:r>
        <w:t xml:space="preserve">   答案：C</w:t>
      </w:r>
    </w:p>
    <w:p>
      <w:r>
        <w:t xml:space="preserve">   解析：根据《公共机构节能条例》规定，公共机构应当优先采购列入节能产品、设备政府采购名录和环境标志产品政府采购名录中的产品、设备，不得采购国家明令淘汰的用能产品、设备。</w:t>
      </w:r>
    </w:p>
    <w:p>
      <w:r>
        <w:t>181. 【单选题】按照加强新时代离退休干部党的建设工作的要求，服务保障好离休干部实行的是：</w:t>
      </w:r>
    </w:p>
    <w:p>
      <w:pPr>
        <w:pStyle w:val="ListBullet"/>
      </w:pPr>
      <w:r>
        <w:t xml:space="preserve">   A. “一人一策”</w:t>
      </w:r>
    </w:p>
    <w:p>
      <w:pPr>
        <w:pStyle w:val="ListBullet"/>
      </w:pPr>
      <w:r>
        <w:t xml:space="preserve">   B. “一人多策”</w:t>
      </w:r>
    </w:p>
    <w:p>
      <w:pPr>
        <w:pStyle w:val="ListBullet"/>
      </w:pPr>
      <w:r>
        <w:t xml:space="preserve">   C. 精准化</w:t>
      </w:r>
    </w:p>
    <w:p>
      <w:pPr>
        <w:pStyle w:val="ListBullet"/>
      </w:pPr>
      <w:r>
        <w:t xml:space="preserve">   D. 多样化</w:t>
      </w:r>
    </w:p>
    <w:p>
      <w:r>
        <w:t xml:space="preserve">   答案：A</w:t>
      </w:r>
    </w:p>
    <w:p>
      <w:r>
        <w:t xml:space="preserve">   解析：根据《关于加强新时代离退休干部党的建设工作的意见》（中办发﹝2022﹞31号）要求，注重实行“一人一策”，服务保障好离休干部。因此，A选项正确，BCD选项错误。</w:t>
      </w:r>
    </w:p>
    <w:p>
      <w:r>
        <w:t>182. 【单选题】根据《全国税务系统干部教育培训规划（2023—2027年）》，各省级税务局每年至少举办本省青年才俊集中培训的期数要求是：</w:t>
      </w:r>
    </w:p>
    <w:p>
      <w:pPr>
        <w:pStyle w:val="ListBullet"/>
      </w:pPr>
      <w:r>
        <w:t xml:space="preserve">   A. 2期</w:t>
      </w:r>
    </w:p>
    <w:p>
      <w:pPr>
        <w:pStyle w:val="ListBullet"/>
      </w:pPr>
      <w:r>
        <w:t xml:space="preserve">   B. 3期</w:t>
      </w:r>
    </w:p>
    <w:p>
      <w:pPr>
        <w:pStyle w:val="ListBullet"/>
      </w:pPr>
      <w:r>
        <w:t xml:space="preserve">   C. 4期</w:t>
      </w:r>
    </w:p>
    <w:p>
      <w:pPr>
        <w:pStyle w:val="ListBullet"/>
      </w:pPr>
      <w:r>
        <w:t xml:space="preserve">   D. 5期</w:t>
      </w:r>
    </w:p>
    <w:p>
      <w:r>
        <w:t xml:space="preserve">   答案：A</w:t>
      </w:r>
    </w:p>
    <w:p>
      <w:r>
        <w:t xml:space="preserve">   解析：根据《全国税务系统干部教育培训规划（2023—2027年）》，各省级税务局制定青年才俊培养计划、课程体系和教学方案，每年至少举办2期本省青年才俊集中培训。</w:t>
      </w:r>
    </w:p>
    <w:p>
      <w:r>
        <w:t>183. 【单选题】退休干部义务前往山区学校支教，发挥的正能量作用是：</w:t>
      </w:r>
    </w:p>
    <w:p>
      <w:pPr>
        <w:pStyle w:val="ListBullet"/>
      </w:pPr>
      <w:r>
        <w:t xml:space="preserve">   A. 助力教育振兴</w:t>
      </w:r>
    </w:p>
    <w:p>
      <w:pPr>
        <w:pStyle w:val="ListBullet"/>
      </w:pPr>
      <w:r>
        <w:t xml:space="preserve">   B. 参与基层治理</w:t>
      </w:r>
    </w:p>
    <w:p>
      <w:pPr>
        <w:pStyle w:val="ListBullet"/>
      </w:pPr>
      <w:r>
        <w:t xml:space="preserve">   C. 传承优良家风</w:t>
      </w:r>
    </w:p>
    <w:p>
      <w:pPr>
        <w:pStyle w:val="ListBullet"/>
      </w:pPr>
      <w:r>
        <w:t xml:space="preserve">   D. 促进科技帮扶</w:t>
      </w:r>
    </w:p>
    <w:p>
      <w:r>
        <w:t xml:space="preserve">   答案：A</w:t>
      </w:r>
    </w:p>
    <w:p>
      <w:r>
        <w:t xml:space="preserve">   解析：根据《关于加强新时代离退休干部党的建设工作的意见》（中办发﹝2022﹞31号）要求，围绕推动高质量发展，突出加快实现科技自立自强、全面推进乡村振兴等任务，组织引导有科技、教育、文化、医疗卫生、农牧渔业和党建等专长的离退休干部党员献智出力。题干中退休干部义务支教，属于发挥教育方面特长。因此，A选项正确，BCD选项错误。</w:t>
      </w:r>
    </w:p>
    <w:p>
      <w:r>
        <w:t>184. 【单选题】根据税务总局严防严治“四风”隐形变异问题的有关要求，各级税务局党委要严防严治培训中“四风”隐形变异问题，“一把手”要履行好的责任是：</w:t>
      </w:r>
    </w:p>
    <w:p>
      <w:pPr>
        <w:pStyle w:val="ListBullet"/>
      </w:pPr>
      <w:r>
        <w:t xml:space="preserve">   A. 主体责任</w:t>
      </w:r>
    </w:p>
    <w:p>
      <w:pPr>
        <w:pStyle w:val="ListBullet"/>
      </w:pPr>
      <w:r>
        <w:t xml:space="preserve">   B. 一岗双责</w:t>
      </w:r>
    </w:p>
    <w:p>
      <w:pPr>
        <w:pStyle w:val="ListBullet"/>
      </w:pPr>
      <w:r>
        <w:t xml:space="preserve">   C. 领导责任</w:t>
      </w:r>
    </w:p>
    <w:p>
      <w:pPr>
        <w:pStyle w:val="ListBullet"/>
      </w:pPr>
      <w:r>
        <w:t xml:space="preserve">   D. 第一责任人责任</w:t>
      </w:r>
    </w:p>
    <w:p>
      <w:r>
        <w:t xml:space="preserve">   答案：D</w:t>
      </w:r>
    </w:p>
    <w:p>
      <w:r>
        <w:t xml:space="preserve">   解析：根据《中共国家税务总局委员会办公室关于进一步规范培训组织实施严防严治“四风”隐形变异问题的通知》，各级税务局党委要加强党对教育培训工作的集中统一领导，始终保持政治清醒，准确把握“四风”的规律特点和防治要求，切实担负起主体责任，“一把手”要履行好第一责任人责任，班子成员要履行好“一岗双责”。</w:t>
      </w:r>
    </w:p>
    <w:p>
      <w:r>
        <w:t>185. 【单选题】根据《关于加强新时代离退休干部党的建设工作的意见》要求，增强离退休干部党组织的有形覆盖和有效覆盖的重点是：</w:t>
      </w:r>
    </w:p>
    <w:p>
      <w:pPr>
        <w:pStyle w:val="ListBullet"/>
      </w:pPr>
      <w:r>
        <w:t xml:space="preserve">   A. 党组织功能</w:t>
      </w:r>
    </w:p>
    <w:p>
      <w:pPr>
        <w:pStyle w:val="ListBullet"/>
      </w:pPr>
      <w:r>
        <w:t xml:space="preserve">   B. 党支部建设</w:t>
      </w:r>
    </w:p>
    <w:p>
      <w:pPr>
        <w:pStyle w:val="ListBullet"/>
      </w:pPr>
      <w:r>
        <w:t xml:space="preserve">   C. 党组织关系</w:t>
      </w:r>
    </w:p>
    <w:p>
      <w:pPr>
        <w:pStyle w:val="ListBullet"/>
      </w:pPr>
      <w:r>
        <w:t xml:space="preserve">   D. 党支部书记</w:t>
      </w:r>
    </w:p>
    <w:p>
      <w:r>
        <w:t xml:space="preserve">   答案：B</w:t>
      </w:r>
    </w:p>
    <w:p>
      <w:r>
        <w:t xml:space="preserve">   解析：根据《关于加强新时代离退休干部党的建设工作的意见》（中办发﹝2022﹞31号）要求，以党支部建设为重点，增强离退休干部党组织的有形覆盖和有效覆盖。因此，B选项正确，ACD选项错误。</w:t>
      </w:r>
    </w:p>
    <w:p>
      <w:r>
        <w:t>186. 【单选题】可以运用数学方式,建立数学模型,对通过调查获取的各种数据及资料进行数理统计和分析,形成定量的结论的的教育培训科研研究方法是：</w:t>
      </w:r>
    </w:p>
    <w:p>
      <w:pPr>
        <w:pStyle w:val="ListBullet"/>
      </w:pPr>
      <w:r>
        <w:t xml:space="preserve">   A. 文献研究法</w:t>
      </w:r>
    </w:p>
    <w:p>
      <w:pPr>
        <w:pStyle w:val="ListBullet"/>
      </w:pPr>
      <w:r>
        <w:t xml:space="preserve">   B. 问卷调查法</w:t>
      </w:r>
    </w:p>
    <w:p>
      <w:pPr>
        <w:pStyle w:val="ListBullet"/>
      </w:pPr>
      <w:r>
        <w:t xml:space="preserve">   C. 实地调查法</w:t>
      </w:r>
    </w:p>
    <w:p>
      <w:pPr>
        <w:pStyle w:val="ListBullet"/>
      </w:pPr>
      <w:r>
        <w:t xml:space="preserve">   D. 统计分析法</w:t>
      </w:r>
    </w:p>
    <w:p>
      <w:r>
        <w:t xml:space="preserve">   答案：D</w:t>
      </w:r>
    </w:p>
    <w:p>
      <w:r>
        <w:t xml:space="preserve">   解析：根据税务专业能力系列教材——《税务教育培训工作知识》，第六章税务教育培训管理监督第二节教育培训科研管理中教育培训科研的研究方法中：统计分析法就是运用数学方式,建立数学模型,对通过调查获取的各种数据及资料进行数理统计和分析,形成定量的结论。</w:t>
      </w:r>
    </w:p>
    <w:p>
      <w:r>
        <w:t>187. 【单选题】税务总局各司局条线每年应发布必学课程和必练习题累计分别不少于的是：</w:t>
      </w:r>
    </w:p>
    <w:p>
      <w:pPr>
        <w:pStyle w:val="ListBullet"/>
      </w:pPr>
      <w:r>
        <w:t xml:space="preserve">   A. 4门,100道</w:t>
      </w:r>
    </w:p>
    <w:p>
      <w:pPr>
        <w:pStyle w:val="ListBullet"/>
      </w:pPr>
      <w:r>
        <w:t xml:space="preserve">   B. 5门，150道</w:t>
      </w:r>
    </w:p>
    <w:p>
      <w:pPr>
        <w:pStyle w:val="ListBullet"/>
      </w:pPr>
      <w:r>
        <w:t xml:space="preserve">   C. 8门,200道</w:t>
      </w:r>
    </w:p>
    <w:p>
      <w:pPr>
        <w:pStyle w:val="ListBullet"/>
      </w:pPr>
      <w:r>
        <w:t xml:space="preserve">   D. 10门，300道</w:t>
      </w:r>
    </w:p>
    <w:p>
      <w:r>
        <w:t xml:space="preserve">   答案：C</w:t>
      </w:r>
    </w:p>
    <w:p>
      <w:r>
        <w:t xml:space="preserve">   解析：根据《学习兴税平台日常学习管理办法（试行）》第九条，税务总局各司局条线每年应发布必学课程年度累计不少于8门，必练习题年度累计不少于200道。</w:t>
      </w:r>
    </w:p>
    <w:p>
      <w:r>
        <w:t>188. 【单选题】离退休干部工作的首要任务是：</w:t>
      </w:r>
    </w:p>
    <w:p>
      <w:pPr>
        <w:pStyle w:val="ListBullet"/>
      </w:pPr>
      <w:r>
        <w:t xml:space="preserve">   A. 落实政治待遇</w:t>
      </w:r>
    </w:p>
    <w:p>
      <w:pPr>
        <w:pStyle w:val="ListBullet"/>
      </w:pPr>
      <w:r>
        <w:t xml:space="preserve">   B. 提供生活保障</w:t>
      </w:r>
    </w:p>
    <w:p>
      <w:pPr>
        <w:pStyle w:val="ListBullet"/>
      </w:pPr>
      <w:r>
        <w:t xml:space="preserve">   C. 加强思想引领</w:t>
      </w:r>
    </w:p>
    <w:p>
      <w:pPr>
        <w:pStyle w:val="ListBullet"/>
      </w:pPr>
      <w:r>
        <w:t xml:space="preserve">   D. 组织文体活动</w:t>
      </w:r>
    </w:p>
    <w:p>
      <w:r>
        <w:t xml:space="preserve">   答案：C</w:t>
      </w:r>
    </w:p>
    <w:p>
      <w:r>
        <w:t xml:space="preserve">   解析：根据《关于进一步加强和改进离退休干部工作的意见》（中办发﹝2016﹞3号）规定。</w:t>
      </w:r>
    </w:p>
    <w:p>
      <w:r>
        <w:t>189. 【单选题】《党政机关公务用车管理办法》明确规定，公务用车配备新能源轿车时价格不能超过一定额度。这个额度是：</w:t>
      </w:r>
    </w:p>
    <w:p>
      <w:pPr>
        <w:pStyle w:val="ListBullet"/>
      </w:pPr>
      <w:r>
        <w:t xml:space="preserve">   A. 17万元</w:t>
      </w:r>
    </w:p>
    <w:p>
      <w:pPr>
        <w:pStyle w:val="ListBullet"/>
      </w:pPr>
      <w:r>
        <w:t xml:space="preserve">   B. 18万元</w:t>
      </w:r>
    </w:p>
    <w:p>
      <w:pPr>
        <w:pStyle w:val="ListBullet"/>
      </w:pPr>
      <w:r>
        <w:t xml:space="preserve">   C. 19万元</w:t>
      </w:r>
    </w:p>
    <w:p>
      <w:pPr>
        <w:pStyle w:val="ListBullet"/>
      </w:pPr>
      <w:r>
        <w:t xml:space="preserve">   D. 20万元</w:t>
      </w:r>
    </w:p>
    <w:p>
      <w:r>
        <w:t xml:space="preserve">   答案：B</w:t>
      </w:r>
    </w:p>
    <w:p>
      <w:r>
        <w:t xml:space="preserve">   解析：2017年，中共中央办公厅、国务院办公厅印发的《党政机关公务用车管理办法》明确规定，公务用车配备新能源轿车的，价格不得超过18万元。</w:t>
      </w:r>
    </w:p>
    <w:p>
      <w:r>
        <w:t>190. 【单选题】根据培训费管理有关规定，年度培训计划一经批准，原则上不得调整，因工作需要确需临时增加培训项目的，审批人是：</w:t>
      </w:r>
    </w:p>
    <w:p>
      <w:pPr>
        <w:pStyle w:val="ListBullet"/>
      </w:pPr>
      <w:r>
        <w:t xml:space="preserve">   A. 培训主管部门负责人</w:t>
      </w:r>
    </w:p>
    <w:p>
      <w:pPr>
        <w:pStyle w:val="ListBullet"/>
      </w:pPr>
      <w:r>
        <w:t xml:space="preserve">   B. 培训主办部门负责人</w:t>
      </w:r>
    </w:p>
    <w:p>
      <w:pPr>
        <w:pStyle w:val="ListBullet"/>
      </w:pPr>
      <w:r>
        <w:t xml:space="preserve">   C. 单位主要负责同志</w:t>
      </w:r>
    </w:p>
    <w:p>
      <w:pPr>
        <w:pStyle w:val="ListBullet"/>
      </w:pPr>
      <w:r>
        <w:t xml:space="preserve">   D. 分管局领导</w:t>
      </w:r>
    </w:p>
    <w:p>
      <w:r>
        <w:t xml:space="preserve">   答案：C</w:t>
      </w:r>
    </w:p>
    <w:p>
      <w:r>
        <w:t xml:space="preserve">   解析：根据《中央和国家机关培训费管理办法》第六条，年度培训计划一经批准，原则上不得调整，因工作需要确需临时增加培训项目的，报单位主要负责同志审批。</w:t>
      </w:r>
    </w:p>
    <w:p>
      <w:r>
        <w:t>191. 【单选题】干部退休文件批复后，单位举行仪式介绍其工作历程、颁发退休证等，此项工作属于：</w:t>
      </w:r>
    </w:p>
    <w:p>
      <w:pPr>
        <w:pStyle w:val="ListBullet"/>
      </w:pPr>
      <w:r>
        <w:t xml:space="preserve">   A. 退前组织谈话</w:t>
      </w:r>
    </w:p>
    <w:p>
      <w:pPr>
        <w:pStyle w:val="ListBullet"/>
      </w:pPr>
      <w:r>
        <w:t xml:space="preserve">   B. 举办荣誉退休仪式</w:t>
      </w:r>
    </w:p>
    <w:p>
      <w:pPr>
        <w:pStyle w:val="ListBullet"/>
      </w:pPr>
      <w:r>
        <w:t xml:space="preserve">   C. 服务管理对接</w:t>
      </w:r>
    </w:p>
    <w:p>
      <w:pPr>
        <w:pStyle w:val="ListBullet"/>
      </w:pPr>
      <w:r>
        <w:t xml:space="preserve">   D. 加强纪律规矩教育</w:t>
      </w:r>
    </w:p>
    <w:p>
      <w:r>
        <w:t xml:space="preserve">   答案：B</w:t>
      </w:r>
    </w:p>
    <w:p>
      <w:r>
        <w:t xml:space="preserve">   解析：根据《关于加强新时代离退休干部党的建设工作的意见》（中办发﹝2022﹞31号）要求，探索规范建立干部荣誉退休制度。因此，B选项正确，ACD选项错误。</w:t>
      </w:r>
    </w:p>
    <w:p>
      <w:r>
        <w:t>192. 【单选题】关于税务系统新录用公务员初任培训，下面说法正确的是：</w:t>
      </w:r>
    </w:p>
    <w:p>
      <w:pPr>
        <w:pStyle w:val="ListBullet"/>
      </w:pPr>
      <w:r>
        <w:t xml:space="preserve">   A. 新录用公务员应在试用期内完成初任培训，因特殊情况不能按时参加的，经所在单位人事部门批准可以延迟。</w:t>
      </w:r>
    </w:p>
    <w:p>
      <w:pPr>
        <w:pStyle w:val="ListBullet"/>
      </w:pPr>
      <w:r>
        <w:t xml:space="preserve">   B. 各级税务局根据初任培训有关工作要求，按照相对集中、就近便利原则，结合实际选择培训场地，组织学员参训。</w:t>
      </w:r>
    </w:p>
    <w:p>
      <w:pPr>
        <w:pStyle w:val="ListBullet"/>
      </w:pPr>
      <w:r>
        <w:t xml:space="preserve">   C. 学员初任培训期间，通过初级会计师资格证、税务师、注册会计师等职业资格考试的，可予以适当加分。</w:t>
      </w:r>
    </w:p>
    <w:p>
      <w:pPr>
        <w:pStyle w:val="ListBullet"/>
      </w:pPr>
      <w:r>
        <w:t xml:space="preserve">   D. 初任培训考核成绩作为新录用公务员试用期考核、定级的主要依据。</w:t>
      </w:r>
    </w:p>
    <w:p>
      <w:r>
        <w:t xml:space="preserve">   答案：B</w:t>
      </w:r>
    </w:p>
    <w:p>
      <w:r>
        <w:t xml:space="preserve">   解析：根据《税务系统新录用公务员初任培训管理办法》第十七条规定，新录用公务员应当在试用期内参加初任培训，因特殊情况不能按时参加的，税务总局机关新录用公务员经人事司（党委组织部）、其他新录用公务员经省局组织人事部门批准，可以延期参加，故A错误；第二十五条规定，各级税务局根据初任培训有关工作要求，按照相对集中、就近便利原则，结合实际选择培训场地，组织学员参训，故B正确；对于学员在初任培训期间通过税务师等职业资格考试的，无加分规定，因此C错误；第二十条规定，初任培训考核成绩作为新录用公务员试用期考核、任职定级的重要依据，因此D错误。</w:t>
      </w:r>
    </w:p>
    <w:p>
      <w:r>
        <w:t>193. 【单选题】各级税务机关要做好异地安置、异地居住离休干部的服务管理工作，应经常联系、定期走访慰问、出现重大情况及时派人处理。下列应负责落实以上工作的是：</w:t>
      </w:r>
    </w:p>
    <w:p>
      <w:pPr>
        <w:pStyle w:val="ListBullet"/>
      </w:pPr>
      <w:r>
        <w:t xml:space="preserve">   A. 原单位</w:t>
      </w:r>
    </w:p>
    <w:p>
      <w:pPr>
        <w:pStyle w:val="ListBullet"/>
      </w:pPr>
      <w:r>
        <w:t xml:space="preserve">   B. 居住地税务部门</w:t>
      </w:r>
    </w:p>
    <w:p>
      <w:pPr>
        <w:pStyle w:val="ListBullet"/>
      </w:pPr>
      <w:r>
        <w:t xml:space="preserve">   C. 原单位和居住地税务部门</w:t>
      </w:r>
    </w:p>
    <w:p>
      <w:pPr>
        <w:pStyle w:val="ListBullet"/>
      </w:pPr>
      <w:r>
        <w:t xml:space="preserve">   D. 户籍所在地税务部门</w:t>
      </w:r>
    </w:p>
    <w:p>
      <w:r>
        <w:t xml:space="preserve">   答案：C</w:t>
      </w:r>
    </w:p>
    <w:p>
      <w:r>
        <w:t xml:space="preserve">   解析：根据《中共国家税务总局委员会关于进一步加强和改进税务系统离退休干部工作的实施意见》要求，做好异地安置、异地居住离休干部的服务管理工作，原单位和居住地税务部门应经常联系，定期走访慰问，出现重大情况及时派人处理。因此，C选项正确，ABD选项错误。</w:t>
      </w:r>
    </w:p>
    <w:p>
      <w:r>
        <w:t>194. 【单选题】下列选项中的洗涤用品对环境的污染最大的是：</w:t>
      </w:r>
    </w:p>
    <w:p>
      <w:pPr>
        <w:pStyle w:val="ListBullet"/>
      </w:pPr>
      <w:r>
        <w:t xml:space="preserve">   A. 洗洁精</w:t>
      </w:r>
    </w:p>
    <w:p>
      <w:pPr>
        <w:pStyle w:val="ListBullet"/>
      </w:pPr>
      <w:r>
        <w:t xml:space="preserve">   B. 肥皂</w:t>
      </w:r>
    </w:p>
    <w:p>
      <w:pPr>
        <w:pStyle w:val="ListBullet"/>
      </w:pPr>
      <w:r>
        <w:t xml:space="preserve">   C. 普通洗衣粉</w:t>
      </w:r>
    </w:p>
    <w:p>
      <w:pPr>
        <w:pStyle w:val="ListBullet"/>
      </w:pPr>
      <w:r>
        <w:t xml:space="preserve">   D. 含磷洗衣粉</w:t>
      </w:r>
    </w:p>
    <w:p>
      <w:r>
        <w:t xml:space="preserve">   答案：D</w:t>
      </w:r>
    </w:p>
    <w:p>
      <w:r>
        <w:t xml:space="preserve">   解析：根据生活常识，含磷洗衣粉对环境的污染最大。含磷洗衣粉以磷酸盐作为主要助剂，磷酸盐是一种高效助洗剂，同时也是藻类的助长剂，水中的磷含量升高，水质趋向富营养化，会导致各种藻类。水草大量滋生，水体缺氧会使鱼类死亡等现象。作为含磷洗涤剂中的“磷”造成水体富营养化已被国内外环保专家所公认。本题正确答案是D选项。</w:t>
      </w:r>
    </w:p>
    <w:p>
      <w:r>
        <w:t>195. 【单选题】按照加强新时代离退休干部党的建设工作的要求，要认真做好纪念章的颁发工作。该纪念章是：</w:t>
      </w:r>
    </w:p>
    <w:p>
      <w:pPr>
        <w:pStyle w:val="ListBullet"/>
      </w:pPr>
      <w:r>
        <w:t xml:space="preserve">   A. “光荣在党30年”</w:t>
      </w:r>
    </w:p>
    <w:p>
      <w:pPr>
        <w:pStyle w:val="ListBullet"/>
      </w:pPr>
      <w:r>
        <w:t xml:space="preserve">   B. “光荣在党40年”</w:t>
      </w:r>
    </w:p>
    <w:p>
      <w:pPr>
        <w:pStyle w:val="ListBullet"/>
      </w:pPr>
      <w:r>
        <w:t xml:space="preserve">   C. “光荣在党50年”</w:t>
      </w:r>
    </w:p>
    <w:p>
      <w:pPr>
        <w:pStyle w:val="ListBullet"/>
      </w:pPr>
      <w:r>
        <w:t xml:space="preserve">   D. “光荣在党60年”</w:t>
      </w:r>
    </w:p>
    <w:p>
      <w:r>
        <w:t xml:space="preserve">   答案：C</w:t>
      </w:r>
    </w:p>
    <w:p>
      <w:r>
        <w:t xml:space="preserve">   解析：根据《关于加强新时代离退休干部党的建设工作的意见》（中办发﹝2022﹞31号）要求，认真做好“光荣在党50年”纪念章颁发工作。因此，C选项正确，ABD选项错误。</w:t>
      </w:r>
    </w:p>
    <w:p>
      <w:r>
        <w:t>196. 【单选题】某市税务局组织退休干部学习因私出国（境）管理规定，要求严格遵守相关要求，这种措施属于：</w:t>
      </w:r>
    </w:p>
    <w:p>
      <w:pPr>
        <w:pStyle w:val="ListBullet"/>
      </w:pPr>
      <w:r>
        <w:t xml:space="preserve">   A. 纪律规矩教育</w:t>
      </w:r>
    </w:p>
    <w:p>
      <w:pPr>
        <w:pStyle w:val="ListBullet"/>
      </w:pPr>
      <w:r>
        <w:t xml:space="preserve">   B. 加强服务保障</w:t>
      </w:r>
    </w:p>
    <w:p>
      <w:pPr>
        <w:pStyle w:val="ListBullet"/>
      </w:pPr>
      <w:r>
        <w:t xml:space="preserve">   C. 发挥优势作用</w:t>
      </w:r>
    </w:p>
    <w:p>
      <w:pPr>
        <w:pStyle w:val="ListBullet"/>
      </w:pPr>
      <w:r>
        <w:t xml:space="preserve">   D. 政治思想引领</w:t>
      </w:r>
    </w:p>
    <w:p>
      <w:r>
        <w:t xml:space="preserve">   答案：A</w:t>
      </w:r>
    </w:p>
    <w:p>
      <w:r>
        <w:t xml:space="preserve">   解析：根据《关于加强新时代离退休干部党的建设工作的意见》要（中办发﹝2022﹞31号）求，离退休干部党员出国（境）要严格按照有关规定办理手续，所在单位党组织要提前做好他们的教育提醒工作。因此，A选项正确，BCD选项错误。</w:t>
      </w:r>
    </w:p>
    <w:p>
      <w:r>
        <w:t>197. 【单选题】根据培训费管理有关规定，某省税务局邀请大学副教授李某授课2学时，可以支付的讲课费为：</w:t>
      </w:r>
    </w:p>
    <w:p>
      <w:pPr>
        <w:pStyle w:val="ListBullet"/>
      </w:pPr>
      <w:r>
        <w:t xml:space="preserve">   A. 500元</w:t>
      </w:r>
    </w:p>
    <w:p>
      <w:pPr>
        <w:pStyle w:val="ListBullet"/>
      </w:pPr>
      <w:r>
        <w:t xml:space="preserve">   B. 1000元</w:t>
      </w:r>
    </w:p>
    <w:p>
      <w:pPr>
        <w:pStyle w:val="ListBullet"/>
      </w:pPr>
      <w:r>
        <w:t xml:space="preserve">   C. 2000元</w:t>
      </w:r>
    </w:p>
    <w:p>
      <w:pPr>
        <w:pStyle w:val="ListBullet"/>
      </w:pPr>
      <w:r>
        <w:t xml:space="preserve">   D. 3000元</w:t>
      </w:r>
    </w:p>
    <w:p>
      <w:r>
        <w:t xml:space="preserve">   答案：B</w:t>
      </w:r>
    </w:p>
    <w:p>
      <w:r>
        <w:t xml:space="preserve">   解析：根据《中央和国家机关培训费管理办法》，讲课费（税后）执行以下标准：副高级技术职称专业人员每学时最高不超过500元。根据题干，李教授为副高级技术职称专业人员，讲课费每学时最高不超过500元，500×2=1000元。</w:t>
      </w:r>
    </w:p>
    <w:p>
      <w:r>
        <w:t>198. 【单选题】党组织要引导离退休干部严格遵守党中央关于讲座、论坛、网络行为以及在企业和社会团体兼职（任职）、出国（境）审批、重要情况报告等方面的纪律规定。下列选项中体现党组织该作用是：</w:t>
      </w:r>
    </w:p>
    <w:p>
      <w:pPr>
        <w:pStyle w:val="ListBullet"/>
      </w:pPr>
      <w:r>
        <w:t xml:space="preserve">   A. 管理监督</w:t>
      </w:r>
    </w:p>
    <w:p>
      <w:pPr>
        <w:pStyle w:val="ListBullet"/>
      </w:pPr>
      <w:r>
        <w:t xml:space="preserve">   B. 教育批评</w:t>
      </w:r>
    </w:p>
    <w:p>
      <w:pPr>
        <w:pStyle w:val="ListBullet"/>
      </w:pPr>
      <w:r>
        <w:t xml:space="preserve">   C. 组织建设</w:t>
      </w:r>
    </w:p>
    <w:p>
      <w:pPr>
        <w:pStyle w:val="ListBullet"/>
      </w:pPr>
      <w:r>
        <w:t xml:space="preserve">   D. 开展活动</w:t>
      </w:r>
    </w:p>
    <w:p>
      <w:r>
        <w:t xml:space="preserve">   答案：A</w:t>
      </w:r>
    </w:p>
    <w:p>
      <w:r>
        <w:t xml:space="preserve">   解析：根据《关于加强新时代离退休干部党的建设工作的意见》（中办发﹝2022﹞31号）要求，发挥党组织管理监督作用，引导离退休干部严格遵守党中央关于讲座、论坛、庆典、刊登、出版、接受采访、网络行为以及在企业和社会团体兼职（任职）、继续从业、出国（境）审批、因私出国（境）证件管理、重要情况报告等方面的纪律规定。题干中退休干部行为违反继续从业有关规定，属于违规兼职取酬。因此，A选项正确，BCD选项错误。</w:t>
      </w:r>
    </w:p>
    <w:p>
      <w:r>
        <w:t>199. 【单选题】某省税务局一位退休党员干部因私出国前，在按照有关规定办理手续时，其所在党组织要做好的工作是：</w:t>
      </w:r>
    </w:p>
    <w:p>
      <w:pPr>
        <w:pStyle w:val="ListBullet"/>
      </w:pPr>
      <w:r>
        <w:t xml:space="preserve">   A. 监督提醒</w:t>
      </w:r>
    </w:p>
    <w:p>
      <w:pPr>
        <w:pStyle w:val="ListBullet"/>
      </w:pPr>
      <w:r>
        <w:t xml:space="preserve">   B. 教育监督</w:t>
      </w:r>
    </w:p>
    <w:p>
      <w:pPr>
        <w:pStyle w:val="ListBullet"/>
      </w:pPr>
      <w:r>
        <w:t xml:space="preserve">   C. 管理监督</w:t>
      </w:r>
    </w:p>
    <w:p>
      <w:pPr>
        <w:pStyle w:val="ListBullet"/>
      </w:pPr>
      <w:r>
        <w:t xml:space="preserve">   D. 教育提醒</w:t>
      </w:r>
    </w:p>
    <w:p>
      <w:r>
        <w:t xml:space="preserve">   答案：D</w:t>
      </w:r>
    </w:p>
    <w:p>
      <w:r>
        <w:t xml:space="preserve">   解析：《关于加强新时代税务系统离退休干部党的建设工作的若干措施》要求：离退休干部党员出国（境）要严格按照有关规定办理手续，所在党组织要提前做好他们的教育提醒工作。</w:t>
      </w:r>
    </w:p>
    <w:p>
      <w:r>
        <w:t>200. 【单选题】根据《县级税务局长轮训工作方案（2024—2026年）》，县级税务局长轮训的考核评估，主要对学员参加网络培训、脱产培训等情况进行考核，二者计入总成绩的权重比例是：</w:t>
      </w:r>
    </w:p>
    <w:p>
      <w:pPr>
        <w:pStyle w:val="ListBullet"/>
      </w:pPr>
      <w:r>
        <w:t xml:space="preserve">   A. 2:8</w:t>
      </w:r>
    </w:p>
    <w:p>
      <w:pPr>
        <w:pStyle w:val="ListBullet"/>
      </w:pPr>
      <w:r>
        <w:t xml:space="preserve">   B. 3:7</w:t>
      </w:r>
    </w:p>
    <w:p>
      <w:pPr>
        <w:pStyle w:val="ListBullet"/>
      </w:pPr>
      <w:r>
        <w:t xml:space="preserve">   C. 4:6</w:t>
      </w:r>
    </w:p>
    <w:p>
      <w:pPr>
        <w:pStyle w:val="ListBullet"/>
      </w:pPr>
      <w:r>
        <w:t xml:space="preserve">   D. 5:5</w:t>
      </w:r>
    </w:p>
    <w:p>
      <w:r>
        <w:t xml:space="preserve">   答案：A</w:t>
      </w:r>
    </w:p>
    <w:p>
      <w:r>
        <w:t xml:space="preserve">   解析：根据《县级税务局长轮训工作方案（2024—2026年）》规定，对学员参加网络培训、脱产培训等情况进行考核，按照2:8权重计入总成绩。</w:t>
      </w:r>
    </w:p>
    <w:p>
      <w:r>
        <w:t>201. 【单选题】下列选项中属于国家实行有利于节能和环境保护的产业政策，对高耗能、高污染行业实施的举措是：</w:t>
      </w:r>
    </w:p>
    <w:p>
      <w:pPr>
        <w:pStyle w:val="ListBullet"/>
      </w:pPr>
      <w:r>
        <w:t xml:space="preserve">   A. 禁止发展</w:t>
      </w:r>
    </w:p>
    <w:p>
      <w:pPr>
        <w:pStyle w:val="ListBullet"/>
      </w:pPr>
      <w:r>
        <w:t xml:space="preserve">   B. 限制发展</w:t>
      </w:r>
    </w:p>
    <w:p>
      <w:pPr>
        <w:pStyle w:val="ListBullet"/>
      </w:pPr>
      <w:r>
        <w:t xml:space="preserve">   C. 鼓励发展</w:t>
      </w:r>
    </w:p>
    <w:p>
      <w:pPr>
        <w:pStyle w:val="ListBullet"/>
      </w:pPr>
      <w:r>
        <w:t xml:space="preserve">   D. 优先发展</w:t>
      </w:r>
    </w:p>
    <w:p>
      <w:r>
        <w:t xml:space="preserve">   答案：B</w:t>
      </w:r>
    </w:p>
    <w:p>
      <w:r>
        <w:t xml:space="preserve">   解析：根据《中华人民共和国节约能源法》第一章 第七条规定，国家实行有利于节能和环境保护的产业政策，限制发展高耗能、高污染行业，发展节能环保型产业。本题正确答案是B选项。</w:t>
      </w:r>
    </w:p>
    <w:p>
      <w:r>
        <w:t>202. 【单选题】“敬老月”一般是每年的：</w:t>
      </w:r>
    </w:p>
    <w:p>
      <w:pPr>
        <w:pStyle w:val="ListBullet"/>
      </w:pPr>
      <w:r>
        <w:t xml:space="preserve">   A. 8月</w:t>
      </w:r>
    </w:p>
    <w:p>
      <w:pPr>
        <w:pStyle w:val="ListBullet"/>
      </w:pPr>
      <w:r>
        <w:t xml:space="preserve">   B. 9月</w:t>
      </w:r>
    </w:p>
    <w:p>
      <w:pPr>
        <w:pStyle w:val="ListBullet"/>
      </w:pPr>
      <w:r>
        <w:t xml:space="preserve">   C. 10月</w:t>
      </w:r>
    </w:p>
    <w:p>
      <w:pPr>
        <w:pStyle w:val="ListBullet"/>
      </w:pPr>
      <w:r>
        <w:t xml:space="preserve">   D. 11月</w:t>
      </w:r>
    </w:p>
    <w:p>
      <w:r>
        <w:t xml:space="preserve">   答案：C</w:t>
      </w:r>
    </w:p>
    <w:p>
      <w:r>
        <w:t xml:space="preserve">   解析：全国老龄工作委员会自2010年起，每年10月重阳节前后举办“敬老月”活动。因此，C选项正确，ACD选项错误。</w:t>
      </w:r>
    </w:p>
    <w:p>
      <w:r>
        <w:t>203. 【单选题】根据《中国共产党党员教育管理工作条例》，主要负责党员政治理论教育、形势政策教育，指导协调编写党员教育教材，组织党员先进典型学习宣传的机构是：</w:t>
      </w:r>
    </w:p>
    <w:p>
      <w:pPr>
        <w:pStyle w:val="ListBullet"/>
      </w:pPr>
      <w:r>
        <w:t xml:space="preserve">   A. 中央组织部</w:t>
      </w:r>
    </w:p>
    <w:p>
      <w:pPr>
        <w:pStyle w:val="ListBullet"/>
      </w:pPr>
      <w:r>
        <w:t xml:space="preserve">   B. 中央党校（国家行政学院）</w:t>
      </w:r>
    </w:p>
    <w:p>
      <w:pPr>
        <w:pStyle w:val="ListBullet"/>
      </w:pPr>
      <w:r>
        <w:t xml:space="preserve">   C. 中央宣传部</w:t>
      </w:r>
    </w:p>
    <w:p>
      <w:pPr>
        <w:pStyle w:val="ListBullet"/>
      </w:pPr>
      <w:r>
        <w:t xml:space="preserve">   D. 中央和国家机关工委</w:t>
      </w:r>
    </w:p>
    <w:p>
      <w:r>
        <w:t xml:space="preserve">   答案：C</w:t>
      </w:r>
    </w:p>
    <w:p>
      <w:r>
        <w:t xml:space="preserve">   解析：根据《中国共产党党员教育管理工作条例》第九章三十九条，中央宣传部主要负责党员政治理论教育、形势政策教育，指导协调编写党员教育教材，组织党员先进典型的学习宣传。</w:t>
      </w:r>
    </w:p>
    <w:p>
      <w:r>
        <w:t>204. 【多选题】学习兴税平台是推进税务教育培训数字化的重要载体，其主要功能包括：</w:t>
      </w:r>
    </w:p>
    <w:p>
      <w:pPr>
        <w:pStyle w:val="ListBullet"/>
      </w:pPr>
      <w:r>
        <w:t xml:space="preserve">   A. 网络培训</w:t>
      </w:r>
    </w:p>
    <w:p>
      <w:pPr>
        <w:pStyle w:val="ListBullet"/>
      </w:pPr>
      <w:r>
        <w:t xml:space="preserve">   B. 课程学习</w:t>
      </w:r>
    </w:p>
    <w:p>
      <w:pPr>
        <w:pStyle w:val="ListBullet"/>
      </w:pPr>
      <w:r>
        <w:t xml:space="preserve">   C. 测试练习</w:t>
      </w:r>
    </w:p>
    <w:p>
      <w:pPr>
        <w:pStyle w:val="ListBullet"/>
      </w:pPr>
      <w:r>
        <w:t xml:space="preserve">   D. 集中考试</w:t>
      </w:r>
    </w:p>
    <w:p>
      <w:pPr>
        <w:pStyle w:val="ListBullet"/>
      </w:pPr>
      <w:r>
        <w:t xml:space="preserve">   E. 培训管理</w:t>
      </w:r>
    </w:p>
    <w:p>
      <w:r>
        <w:t xml:space="preserve">   答案：A,B,C,D,E</w:t>
      </w:r>
    </w:p>
    <w:p>
      <w:r>
        <w:t xml:space="preserve">   解析：学习兴税平台主要功能包括网络培训、课程学习、测试练习、集中考试、培训管理等。</w:t>
      </w:r>
    </w:p>
    <w:p>
      <w:r>
        <w:t>205. 【多选题】按照《关于加强新时代离退休干部党的建设工作的意见》要求，离退休干部党员特别是担任过领导职务的干部党员要严守有关纪律规矩，做到“四个不得”，包括：</w:t>
      </w:r>
    </w:p>
    <w:p>
      <w:pPr>
        <w:pStyle w:val="ListBullet"/>
      </w:pPr>
      <w:r>
        <w:t xml:space="preserve">   A. 不得妄议党中央大政方针</w:t>
      </w:r>
    </w:p>
    <w:p>
      <w:pPr>
        <w:pStyle w:val="ListBullet"/>
      </w:pPr>
      <w:r>
        <w:t xml:space="preserve">   B. 不得传播政治性的负面言论</w:t>
      </w:r>
    </w:p>
    <w:p>
      <w:pPr>
        <w:pStyle w:val="ListBullet"/>
      </w:pPr>
      <w:r>
        <w:t xml:space="preserve">   C. 不得参与非法社会组织活动</w:t>
      </w:r>
    </w:p>
    <w:p>
      <w:pPr>
        <w:pStyle w:val="ListBullet"/>
      </w:pPr>
      <w:r>
        <w:t xml:space="preserve">   D. 不得利用原职权或职务影响为自己和他人谋取利益</w:t>
      </w:r>
    </w:p>
    <w:p>
      <w:pPr>
        <w:pStyle w:val="ListBullet"/>
      </w:pPr>
      <w:r>
        <w:t xml:space="preserve">   E. 不得参加某些民族风俗活动</w:t>
      </w:r>
    </w:p>
    <w:p>
      <w:r>
        <w:t xml:space="preserve">   答案：A,B,C,D</w:t>
      </w:r>
    </w:p>
    <w:p>
      <w:r>
        <w:t xml:space="preserve">   解析：根据《关于加强新时代离退休干部党的建设工作的意见》（中办发﹝2022﹞31号）要求，离退休干部党员特别是担任过领导职务的干部党员要严守有关纪律规矩，不得妄议党中央大政方针，不得传播政治性的负面言论，不得参与非法社会组织活动，不得利用原职权或职务影响为自己和他人谋取利益。因此，ABCD选项正确，E选项错误。</w:t>
      </w:r>
    </w:p>
    <w:p>
      <w:r>
        <w:t>206. 【多选题】干部教育培训主管部门和干部教育培训机构建设高素质干部教育培训师资队伍时应当遵循的原则有：</w:t>
      </w:r>
    </w:p>
    <w:p>
      <w:pPr>
        <w:pStyle w:val="ListBullet"/>
      </w:pPr>
      <w:r>
        <w:t xml:space="preserve">   A. 政治过硬</w:t>
      </w:r>
    </w:p>
    <w:p>
      <w:pPr>
        <w:pStyle w:val="ListBullet"/>
      </w:pPr>
      <w:r>
        <w:t xml:space="preserve">   B. 素质优良</w:t>
      </w:r>
    </w:p>
    <w:p>
      <w:pPr>
        <w:pStyle w:val="ListBullet"/>
      </w:pPr>
      <w:r>
        <w:t xml:space="preserve">   C. 规模适当</w:t>
      </w:r>
    </w:p>
    <w:p>
      <w:pPr>
        <w:pStyle w:val="ListBullet"/>
      </w:pPr>
      <w:r>
        <w:t xml:space="preserve">   D. 结构合理</w:t>
      </w:r>
    </w:p>
    <w:p>
      <w:pPr>
        <w:pStyle w:val="ListBullet"/>
      </w:pPr>
      <w:r>
        <w:t xml:space="preserve">   E. 专兼结合</w:t>
      </w:r>
    </w:p>
    <w:p>
      <w:r>
        <w:t xml:space="preserve">   答案：A,B,C,D,E</w:t>
      </w:r>
    </w:p>
    <w:p>
      <w:r>
        <w:t xml:space="preserve">   解析：根据《干部教育培训工作条例》第三十六条，干部教育培训主管部门和干部教育培训机构应当按照政治过硬、素质优良、规模适当、结构合理、专兼结合的原则，建设高素质干部教育培训师资队伍。</w:t>
      </w:r>
    </w:p>
    <w:p>
      <w:r>
        <w:t>207. 【多选题】探索性研究的主要目标包括：</w:t>
      </w:r>
    </w:p>
    <w:p>
      <w:pPr>
        <w:pStyle w:val="ListBullet"/>
      </w:pPr>
      <w:r>
        <w:t xml:space="preserve">   A. 对目标现象进行仔细观察和详细记录</w:t>
      </w:r>
    </w:p>
    <w:p>
      <w:pPr>
        <w:pStyle w:val="ListBullet"/>
      </w:pPr>
      <w:r>
        <w:t xml:space="preserve">   B. 对所观察到的现象、问题或行为做出解释</w:t>
      </w:r>
    </w:p>
    <w:p>
      <w:pPr>
        <w:pStyle w:val="ListBullet"/>
      </w:pPr>
      <w:r>
        <w:t xml:space="preserve">   C. 发掘特定现象、问题或行为的作用范围及程度</w:t>
      </w:r>
    </w:p>
    <w:p>
      <w:pPr>
        <w:pStyle w:val="ListBullet"/>
      </w:pPr>
      <w:r>
        <w:t xml:space="preserve">   D. 针对该现象提炼出一些初步的思路（或预测）</w:t>
      </w:r>
    </w:p>
    <w:p>
      <w:pPr>
        <w:pStyle w:val="ListBullet"/>
      </w:pPr>
      <w:r>
        <w:t xml:space="preserve">   E. 检验对某个现象展开广泛研究的可行性</w:t>
      </w:r>
    </w:p>
    <w:p>
      <w:r>
        <w:t xml:space="preserve">   答案：C,D,E</w:t>
      </w:r>
    </w:p>
    <w:p>
      <w:r>
        <w:t xml:space="preserve">   解析：依据《税收科研管理工作知识》，探索性研究适用于一个崭新的研究领域，它的主要目标包括：（1）发掘特定现象、问题或行为的作用范围及程度；（2）针对该现象提炼出一些初步的思路（或预测）；（3）检验对某个现象展开广泛研究的可行性。答案CDE正确，AB错误。</w:t>
      </w:r>
    </w:p>
    <w:p>
      <w:r>
        <w:t>208. 【多选题】根据干部教育培训工作有关规定，从事干部教育培训工作的教师，必须对党忠诚、信念坚定，严守纪律、严谨治学，还应具备的素质能力包括：</w:t>
      </w:r>
    </w:p>
    <w:p>
      <w:pPr>
        <w:pStyle w:val="ListBullet"/>
      </w:pPr>
      <w:r>
        <w:t xml:space="preserve">   A. 良好的思想道德修养</w:t>
      </w:r>
    </w:p>
    <w:p>
      <w:pPr>
        <w:pStyle w:val="ListBullet"/>
      </w:pPr>
      <w:r>
        <w:t xml:space="preserve">   B. 良好的文学艺术修养</w:t>
      </w:r>
    </w:p>
    <w:p>
      <w:pPr>
        <w:pStyle w:val="ListBullet"/>
      </w:pPr>
      <w:r>
        <w:t xml:space="preserve">   C. 较高的理论政策水平</w:t>
      </w:r>
    </w:p>
    <w:p>
      <w:pPr>
        <w:pStyle w:val="ListBullet"/>
      </w:pPr>
      <w:r>
        <w:t xml:space="preserve">   D. 扎实的专业知识基础</w:t>
      </w:r>
    </w:p>
    <w:p>
      <w:pPr>
        <w:pStyle w:val="ListBullet"/>
      </w:pPr>
      <w:r>
        <w:t xml:space="preserve">   E. 一定的实际工作经验</w:t>
      </w:r>
    </w:p>
    <w:p>
      <w:r>
        <w:t xml:space="preserve">   答案：A,C,D,E</w:t>
      </w:r>
    </w:p>
    <w:p>
      <w:r>
        <w:t xml:space="preserve">   解析：根据《干部教育培训工作条例》第三十七条，从事干部教育培训工作的教师，必须对党忠诚、信念坚定，严守纪律、严谨治学，具有良好的思想道德修养、较高的理论政策水平、扎实的专业知识基础，有一定的实际工作经验，掌握现代教育培训理论和方法，具备胜任教学、科研工作的能力，不得传播违反党的理论和路线方针政策、违反中央决定的错误观点。</w:t>
      </w:r>
    </w:p>
    <w:p>
      <w:r>
        <w:t>209. 【多选题】在税务总局税收科研课题验收中，对课题予以撤项的情形包括：</w:t>
      </w:r>
    </w:p>
    <w:p>
      <w:pPr>
        <w:pStyle w:val="ListBullet"/>
      </w:pPr>
      <w:r>
        <w:t xml:space="preserve">   A. 研究成果的政治观点有明显问题的</w:t>
      </w:r>
    </w:p>
    <w:p>
      <w:pPr>
        <w:pStyle w:val="ListBullet"/>
      </w:pPr>
      <w:r>
        <w:t xml:space="preserve">   B. 剽窃他人研究成果的</w:t>
      </w:r>
    </w:p>
    <w:p>
      <w:pPr>
        <w:pStyle w:val="ListBullet"/>
      </w:pPr>
      <w:r>
        <w:t xml:space="preserve">   C. 逾期不提交延期申请，或批准延期时间已到期仍不能完成的</w:t>
      </w:r>
    </w:p>
    <w:p>
      <w:pPr>
        <w:pStyle w:val="ListBullet"/>
      </w:pPr>
      <w:r>
        <w:t xml:space="preserve">   D. 研究成果学术质量低劣的</w:t>
      </w:r>
    </w:p>
    <w:p>
      <w:pPr>
        <w:pStyle w:val="ListBullet"/>
      </w:pPr>
      <w:r>
        <w:t xml:space="preserve">   E. 与批准的课题设计严重不符的</w:t>
      </w:r>
    </w:p>
    <w:p>
      <w:r>
        <w:t xml:space="preserve">   答案：A,B,C,D,E</w:t>
      </w:r>
    </w:p>
    <w:p>
      <w:r>
        <w:t xml:space="preserve">   解析：依据《税收科研管理工作知识》，在课题验收中发现下列情形之一的，对该课题予以撤项：</w:t>
        <w:br/>
        <w:t xml:space="preserve">　　1.研究成果的政治观点有明显问题的。</w:t>
        <w:br/>
        <w:t xml:space="preserve">　　2.剽窃他人研究成果的。</w:t>
        <w:br/>
        <w:t>3.逾期不提交延期申请，或批准延期时间已到期仍不能完成的。</w:t>
        <w:br/>
        <w:t xml:space="preserve">　　4.研究成果学术质量低劣的。</w:t>
        <w:br/>
        <w:t xml:space="preserve">　　5.与批准的课题设计严重不符的。</w:t>
        <w:br/>
        <w:t>6.第一次结题未能通过，经修改后重新申请结题，仍未能通过的。</w:t>
        <w:br/>
        <w:t xml:space="preserve">　　7.严重违反经费开支计划的。</w:t>
        <w:br/>
        <w:t>8.其他违反课题管理原则和规定的行为，造成严重不良影响的。答案ABCD正确。</w:t>
      </w:r>
    </w:p>
    <w:p>
      <w:r>
        <w:t>210. 【多选题】根据税务总局党委关于规范培训组织实施严防严治“四风”隐形变异问题有关要求，某县税务局组织业务骨干到税务干部学院参加培训过程中，符合规定的做法有：</w:t>
      </w:r>
    </w:p>
    <w:p>
      <w:pPr>
        <w:pStyle w:val="ListBullet"/>
      </w:pPr>
      <w:r>
        <w:t xml:space="preserve">   A. 去当地景点参观</w:t>
      </w:r>
    </w:p>
    <w:p>
      <w:pPr>
        <w:pStyle w:val="ListBullet"/>
      </w:pPr>
      <w:r>
        <w:t xml:space="preserve">   B. 必要的实地考察</w:t>
      </w:r>
    </w:p>
    <w:p>
      <w:pPr>
        <w:pStyle w:val="ListBullet"/>
      </w:pPr>
      <w:r>
        <w:t xml:space="preserve">   C. 必要的现场教学</w:t>
      </w:r>
    </w:p>
    <w:p>
      <w:pPr>
        <w:pStyle w:val="ListBullet"/>
      </w:pPr>
      <w:r>
        <w:t xml:space="preserve">   D. 安排娱乐活动</w:t>
      </w:r>
    </w:p>
    <w:p>
      <w:pPr>
        <w:pStyle w:val="ListBullet"/>
      </w:pPr>
      <w:r>
        <w:t xml:space="preserve">   E. 未派员跟班管理</w:t>
      </w:r>
    </w:p>
    <w:p>
      <w:r>
        <w:t xml:space="preserve">   答案：B,C</w:t>
      </w:r>
    </w:p>
    <w:p>
      <w:r>
        <w:t xml:space="preserve">   解析：根据《中共国家税务总局委员会办公室关于进一步规范培训组织实施严防严治“四风”隐形变异问题的通知》：切实加强教学管理，培训主办单位要派员跟班管理，做好学前教育、廉政教育和安全教育。不得借学习培训之名安排旅游和娱乐活动，必要的现场教学、实地考察调研等活动要与培训内容紧密结合。</w:t>
      </w:r>
    </w:p>
    <w:p>
      <w:r>
        <w:t>211. 【多选题】根据《全国税务系统干部教育培训规划（2023—2027年）》，提高税务干部数字素养和技能，需要加强学习的新知识有：</w:t>
      </w:r>
    </w:p>
    <w:p>
      <w:pPr>
        <w:pStyle w:val="ListBullet"/>
      </w:pPr>
      <w:r>
        <w:t xml:space="preserve">   A. 大数据</w:t>
      </w:r>
    </w:p>
    <w:p>
      <w:pPr>
        <w:pStyle w:val="ListBullet"/>
      </w:pPr>
      <w:r>
        <w:t xml:space="preserve">   B. 云计算</w:t>
      </w:r>
    </w:p>
    <w:p>
      <w:pPr>
        <w:pStyle w:val="ListBullet"/>
      </w:pPr>
      <w:r>
        <w:t xml:space="preserve">   C. 区块链</w:t>
      </w:r>
    </w:p>
    <w:p>
      <w:pPr>
        <w:pStyle w:val="ListBullet"/>
      </w:pPr>
      <w:r>
        <w:t xml:space="preserve">   D. 人工智能</w:t>
      </w:r>
    </w:p>
    <w:p>
      <w:pPr>
        <w:pStyle w:val="ListBullet"/>
      </w:pPr>
      <w:r>
        <w:t xml:space="preserve">   E. 平台经济等新业态</w:t>
      </w:r>
    </w:p>
    <w:p>
      <w:r>
        <w:t xml:space="preserve">   答案：A,B,C,D,E</w:t>
      </w:r>
    </w:p>
    <w:p>
      <w:r>
        <w:t xml:space="preserve">   解析：根据《全国税务系统干部教育培训规划（2023—2027年）》，提高税务干部数字素养和技能，加强大数据、云计算、区块链、人工智能等新知识学习，强化对平台经济、网络直播等数字经济新业态和税收大数据应用等方面的培训。</w:t>
      </w:r>
    </w:p>
    <w:p>
      <w:r>
        <w:t>212. 【多选题】下列关于税务系统兼职教师予以解聘的情形，正确的有：</w:t>
      </w:r>
    </w:p>
    <w:p>
      <w:pPr>
        <w:pStyle w:val="ListBullet"/>
      </w:pPr>
      <w:r>
        <w:t xml:space="preserve">   A. 不能完成指定教学任务，无故不接受培训或教学任务</w:t>
      </w:r>
    </w:p>
    <w:p>
      <w:pPr>
        <w:pStyle w:val="ListBullet"/>
      </w:pPr>
      <w:r>
        <w:t xml:space="preserve">   B. 连续两年不承担任何教学任务</w:t>
      </w:r>
    </w:p>
    <w:p>
      <w:pPr>
        <w:pStyle w:val="ListBullet"/>
      </w:pPr>
      <w:r>
        <w:t xml:space="preserve">   C. 教学效果评估三次以上达不到良好</w:t>
      </w:r>
    </w:p>
    <w:p>
      <w:pPr>
        <w:pStyle w:val="ListBullet"/>
      </w:pPr>
      <w:r>
        <w:t xml:space="preserve">   D. 离开税务系统或因工作岗位发生变动不适合继续承担教学任务</w:t>
      </w:r>
    </w:p>
    <w:p>
      <w:pPr>
        <w:pStyle w:val="ListBullet"/>
      </w:pPr>
      <w:r>
        <w:t xml:space="preserve">   E. 年度考评被评为不称职</w:t>
      </w:r>
    </w:p>
    <w:p>
      <w:r>
        <w:t xml:space="preserve">   答案：A,B,C,D,E</w:t>
      </w:r>
    </w:p>
    <w:p>
      <w:r>
        <w:t xml:space="preserve">   解析：根据《税务系统兼职教师管理办法（试行）》第二十条，兼职教师有下列情形之一者，予以解聘：（一）不能完成指定教学任务，无故不接受培训或教学任务。（二）连续两年不承担任何教学任务。（三）教学效果评估三次以上达不到良好。（四）离开税务系统或因工作岗位发生变动不适合继续承担教学任务。（五）个人申请退出并经省税务局教育培训主管部门批准。（六）年度考评被评为不称职。（七）发生违法违纪行为。（八）因其他原因不能继续聘用为兼职师资。</w:t>
      </w:r>
    </w:p>
    <w:p>
      <w:r>
        <w:t>213. 【多选题】根据《干部教育培训工作条例》，履职能力培训应注重提升的本领包括：</w:t>
      </w:r>
    </w:p>
    <w:p>
      <w:pPr>
        <w:pStyle w:val="ListBullet"/>
      </w:pPr>
      <w:r>
        <w:t xml:space="preserve">   A. 推动高质量发展本领</w:t>
      </w:r>
    </w:p>
    <w:p>
      <w:pPr>
        <w:pStyle w:val="ListBullet"/>
      </w:pPr>
      <w:r>
        <w:t xml:space="preserve">   B. 改革攻坚本领</w:t>
      </w:r>
    </w:p>
    <w:p>
      <w:pPr>
        <w:pStyle w:val="ListBullet"/>
      </w:pPr>
      <w:r>
        <w:t xml:space="preserve">   C. 服务群众本领</w:t>
      </w:r>
    </w:p>
    <w:p>
      <w:pPr>
        <w:pStyle w:val="ListBullet"/>
      </w:pPr>
      <w:r>
        <w:t xml:space="preserve">   D. 防范化解风险本领</w:t>
      </w:r>
    </w:p>
    <w:p>
      <w:pPr>
        <w:pStyle w:val="ListBullet"/>
      </w:pPr>
      <w:r>
        <w:t xml:space="preserve">   E. 应急处置本领</w:t>
      </w:r>
    </w:p>
    <w:p>
      <w:r>
        <w:t xml:space="preserve">   答案：A,C,D</w:t>
      </w:r>
    </w:p>
    <w:p>
      <w:r>
        <w:t xml:space="preserve">   解析：根据《干部教育培训工作条例》第二十条，履职能力培训重点开展党中央关于经济建设、政治建设、文化建设、社会建设、生态文明建设和党的建设等方面重大决策部署的培训，分领域分专题学深学透习近平总书记重要思想、重要论述，提升推动高质量发展本领、服务群众本领、防范化解风险本领。</w:t>
      </w:r>
    </w:p>
    <w:p>
      <w:r>
        <w:t>214. 【多选题】习近平总书记在为第六批全国干部学习培训教材所作的《序言》中强调，全面提升与推进中国式现代化相适应的能力，具体包括：</w:t>
      </w:r>
    </w:p>
    <w:p>
      <w:pPr>
        <w:pStyle w:val="ListBullet"/>
      </w:pPr>
      <w:r>
        <w:t xml:space="preserve">   A. 政治能力</w:t>
      </w:r>
    </w:p>
    <w:p>
      <w:pPr>
        <w:pStyle w:val="ListBullet"/>
      </w:pPr>
      <w:r>
        <w:t xml:space="preserve">   B. 决策能力</w:t>
      </w:r>
    </w:p>
    <w:p>
      <w:pPr>
        <w:pStyle w:val="ListBullet"/>
      </w:pPr>
      <w:r>
        <w:t xml:space="preserve">   C. 领导能力</w:t>
      </w:r>
    </w:p>
    <w:p>
      <w:pPr>
        <w:pStyle w:val="ListBullet"/>
      </w:pPr>
      <w:r>
        <w:t xml:space="preserve">   D. 统筹能力</w:t>
      </w:r>
    </w:p>
    <w:p>
      <w:pPr>
        <w:pStyle w:val="ListBullet"/>
      </w:pPr>
      <w:r>
        <w:t xml:space="preserve">   E. 工作能力</w:t>
      </w:r>
    </w:p>
    <w:p>
      <w:r>
        <w:t xml:space="preserve">   答案：A,C,E</w:t>
      </w:r>
    </w:p>
    <w:p>
      <w:r>
        <w:t xml:space="preserve">   解析：习近平总书记在为第六批全国干部学习培训教材所作的《序言》中强调：“全面提升与推进中国式现代化相适应的政治能力、领导能力、工作能力。”</w:t>
      </w:r>
    </w:p>
    <w:p>
      <w:r>
        <w:t>215. 【多选题】首批入选国家高端智库试点单位的机构类别有：</w:t>
      </w:r>
    </w:p>
    <w:p>
      <w:pPr>
        <w:pStyle w:val="ListBullet"/>
      </w:pPr>
      <w:r>
        <w:t xml:space="preserve">   A. 党中央、国务院、中央军委直属的综合性研究机构</w:t>
      </w:r>
    </w:p>
    <w:p>
      <w:pPr>
        <w:pStyle w:val="ListBullet"/>
      </w:pPr>
      <w:r>
        <w:t xml:space="preserve">   B. 依托大学和科研机构，形成的专业性智库</w:t>
      </w:r>
    </w:p>
    <w:p>
      <w:pPr>
        <w:pStyle w:val="ListBullet"/>
      </w:pPr>
      <w:r>
        <w:t xml:space="preserve">   C. 国企的专业性研究机构</w:t>
      </w:r>
    </w:p>
    <w:p>
      <w:pPr>
        <w:pStyle w:val="ListBullet"/>
      </w:pPr>
      <w:r>
        <w:t xml:space="preserve">   D. 基础较好的社会智库</w:t>
      </w:r>
    </w:p>
    <w:p>
      <w:pPr>
        <w:pStyle w:val="ListBullet"/>
      </w:pPr>
      <w:r>
        <w:t xml:space="preserve">   E. 部委直属的研究机构</w:t>
      </w:r>
    </w:p>
    <w:p>
      <w:r>
        <w:t xml:space="preserve">   答案：A,B,C,D</w:t>
      </w:r>
    </w:p>
    <w:p>
      <w:r>
        <w:t xml:space="preserve">   解析：依据《税收科研管理工作知识》，首批入选国家高端智库试点单位的机构有，党中央、国务院、中央军委直属的综合性研究机构，依托大学和科研机构，形成的专业性智库，国企的专业性研究机构，基础较好的社会智库，答案ABCD正确，E错误。</w:t>
      </w:r>
    </w:p>
    <w:p>
      <w:r>
        <w:t>216. 【多选题】根据《国家税务总局教育中心关于进一步加强培训管理强化培训纪律的通知》，全国税务系统基本培训暨税费征管基础能力专项培训组织实施过程中要做到几个“不要求”，具体包括：</w:t>
      </w:r>
    </w:p>
    <w:p>
      <w:pPr>
        <w:pStyle w:val="ListBullet"/>
      </w:pPr>
      <w:r>
        <w:t xml:space="preserve">   A. 不要求统一着装</w:t>
      </w:r>
    </w:p>
    <w:p>
      <w:pPr>
        <w:pStyle w:val="ListBullet"/>
      </w:pPr>
      <w:r>
        <w:t xml:space="preserve">   B. 不要求签到考勤</w:t>
      </w:r>
    </w:p>
    <w:p>
      <w:pPr>
        <w:pStyle w:val="ListBullet"/>
      </w:pPr>
      <w:r>
        <w:t xml:space="preserve">   C. 不要求报送参训人数</w:t>
      </w:r>
    </w:p>
    <w:p>
      <w:pPr>
        <w:pStyle w:val="ListBullet"/>
      </w:pPr>
      <w:r>
        <w:t xml:space="preserve">   D. 不组织重复培训</w:t>
      </w:r>
    </w:p>
    <w:p>
      <w:pPr>
        <w:pStyle w:val="ListBullet"/>
      </w:pPr>
      <w:r>
        <w:t xml:space="preserve">   E. 不层层编发简报</w:t>
      </w:r>
    </w:p>
    <w:p>
      <w:r>
        <w:t xml:space="preserve">   答案：A,C,D,E</w:t>
      </w:r>
    </w:p>
    <w:p>
      <w:r>
        <w:t xml:space="preserve">   解析：根据《国家税务总局教育中心关于进一步加强培训管理强化培训纪律的通知》规定，税务系统基本培训暨税费征管基础能力专项培训组织实施过程中，不要求统一着装、不要求报送参训人数、不组织重复培训、不层层编发简报。</w:t>
      </w:r>
    </w:p>
    <w:p>
      <w:r>
        <w:t>217. 【多选题】为强化税务系统离退休干部党员的理论武装，要坚持个人自学与集体讨论、线上与线下相结合，可以采取的学习形式包括：</w:t>
      </w:r>
    </w:p>
    <w:p>
      <w:pPr>
        <w:pStyle w:val="ListBullet"/>
      </w:pPr>
      <w:r>
        <w:t xml:space="preserve">   A. 集中宣讲</w:t>
      </w:r>
    </w:p>
    <w:p>
      <w:pPr>
        <w:pStyle w:val="ListBullet"/>
      </w:pPr>
      <w:r>
        <w:t xml:space="preserve">   B. 专题辅导</w:t>
      </w:r>
    </w:p>
    <w:p>
      <w:pPr>
        <w:pStyle w:val="ListBullet"/>
      </w:pPr>
      <w:r>
        <w:t xml:space="preserve">   C. 座谈讨论</w:t>
      </w:r>
    </w:p>
    <w:p>
      <w:pPr>
        <w:pStyle w:val="ListBullet"/>
      </w:pPr>
      <w:r>
        <w:t xml:space="preserve">   D. 网络微课</w:t>
      </w:r>
    </w:p>
    <w:p>
      <w:pPr>
        <w:pStyle w:val="ListBullet"/>
      </w:pPr>
      <w:r>
        <w:t xml:space="preserve">   E. 送学上门</w:t>
      </w:r>
    </w:p>
    <w:p>
      <w:r>
        <w:t xml:space="preserve">   答案：A,B,C,D,E</w:t>
      </w:r>
    </w:p>
    <w:p>
      <w:r>
        <w:t xml:space="preserve">   解析：根据《关于加强新时代税务系统离退休干部党的建设工作的若干措施》规定，要坚持个人自学与集体讨论、线上与线下相结合，采取集中宣讲、专题辅导、座谈讨论、网络微课、送学上门等形式，引导离退休干部党员全面系统学、及时跟进学。</w:t>
      </w:r>
    </w:p>
    <w:p>
      <w:r>
        <w:t>218. 【多选题】根据《干部教育培训工作条例》，干部教育培训内容重点包括：</w:t>
      </w:r>
    </w:p>
    <w:p>
      <w:pPr>
        <w:pStyle w:val="ListBullet"/>
      </w:pPr>
      <w:r>
        <w:t xml:space="preserve">   A. 党的理论教育</w:t>
      </w:r>
    </w:p>
    <w:p>
      <w:pPr>
        <w:pStyle w:val="ListBullet"/>
      </w:pPr>
      <w:r>
        <w:t xml:space="preserve">   B. 党性教育</w:t>
      </w:r>
    </w:p>
    <w:p>
      <w:pPr>
        <w:pStyle w:val="ListBullet"/>
      </w:pPr>
      <w:r>
        <w:t xml:space="preserve">   C. 领导能力</w:t>
      </w:r>
    </w:p>
    <w:p>
      <w:pPr>
        <w:pStyle w:val="ListBullet"/>
      </w:pPr>
      <w:r>
        <w:t xml:space="preserve">   D. 履职能力</w:t>
      </w:r>
    </w:p>
    <w:p>
      <w:pPr>
        <w:pStyle w:val="ListBullet"/>
      </w:pPr>
      <w:r>
        <w:t xml:space="preserve">   E. 管理能力</w:t>
      </w:r>
    </w:p>
    <w:p>
      <w:r>
        <w:t xml:space="preserve">   答案：A,B,D</w:t>
      </w:r>
    </w:p>
    <w:p>
      <w:r>
        <w:t xml:space="preserve">   解析：根据《干部教育培训工作条例》第十七条，干部教育培训以深入学习贯彻习近平新时代中国特色社会主义思想为主题主线，以党的理论教育、党性教育和履职能力培训为重点，注重知识培训，全面提高干部素质和能力。</w:t>
      </w:r>
    </w:p>
    <w:p>
      <w:r>
        <w:t>219. 【多选题】按照进一步加强和改进离退休干部工作要求，把政治性、科学性、趣味性有机结合起来，组织开展丰富多彩、积极健康的文体活动。下列需要坚持的相统一的原则包括：</w:t>
      </w:r>
    </w:p>
    <w:p>
      <w:pPr>
        <w:pStyle w:val="ListBullet"/>
      </w:pPr>
      <w:r>
        <w:t xml:space="preserve">   A. 老有所教</w:t>
      </w:r>
    </w:p>
    <w:p>
      <w:pPr>
        <w:pStyle w:val="ListBullet"/>
      </w:pPr>
      <w:r>
        <w:t xml:space="preserve">   B. 老有所学</w:t>
      </w:r>
    </w:p>
    <w:p>
      <w:pPr>
        <w:pStyle w:val="ListBullet"/>
      </w:pPr>
      <w:r>
        <w:t xml:space="preserve">   C. 老有所养</w:t>
      </w:r>
    </w:p>
    <w:p>
      <w:pPr>
        <w:pStyle w:val="ListBullet"/>
      </w:pPr>
      <w:r>
        <w:t xml:space="preserve">   D. 老有所乐</w:t>
      </w:r>
    </w:p>
    <w:p>
      <w:pPr>
        <w:pStyle w:val="ListBullet"/>
      </w:pPr>
      <w:r>
        <w:t xml:space="preserve">   E. 老有所为</w:t>
      </w:r>
    </w:p>
    <w:p>
      <w:r>
        <w:t xml:space="preserve">   答案：A,B,D,E</w:t>
      </w:r>
    </w:p>
    <w:p>
      <w:r>
        <w:t xml:space="preserve">   解析：根据《关于进一步加强和改进离退休干部工作的意见》（中办发﹝2016﹞3号）规定，坚持老有所教、老有所学、老有所乐、老有所为相统一的原则，把政治性、科学性、趣味性有机结合起来，组织开展丰富多彩、积极健康的文体活动。</w:t>
      </w:r>
    </w:p>
    <w:p>
      <w:r>
        <w:t>220. 【多选题】习近平总书记指出，在生态环境保护建设上，一定要树立“三观”坚持保护优先，坚持节约资源和保护环境的基本国策，像保护眼睛一样保护生态环境，像对待生命一样对待生态环境，推动形成绿色发展方式和生活方式。这“三观”包括：</w:t>
      </w:r>
    </w:p>
    <w:p>
      <w:pPr>
        <w:pStyle w:val="ListBullet"/>
      </w:pPr>
      <w:r>
        <w:t xml:space="preserve">   A. 法制</w:t>
      </w:r>
    </w:p>
    <w:p>
      <w:pPr>
        <w:pStyle w:val="ListBullet"/>
      </w:pPr>
      <w:r>
        <w:t xml:space="preserve">   B. 大局</w:t>
      </w:r>
    </w:p>
    <w:p>
      <w:pPr>
        <w:pStyle w:val="ListBullet"/>
      </w:pPr>
      <w:r>
        <w:t xml:space="preserve">   C. 长远</w:t>
      </w:r>
    </w:p>
    <w:p>
      <w:pPr>
        <w:pStyle w:val="ListBullet"/>
      </w:pPr>
      <w:r>
        <w:t xml:space="preserve">   D. 整体</w:t>
      </w:r>
    </w:p>
    <w:p>
      <w:pPr>
        <w:pStyle w:val="ListBullet"/>
      </w:pPr>
      <w:r>
        <w:t xml:space="preserve">   E. 法治</w:t>
      </w:r>
    </w:p>
    <w:p>
      <w:r>
        <w:t xml:space="preserve">   答案：B,C,D</w:t>
      </w:r>
    </w:p>
    <w:p>
      <w:r>
        <w:t xml:space="preserve">   解析：根据习近平总书记《在参加十二届全国人大四次会议青海代表团审议时的讲话》（2016年3月10日）中指出。生态环境没有替代品，用之不觉，失之难存。在生态环境保护建设上，一定要树立大局观、长远观、整体观，坚持保护优先，坚持节约资源和保护环境的基本国策，像保护眼睛一样保护生态环境，像对待生命一样对待生态环境，推动形成绿色发展方式和生活方式。本题正确答案是BCD选项。</w:t>
      </w:r>
    </w:p>
    <w:p>
      <w:r>
        <w:t>221. 【多选题】各级税务机关应当加强公务外出计划管理，科学安排和严格控制有关事项，这些事项包括：</w:t>
      </w:r>
    </w:p>
    <w:p>
      <w:pPr>
        <w:pStyle w:val="ListBullet"/>
      </w:pPr>
      <w:r>
        <w:t xml:space="preserve">   A. 外出时间</w:t>
      </w:r>
    </w:p>
    <w:p>
      <w:pPr>
        <w:pStyle w:val="ListBullet"/>
      </w:pPr>
      <w:r>
        <w:t xml:space="preserve">   B. 外出内容</w:t>
      </w:r>
    </w:p>
    <w:p>
      <w:pPr>
        <w:pStyle w:val="ListBullet"/>
      </w:pPr>
      <w:r>
        <w:t xml:space="preserve">   C. 外出路线</w:t>
      </w:r>
    </w:p>
    <w:p>
      <w:pPr>
        <w:pStyle w:val="ListBullet"/>
      </w:pPr>
      <w:r>
        <w:t xml:space="preserve">   D. 外出频率</w:t>
      </w:r>
    </w:p>
    <w:p>
      <w:pPr>
        <w:pStyle w:val="ListBullet"/>
      </w:pPr>
      <w:r>
        <w:t xml:space="preserve">   E. 外出人员数量</w:t>
      </w:r>
    </w:p>
    <w:p>
      <w:r>
        <w:t xml:space="preserve">   答案：A,B,C,D,E</w:t>
      </w:r>
    </w:p>
    <w:p>
      <w:r>
        <w:t xml:space="preserve">   解析：《全国税务系统国内公务接待管理办法》（税总厅发〔2025〕29号）规定：各级税务机关应当加强公务外出计划管理，科学安排和严格控制外出的时间、内容、路线、频率、人员数量，禁止税务机关之间没有特别需要的一般性学习交流、考察调研，禁止重复性考察。</w:t>
      </w:r>
    </w:p>
    <w:p>
      <w:r>
        <w:t>222. 【多选题】根据《党政机关国内公务接待管理规定》规定，单位应当如实填写接待清单，并由相关负责人审签。接待清单包括的内容有：</w:t>
      </w:r>
    </w:p>
    <w:p>
      <w:pPr>
        <w:pStyle w:val="ListBullet"/>
      </w:pPr>
      <w:r>
        <w:t xml:space="preserve">   A. 接待对象单位</w:t>
      </w:r>
    </w:p>
    <w:p>
      <w:pPr>
        <w:pStyle w:val="ListBullet"/>
      </w:pPr>
      <w:r>
        <w:t xml:space="preserve">   B. 接待对象姓名</w:t>
      </w:r>
    </w:p>
    <w:p>
      <w:pPr>
        <w:pStyle w:val="ListBullet"/>
      </w:pPr>
      <w:r>
        <w:t xml:space="preserve">   C. 陪同人员姓名</w:t>
      </w:r>
    </w:p>
    <w:p>
      <w:pPr>
        <w:pStyle w:val="ListBullet"/>
      </w:pPr>
      <w:r>
        <w:t xml:space="preserve">   D. 公务活动项目</w:t>
      </w:r>
    </w:p>
    <w:p>
      <w:pPr>
        <w:pStyle w:val="ListBullet"/>
      </w:pPr>
      <w:r>
        <w:t xml:space="preserve">   E. 公务活动时间</w:t>
      </w:r>
    </w:p>
    <w:p>
      <w:r>
        <w:t xml:space="preserve">   答案：A,B,D,E</w:t>
      </w:r>
    </w:p>
    <w:p>
      <w:r>
        <w:t xml:space="preserve">   解析：根据《党政机关国内公务接待管理规定》规定，单位应当如实填写接待清单，并由相关负责人审签。接待清单包括接待对象的单位、姓名、职务和公务活动项目、时间、场所、费用等内容。</w:t>
      </w:r>
    </w:p>
    <w:p>
      <w:r>
        <w:t>223. 【多选题】中共中央政治局召开会议审议《干部教育培训工作条例》《全国干部教育培训规划（2023—2027年）》，强调要推动干部教育培训供给与需求精准匹配，要更好满足的需求有：</w:t>
      </w:r>
    </w:p>
    <w:p>
      <w:pPr>
        <w:pStyle w:val="ListBullet"/>
      </w:pPr>
      <w:r>
        <w:t xml:space="preserve">   A. 组织需求</w:t>
      </w:r>
    </w:p>
    <w:p>
      <w:pPr>
        <w:pStyle w:val="ListBullet"/>
      </w:pPr>
      <w:r>
        <w:t xml:space="preserve">   B. 岗位需求</w:t>
      </w:r>
    </w:p>
    <w:p>
      <w:pPr>
        <w:pStyle w:val="ListBullet"/>
      </w:pPr>
      <w:r>
        <w:t xml:space="preserve">   C. 干部需求</w:t>
      </w:r>
    </w:p>
    <w:p>
      <w:pPr>
        <w:pStyle w:val="ListBullet"/>
      </w:pPr>
      <w:r>
        <w:t xml:space="preserve">   D. 社会需求</w:t>
      </w:r>
    </w:p>
    <w:p>
      <w:pPr>
        <w:pStyle w:val="ListBullet"/>
      </w:pPr>
      <w:r>
        <w:t xml:space="preserve">   E. 国际需求</w:t>
      </w:r>
    </w:p>
    <w:p>
      <w:r>
        <w:t xml:space="preserve">   答案：A,B,C</w:t>
      </w:r>
    </w:p>
    <w:p>
      <w:r>
        <w:t xml:space="preserve">   解析：中共中央政治局召开会议审议《干部教育培训工作条例》《全国干部教育培训规划（2023—2027年）》，强调要推动干部教育培训供给与需求精准匹配，更好满足组织需求、岗位需求、干部需求。</w:t>
      </w:r>
    </w:p>
    <w:p>
      <w:r>
        <w:t>224. 【多选题】根据《中华人民共和国消防法》规定，下列属于人员密集场所的有：</w:t>
      </w:r>
    </w:p>
    <w:p>
      <w:pPr>
        <w:pStyle w:val="ListBullet"/>
      </w:pPr>
      <w:r>
        <w:t xml:space="preserve">   A. 加油站</w:t>
      </w:r>
    </w:p>
    <w:p>
      <w:pPr>
        <w:pStyle w:val="ListBullet"/>
      </w:pPr>
      <w:r>
        <w:t xml:space="preserve">   B. 图书馆</w:t>
      </w:r>
    </w:p>
    <w:p>
      <w:pPr>
        <w:pStyle w:val="ListBullet"/>
      </w:pPr>
      <w:r>
        <w:t xml:space="preserve">   C. 机关食堂</w:t>
      </w:r>
    </w:p>
    <w:p>
      <w:pPr>
        <w:pStyle w:val="ListBullet"/>
      </w:pPr>
      <w:r>
        <w:t xml:space="preserve">   D. 集体宿舍</w:t>
      </w:r>
    </w:p>
    <w:p>
      <w:pPr>
        <w:pStyle w:val="ListBullet"/>
      </w:pPr>
      <w:r>
        <w:t xml:space="preserve">   E. 医院门诊楼</w:t>
      </w:r>
    </w:p>
    <w:p>
      <w:r>
        <w:t xml:space="preserve">   答案：B,C,D,E</w:t>
      </w:r>
    </w:p>
    <w:p>
      <w:r>
        <w:t xml:space="preserve">   解析：根据《中华人民共和国消防法》第七章第七十三条规定，本法下列用语的含义：（四）人员密集场所，是指公众聚集场所，医院的门诊楼、病房楼，学校的教学楼、图书馆、食堂和集体宿舍，养老院，福利院，托儿所，幼儿园，公共图书馆的阅览室，公共展览馆、博物馆的展示厅，劳动密集型企业的生产加工车间和员工集体宿舍，旅游、宗教活动场所等。本题正确答案是BCDE选项。</w:t>
      </w:r>
    </w:p>
    <w:p>
      <w:r>
        <w:t>225. 【多选题】实施脱产培训项目重点评估工作包括：</w:t>
      </w:r>
    </w:p>
    <w:p>
      <w:pPr>
        <w:pStyle w:val="ListBullet"/>
      </w:pPr>
      <w:r>
        <w:t xml:space="preserve">   A. 收集查看培训资料</w:t>
      </w:r>
    </w:p>
    <w:p>
      <w:pPr>
        <w:pStyle w:val="ListBullet"/>
      </w:pPr>
      <w:r>
        <w:t xml:space="preserve">   B. 组织学员填写评估问卷</w:t>
      </w:r>
    </w:p>
    <w:p>
      <w:pPr>
        <w:pStyle w:val="ListBullet"/>
      </w:pPr>
      <w:r>
        <w:t xml:space="preserve">   C. 查看教学场所、现场听课</w:t>
      </w:r>
    </w:p>
    <w:p>
      <w:pPr>
        <w:pStyle w:val="ListBullet"/>
      </w:pPr>
      <w:r>
        <w:t xml:space="preserve">   D. 适时组织学员培训效果测试</w:t>
      </w:r>
    </w:p>
    <w:p>
      <w:pPr>
        <w:pStyle w:val="ListBullet"/>
      </w:pPr>
      <w:r>
        <w:t xml:space="preserve">   E. 分别召开学员和承办机构人员座谈会</w:t>
      </w:r>
    </w:p>
    <w:p>
      <w:r>
        <w:t xml:space="preserve">   答案：A,B,C,D,E</w:t>
      </w:r>
    </w:p>
    <w:p>
      <w:r>
        <w:t xml:space="preserve">   解析：根据《税务系统培训项目质量评估管理办法（试行）》第十一条第（二），脱产培训重点评估实施包括：收集查看培训资料、组织填写评估问卷、与学员沟通交流；脱产培训项目评估可通过查看场所、现场听课、组织考试、分别召开学员和承办机构人员座谈会等环节收集评估信息。</w:t>
      </w:r>
    </w:p>
    <w:p>
      <w:r>
        <w:t>226. 【多选题】对党员在考试、录取工作中,违反有关规定，应给予纪律处分的行为有：</w:t>
      </w:r>
    </w:p>
    <w:p>
      <w:pPr>
        <w:pStyle w:val="ListBullet"/>
      </w:pPr>
      <w:r>
        <w:t xml:space="preserve">   A. 泄露试题</w:t>
      </w:r>
    </w:p>
    <w:p>
      <w:pPr>
        <w:pStyle w:val="ListBullet"/>
      </w:pPr>
      <w:r>
        <w:t xml:space="preserve">   B. 考场舞弊</w:t>
      </w:r>
    </w:p>
    <w:p>
      <w:pPr>
        <w:pStyle w:val="ListBullet"/>
      </w:pPr>
      <w:r>
        <w:t xml:space="preserve">   C. 涂改考卷</w:t>
      </w:r>
    </w:p>
    <w:p>
      <w:pPr>
        <w:pStyle w:val="ListBullet"/>
      </w:pPr>
      <w:r>
        <w:t xml:space="preserve">   D. 违规录取</w:t>
      </w:r>
    </w:p>
    <w:p>
      <w:pPr>
        <w:pStyle w:val="ListBullet"/>
      </w:pPr>
      <w:r>
        <w:t xml:space="preserve">   E. 考前辅导</w:t>
      </w:r>
    </w:p>
    <w:p>
      <w:r>
        <w:t xml:space="preserve">   答案：A,B,C,D</w:t>
      </w:r>
    </w:p>
    <w:p>
      <w:r>
        <w:t xml:space="preserve">   解析：《中国共产党纪律处分条例》第一百四十五条，在考试、录取工作中，有泄露试题、考场舞弊、涂改考卷、违规录取等违反有关规定行为的，给予警告或者严重警告处分；情节较重的，给予撤销党内职务或者留党察看处分；情节严重的，给予开除党籍处分。</w:t>
      </w:r>
    </w:p>
    <w:p>
      <w:r>
        <w:t>227. 【多选题】税务总局科研课题是指税务总局确认立项的科研课题，设置类别有：</w:t>
      </w:r>
    </w:p>
    <w:p>
      <w:pPr>
        <w:pStyle w:val="ListBullet"/>
      </w:pPr>
      <w:r>
        <w:t xml:space="preserve">   A. 重点课题</w:t>
      </w:r>
    </w:p>
    <w:p>
      <w:pPr>
        <w:pStyle w:val="ListBullet"/>
      </w:pPr>
      <w:r>
        <w:t xml:space="preserve">   B. 一般性课题</w:t>
      </w:r>
    </w:p>
    <w:p>
      <w:pPr>
        <w:pStyle w:val="ListBullet"/>
      </w:pPr>
      <w:r>
        <w:t xml:space="preserve">   C. 专项课题</w:t>
      </w:r>
    </w:p>
    <w:p>
      <w:pPr>
        <w:pStyle w:val="ListBullet"/>
      </w:pPr>
      <w:r>
        <w:t xml:space="preserve">   D. 普通课题</w:t>
      </w:r>
    </w:p>
    <w:p>
      <w:pPr>
        <w:pStyle w:val="ListBullet"/>
      </w:pPr>
      <w:r>
        <w:t xml:space="preserve">   E. 特殊课题</w:t>
      </w:r>
    </w:p>
    <w:p>
      <w:r>
        <w:t xml:space="preserve">   答案：A,B,C</w:t>
      </w:r>
    </w:p>
    <w:p>
      <w:r>
        <w:t xml:space="preserve">   解析：依据《税收科研管理工作知识》，税务总局科研课题是指税务总局确认立项的科研课题，设重点课题、一般性课题、专项课题等三类，答案ABC正确，D错误。</w:t>
      </w:r>
    </w:p>
    <w:p>
      <w:r>
        <w:t>228. 【多选题】干部教育培训课程评估内容包括有：</w:t>
      </w:r>
    </w:p>
    <w:p>
      <w:pPr>
        <w:pStyle w:val="ListBullet"/>
      </w:pPr>
      <w:r>
        <w:t xml:space="preserve">   A. 教学技能</w:t>
      </w:r>
    </w:p>
    <w:p>
      <w:pPr>
        <w:pStyle w:val="ListBullet"/>
      </w:pPr>
      <w:r>
        <w:t xml:space="preserve">   B. 教学态度</w:t>
      </w:r>
    </w:p>
    <w:p>
      <w:pPr>
        <w:pStyle w:val="ListBullet"/>
      </w:pPr>
      <w:r>
        <w:t xml:space="preserve">   C. 教学内容</w:t>
      </w:r>
    </w:p>
    <w:p>
      <w:pPr>
        <w:pStyle w:val="ListBullet"/>
      </w:pPr>
      <w:r>
        <w:t xml:space="preserve">   D. 教学方法</w:t>
      </w:r>
    </w:p>
    <w:p>
      <w:pPr>
        <w:pStyle w:val="ListBullet"/>
      </w:pPr>
      <w:r>
        <w:t xml:space="preserve">   E. 教学效果</w:t>
      </w:r>
    </w:p>
    <w:p>
      <w:r>
        <w:t xml:space="preserve">   答案：B,C,D,E</w:t>
      </w:r>
    </w:p>
    <w:p>
      <w:r>
        <w:t xml:space="preserve">   解析：根据《干部教育培训工作条例》第五十三条，课程评估的内容包括教学态度、教学内容、教学方法、教学效果等。</w:t>
      </w:r>
    </w:p>
    <w:p>
      <w:r>
        <w:t>229. 【多选题】科研方法必须满足的特征包括：</w:t>
      </w:r>
    </w:p>
    <w:p>
      <w:pPr>
        <w:pStyle w:val="ListBullet"/>
      </w:pPr>
      <w:r>
        <w:t xml:space="preserve">   A. 可复制性</w:t>
      </w:r>
    </w:p>
    <w:p>
      <w:pPr>
        <w:pStyle w:val="ListBullet"/>
      </w:pPr>
      <w:r>
        <w:t xml:space="preserve">   B. 精确性</w:t>
      </w:r>
    </w:p>
    <w:p>
      <w:pPr>
        <w:pStyle w:val="ListBullet"/>
      </w:pPr>
      <w:r>
        <w:t xml:space="preserve">   C. 可证伪性</w:t>
      </w:r>
    </w:p>
    <w:p>
      <w:pPr>
        <w:pStyle w:val="ListBullet"/>
      </w:pPr>
      <w:r>
        <w:t xml:space="preserve">   D. 精简性</w:t>
      </w:r>
    </w:p>
    <w:p>
      <w:pPr>
        <w:pStyle w:val="ListBullet"/>
      </w:pPr>
      <w:r>
        <w:t xml:space="preserve">   E. 保密性</w:t>
      </w:r>
    </w:p>
    <w:p>
      <w:r>
        <w:t xml:space="preserve">   答案：A,B,C,D</w:t>
      </w:r>
    </w:p>
    <w:p>
      <w:r>
        <w:t xml:space="preserve">   解析：依据《税收科研管理工作知识》，科研方法必须满足四个特征：可复制性、精确性、可证伪性、精简性。答案ABCD正确，E错误。</w:t>
      </w:r>
    </w:p>
    <w:p>
      <w:r>
        <w:t>230. 【多选题】下列关于培训费承担的表述正确的有：</w:t>
      </w:r>
    </w:p>
    <w:p>
      <w:pPr>
        <w:pStyle w:val="ListBullet"/>
      </w:pPr>
      <w:r>
        <w:t xml:space="preserve">   A. 授课老师的合理标准的讲课费、住宿费、伙食费等原则上由培训举办单位承担</w:t>
      </w:r>
    </w:p>
    <w:p>
      <w:pPr>
        <w:pStyle w:val="ListBullet"/>
      </w:pPr>
      <w:r>
        <w:t xml:space="preserve">   B. 参训人员培训期间发生的合理的租住房间的费用由培训举办单位承担</w:t>
      </w:r>
    </w:p>
    <w:p>
      <w:pPr>
        <w:pStyle w:val="ListBullet"/>
      </w:pPr>
      <w:r>
        <w:t xml:space="preserve">   C. 与培训有关的考察、调研等发生的合理的交通支出由培训举办单位承担</w:t>
      </w:r>
    </w:p>
    <w:p>
      <w:pPr>
        <w:pStyle w:val="ListBullet"/>
      </w:pPr>
      <w:r>
        <w:t xml:space="preserve">   D. 培训期间发生的与培训有关的文体活动费用及医药费等由受益的参训人员按照一定比例承担</w:t>
      </w:r>
    </w:p>
    <w:p>
      <w:pPr>
        <w:pStyle w:val="ListBullet"/>
      </w:pPr>
      <w:r>
        <w:t xml:space="preserve">   E. 授课老师的住宿费、伙食费按照中央和国家机关差旅费有关规定和标准执行</w:t>
      </w:r>
    </w:p>
    <w:p>
      <w:r>
        <w:t xml:space="preserve">   答案：A,B,C</w:t>
      </w:r>
    </w:p>
    <w:p>
      <w:r>
        <w:t xml:space="preserve">   解析：根据《中央和国家机关培训费管理办法》第十九条，培训费由培训举办单位承担，不得向参训人员收取任何费用。因此选项D错误；第十条第（二）项规定，授课老师的城市间交通费按照中央和国家机关差旅费有关规定和标准执行，住宿费、伙食费按照本办法标准执行，原则上由培训举办单位承担。因此选项E错误。</w:t>
      </w:r>
    </w:p>
    <w:p>
      <w:r>
        <w:t>231. 【多选题】关于学习兴税平台培训建班，以下说法正确的有：</w:t>
      </w:r>
    </w:p>
    <w:p>
      <w:pPr>
        <w:pStyle w:val="ListBullet"/>
      </w:pPr>
      <w:r>
        <w:t xml:space="preserve">   A. 所有培训班必须关联培训计划</w:t>
      </w:r>
    </w:p>
    <w:p>
      <w:pPr>
        <w:pStyle w:val="ListBullet"/>
      </w:pPr>
      <w:r>
        <w:t xml:space="preserve">   B. 所有培训班均需在学习兴税平台建班</w:t>
      </w:r>
    </w:p>
    <w:p>
      <w:pPr>
        <w:pStyle w:val="ListBullet"/>
      </w:pPr>
      <w:r>
        <w:t xml:space="preserve">   C. 系统外举办的培训班可以不在学习兴税平台建班</w:t>
      </w:r>
    </w:p>
    <w:p>
      <w:pPr>
        <w:pStyle w:val="ListBullet"/>
      </w:pPr>
      <w:r>
        <w:t xml:space="preserve">   D. 培训建班后，应录入培训课程信息、结业测试和质量评估表</w:t>
      </w:r>
    </w:p>
    <w:p>
      <w:pPr>
        <w:pStyle w:val="ListBullet"/>
      </w:pPr>
      <w:r>
        <w:t xml:space="preserve">   E. 脱产培训课程信息可以不录入学习兴税平台培训班</w:t>
      </w:r>
    </w:p>
    <w:p>
      <w:r>
        <w:t xml:space="preserve">   答案：A,B,D</w:t>
      </w:r>
    </w:p>
    <w:p>
      <w:r>
        <w:t xml:space="preserve">   解析：为提升培训数字化水平，所有培训班均需在学习兴税平台建班并关联培训计划，培训课程均需录入相关信息。</w:t>
      </w:r>
    </w:p>
    <w:p>
      <w:r>
        <w:t>232. 【多选题】根据《税务系统业务标兵管理办法（试行）》，各级税务局积极为业务标兵立足岗位实践锻炼搭建平台，以下属于业务标兵实践锻炼的方式的有：</w:t>
      </w:r>
    </w:p>
    <w:p>
      <w:pPr>
        <w:pStyle w:val="ListBullet"/>
      </w:pPr>
      <w:r>
        <w:t xml:space="preserve">   A. 业务传授</w:t>
      </w:r>
    </w:p>
    <w:p>
      <w:pPr>
        <w:pStyle w:val="ListBullet"/>
      </w:pPr>
      <w:r>
        <w:t xml:space="preserve">   B. 专项工作</w:t>
      </w:r>
    </w:p>
    <w:p>
      <w:pPr>
        <w:pStyle w:val="ListBullet"/>
      </w:pPr>
      <w:r>
        <w:t xml:space="preserve">   C. 脱产培训</w:t>
      </w:r>
    </w:p>
    <w:p>
      <w:pPr>
        <w:pStyle w:val="ListBullet"/>
      </w:pPr>
      <w:r>
        <w:t xml:space="preserve">   D. 课题攻关</w:t>
      </w:r>
    </w:p>
    <w:p>
      <w:pPr>
        <w:pStyle w:val="ListBullet"/>
      </w:pPr>
      <w:r>
        <w:t xml:space="preserve">   E. 交流学习</w:t>
      </w:r>
    </w:p>
    <w:p>
      <w:r>
        <w:t xml:space="preserve">   答案：A,B,D,E</w:t>
      </w:r>
    </w:p>
    <w:p>
      <w:r>
        <w:t xml:space="preserve">   解析：根据《税务系统业务标兵管理办法（试行）》，各级税务局积极为业务标兵立足岗位实践锻炼搭建平台，每两年应安排业务标兵参加以下至少一种方式的实践锻炼。（一）业务传授。（二）专项工作。（三）课题攻关。（四）交流学习。脱产培训是错误的选项。</w:t>
      </w:r>
    </w:p>
    <w:p>
      <w:r>
        <w:t>233. 【多选题】根据《税务系统教育培训管理风险防控指引（试行）》，下列与竞赛、考试相关的信息，在公布前不得擅自泄露的内容有：</w:t>
      </w:r>
    </w:p>
    <w:p>
      <w:pPr>
        <w:pStyle w:val="ListBullet"/>
      </w:pPr>
      <w:r>
        <w:t xml:space="preserve">   A. 竞赛试题</w:t>
      </w:r>
    </w:p>
    <w:p>
      <w:pPr>
        <w:pStyle w:val="ListBullet"/>
      </w:pPr>
      <w:r>
        <w:t xml:space="preserve">   B. 考试试题</w:t>
      </w:r>
    </w:p>
    <w:p>
      <w:pPr>
        <w:pStyle w:val="ListBullet"/>
      </w:pPr>
      <w:r>
        <w:t xml:space="preserve">   C. 答案</w:t>
      </w:r>
    </w:p>
    <w:p>
      <w:pPr>
        <w:pStyle w:val="ListBullet"/>
      </w:pPr>
      <w:r>
        <w:t xml:space="preserve">   D. 评分标准</w:t>
      </w:r>
    </w:p>
    <w:p>
      <w:pPr>
        <w:pStyle w:val="ListBullet"/>
      </w:pPr>
      <w:r>
        <w:t xml:space="preserve">   E. 成绩排名</w:t>
      </w:r>
    </w:p>
    <w:p>
      <w:r>
        <w:t xml:space="preserve">   答案：A,B,C,D,E</w:t>
      </w:r>
    </w:p>
    <w:p>
      <w:r>
        <w:t xml:space="preserve">   解析：根据《税务系统教育培训管理风险防控指引（试行）》，参与命题人员、面试考官名单在考试前严禁泄露。竞赛、考试试题、答案、评分标准、成绩排名等信息公布前，不得擅自泄露相关内容。</w:t>
      </w:r>
    </w:p>
    <w:p>
      <w:r>
        <w:t>234. 【多选题】下列关于学习兴税平台数据安全的管理规定，表述正确的有：</w:t>
      </w:r>
    </w:p>
    <w:p>
      <w:pPr>
        <w:pStyle w:val="ListBullet"/>
      </w:pPr>
      <w:r>
        <w:t xml:space="preserve">   A. 平台管理员应严格按照授权使用平台数据，加强平台用户信息、学习资源等数据安全保护和保密管理。</w:t>
      </w:r>
    </w:p>
    <w:p>
      <w:pPr>
        <w:pStyle w:val="ListBullet"/>
      </w:pPr>
      <w:r>
        <w:t xml:space="preserve">   B. 未经允许，不得擅自公开、转发或对外提供平台数据。</w:t>
      </w:r>
    </w:p>
    <w:p>
      <w:pPr>
        <w:pStyle w:val="ListBullet"/>
      </w:pPr>
      <w:r>
        <w:t xml:space="preserve">   C. 平台用户应保管好本人账号和口令，口令要保证一定强度并定期更换。</w:t>
      </w:r>
    </w:p>
    <w:p>
      <w:pPr>
        <w:pStyle w:val="ListBullet"/>
      </w:pPr>
      <w:r>
        <w:t xml:space="preserve">   D. 学习兴税平台为外网平台，学习资源可以外传。</w:t>
      </w:r>
    </w:p>
    <w:p>
      <w:pPr>
        <w:pStyle w:val="ListBullet"/>
      </w:pPr>
      <w:r>
        <w:t xml:space="preserve">   E. 根据工作需要可以将学习兴税平台账号和口令提供给他人使用。</w:t>
      </w:r>
    </w:p>
    <w:p>
      <w:r>
        <w:t xml:space="preserve">   答案：A,B,C</w:t>
      </w:r>
    </w:p>
    <w:p>
      <w:r>
        <w:t xml:space="preserve">   解析：根据《学习兴税平台应用管理办法（试行）》，平台管理员应严格按照授权使用平台数据，加强平台用户信息、学习资源等数据安全保护和保密管理。未经允许，不得擅自公开、转发或对外提供平台数据。平台用户应保管好本人账号和口令，口令要保证一定强度并定期更换。</w:t>
      </w:r>
    </w:p>
    <w:p>
      <w:r>
        <w:t>235. 【多选题】根据《公务员培训规定》，基层公务员应强化的能力培训有：</w:t>
      </w:r>
    </w:p>
    <w:p>
      <w:pPr>
        <w:pStyle w:val="ListBullet"/>
      </w:pPr>
      <w:r>
        <w:t xml:space="preserve">   A. 政策制定</w:t>
      </w:r>
    </w:p>
    <w:p>
      <w:pPr>
        <w:pStyle w:val="ListBullet"/>
      </w:pPr>
      <w:r>
        <w:t xml:space="preserve">   B. 社会治理</w:t>
      </w:r>
    </w:p>
    <w:p>
      <w:pPr>
        <w:pStyle w:val="ListBullet"/>
      </w:pPr>
      <w:r>
        <w:t xml:space="preserve">   C. 调查研究</w:t>
      </w:r>
    </w:p>
    <w:p>
      <w:pPr>
        <w:pStyle w:val="ListBullet"/>
      </w:pPr>
      <w:r>
        <w:t xml:space="preserve">   D. 联系服务群众</w:t>
      </w:r>
    </w:p>
    <w:p>
      <w:pPr>
        <w:pStyle w:val="ListBullet"/>
      </w:pPr>
      <w:r>
        <w:t xml:space="preserve">   E. 领导能力</w:t>
      </w:r>
    </w:p>
    <w:p>
      <w:r>
        <w:t xml:space="preserve">   答案：B,D</w:t>
      </w:r>
    </w:p>
    <w:p>
      <w:r>
        <w:t xml:space="preserve">   解析：根据《公务员培训规定》第十二条，领导机关公务员，强化政策制定、调查研究等能力培训。基层公务员，强化社会治理、联系服务群众等能力培训。</w:t>
      </w:r>
    </w:p>
    <w:p>
      <w:r>
        <w:t>236. 【多选题】税务总局科研课题申请者应符合的条件和规定包括：</w:t>
      </w:r>
    </w:p>
    <w:p>
      <w:pPr>
        <w:pStyle w:val="ListBullet"/>
      </w:pPr>
      <w:r>
        <w:t xml:space="preserve">   A. 科研机构的人员须具有副高以上职称</w:t>
      </w:r>
    </w:p>
    <w:p>
      <w:pPr>
        <w:pStyle w:val="ListBullet"/>
      </w:pPr>
      <w:r>
        <w:t xml:space="preserve">   B. 税务机关和社团组织的人员应具有副高以上职称或处级以上职务，本科以上学历，从事与申请课题相关工作5年以上</w:t>
      </w:r>
    </w:p>
    <w:p>
      <w:pPr>
        <w:pStyle w:val="ListBullet"/>
      </w:pPr>
      <w:r>
        <w:t xml:space="preserve">   C. 重点课题申请者须具有正高职称或者司局级以上行政职务</w:t>
      </w:r>
    </w:p>
    <w:p>
      <w:pPr>
        <w:pStyle w:val="ListBullet"/>
      </w:pPr>
      <w:r>
        <w:t xml:space="preserve">   D. 课题负责人只能申请1个课题</w:t>
      </w:r>
    </w:p>
    <w:p>
      <w:pPr>
        <w:pStyle w:val="ListBullet"/>
      </w:pPr>
      <w:r>
        <w:t xml:space="preserve">   E. 申请课题的课题组成员必须从事课题的实质性研究工作</w:t>
      </w:r>
    </w:p>
    <w:p>
      <w:r>
        <w:t xml:space="preserve">   答案：A,B,C,D,E</w:t>
      </w:r>
    </w:p>
    <w:p>
      <w:r>
        <w:t xml:space="preserve">   解析：依据《税收科研管理工作知识》，税务总局科研课题申请者应符合以下条件和规定：</w:t>
        <w:br/>
        <w:t>1.科研机构的人员须具有副高以上职称；税务机关和社团组织的人员应具有副高以上职称或处级以上职务，本科以上学历，从事与申请课题相关工作5年以上。重点课题申请者须具有正高职称或者司局级以上行政职务。</w:t>
        <w:br/>
        <w:t xml:space="preserve">　  2.课题负责人只能申请1个课题。</w:t>
        <w:br/>
        <w:t>3.申请课题的课题组成员必须从事课题的实质性研究工作。</w:t>
        <w:br/>
        <w:t>4.承担税务总局科研课题但尚未完成者，不得申请新的课题。答案ABCDE正确。</w:t>
      </w:r>
    </w:p>
    <w:p>
      <w:r>
        <w:t>237. 【多选题】国家税务总局党委书记、局长胡静林在《纵深推进税务系统全面从严治党 引领保障中国式现代化税务实践行稳致远》中强调，积极推进智慧（大数据）监督建设，一体防治三类风险，以科技手段着力破解基层“熟人社会”监督难题。该三类风险包括：</w:t>
      </w:r>
    </w:p>
    <w:p>
      <w:pPr>
        <w:pStyle w:val="ListBullet"/>
      </w:pPr>
      <w:r>
        <w:t xml:space="preserve">   A. 征管风险</w:t>
      </w:r>
    </w:p>
    <w:p>
      <w:pPr>
        <w:pStyle w:val="ListBullet"/>
      </w:pPr>
      <w:r>
        <w:t xml:space="preserve">   B. 税收风险</w:t>
      </w:r>
    </w:p>
    <w:p>
      <w:pPr>
        <w:pStyle w:val="ListBullet"/>
      </w:pPr>
      <w:r>
        <w:t xml:space="preserve">   C. 执法风险</w:t>
      </w:r>
    </w:p>
    <w:p>
      <w:pPr>
        <w:pStyle w:val="ListBullet"/>
      </w:pPr>
      <w:r>
        <w:t xml:space="preserve">   D. 廉政风险</w:t>
      </w:r>
    </w:p>
    <w:p>
      <w:pPr>
        <w:pStyle w:val="ListBullet"/>
      </w:pPr>
      <w:r>
        <w:t xml:space="preserve">   E. 组收风险</w:t>
      </w:r>
    </w:p>
    <w:p>
      <w:r>
        <w:t xml:space="preserve">   答案：B,C,D</w:t>
      </w:r>
    </w:p>
    <w:p>
      <w:r>
        <w:t xml:space="preserve">   解析：依据国家税务总局党委书记、局长胡静林在《纵深推进税务系统全面从严治党 引领保障中国式现代化税务实践行稳致远》中强调，积极推进智慧（大数据）监督建设，一体防治税收风险、执法风险、廉政风险，以科技手段着力破解基层“熟人社会”监督难题，答案BCD正确，AE错误。</w:t>
      </w:r>
    </w:p>
    <w:p>
      <w:r>
        <w:t>238. 【多选题】以讲课费、课题费、咨询费等名义向从事公务的人员变相送礼且情节严重的，应给予的处分有：</w:t>
      </w:r>
    </w:p>
    <w:p>
      <w:pPr>
        <w:pStyle w:val="ListBullet"/>
      </w:pPr>
      <w:r>
        <w:t xml:space="preserve">   A. 警告</w:t>
      </w:r>
    </w:p>
    <w:p>
      <w:pPr>
        <w:pStyle w:val="ListBullet"/>
      </w:pPr>
      <w:r>
        <w:t xml:space="preserve">   B. 严重警告</w:t>
      </w:r>
    </w:p>
    <w:p>
      <w:pPr>
        <w:pStyle w:val="ListBullet"/>
      </w:pPr>
      <w:r>
        <w:t xml:space="preserve">   C. 撤销党内职务</w:t>
      </w:r>
    </w:p>
    <w:p>
      <w:pPr>
        <w:pStyle w:val="ListBullet"/>
      </w:pPr>
      <w:r>
        <w:t xml:space="preserve">   D. 留党察看</w:t>
      </w:r>
    </w:p>
    <w:p>
      <w:pPr>
        <w:pStyle w:val="ListBullet"/>
      </w:pPr>
      <w:r>
        <w:t xml:space="preserve">   E. 诫勉谈话</w:t>
      </w:r>
    </w:p>
    <w:p>
      <w:r>
        <w:t xml:space="preserve">   答案：C,D</w:t>
      </w:r>
    </w:p>
    <w:p>
      <w:r>
        <w:t xml:space="preserve">   解析：《中国共产党纪律处分条例》第九十八条，向从事公务的人员及其配偶、子女及其配偶等亲属和其他特定关系人赠送明显超出正常礼尚往来的礼品、礼金、消费卡（券）和有价证券、股权、其他金融产品等财物，情节较重的，给予警告或者严重警告处分；情节严重的，给予撤销党内职务或者留党察看处分。</w:t>
        <w:br/>
        <w:t>以讲课费、课题费、咨询费等名义变相送礼的，依照前款规定处理。</w:t>
      </w:r>
    </w:p>
    <w:p>
      <w:r>
        <w:t>239. 【多选题】中国特色新型智库应当具备的基本标准包括：</w:t>
      </w:r>
    </w:p>
    <w:p>
      <w:pPr>
        <w:pStyle w:val="ListBullet"/>
      </w:pPr>
      <w:r>
        <w:t xml:space="preserve">   A. 遵守国家法律法规、相对稳定、运作规范的实体性研究机构</w:t>
      </w:r>
    </w:p>
    <w:p>
      <w:pPr>
        <w:pStyle w:val="ListBullet"/>
      </w:pPr>
      <w:r>
        <w:t xml:space="preserve">   B. 具有一定影响的专业代表性人物和专职研究人员</w:t>
      </w:r>
    </w:p>
    <w:p>
      <w:pPr>
        <w:pStyle w:val="ListBullet"/>
      </w:pPr>
      <w:r>
        <w:t xml:space="preserve">   C. 有保障、可持续的资金来源</w:t>
      </w:r>
    </w:p>
    <w:p>
      <w:pPr>
        <w:pStyle w:val="ListBullet"/>
      </w:pPr>
      <w:r>
        <w:t xml:space="preserve">   D. 多层次的学术交流平台和成果转化渠道</w:t>
      </w:r>
    </w:p>
    <w:p>
      <w:pPr>
        <w:pStyle w:val="ListBullet"/>
      </w:pPr>
      <w:r>
        <w:t xml:space="preserve">   E. 健全的治理结构及组织章程</w:t>
      </w:r>
    </w:p>
    <w:p>
      <w:r>
        <w:t xml:space="preserve">   答案：A,B,C,D,E</w:t>
      </w:r>
    </w:p>
    <w:p>
      <w:r>
        <w:t xml:space="preserve">   解析：依据《税收科研管理工作知识》中对中国特色新型智库的规定，答案ABCDE正确。</w:t>
      </w:r>
    </w:p>
    <w:p>
      <w:r>
        <w:t>240. 【多选题】根据税务系统新录用公务员初任培训有关规定，初任培训考核成绩的构成要素包括：</w:t>
      </w:r>
    </w:p>
    <w:p>
      <w:pPr>
        <w:pStyle w:val="ListBullet"/>
      </w:pPr>
      <w:r>
        <w:t xml:space="preserve">   A. 总局入职培训结业测试得分</w:t>
      </w:r>
    </w:p>
    <w:p>
      <w:pPr>
        <w:pStyle w:val="ListBullet"/>
      </w:pPr>
      <w:r>
        <w:t xml:space="preserve">   B. 省局入职培训结业测试得分</w:t>
      </w:r>
    </w:p>
    <w:p>
      <w:pPr>
        <w:pStyle w:val="ListBullet"/>
      </w:pPr>
      <w:r>
        <w:t xml:space="preserve">   C. 日常表现得分</w:t>
      </w:r>
    </w:p>
    <w:p>
      <w:pPr>
        <w:pStyle w:val="ListBullet"/>
      </w:pPr>
      <w:r>
        <w:t xml:space="preserve">   D. 遵规守纪情况得分</w:t>
      </w:r>
    </w:p>
    <w:p>
      <w:pPr>
        <w:pStyle w:val="ListBullet"/>
      </w:pPr>
      <w:r>
        <w:t xml:space="preserve">   E. 工作表现得分</w:t>
      </w:r>
    </w:p>
    <w:p>
      <w:r>
        <w:t xml:space="preserve">   答案：A,B,C,D</w:t>
      </w:r>
    </w:p>
    <w:p>
      <w:r>
        <w:t xml:space="preserve">   解析：根据《税务系统新录用公务员初任培训管理办法》第十九条规定，初任培训考核成绩=总局入职培训结业测试得分×40%＋省局入职培训结业测试得分×50%＋日常表现和遵规守纪情况得分×10%。</w:t>
      </w:r>
    </w:p>
    <w:p>
      <w:r>
        <w:t>241. 【多选题】调查法相对于其他研究方法具有的固有优势包括：</w:t>
      </w:r>
    </w:p>
    <w:p>
      <w:pPr>
        <w:pStyle w:val="ListBullet"/>
      </w:pPr>
      <w:r>
        <w:t xml:space="preserve">   A. 调查法相较于其他研究方法如案例法而言，其在研究者的时间、努力与成本上都较为经济实用</w:t>
      </w:r>
    </w:p>
    <w:p>
      <w:pPr>
        <w:pStyle w:val="ListBullet"/>
      </w:pPr>
      <w:r>
        <w:t xml:space="preserve">   B. 对于某些特定人群如无家可归者或者非法移民者，访谈调查法也许是唯一可行的方法，因为不存在固定的抽样框</w:t>
      </w:r>
    </w:p>
    <w:p>
      <w:pPr>
        <w:pStyle w:val="ListBullet"/>
      </w:pPr>
      <w:r>
        <w:t xml:space="preserve">   C. 由于问卷调查具有非冒犯性以及允许被试根据其自身便利性来回答问题的能力，被试较偏好于问卷调查法</w:t>
      </w:r>
    </w:p>
    <w:p>
      <w:pPr>
        <w:pStyle w:val="ListBullet"/>
      </w:pPr>
      <w:r>
        <w:t xml:space="preserve">   D. 调查法也非常适合对一个庞大而不易直接观测人群进行远程数据收集</w:t>
      </w:r>
    </w:p>
    <w:p>
      <w:pPr>
        <w:pStyle w:val="ListBullet"/>
      </w:pPr>
      <w:r>
        <w:t xml:space="preserve">   E. 调查法是测量各类不可观测数据的极好工具</w:t>
      </w:r>
    </w:p>
    <w:p>
      <w:r>
        <w:t xml:space="preserve">   答案：A,B,C,D,E</w:t>
      </w:r>
    </w:p>
    <w:p>
      <w:r>
        <w:t xml:space="preserve">   解析：依据《税收科研管理工作知识》，调查法相对于其他研究方法具有一些固有的优势。第一，调查法是测量各类不可观测数据的极好工具；第二，调查法也非常适合对一个庞大而不易直接观测人群进行远程数据收集；第三，由于问卷调查具有非冒犯性以及允许被试根据其自身便利性来回答问题的能力，被试较偏好于问卷调查法；第四，对于某些特定人群如无家可归者或者非法移民者，访谈调查法也许是唯一可行的方法，因为不存在固定的抽样框；第五，大样本调查使得在进行多元变量分析时即使很小的效果亦能被检测出来，此外根据调查设计，大样本调查还有利于不同子群体之间进行比较分析，例如组内比较与组间比较；第六，调查法相较于其他研究方法如案例法而言，其在研究者的时间、努力与成本上都较为经济实用。答案ABCDE正确。</w:t>
      </w:r>
    </w:p>
    <w:p>
      <w:r>
        <w:t>242. 【多选题】根据研究的目的不同，科研项目的类别包括：</w:t>
      </w:r>
    </w:p>
    <w:p>
      <w:pPr>
        <w:pStyle w:val="ListBullet"/>
      </w:pPr>
      <w:r>
        <w:t xml:space="preserve">   A. 探索性研究</w:t>
      </w:r>
    </w:p>
    <w:p>
      <w:pPr>
        <w:pStyle w:val="ListBullet"/>
      </w:pPr>
      <w:r>
        <w:t xml:space="preserve">   B. 描述性研究</w:t>
      </w:r>
    </w:p>
    <w:p>
      <w:pPr>
        <w:pStyle w:val="ListBullet"/>
      </w:pPr>
      <w:r>
        <w:t xml:space="preserve">   C. 解释性研究</w:t>
      </w:r>
    </w:p>
    <w:p>
      <w:pPr>
        <w:pStyle w:val="ListBullet"/>
      </w:pPr>
      <w:r>
        <w:t xml:space="preserve">   D. 模拟性研究</w:t>
      </w:r>
    </w:p>
    <w:p>
      <w:pPr>
        <w:pStyle w:val="ListBullet"/>
      </w:pPr>
      <w:r>
        <w:t xml:space="preserve">   E. 发现性研究</w:t>
      </w:r>
    </w:p>
    <w:p>
      <w:r>
        <w:t xml:space="preserve">   答案：A,B,C</w:t>
      </w:r>
    </w:p>
    <w:p>
      <w:r>
        <w:t xml:space="preserve">   解析：依据《税收科研管理工作知识》，根据研究的目的不同，科研项目可以分为三大类：探索性研究、描述性研究和解释性研究。答案ABC正确，DE错误。</w:t>
      </w:r>
    </w:p>
    <w:p>
      <w:r>
        <w:t>243. 【多选题】根据《税务系统新录用公务员初任培训管理办法》，下列属于初任培训参训人员范围的有：</w:t>
      </w:r>
    </w:p>
    <w:p>
      <w:pPr>
        <w:pStyle w:val="ListBullet"/>
      </w:pPr>
      <w:r>
        <w:t xml:space="preserve">   A. 总局机关新录用公务员</w:t>
      </w:r>
    </w:p>
    <w:p>
      <w:pPr>
        <w:pStyle w:val="ListBullet"/>
      </w:pPr>
      <w:r>
        <w:t xml:space="preserve">   B. 某市税务局新录用公务员</w:t>
      </w:r>
    </w:p>
    <w:p>
      <w:pPr>
        <w:pStyle w:val="ListBullet"/>
      </w:pPr>
      <w:r>
        <w:t xml:space="preserve">   C. 某区税务局新聘用事业干部（九级职员）</w:t>
      </w:r>
    </w:p>
    <w:p>
      <w:pPr>
        <w:pStyle w:val="ListBullet"/>
      </w:pPr>
      <w:r>
        <w:t xml:space="preserve">   D. 由组织人事部门批准的其他新录用人员</w:t>
      </w:r>
    </w:p>
    <w:p>
      <w:pPr>
        <w:pStyle w:val="ListBullet"/>
      </w:pPr>
      <w:r>
        <w:t xml:space="preserve">   E. 省局机关新遴选公务员</w:t>
      </w:r>
    </w:p>
    <w:p>
      <w:r>
        <w:t xml:space="preserve">   答案：A,B,C,D</w:t>
      </w:r>
    </w:p>
    <w:p>
      <w:r>
        <w:t xml:space="preserve">   解析：根据《税务系统新录用公务员初任培训管理办法》第二条，本办法适用于对新录用进入各级税务局（含参照公务员法管理的事业单位）担任一级主任科员以下及其他相当职级层次公务员进行的初任培训。其他新录（聘）用人员，按照干部管理权限经组织人事部门批准，也可以参加初任培训。</w:t>
      </w:r>
    </w:p>
    <w:p>
      <w:r>
        <w:t>244. 【多选题】要适应不同类别干部教育培训的需要，着眼于提高干部综合素质和能力，开发干部学习培训教材要具有：</w:t>
      </w:r>
    </w:p>
    <w:p>
      <w:pPr>
        <w:pStyle w:val="ListBullet"/>
      </w:pPr>
      <w:r>
        <w:t xml:space="preserve">   A. 政治性</w:t>
      </w:r>
    </w:p>
    <w:p>
      <w:pPr>
        <w:pStyle w:val="ListBullet"/>
      </w:pPr>
      <w:r>
        <w:t xml:space="preserve">   B. 思想性</w:t>
      </w:r>
    </w:p>
    <w:p>
      <w:pPr>
        <w:pStyle w:val="ListBullet"/>
      </w:pPr>
      <w:r>
        <w:t xml:space="preserve">   C. 权威性</w:t>
      </w:r>
    </w:p>
    <w:p>
      <w:pPr>
        <w:pStyle w:val="ListBullet"/>
      </w:pPr>
      <w:r>
        <w:t xml:space="preserve">   D. 指导性</w:t>
      </w:r>
    </w:p>
    <w:p>
      <w:pPr>
        <w:pStyle w:val="ListBullet"/>
      </w:pPr>
      <w:r>
        <w:t xml:space="preserve">   E. 可读性</w:t>
      </w:r>
    </w:p>
    <w:p>
      <w:r>
        <w:t xml:space="preserve">   答案：A,B,C,D,E</w:t>
      </w:r>
    </w:p>
    <w:p>
      <w:r>
        <w:t xml:space="preserve">   解析：根据《干部教育培训工作条例》：第四十三条适应不同类别干部教育培训的需要，着眼于提高干部综合素质和能力，开发具有政治性、思想性、权威性、指导性、可读性的干部学习培训教材。</w:t>
      </w:r>
    </w:p>
    <w:p>
      <w:r>
        <w:t>245. 【多选题】税务系统退休干部在社会团体兼任职务（包括领导职务和名誉职务、常务理事、理事等），必须同时具备的条件包括：</w:t>
      </w:r>
    </w:p>
    <w:p>
      <w:pPr>
        <w:pStyle w:val="ListBullet"/>
      </w:pPr>
      <w:r>
        <w:t xml:space="preserve">   A. 最多可兼任2个社会团体职务</w:t>
      </w:r>
    </w:p>
    <w:p>
      <w:pPr>
        <w:pStyle w:val="ListBullet"/>
      </w:pPr>
      <w:r>
        <w:t xml:space="preserve">   B. 确因工作需要，且所兼任社会团体业务与原工作业务或特长相关</w:t>
      </w:r>
    </w:p>
    <w:p>
      <w:pPr>
        <w:pStyle w:val="ListBullet"/>
      </w:pPr>
      <w:r>
        <w:t xml:space="preserve">   C. 兼职最多不超过两届</w:t>
      </w:r>
    </w:p>
    <w:p>
      <w:pPr>
        <w:pStyle w:val="ListBullet"/>
      </w:pPr>
      <w:r>
        <w:t xml:space="preserve">   D. 兼职的任职年龄界限为70周岁</w:t>
      </w:r>
    </w:p>
    <w:p>
      <w:pPr>
        <w:pStyle w:val="ListBullet"/>
      </w:pPr>
      <w:r>
        <w:t xml:space="preserve">   E. 须按干部管理权限审批或备案同意后方可兼职</w:t>
      </w:r>
    </w:p>
    <w:p>
      <w:r>
        <w:t xml:space="preserve">   答案：B,C,D,E</w:t>
      </w:r>
    </w:p>
    <w:p>
      <w:r>
        <w:t xml:space="preserve">   解析：根据《关于规范税务系统退（离）休干部在社会团体兼职问题的通知》要求，税务系统退休干部在社会团体兼任职务（包括领导职务和名誉职务、常务理事、理事等），必须同时具以下条件：最多可兼任1个社会团体职务；确因工作需要，且所兼任社会团体业务与原工作业务或特长相关；兼职最多不超过两届；兼职的任职年龄界限为70周岁；须按干部管理权限审批或备案同意后方可兼职。因此，BCDE选项正确。</w:t>
      </w:r>
    </w:p>
    <w:p>
      <w:r>
        <w:t>246. 【多选题】税务系统落实离退休干部走访慰问制度时，应集中走访慰问的期间有：</w:t>
      </w:r>
    </w:p>
    <w:p>
      <w:pPr>
        <w:pStyle w:val="ListBullet"/>
      </w:pPr>
      <w:r>
        <w:t xml:space="preserve">   A. 重要纪念日</w:t>
      </w:r>
    </w:p>
    <w:p>
      <w:pPr>
        <w:pStyle w:val="ListBullet"/>
      </w:pPr>
      <w:r>
        <w:t xml:space="preserve">   B. 重大庆典</w:t>
      </w:r>
    </w:p>
    <w:p>
      <w:pPr>
        <w:pStyle w:val="ListBullet"/>
      </w:pPr>
      <w:r>
        <w:t xml:space="preserve">   C. 老年节</w:t>
      </w:r>
    </w:p>
    <w:p>
      <w:pPr>
        <w:pStyle w:val="ListBullet"/>
      </w:pPr>
      <w:r>
        <w:t xml:space="preserve">   D. 元旦</w:t>
      </w:r>
    </w:p>
    <w:p>
      <w:pPr>
        <w:pStyle w:val="ListBullet"/>
      </w:pPr>
      <w:r>
        <w:t xml:space="preserve">   E. 春节</w:t>
      </w:r>
    </w:p>
    <w:p>
      <w:r>
        <w:t xml:space="preserve">   答案：A,B,C,D,E</w:t>
      </w:r>
    </w:p>
    <w:p>
      <w:r>
        <w:t xml:space="preserve">   解析：根据《关于加强新时代税务系统离退休干部党的建设工作的若干措施》（税总党委发〔2022〕71号）规定，落实走访慰问制度，在重要纪念日、重大庆典和老年节、元旦、春节期间集中走访慰问。</w:t>
      </w:r>
    </w:p>
    <w:p>
      <w:r>
        <w:t>247. 【多选题】根据中央厉行节约反对浪费条例及公务接待有关规定，下列选项中符合国内公务接待要求的有：</w:t>
      </w:r>
    </w:p>
    <w:p>
      <w:pPr>
        <w:pStyle w:val="ListBullet"/>
      </w:pPr>
      <w:r>
        <w:t xml:space="preserve">   A. 不得跨区域迎送</w:t>
      </w:r>
    </w:p>
    <w:p>
      <w:pPr>
        <w:pStyle w:val="ListBullet"/>
      </w:pPr>
      <w:r>
        <w:t xml:space="preserve">   B. 不得张贴悬挂标语横幅</w:t>
      </w:r>
    </w:p>
    <w:p>
      <w:pPr>
        <w:pStyle w:val="ListBullet"/>
      </w:pPr>
      <w:r>
        <w:t xml:space="preserve">   C. 不得安排群众迎送</w:t>
      </w:r>
    </w:p>
    <w:p>
      <w:pPr>
        <w:pStyle w:val="ListBullet"/>
      </w:pPr>
      <w:r>
        <w:t xml:space="preserve">   D. 不得铺设迎宾地毯</w:t>
      </w:r>
    </w:p>
    <w:p>
      <w:pPr>
        <w:pStyle w:val="ListBullet"/>
      </w:pPr>
      <w:r>
        <w:t xml:space="preserve">   E. 不得层层多人陪同</w:t>
      </w:r>
    </w:p>
    <w:p>
      <w:r>
        <w:t xml:space="preserve">   答案：A,B,C,D,E</w:t>
      </w:r>
    </w:p>
    <w:p>
      <w:r>
        <w:t xml:space="preserve">   解析：根据《党政机关厉行节约反对浪费条例》和《党政机关公务接待管理规定》，国内公务接待不得在机场、车站、码头和辖区边界组织迎送活动，不得跨地区迎送，不得张贴悬挂标语横幅，不得安排群众迎送，不得铺设迎宾地毯；地区、部门主要负责人不得参加迎送。严格控制陪同人数，不得层层多人陪同。</w:t>
      </w:r>
    </w:p>
    <w:p>
      <w:r>
        <w:t>248. 【多选题】税务总局税收科研课题结题等级的级别包括：</w:t>
      </w:r>
    </w:p>
    <w:p>
      <w:pPr>
        <w:pStyle w:val="ListBullet"/>
      </w:pPr>
      <w:r>
        <w:t xml:space="preserve">   A. 优秀</w:t>
      </w:r>
    </w:p>
    <w:p>
      <w:pPr>
        <w:pStyle w:val="ListBullet"/>
      </w:pPr>
      <w:r>
        <w:t xml:space="preserve">   B. 良好</w:t>
      </w:r>
    </w:p>
    <w:p>
      <w:pPr>
        <w:pStyle w:val="ListBullet"/>
      </w:pPr>
      <w:r>
        <w:t xml:space="preserve">   C. 一般</w:t>
      </w:r>
    </w:p>
    <w:p>
      <w:pPr>
        <w:pStyle w:val="ListBullet"/>
      </w:pPr>
      <w:r>
        <w:t xml:space="preserve">   D. 合格</w:t>
      </w:r>
    </w:p>
    <w:p>
      <w:pPr>
        <w:pStyle w:val="ListBullet"/>
      </w:pPr>
      <w:r>
        <w:t xml:space="preserve">   E. 不合格</w:t>
      </w:r>
    </w:p>
    <w:p>
      <w:r>
        <w:t xml:space="preserve">   答案：A,B,D,E</w:t>
      </w:r>
    </w:p>
    <w:p>
      <w:r>
        <w:t xml:space="preserve">   解析：依据《税收科研管理工作知识》，税务总局税收科研课题结题等级分为优秀、良好、合格、不合格4个级别。答案ABDE正确，C错误。</w:t>
      </w:r>
    </w:p>
    <w:p>
      <w:r>
        <w:t>249. 【多选题】根据《全国税务系统公务员任职培训实施办法》，任职培训重点内容包括：</w:t>
      </w:r>
    </w:p>
    <w:p>
      <w:pPr>
        <w:pStyle w:val="ListBullet"/>
      </w:pPr>
      <w:r>
        <w:t xml:space="preserve">   A. 政治理论</w:t>
      </w:r>
    </w:p>
    <w:p>
      <w:pPr>
        <w:pStyle w:val="ListBullet"/>
      </w:pPr>
      <w:r>
        <w:t xml:space="preserve">   B. 党性修养</w:t>
      </w:r>
    </w:p>
    <w:p>
      <w:pPr>
        <w:pStyle w:val="ListBullet"/>
      </w:pPr>
      <w:r>
        <w:t xml:space="preserve">   C. 政策法规</w:t>
      </w:r>
    </w:p>
    <w:p>
      <w:pPr>
        <w:pStyle w:val="ListBullet"/>
      </w:pPr>
      <w:r>
        <w:t xml:space="preserve">   D. 领导能力</w:t>
      </w:r>
    </w:p>
    <w:p>
      <w:pPr>
        <w:pStyle w:val="ListBullet"/>
      </w:pPr>
      <w:r>
        <w:t xml:space="preserve">   E. 公文写作</w:t>
      </w:r>
    </w:p>
    <w:p>
      <w:r>
        <w:t xml:space="preserve">   答案：A,B,C,D</w:t>
      </w:r>
    </w:p>
    <w:p>
      <w:r>
        <w:t xml:space="preserve">   解析：根据《全国税务系统公务员任职培训实施办法》第十条规定，任职培训以政治理论、党性修养、政策法规、领导能力为重点，注重专业能力、专业精神和科学人文素养等方面教育培训，全面提高领导干部履职能力。</w:t>
      </w:r>
    </w:p>
    <w:p>
      <w:r>
        <w:t>250. 【多选题】根据《全国税务系统培训项目管理办法》有关规定，税务培训项目管理是对培训班全流程的规范化管理，具体流程包括：</w:t>
      </w:r>
    </w:p>
    <w:p>
      <w:pPr>
        <w:pStyle w:val="ListBullet"/>
      </w:pPr>
      <w:r>
        <w:t xml:space="preserve">   A. 统筹计划</w:t>
      </w:r>
    </w:p>
    <w:p>
      <w:pPr>
        <w:pStyle w:val="ListBullet"/>
      </w:pPr>
      <w:r>
        <w:t xml:space="preserve">   B. 审核报批</w:t>
      </w:r>
    </w:p>
    <w:p>
      <w:pPr>
        <w:pStyle w:val="ListBullet"/>
      </w:pPr>
      <w:r>
        <w:t xml:space="preserve">   C. 组织实施</w:t>
      </w:r>
    </w:p>
    <w:p>
      <w:pPr>
        <w:pStyle w:val="ListBullet"/>
      </w:pPr>
      <w:r>
        <w:t xml:space="preserve">   D. 考核评估</w:t>
      </w:r>
    </w:p>
    <w:p>
      <w:pPr>
        <w:pStyle w:val="ListBullet"/>
      </w:pPr>
      <w:r>
        <w:t xml:space="preserve">   E. 宣传报道</w:t>
      </w:r>
    </w:p>
    <w:p>
      <w:r>
        <w:t xml:space="preserve">   答案：A,B,C,D</w:t>
      </w:r>
    </w:p>
    <w:p>
      <w:r>
        <w:t xml:space="preserve">   解析：根据《全国税务系统培训项目管理办法》第二条，培训项目管理是指对培训班的统筹计划、审核报批、组织实施和考核评估，进行全流程的规范化管理。</w:t>
      </w:r>
    </w:p>
    <w:p>
      <w:r>
        <w:t>251. 【多选题】科研管理的目的包括：</w:t>
      </w:r>
    </w:p>
    <w:p>
      <w:pPr>
        <w:pStyle w:val="ListBullet"/>
      </w:pPr>
      <w:r>
        <w:t xml:space="preserve">   A. 优化配置科研要素</w:t>
      </w:r>
    </w:p>
    <w:p>
      <w:pPr>
        <w:pStyle w:val="ListBullet"/>
      </w:pPr>
      <w:r>
        <w:t xml:space="preserve">   B. 发挥科研人员积极性和创造性</w:t>
      </w:r>
    </w:p>
    <w:p>
      <w:pPr>
        <w:pStyle w:val="ListBullet"/>
      </w:pPr>
      <w:r>
        <w:t xml:space="preserve">   C. 创造科学理论</w:t>
      </w:r>
    </w:p>
    <w:p>
      <w:pPr>
        <w:pStyle w:val="ListBullet"/>
      </w:pPr>
      <w:r>
        <w:t xml:space="preserve">   D. 指导和推动经济社会发展</w:t>
      </w:r>
    </w:p>
    <w:p>
      <w:pPr>
        <w:pStyle w:val="ListBullet"/>
      </w:pPr>
      <w:r>
        <w:t xml:space="preserve">   E. 形成科学成果和培养优秀人才</w:t>
      </w:r>
    </w:p>
    <w:p>
      <w:r>
        <w:t xml:space="preserve">   答案：A,B,C,D,E</w:t>
      </w:r>
    </w:p>
    <w:p>
      <w:r>
        <w:t xml:space="preserve">   解析：依据《税收科研管理工作知识》，科研管理的目的在于根据科学研究的特点，优化配置科研要素，充分发挥科研人员的积极性、创造性，从而创造出科学理论，指导和推动经济社会发展，达到形成科学成果和培养优秀人才的目的，答案ABCDE正确。</w:t>
      </w:r>
    </w:p>
    <w:p>
      <w:r>
        <w:t>252. 【多选题】根据《税务系统业务标兵管理办法（试行）》，以下属于业务标兵分类的有：</w:t>
      </w:r>
    </w:p>
    <w:p>
      <w:pPr>
        <w:pStyle w:val="ListBullet"/>
      </w:pPr>
      <w:r>
        <w:t xml:space="preserve">   A. 总局级</w:t>
      </w:r>
    </w:p>
    <w:p>
      <w:pPr>
        <w:pStyle w:val="ListBullet"/>
      </w:pPr>
      <w:r>
        <w:t xml:space="preserve">   B. 省局级</w:t>
      </w:r>
    </w:p>
    <w:p>
      <w:pPr>
        <w:pStyle w:val="ListBullet"/>
      </w:pPr>
      <w:r>
        <w:t xml:space="preserve">   C. 市局级</w:t>
      </w:r>
    </w:p>
    <w:p>
      <w:pPr>
        <w:pStyle w:val="ListBullet"/>
      </w:pPr>
      <w:r>
        <w:t xml:space="preserve">   D. 县局级</w:t>
      </w:r>
    </w:p>
    <w:p>
      <w:pPr>
        <w:pStyle w:val="ListBullet"/>
      </w:pPr>
      <w:r>
        <w:t xml:space="preserve">   E. 司局级</w:t>
      </w:r>
    </w:p>
    <w:p>
      <w:r>
        <w:t xml:space="preserve">   答案：A,B,C</w:t>
      </w:r>
    </w:p>
    <w:p>
      <w:r>
        <w:t xml:space="preserve">   解析：根据《税务系统业务标兵管理办法（试行）》，业务标兵分为总局级、省局级、市局级。</w:t>
      </w:r>
    </w:p>
    <w:p>
      <w:r>
        <w:t>253. 【多选题】培训项目评估一级指标包括：</w:t>
      </w:r>
    </w:p>
    <w:p>
      <w:pPr>
        <w:pStyle w:val="ListBullet"/>
      </w:pPr>
      <w:r>
        <w:t xml:space="preserve">   A. 培训设计</w:t>
      </w:r>
    </w:p>
    <w:p>
      <w:pPr>
        <w:pStyle w:val="ListBullet"/>
      </w:pPr>
      <w:r>
        <w:t xml:space="preserve">   B. 培训实施</w:t>
      </w:r>
    </w:p>
    <w:p>
      <w:pPr>
        <w:pStyle w:val="ListBullet"/>
      </w:pPr>
      <w:r>
        <w:t xml:space="preserve">   C. 培训管理</w:t>
      </w:r>
    </w:p>
    <w:p>
      <w:pPr>
        <w:pStyle w:val="ListBullet"/>
      </w:pPr>
      <w:r>
        <w:t xml:space="preserve">   D. 培训效果</w:t>
      </w:r>
    </w:p>
    <w:p>
      <w:pPr>
        <w:pStyle w:val="ListBullet"/>
      </w:pPr>
      <w:r>
        <w:t xml:space="preserve">   E. 培训准备</w:t>
      </w:r>
    </w:p>
    <w:p>
      <w:r>
        <w:t xml:space="preserve">   答案：A,B,C,D</w:t>
      </w:r>
    </w:p>
    <w:p>
      <w:r>
        <w:t xml:space="preserve">   解析：根据《税务系统培训项目质量评估管理办法（试行）》第六条，项目评估指标分为一级指标和二级指标。一级指标根据评估内容确定为培训设计、培训实施、培训管理、培训效果。</w:t>
      </w:r>
    </w:p>
    <w:p>
      <w:r>
        <w:t>254. 【多选题】根据税务总局关于优化税务领军人才选拔培养机制，以下符合择优推荐参加选拔考试的人员包括：</w:t>
      </w:r>
    </w:p>
    <w:p>
      <w:pPr>
        <w:pStyle w:val="ListBullet"/>
      </w:pPr>
      <w:r>
        <w:t xml:space="preserve">   A. 省级税务局党委掌握的优秀年轻干部调研人选</w:t>
      </w:r>
    </w:p>
    <w:p>
      <w:pPr>
        <w:pStyle w:val="ListBullet"/>
      </w:pPr>
      <w:r>
        <w:t xml:space="preserve">   B. 具有县级税务局班子成员任职经历的青年才俊</w:t>
      </w:r>
    </w:p>
    <w:p>
      <w:pPr>
        <w:pStyle w:val="ListBullet"/>
      </w:pPr>
      <w:r>
        <w:t xml:space="preserve">   C. 获得省部级以上荣誉表彰及三等功以上记功奖励（含因公务员年度考核记功）人员</w:t>
      </w:r>
    </w:p>
    <w:p>
      <w:pPr>
        <w:pStyle w:val="ListBullet"/>
      </w:pPr>
      <w:r>
        <w:t xml:space="preserve">   D. 总局级业务标兵</w:t>
      </w:r>
    </w:p>
    <w:p>
      <w:pPr>
        <w:pStyle w:val="ListBullet"/>
      </w:pPr>
      <w:r>
        <w:t xml:space="preserve">   E. “青马工程”学员以及在重大改革任务中表现突出</w:t>
      </w:r>
    </w:p>
    <w:p>
      <w:r>
        <w:t xml:space="preserve">   答案：A,B,D,E</w:t>
      </w:r>
    </w:p>
    <w:p>
      <w:r>
        <w:t xml:space="preserve">   解析：根据《国家税务总局办公厅关于进一步优化税务领军人才选拔培养机制的通知》，各单位在研究推荐人选时，应优先推荐省级税务局党委掌握的优秀年轻干部调研人选、获得省部级以上荣誉表彰及三等功以上记功奖励（不含因公务员年度考核记功）人员、具有县级税务局班子成员任职经历的青年才俊、总局级业务标兵、“青马工程”学员以及在重大改革任务中表现突出的人员。因此，ABDE选项正确，C选项表述不准确，没有将因公务员年度考核获得记功的人员排除在外，因此不选。</w:t>
      </w:r>
    </w:p>
    <w:p>
      <w:r>
        <w:t>255. 【多选题】根据税务系统业务标兵管理有关规定，下列属于业务标兵选拔应具备的基本条件有：</w:t>
      </w:r>
    </w:p>
    <w:p>
      <w:pPr>
        <w:pStyle w:val="ListBullet"/>
      </w:pPr>
      <w:r>
        <w:t xml:space="preserve">   A. 具有3年以上相关业务岗位工作经历</w:t>
      </w:r>
    </w:p>
    <w:p>
      <w:pPr>
        <w:pStyle w:val="ListBullet"/>
      </w:pPr>
      <w:r>
        <w:t xml:space="preserve">   B. 具有5年以上相关业务岗位工作经历</w:t>
      </w:r>
    </w:p>
    <w:p>
      <w:pPr>
        <w:pStyle w:val="ListBullet"/>
      </w:pPr>
      <w:r>
        <w:t xml:space="preserve">   C. 总局级业务标兵业务能力级档应为5档及以上，省局级、市局级业务标兵业务能力级档应为4档及以上</w:t>
      </w:r>
    </w:p>
    <w:p>
      <w:pPr>
        <w:pStyle w:val="ListBullet"/>
      </w:pPr>
      <w:r>
        <w:t xml:space="preserve">   D. 总局级业务标兵业务能力级档应为4档及以上，省局级、市局级业务标兵业务能力级档应为3档及以上</w:t>
      </w:r>
    </w:p>
    <w:p>
      <w:pPr>
        <w:pStyle w:val="ListBullet"/>
      </w:pPr>
      <w:r>
        <w:t xml:space="preserve">   E. 年度考核称职（合格）以上，近3年数字人事年度考核得分排名段次均位于2段以上且至少其中1年位于1段</w:t>
      </w:r>
    </w:p>
    <w:p>
      <w:r>
        <w:t xml:space="preserve">   答案：A,D,E</w:t>
      </w:r>
    </w:p>
    <w:p>
      <w:r>
        <w:t xml:space="preserve">   解析：根据《税务系统业务标兵管理办法（试行）》，各级业务标兵选拔应当具备以下基本条件：……(二)专业能力精湛。具有较高的税收专业素质和专业能力；具有3年以上相关业务岗位工作经历；总局级业务标兵业务能力级档应为4档及以上，省局级、市局级业务标兵业务能力级档应为3档及以上。(三)……年度考核称职(合格)以上，近3年数字人事年度考核得分排名段次均位于2段以上且至少其中1年位于1段……。</w:t>
      </w:r>
    </w:p>
    <w:p>
      <w:r>
        <w:t>256. 【多选题】以下属于科研具体方法的有：</w:t>
      </w:r>
    </w:p>
    <w:p>
      <w:pPr>
        <w:pStyle w:val="ListBullet"/>
      </w:pPr>
      <w:r>
        <w:t xml:space="preserve">   A. 调查研究方法</w:t>
      </w:r>
    </w:p>
    <w:p>
      <w:pPr>
        <w:pStyle w:val="ListBullet"/>
      </w:pPr>
      <w:r>
        <w:t xml:space="preserve">   B. 案例研究方法</w:t>
      </w:r>
    </w:p>
    <w:p>
      <w:pPr>
        <w:pStyle w:val="ListBullet"/>
      </w:pPr>
      <w:r>
        <w:t xml:space="preserve">   C. 文献研究方法</w:t>
      </w:r>
    </w:p>
    <w:p>
      <w:pPr>
        <w:pStyle w:val="ListBullet"/>
      </w:pPr>
      <w:r>
        <w:t xml:space="preserve">   D. 统计分析方法</w:t>
      </w:r>
    </w:p>
    <w:p>
      <w:pPr>
        <w:pStyle w:val="ListBullet"/>
      </w:pPr>
      <w:r>
        <w:t xml:space="preserve">   E. 计量分析方法</w:t>
      </w:r>
    </w:p>
    <w:p>
      <w:r>
        <w:t xml:space="preserve">   答案：A,B,C,D,E</w:t>
      </w:r>
    </w:p>
    <w:p>
      <w:r>
        <w:t xml:space="preserve">   解析：依据《税收科研管理工作知识》，科研具体方法包括：调查研究方法、案例研究方法、文献研究方法、统计分析方法、计量分析方法。答案ABCDE正确。</w:t>
      </w:r>
    </w:p>
    <w:p>
      <w:r>
        <w:t>257. 【判断题】某培训班参加培训人数120人，根据培训需要可以安排11名组织培训的工作人员。</w:t>
      </w:r>
    </w:p>
    <w:p>
      <w:pPr>
        <w:pStyle w:val="ListBullet"/>
      </w:pPr>
      <w:r>
        <w:t xml:space="preserve">   A. 正确</w:t>
      </w:r>
    </w:p>
    <w:p>
      <w:pPr>
        <w:pStyle w:val="ListBullet"/>
      </w:pPr>
      <w:r>
        <w:t xml:space="preserve">   B. 错误</w:t>
      </w:r>
    </w:p>
    <w:p>
      <w:r>
        <w:t xml:space="preserve">   答案：B</w:t>
      </w:r>
    </w:p>
    <w:p>
      <w:r>
        <w:t xml:space="preserve">   解析：根据《中央和国家机关培训费管理办法》第十三条，组织培训的工作人员控制在参训人员数量的10％以内，最多不超过10人。</w:t>
      </w:r>
    </w:p>
    <w:p>
      <w:r>
        <w:t>258. 【判断题】税务系统公务员任职培训对象为各级税务机关晋升为正科级以上领导职务的公务员。</w:t>
      </w:r>
    </w:p>
    <w:p>
      <w:pPr>
        <w:pStyle w:val="ListBullet"/>
      </w:pPr>
      <w:r>
        <w:t xml:space="preserve">   A. 正确</w:t>
      </w:r>
    </w:p>
    <w:p>
      <w:pPr>
        <w:pStyle w:val="ListBullet"/>
      </w:pPr>
      <w:r>
        <w:t xml:space="preserve">   B. 错误</w:t>
      </w:r>
    </w:p>
    <w:p>
      <w:r>
        <w:t xml:space="preserve">   答案：B</w:t>
      </w:r>
    </w:p>
    <w:p>
      <w:r>
        <w:t xml:space="preserve">   解析：根据《税务系统公务员任职培训实施办法》（税总教育发〔2021〕34号）第十一条，任职培训对象为各级税务机关晋升为副科级以上领导职务的公务员。</w:t>
      </w:r>
    </w:p>
    <w:p>
      <w:r>
        <w:t>259. 【判断题】税务系统举办的初任培训班都采取线下集中脱产方式进行。</w:t>
      </w:r>
    </w:p>
    <w:p>
      <w:pPr>
        <w:pStyle w:val="ListBullet"/>
      </w:pPr>
      <w:r>
        <w:t xml:space="preserve">   A. 正确</w:t>
      </w:r>
    </w:p>
    <w:p>
      <w:pPr>
        <w:pStyle w:val="ListBullet"/>
      </w:pPr>
      <w:r>
        <w:t xml:space="preserve">   B. 错误</w:t>
      </w:r>
    </w:p>
    <w:p>
      <w:r>
        <w:t xml:space="preserve">   答案：B</w:t>
      </w:r>
    </w:p>
    <w:p>
      <w:r>
        <w:t xml:space="preserve">   解析：根据《税务系统新录用公务员初任培训管理办法》第十四条，税务总局举办的入职培训，采取集中视频授课与专题研讨相结合方式进行。第十五条，省级税务局举办的入职培训，采取线下集中脱产方式进行。所以该说法是错误的。</w:t>
      </w:r>
    </w:p>
    <w:p>
      <w:r>
        <w:t>260. 【判断题】因《中华人民共和国反食品浪费法》颁布时间较早，税务机关内部食堂可以不在食堂显著位置张贴食品浪费提示标识</w:t>
      </w:r>
    </w:p>
    <w:p>
      <w:pPr>
        <w:pStyle w:val="ListBullet"/>
      </w:pPr>
      <w:r>
        <w:t xml:space="preserve">   A. 正确</w:t>
      </w:r>
    </w:p>
    <w:p>
      <w:pPr>
        <w:pStyle w:val="ListBullet"/>
      </w:pPr>
      <w:r>
        <w:t xml:space="preserve">   B. 错误</w:t>
      </w:r>
    </w:p>
    <w:p>
      <w:r>
        <w:t xml:space="preserve">   答案：B</w:t>
      </w:r>
    </w:p>
    <w:p>
      <w:r>
        <w:t xml:space="preserve">   解析：根据《中华人民共和国反食品浪费法》第七条第一款第（二）项，主动对消费者进行防止食品浪费提示提醒，在醒目位置张贴或者摆放反食品浪费标识，或者由服务人员提示说明，引导消费者按需适量点餐。故，题干表述错误。</w:t>
      </w:r>
    </w:p>
    <w:p>
      <w:r>
        <w:t>261. 【判断题】税务总局税收科研课题实施中期检查制度，主要检查课题的进度、阶段性成果以及下一步工作安排情况。</w:t>
      </w:r>
    </w:p>
    <w:p>
      <w:pPr>
        <w:pStyle w:val="ListBullet"/>
      </w:pPr>
      <w:r>
        <w:t xml:space="preserve">   A. 正确</w:t>
      </w:r>
    </w:p>
    <w:p>
      <w:pPr>
        <w:pStyle w:val="ListBullet"/>
      </w:pPr>
      <w:r>
        <w:t xml:space="preserve">   B. 错误</w:t>
      </w:r>
    </w:p>
    <w:p>
      <w:r>
        <w:t xml:space="preserve">   答案：A</w:t>
      </w:r>
    </w:p>
    <w:p>
      <w:r>
        <w:t xml:space="preserve">   解析：依据《税收科研管理工作知识》，税务总局税收科研课题实施中期检查制度，主要检查课题的进度、阶段性成果以及下一步工作安排情况。答案正确。</w:t>
      </w:r>
    </w:p>
    <w:p>
      <w:r>
        <w:t>262. 【判断题】税务干部张某连续3年数字人事年度考核得分排名段次均位于1段，可破格参加业务标兵选拔。</w:t>
      </w:r>
    </w:p>
    <w:p>
      <w:pPr>
        <w:pStyle w:val="ListBullet"/>
      </w:pPr>
      <w:r>
        <w:t xml:space="preserve">   A. 正确</w:t>
      </w:r>
    </w:p>
    <w:p>
      <w:pPr>
        <w:pStyle w:val="ListBullet"/>
      </w:pPr>
      <w:r>
        <w:t xml:space="preserve">   B. 错误</w:t>
      </w:r>
    </w:p>
    <w:p>
      <w:r>
        <w:t xml:space="preserve">   答案：A</w:t>
      </w:r>
    </w:p>
    <w:p>
      <w:r>
        <w:t xml:space="preserve">   解析：根据《税务系统业务标兵管理办法（试行）》，在相关工作领域表现突出获得省部级及以上表彰奖励、连续3年数字人事年度考核得分排名段次均位于1段、获得《税务系统业务能力升级管理办法》所列举的与税收工作相关资格证书的干部可破格参加业务标兵选拔。</w:t>
      </w:r>
    </w:p>
    <w:p>
      <w:r>
        <w:t>263. 【判断题】税务总局税收科研课题主要面向税务总局机关和全国税务系统，凡符合申报条件的单位或个人，均可申报。</w:t>
      </w:r>
    </w:p>
    <w:p>
      <w:pPr>
        <w:pStyle w:val="ListBullet"/>
      </w:pPr>
      <w:r>
        <w:t xml:space="preserve">   A. 正确</w:t>
      </w:r>
    </w:p>
    <w:p>
      <w:pPr>
        <w:pStyle w:val="ListBullet"/>
      </w:pPr>
      <w:r>
        <w:t xml:space="preserve">   B. 错误</w:t>
      </w:r>
    </w:p>
    <w:p>
      <w:r>
        <w:t xml:space="preserve">   答案：A</w:t>
      </w:r>
    </w:p>
    <w:p>
      <w:r>
        <w:t xml:space="preserve">   解析：依据《税收科研管理工作知识》，税务总局科研课题主要面向税务总局机关和全国税务系统，凡符合申报条件的单位或个人，均可申报。答案正确。</w:t>
      </w:r>
    </w:p>
    <w:p>
      <w:r>
        <w:t>264. 【判断题】干部教育培训中要发挥基层干部教育培训机构特色优势，开展基层干部实务培训。</w:t>
      </w:r>
    </w:p>
    <w:p>
      <w:pPr>
        <w:pStyle w:val="ListBullet"/>
      </w:pPr>
      <w:r>
        <w:t xml:space="preserve">   A. 正确</w:t>
      </w:r>
    </w:p>
    <w:p>
      <w:pPr>
        <w:pStyle w:val="ListBullet"/>
      </w:pPr>
      <w:r>
        <w:t xml:space="preserve">   B. 错误</w:t>
      </w:r>
    </w:p>
    <w:p>
      <w:r>
        <w:t xml:space="preserve">   答案：A</w:t>
      </w:r>
    </w:p>
    <w:p>
      <w:r>
        <w:t xml:space="preserve">   解析：根据《全国干部教育培训规划（2023—2027年）》，发挥基层干部教育培训机构特色优势，开展基层干部实务培训。</w:t>
      </w:r>
    </w:p>
    <w:p>
      <w:r>
        <w:t>265. 【判断题】税务总局科研所特约、特聘研究员，是一种荣誉职称，并非国家规定的技术职称。</w:t>
      </w:r>
    </w:p>
    <w:p>
      <w:pPr>
        <w:pStyle w:val="ListBullet"/>
      </w:pPr>
      <w:r>
        <w:t xml:space="preserve">   A. 正确</w:t>
      </w:r>
    </w:p>
    <w:p>
      <w:pPr>
        <w:pStyle w:val="ListBullet"/>
      </w:pPr>
      <w:r>
        <w:t xml:space="preserve">   B. 错误</w:t>
      </w:r>
    </w:p>
    <w:p>
      <w:r>
        <w:t xml:space="preserve">   答案：A</w:t>
      </w:r>
    </w:p>
    <w:p>
      <w:r>
        <w:t xml:space="preserve">   解析：依据《税收科研管理工作知识》，总局科研所特约、特聘研究员是一种荣誉职称，并非国家规定的技术职称。答案正确。</w:t>
      </w:r>
    </w:p>
    <w:p>
      <w:r>
        <w:t>266. 【判断题】科研课题经费管理遵循专款专用、权责明确、厉行节约、注重实效的原则。</w:t>
      </w:r>
    </w:p>
    <w:p>
      <w:pPr>
        <w:pStyle w:val="ListBullet"/>
      </w:pPr>
      <w:r>
        <w:t xml:space="preserve">   A. 正确</w:t>
      </w:r>
    </w:p>
    <w:p>
      <w:pPr>
        <w:pStyle w:val="ListBullet"/>
      </w:pPr>
      <w:r>
        <w:t xml:space="preserve">   B. 错误</w:t>
      </w:r>
    </w:p>
    <w:p>
      <w:r>
        <w:t xml:space="preserve">   答案：A</w:t>
      </w:r>
    </w:p>
    <w:p>
      <w:r>
        <w:t xml:space="preserve">   解析：依据《税收科研管理工作知识》，科研课题经费管理遵循专款专用、权责明确、厉行节约、注重实效的原则。答案正确。</w:t>
      </w:r>
    </w:p>
    <w:p>
      <w:r>
        <w:t>267. 【判断题】根据《国家税务总局办公厅关于印发&lt;国家税务总局公务用车管理办法&gt;的通知》指出，执法执勤用车是指处理突发事件、抢险救灾或其他紧急公务的机动车辆。</w:t>
      </w:r>
    </w:p>
    <w:p>
      <w:pPr>
        <w:pStyle w:val="ListBullet"/>
      </w:pPr>
      <w:r>
        <w:t xml:space="preserve">   A. 正确</w:t>
      </w:r>
    </w:p>
    <w:p>
      <w:pPr>
        <w:pStyle w:val="ListBullet"/>
      </w:pPr>
      <w:r>
        <w:t xml:space="preserve">   B. 错误</w:t>
      </w:r>
    </w:p>
    <w:p>
      <w:r>
        <w:t xml:space="preserve">   答案：B</w:t>
      </w:r>
    </w:p>
    <w:p>
      <w:r>
        <w:t xml:space="preserve">   解析：根据《国家税务总局办公厅关于印发&lt;国家税务总局公务用车管理办法&gt;的通知》（税总办发〔2020〕44号）指出， 应急保障用车是指处理突发事件、抢险救灾或其他紧急公务的机动车辆。执法执勤用车是指用于侦察、办案、稽查、税收征管服务等执勤执法公务的机动车辆。因此，题干表述错误。</w:t>
      </w:r>
    </w:p>
    <w:p>
      <w:r>
        <w:t>268. 【判断题】干部教育培训中，要提高干部教育培训教学和管理数字化水平，用好大数据、人工智能等技术手段。</w:t>
      </w:r>
    </w:p>
    <w:p>
      <w:pPr>
        <w:pStyle w:val="ListBullet"/>
      </w:pPr>
      <w:r>
        <w:t xml:space="preserve">   A. 正确</w:t>
      </w:r>
    </w:p>
    <w:p>
      <w:pPr>
        <w:pStyle w:val="ListBullet"/>
      </w:pPr>
      <w:r>
        <w:t xml:space="preserve">   B. 错误</w:t>
      </w:r>
    </w:p>
    <w:p>
      <w:r>
        <w:t xml:space="preserve">   答案：A</w:t>
      </w:r>
    </w:p>
    <w:p>
      <w:r>
        <w:t xml:space="preserve">   解析：根据《干部教育培训工作条例》第二十五条规定，充分运用现代信息技术，完善网络培训制度，建立兼容、开放、共享、规范的干部网络培训体系。提高干部教育培训教学和管理数字化水平，用好大数据、人工智能等技术手段。</w:t>
      </w:r>
    </w:p>
    <w:p>
      <w:r>
        <w:t>269. 【判断题】科研项目经费应当严格控制国际合作与交流费支出，并执行税务总局外事经费管理的有关规定。</w:t>
      </w:r>
    </w:p>
    <w:p>
      <w:pPr>
        <w:pStyle w:val="ListBullet"/>
      </w:pPr>
      <w:r>
        <w:t xml:space="preserve">   A. 正确</w:t>
      </w:r>
    </w:p>
    <w:p>
      <w:pPr>
        <w:pStyle w:val="ListBullet"/>
      </w:pPr>
      <w:r>
        <w:t xml:space="preserve">   B. 错误</w:t>
      </w:r>
    </w:p>
    <w:p>
      <w:r>
        <w:t xml:space="preserve">   答案：A</w:t>
      </w:r>
    </w:p>
    <w:p>
      <w:r>
        <w:t xml:space="preserve">   解析：依据《税收科研管理工作知识》，科研项目经费应当严格控制国际合作与交流费支出，并执行税务总局外事经费管理的有关规定。答案正确。</w:t>
      </w:r>
    </w:p>
    <w:p>
      <w:r>
        <w:t>270. 【判断题】消防产品必须符合国家标准，没有国家标准的，必须符合地方标准。</w:t>
      </w:r>
    </w:p>
    <w:p>
      <w:pPr>
        <w:pStyle w:val="ListBullet"/>
      </w:pPr>
      <w:r>
        <w:t xml:space="preserve">   A. 正确</w:t>
      </w:r>
    </w:p>
    <w:p>
      <w:pPr>
        <w:pStyle w:val="ListBullet"/>
      </w:pPr>
      <w:r>
        <w:t xml:space="preserve">   B. 错误</w:t>
      </w:r>
    </w:p>
    <w:p>
      <w:r>
        <w:t xml:space="preserve">   答案：B</w:t>
      </w:r>
    </w:p>
    <w:p>
      <w:r>
        <w:t xml:space="preserve">   解析：根据《中华人民共和国消防法》第二十四条规定，消防产品必须符合国家标准；没有国家标准的，必须符合行业标准。禁止生产、销售或者使用不合格的消防产品以及国家明令淘汰的消防产品。故题干表述正确。</w:t>
      </w:r>
    </w:p>
    <w:p>
      <w:r>
        <w:t>271. 【判断题】根据《中华人民共和国消防法》规定，任何人发现火灾都应当立即报警，任何单位、个人都应当无偿为报警提供便利。</w:t>
      </w:r>
    </w:p>
    <w:p>
      <w:pPr>
        <w:pStyle w:val="ListBullet"/>
      </w:pPr>
      <w:r>
        <w:t xml:space="preserve">   A. 正确</w:t>
      </w:r>
    </w:p>
    <w:p>
      <w:pPr>
        <w:pStyle w:val="ListBullet"/>
      </w:pPr>
      <w:r>
        <w:t xml:space="preserve">   B. 错误</w:t>
      </w:r>
    </w:p>
    <w:p>
      <w:r>
        <w:t xml:space="preserve">   答案：A</w:t>
      </w:r>
    </w:p>
    <w:p>
      <w:r>
        <w:t xml:space="preserve">   解析：根据《中华人民共和国消防法》第四章第四十四条规定，任何人发现火灾都应当立即报警。任何单位、个人都应当无偿为报警提供便利，不得阻拦报警。严禁谎报火警。因此，题干表述正确。</w:t>
      </w:r>
    </w:p>
    <w:p>
      <w:r>
        <w:t>272. 【判断题】根据《党政机关厉行节约反对浪费条例》规定，党政机关应当节约集约利用资源，加强全过程节约管理，杜绝浪费行为。</w:t>
      </w:r>
    </w:p>
    <w:p>
      <w:pPr>
        <w:pStyle w:val="ListBullet"/>
      </w:pPr>
      <w:r>
        <w:t xml:space="preserve">   A. 正确</w:t>
      </w:r>
    </w:p>
    <w:p>
      <w:pPr>
        <w:pStyle w:val="ListBullet"/>
      </w:pPr>
      <w:r>
        <w:t xml:space="preserve">   B. 错误</w:t>
      </w:r>
    </w:p>
    <w:p>
      <w:r>
        <w:t xml:space="preserve">   答案：A</w:t>
      </w:r>
    </w:p>
    <w:p>
      <w:r>
        <w:t xml:space="preserve">   解析：根据《党政机关厉行节约反对浪费条例》第一条规定，党政机关应当节约集约利用资源，加强全过程节约管理，提高能源、水、粮食、办公家具、办公设备、办公用品等的利用效率和效益，统筹利用土地，杜绝浪费行为。因此，题干表述正确。</w:t>
      </w:r>
    </w:p>
    <w:p>
      <w:r>
        <w:t>273. 【判断题】干部教育培训工作应坚持干什么学什么、缺什么补什么，加强与岗位职责相匹配的通识教育培训。</w:t>
      </w:r>
    </w:p>
    <w:p>
      <w:pPr>
        <w:pStyle w:val="ListBullet"/>
      </w:pPr>
      <w:r>
        <w:t xml:space="preserve">   A. 正确</w:t>
      </w:r>
    </w:p>
    <w:p>
      <w:pPr>
        <w:pStyle w:val="ListBullet"/>
      </w:pPr>
      <w:r>
        <w:t xml:space="preserve">   B. 错误</w:t>
      </w:r>
    </w:p>
    <w:p>
      <w:r>
        <w:t xml:space="preserve">   答案：A</w:t>
      </w:r>
    </w:p>
    <w:p>
      <w:r>
        <w:t xml:space="preserve">   解析：根据《全国干部教育培训规划2023—2027年》，坚持干什么学什么、缺什么补什么，加强与岗位职责相匹配的通识教育培训。</w:t>
      </w:r>
    </w:p>
    <w:p>
      <w:r>
        <w:t>274. 【判断题】学习兴税平台网络培训课程有关内容不得涉及国家秘密、工作秘密及敏感信息。</w:t>
      </w:r>
    </w:p>
    <w:p>
      <w:pPr>
        <w:pStyle w:val="ListBullet"/>
      </w:pPr>
      <w:r>
        <w:t xml:space="preserve">   A. 正确</w:t>
      </w:r>
    </w:p>
    <w:p>
      <w:pPr>
        <w:pStyle w:val="ListBullet"/>
      </w:pPr>
      <w:r>
        <w:t xml:space="preserve">   B. 错误</w:t>
      </w:r>
    </w:p>
    <w:p>
      <w:r>
        <w:t xml:space="preserve">   答案：A</w:t>
      </w:r>
    </w:p>
    <w:p>
      <w:r>
        <w:t xml:space="preserve">   解析：《学习兴税平台网络培训管理办法（试行）》规定，网络培训课程有关内容不得涉及国家秘密、工作秘密及敏感信息。</w:t>
      </w:r>
    </w:p>
    <w:p>
      <w:r>
        <w:t>275. 【判断题】食品浪费是指废弃、因不合理利用导致食品数量减少或质量下降等。</w:t>
      </w:r>
    </w:p>
    <w:p>
      <w:pPr>
        <w:pStyle w:val="ListBullet"/>
      </w:pPr>
      <w:r>
        <w:t xml:space="preserve">   A. 正确</w:t>
      </w:r>
    </w:p>
    <w:p>
      <w:pPr>
        <w:pStyle w:val="ListBullet"/>
      </w:pPr>
      <w:r>
        <w:t xml:space="preserve">   B. 错误</w:t>
      </w:r>
    </w:p>
    <w:p>
      <w:r>
        <w:t xml:space="preserve">   答案：A</w:t>
      </w:r>
    </w:p>
    <w:p>
      <w:r>
        <w:t xml:space="preserve">   解析：根据《中华人民共和国反食品浪费法》第二条第二款规定，本法所称食品浪费，是指对可安全食用或者饮用的食品未能按照其功能目的合理利用，包括废弃、因不合理利用导致食品数量减少或者质量下降等。</w:t>
      </w:r>
    </w:p>
    <w:p>
      <w:r>
        <w:t>276. 【判断题】课题申请人所在单位负责对本单位申报税务总局科研课题申请人资格和申报材料的审核工作，负责课题的组织实施、经费使用及相关管理工作。</w:t>
      </w:r>
    </w:p>
    <w:p>
      <w:pPr>
        <w:pStyle w:val="ListBullet"/>
      </w:pPr>
      <w:r>
        <w:t xml:space="preserve">   A. 正确</w:t>
      </w:r>
    </w:p>
    <w:p>
      <w:pPr>
        <w:pStyle w:val="ListBullet"/>
      </w:pPr>
      <w:r>
        <w:t xml:space="preserve">   B. 错误</w:t>
      </w:r>
    </w:p>
    <w:p>
      <w:r>
        <w:t xml:space="preserve">   答案：A</w:t>
      </w:r>
    </w:p>
    <w:p>
      <w:r>
        <w:t xml:space="preserve">   解析：依据《税收科研管理工作知识》，课题申请人(批准立项后为课题主持人)所在单位负责对本单位申报税务总局科研课题申请人资格和申报材料的审核工作，负责课题的组织实施、经费使用及相关管理工作。答案正确。</w:t>
      </w:r>
    </w:p>
    <w:p>
      <w:r>
        <w:t>277. 【判断题】税务总局科研所特约研究员实行聘期制，聘期5年。</w:t>
      </w:r>
    </w:p>
    <w:p>
      <w:pPr>
        <w:pStyle w:val="ListBullet"/>
      </w:pPr>
      <w:r>
        <w:t xml:space="preserve">   A. 正确</w:t>
      </w:r>
    </w:p>
    <w:p>
      <w:pPr>
        <w:pStyle w:val="ListBullet"/>
      </w:pPr>
      <w:r>
        <w:t xml:space="preserve">   B. 错误</w:t>
      </w:r>
    </w:p>
    <w:p>
      <w:r>
        <w:t xml:space="preserve">   答案：B</w:t>
      </w:r>
    </w:p>
    <w:p>
      <w:r>
        <w:t xml:space="preserve">   解析：依据《税收科研管理工作知识》，总局科研所特约研究员实行聘期制，聘期2年。答案错误。</w:t>
      </w:r>
    </w:p>
    <w:p>
      <w:r>
        <w:t>278. 【判断题】根据《党政机关办公用房管理办法》规定，党政机关工作人员办公室具备条件的，应当采用大开间等形式，提高办公用房利用率。</w:t>
      </w:r>
    </w:p>
    <w:p>
      <w:pPr>
        <w:pStyle w:val="ListBullet"/>
      </w:pPr>
      <w:r>
        <w:t xml:space="preserve">   A. 正确</w:t>
      </w:r>
    </w:p>
    <w:p>
      <w:pPr>
        <w:pStyle w:val="ListBullet"/>
      </w:pPr>
      <w:r>
        <w:t xml:space="preserve">   B. 错误</w:t>
      </w:r>
    </w:p>
    <w:p>
      <w:r>
        <w:t xml:space="preserve">   答案：A</w:t>
      </w:r>
    </w:p>
    <w:p>
      <w:r>
        <w:t xml:space="preserve">   解析：根据《党政机关办公用房管理办法》第二十条第一款规定，党政机关工作人员办公室具备条件的，应当采用大开间等形式，提高办公用房利用率。因此，题干表述正确。</w:t>
      </w:r>
    </w:p>
    <w:p>
      <w:r>
        <w:t>279. 【判断题】2023—2027年，研究制定全国干部教育培训好课程、好教材推荐指标体系，其中案例课程、案例教材不少于1/2。</w:t>
      </w:r>
    </w:p>
    <w:p>
      <w:pPr>
        <w:pStyle w:val="ListBullet"/>
      </w:pPr>
      <w:r>
        <w:t xml:space="preserve">   A. 正确</w:t>
      </w:r>
    </w:p>
    <w:p>
      <w:pPr>
        <w:pStyle w:val="ListBullet"/>
      </w:pPr>
      <w:r>
        <w:t xml:space="preserve">   B. 错误</w:t>
      </w:r>
    </w:p>
    <w:p>
      <w:r>
        <w:t xml:space="preserve">   答案：B</w:t>
      </w:r>
    </w:p>
    <w:p>
      <w:r>
        <w:t xml:space="preserve">   解析：根据2023年中共中央印发的《全国干部教育培训规划(2023—2027年)》（三）课程教材建设。研究制定全国干部教育培训好课程、好教材推荐指标体系，5年内推荐300门左右好课程、50种左右好教材，其中案例课程、案例教材不少于1/3。题目中1/2错误。</w:t>
      </w:r>
    </w:p>
    <w:p>
      <w:r>
        <w:t>280. 【判断题】税收科研课题管理引入竞争机制，贯彻科学、公开、公正的原则，通过公平竞争，择优立项。</w:t>
      </w:r>
    </w:p>
    <w:p>
      <w:pPr>
        <w:pStyle w:val="ListBullet"/>
      </w:pPr>
      <w:r>
        <w:t xml:space="preserve">   A. 正确</w:t>
      </w:r>
    </w:p>
    <w:p>
      <w:pPr>
        <w:pStyle w:val="ListBullet"/>
      </w:pPr>
      <w:r>
        <w:t xml:space="preserve">   B. 错误</w:t>
      </w:r>
    </w:p>
    <w:p>
      <w:r>
        <w:t xml:space="preserve">   答案：A</w:t>
      </w:r>
    </w:p>
    <w:p>
      <w:r>
        <w:t xml:space="preserve">   解析：根据《税收科研管理工作知识》，税收科研课题管理引入竞争机制，贯彻科学、公开、公正的原则，通过公平竞争，择优立项。</w:t>
      </w:r>
    </w:p>
    <w:p>
      <w:r>
        <w:t>281. 【判断题】根据《国家税务总局公务用车管理办法》，机关通信用车和应急保障用车实行12小时值班制度，值班车及驾驶员统一安排。</w:t>
      </w:r>
    </w:p>
    <w:p>
      <w:pPr>
        <w:pStyle w:val="ListBullet"/>
      </w:pPr>
      <w:r>
        <w:t xml:space="preserve">   A. 正确</w:t>
      </w:r>
    </w:p>
    <w:p>
      <w:pPr>
        <w:pStyle w:val="ListBullet"/>
      </w:pPr>
      <w:r>
        <w:t xml:space="preserve">   B. 错误</w:t>
      </w:r>
    </w:p>
    <w:p>
      <w:r>
        <w:t xml:space="preserve">   答案：B</w:t>
      </w:r>
    </w:p>
    <w:p>
      <w:r>
        <w:t xml:space="preserve">   解析：根据《国家税务总局办公厅关于印发&lt;国家税务总局公务用车管理办法&gt;的通知》（税总办发〔2020〕44号）指出，2020年9月18日印发，机关通信用车和应急保障用车实行全天24小时值班制度，值班车及驾驶员统一安排。因此，题干表述错误。</w:t>
      </w:r>
    </w:p>
    <w:p>
      <w:r>
        <w:t>282. 【判断题】各级税务局要避免年终扎堆培训、突击培训，坚决防止同类课程重复培训、层层加码。</w:t>
      </w:r>
    </w:p>
    <w:p>
      <w:pPr>
        <w:pStyle w:val="ListBullet"/>
      </w:pPr>
      <w:r>
        <w:t xml:space="preserve">   A. 正确</w:t>
      </w:r>
    </w:p>
    <w:p>
      <w:pPr>
        <w:pStyle w:val="ListBullet"/>
      </w:pPr>
      <w:r>
        <w:t xml:space="preserve">   B. 错误</w:t>
      </w:r>
    </w:p>
    <w:p>
      <w:r>
        <w:t xml:space="preserve">   答案：A</w:t>
      </w:r>
    </w:p>
    <w:p>
      <w:r>
        <w:t xml:space="preserve">   解析：根据《学习兴税平台网络培训管理办法（试行）》，各级税务机关要贯彻落实中央关于持续解决形式主义突出问题为基层减负的部署及税务总局有关要求，避免年终扎堆培训、突击培训，坚决防止同类课程重复培训、层层加码。</w:t>
      </w:r>
    </w:p>
    <w:p>
      <w:r>
        <w:t>283. 【判断题】根据公务员培训有关规定，担任县处级副职以上领导职务的公务员任职培训时间一般不少于20天。</w:t>
      </w:r>
    </w:p>
    <w:p>
      <w:pPr>
        <w:pStyle w:val="ListBullet"/>
      </w:pPr>
      <w:r>
        <w:t xml:space="preserve">   A. 正确</w:t>
      </w:r>
    </w:p>
    <w:p>
      <w:pPr>
        <w:pStyle w:val="ListBullet"/>
      </w:pPr>
      <w:r>
        <w:t xml:space="preserve">   B. 错误</w:t>
      </w:r>
    </w:p>
    <w:p>
      <w:r>
        <w:t xml:space="preserve">   答案：B</w:t>
      </w:r>
    </w:p>
    <w:p>
      <w:r>
        <w:t xml:space="preserve">   解析：根据《公务员培训规定》第十五条，担任县处级副职以上领导职务的公务员任职培训时间一般不少于30天。</w:t>
      </w:r>
    </w:p>
    <w:p>
      <w:r>
        <w:t>284. 【判断题】在课题申请中弄虚作假的，课题负责人2年内不得申请税务总局科研课题。</w:t>
      </w:r>
    </w:p>
    <w:p>
      <w:pPr>
        <w:pStyle w:val="ListBullet"/>
      </w:pPr>
      <w:r>
        <w:t xml:space="preserve">   A. 正确</w:t>
      </w:r>
    </w:p>
    <w:p>
      <w:pPr>
        <w:pStyle w:val="ListBullet"/>
      </w:pPr>
      <w:r>
        <w:t xml:space="preserve">   B. 错误</w:t>
      </w:r>
    </w:p>
    <w:p>
      <w:r>
        <w:t xml:space="preserve">   答案：B</w:t>
      </w:r>
    </w:p>
    <w:p>
      <w:r>
        <w:t xml:space="preserve">   解析：依据《税收科研管理工作知识》，在课题申请中弄虚作假的，课题负责人所在单位2年内不得申请税务总局科研课题，课题负责人3年内不得申请税务总局科研课题。答案错误。</w:t>
      </w:r>
    </w:p>
    <w:p>
      <w:r>
        <w:t>285. 【判断题】科研调研基地及其人员要严格做好保密工作，未经同意，不得外传相关涉密或尚未公开的信息、数据和文件等。</w:t>
      </w:r>
    </w:p>
    <w:p>
      <w:pPr>
        <w:pStyle w:val="ListBullet"/>
      </w:pPr>
      <w:r>
        <w:t xml:space="preserve">   A. 正确</w:t>
      </w:r>
    </w:p>
    <w:p>
      <w:pPr>
        <w:pStyle w:val="ListBullet"/>
      </w:pPr>
      <w:r>
        <w:t xml:space="preserve">   B. 错误</w:t>
      </w:r>
    </w:p>
    <w:p>
      <w:r>
        <w:t xml:space="preserve">   答案：A</w:t>
      </w:r>
    </w:p>
    <w:p>
      <w:r>
        <w:t xml:space="preserve">   解析：依据《税收科研管理工作知识》，科研调研基地及其人员要严格做好保密工作，未经同意，不得外传相关涉密或尚未公开的信息、数据和文件等。答案正确。</w:t>
      </w:r>
    </w:p>
    <w:p>
      <w:r>
        <w:t>286. 【判断题】科研项目经费可以用于弥补日常经费支出或其他用途。</w:t>
      </w:r>
    </w:p>
    <w:p>
      <w:pPr>
        <w:pStyle w:val="ListBullet"/>
      </w:pPr>
      <w:r>
        <w:t xml:space="preserve">   A. 正确</w:t>
      </w:r>
    </w:p>
    <w:p>
      <w:pPr>
        <w:pStyle w:val="ListBullet"/>
      </w:pPr>
      <w:r>
        <w:t xml:space="preserve">   B. 错误</w:t>
      </w:r>
    </w:p>
    <w:p>
      <w:r>
        <w:t xml:space="preserve">   答案：B</w:t>
      </w:r>
    </w:p>
    <w:p>
      <w:r>
        <w:t xml:space="preserve">   解析：依据《税收科研管理工作知识》，科研项目经费不得用于弥补日常经费支出或其他用途。答案错误。</w:t>
      </w:r>
    </w:p>
    <w:p>
      <w:r>
        <w:t>287. 【判断题】领导干部外出参加各类社会化培训，只要自己出钱，不需要组织批准。</w:t>
      </w:r>
    </w:p>
    <w:p>
      <w:pPr>
        <w:pStyle w:val="ListBullet"/>
      </w:pPr>
      <w:r>
        <w:t xml:space="preserve">   A. 正确</w:t>
      </w:r>
    </w:p>
    <w:p>
      <w:pPr>
        <w:pStyle w:val="ListBullet"/>
      </w:pPr>
      <w:r>
        <w:t xml:space="preserve">   B. 错误</w:t>
      </w:r>
    </w:p>
    <w:p>
      <w:r>
        <w:t xml:space="preserve">   答案：B</w:t>
      </w:r>
    </w:p>
    <w:p>
      <w:r>
        <w:t xml:space="preserve">   解析：根据《税务系统整治违反中央八项规定精神问题负面清单》，领导干部未经批准参加各类社会化培训。</w:t>
      </w:r>
    </w:p>
    <w:p>
      <w:r>
        <w:t>288. 【判断题】根据税务系统业务标兵管理有关规定，业务标兵可结合工作实际采取比武竞赛方式选拔，可从实际工作表现优秀的干部中选拔。</w:t>
      </w:r>
    </w:p>
    <w:p>
      <w:pPr>
        <w:pStyle w:val="ListBullet"/>
      </w:pPr>
      <w:r>
        <w:t xml:space="preserve">   A. 正确</w:t>
      </w:r>
    </w:p>
    <w:p>
      <w:pPr>
        <w:pStyle w:val="ListBullet"/>
      </w:pPr>
      <w:r>
        <w:t xml:space="preserve">   B. 错误</w:t>
      </w:r>
    </w:p>
    <w:p>
      <w:r>
        <w:t xml:space="preserve">   答案：A</w:t>
      </w:r>
    </w:p>
    <w:p>
      <w:r>
        <w:t xml:space="preserve">   解析：根据《税务系统业务标兵管理办法（试行）》，业务标兵可结合工作实际采取比武竞赛方式选拔，可从实际工作表现优秀的干部中选拔。</w:t>
      </w:r>
    </w:p>
    <w:p>
      <w:r>
        <w:t>289. 【判断题】科研调研基地实行“总量控制、竞争入选、定期评估、落后淘汰、择优递补”的动态管理模式，每两年评定一次。</w:t>
      </w:r>
    </w:p>
    <w:p>
      <w:pPr>
        <w:pStyle w:val="ListBullet"/>
      </w:pPr>
      <w:r>
        <w:t xml:space="preserve">   A. 正确</w:t>
      </w:r>
    </w:p>
    <w:p>
      <w:pPr>
        <w:pStyle w:val="ListBullet"/>
      </w:pPr>
      <w:r>
        <w:t xml:space="preserve">   B. 错误</w:t>
      </w:r>
    </w:p>
    <w:p>
      <w:r>
        <w:t xml:space="preserve">   答案：A</w:t>
      </w:r>
    </w:p>
    <w:p>
      <w:r>
        <w:t xml:space="preserve">   解析：依据《税收科研管理工作知识》，科研调研基地实行“总量控制、竞争入选、定期评估、落后淘汰、择优递补”的动态管理模式，每两年评定一次。答案正确。</w:t>
      </w:r>
    </w:p>
    <w:p>
      <w:r>
        <w:t>290. 【判断题】领导干部在不同单位同时任职的，应当在主要任职单位安排1处办公用房；主要任职单位与兼职单位相距较远且经常到兼职单位工作的，可以由兼职单位再安排1处办公用房。</w:t>
      </w:r>
    </w:p>
    <w:p>
      <w:pPr>
        <w:pStyle w:val="ListBullet"/>
      </w:pPr>
      <w:r>
        <w:t xml:space="preserve">   A. 正确</w:t>
      </w:r>
    </w:p>
    <w:p>
      <w:pPr>
        <w:pStyle w:val="ListBullet"/>
      </w:pPr>
      <w:r>
        <w:t xml:space="preserve">   B. 错误</w:t>
      </w:r>
    </w:p>
    <w:p>
      <w:r>
        <w:t xml:space="preserve">   答案：B</w:t>
      </w:r>
    </w:p>
    <w:p>
      <w:r>
        <w:t xml:space="preserve">   解析：根据《党政机关办公用房管理办法》第十九条 规定，领导干部在不同单位同时任职的，应当在主要任职单位安排1处办公用房；主要任职单位与兼职单位相距较远且经常到兼职单位工作的，经严格审批后，可以由兼职单位再安排1处办公用房，并在免去兼任职务后2个月内腾退兼职单位安排的办公用房。</w:t>
      </w:r>
    </w:p>
    <w:p>
      <w:r>
        <w:t>291. 【判断题】新时代税务教育培训科研应当坚持以问题为导向,突出教育培训课题研究的实践性。</w:t>
      </w:r>
    </w:p>
    <w:p>
      <w:pPr>
        <w:pStyle w:val="ListBullet"/>
      </w:pPr>
      <w:r>
        <w:t xml:space="preserve">   A. 正确</w:t>
      </w:r>
    </w:p>
    <w:p>
      <w:pPr>
        <w:pStyle w:val="ListBullet"/>
      </w:pPr>
      <w:r>
        <w:t xml:space="preserve">   B. 错误</w:t>
      </w:r>
    </w:p>
    <w:p>
      <w:r>
        <w:t xml:space="preserve">   答案：A</w:t>
      </w:r>
    </w:p>
    <w:p>
      <w:r>
        <w:t xml:space="preserve">   解析：根据税务专业能力系列教材——《税务教育培训工作知识》，第六章税务教育培训管理监督第二节教育培训科研管理中：新时代,税务教育培训科研应当坚持以习近平新时代中国特色社会主义思想为指导,深刻领悟习近平总书记关于干部教育培训工作的重要论述。坚持以人民为中心,牢牢把握意识形态的领导权和主导权,用党的创新理论凝心铸魂、强基固本。坚持以问题为导向,突出教育培训课题研究的实践性,以干部教育培训战略问题和税务教育培训实践问题为主攻方向,推动税务教育培训供给与需求精准匹配。</w:t>
      </w:r>
    </w:p>
    <w:p>
      <w:r>
        <w:t>292. 【判断题】公务员任职培训应当在任职前或者任职后一年内进行。</w:t>
      </w:r>
    </w:p>
    <w:p>
      <w:pPr>
        <w:pStyle w:val="ListBullet"/>
      </w:pPr>
      <w:r>
        <w:t xml:space="preserve">   A. 正确</w:t>
      </w:r>
    </w:p>
    <w:p>
      <w:pPr>
        <w:pStyle w:val="ListBullet"/>
      </w:pPr>
      <w:r>
        <w:t xml:space="preserve">   B. 错误</w:t>
      </w:r>
    </w:p>
    <w:p>
      <w:r>
        <w:t xml:space="preserve">   答案：A</w:t>
      </w:r>
    </w:p>
    <w:p>
      <w:r>
        <w:t xml:space="preserve">   解析：根据《税务系统公务员任职培训实施办法》的规定，任职培训必须在任职前或任职后试用期内进行。</w:t>
      </w:r>
    </w:p>
    <w:p>
      <w:r>
        <w:t>293. 【判断题】科研管理，是对科研活动进行立项论证、组织实施、检查评估、验收鉴定、成果转化和推广的全程管理。</w:t>
      </w:r>
    </w:p>
    <w:p>
      <w:pPr>
        <w:pStyle w:val="ListBullet"/>
      </w:pPr>
      <w:r>
        <w:t xml:space="preserve">   A. 正确</w:t>
      </w:r>
    </w:p>
    <w:p>
      <w:pPr>
        <w:pStyle w:val="ListBullet"/>
      </w:pPr>
      <w:r>
        <w:t xml:space="preserve">   B. 错误</w:t>
      </w:r>
    </w:p>
    <w:p>
      <w:r>
        <w:t xml:space="preserve">   答案：A</w:t>
      </w:r>
    </w:p>
    <w:p>
      <w:r>
        <w:t xml:space="preserve">   解析：依据《税收科研管理工作知识》，科研管理，是对科研活动进行立项论证、组织实施、检查评估、验收鉴定、成果转化和推广的全程管理。答案正确。</w:t>
      </w:r>
    </w:p>
    <w:p>
      <w:r>
        <w:t>294. 【判断题】税务机关没有经费支出的网络培训，可以不纳入年度教育培训计划管理。</w:t>
      </w:r>
    </w:p>
    <w:p>
      <w:pPr>
        <w:pStyle w:val="ListBullet"/>
      </w:pPr>
      <w:r>
        <w:t xml:space="preserve">   A. 正确</w:t>
      </w:r>
    </w:p>
    <w:p>
      <w:pPr>
        <w:pStyle w:val="ListBullet"/>
      </w:pPr>
      <w:r>
        <w:t xml:space="preserve">   B. 错误</w:t>
      </w:r>
    </w:p>
    <w:p>
      <w:r>
        <w:t xml:space="preserve">   答案：B</w:t>
      </w:r>
    </w:p>
    <w:p>
      <w:r>
        <w:t xml:space="preserve">   解析：根据《学习兴税平台网络培训管理办法（试行）》，各级税务机关应将网络培训纳入年度教育培训计划管理。</w:t>
      </w:r>
    </w:p>
    <w:p>
      <w:r>
        <w:t>295. 【判断题】学员在学习培训期间可以适当承担所在单位的工作任务。</w:t>
      </w:r>
    </w:p>
    <w:p>
      <w:pPr>
        <w:pStyle w:val="ListBullet"/>
      </w:pPr>
      <w:r>
        <w:t xml:space="preserve">   A. 正确</w:t>
      </w:r>
    </w:p>
    <w:p>
      <w:pPr>
        <w:pStyle w:val="ListBullet"/>
      </w:pPr>
      <w:r>
        <w:t xml:space="preserve">   B. 错误</w:t>
      </w:r>
    </w:p>
    <w:p>
      <w:r>
        <w:t xml:space="preserve">   答案：B</w:t>
      </w:r>
    </w:p>
    <w:p>
      <w:r>
        <w:t xml:space="preserve">   解析：根据《干部教育培训学员管理规定》第六条，学员必须集中精力学习，学习培训期间不再承担所在单位的工作、会议、出差、出国（境）考察等任务，不得无故旷课，不得擅自离校。</w:t>
      </w:r>
    </w:p>
    <w:p>
      <w:r>
        <w:t>296. 【判断题】学习兴税平台应用过程中不得搞积分排名通报，不对学习得分提强制性要求。</w:t>
      </w:r>
    </w:p>
    <w:p>
      <w:pPr>
        <w:pStyle w:val="ListBullet"/>
      </w:pPr>
      <w:r>
        <w:t xml:space="preserve">   A. 正确</w:t>
      </w:r>
    </w:p>
    <w:p>
      <w:pPr>
        <w:pStyle w:val="ListBullet"/>
      </w:pPr>
      <w:r>
        <w:t xml:space="preserve">   B. 错误</w:t>
      </w:r>
    </w:p>
    <w:p>
      <w:r>
        <w:t xml:space="preserve">   答案：A</w:t>
      </w:r>
    </w:p>
    <w:p>
      <w:r>
        <w:t xml:space="preserve">   解析：根据《学习兴税平台日常学习管理办法（试行）》第十六条，学习兴税平台应用过程中不搞积分排名通报，不对学习得分提强制性要求。</w:t>
      </w:r>
    </w:p>
    <w:p>
      <w:r>
        <w:t>297. 【判断题】科研项目经费年末如有结转或结余，应按税务总局结转和结余资金管理的有关规定执行。</w:t>
      </w:r>
    </w:p>
    <w:p>
      <w:pPr>
        <w:pStyle w:val="ListBullet"/>
      </w:pPr>
      <w:r>
        <w:t xml:space="preserve">   A. 正确</w:t>
      </w:r>
    </w:p>
    <w:p>
      <w:pPr>
        <w:pStyle w:val="ListBullet"/>
      </w:pPr>
      <w:r>
        <w:t xml:space="preserve">   B. 错误</w:t>
      </w:r>
    </w:p>
    <w:p>
      <w:r>
        <w:t xml:space="preserve">   答案：B</w:t>
      </w:r>
    </w:p>
    <w:p>
      <w:r>
        <w:t xml:space="preserve">   解析：依据《税收科研管理工作知识》，科研项目经费年末如有结转或结余，应按财政部结转和结余资金管理的有关规定执行。答案错误。</w:t>
      </w:r>
    </w:p>
    <w:p>
      <w:r>
        <w:t>298. 【判断题】税务系统常态长效开展“岗位大练兵、业务大比武”活动，探索跨区域、跨业务、综合性比武，巩固拓展与工青妇等部门联办联动机制。</w:t>
      </w:r>
    </w:p>
    <w:p>
      <w:pPr>
        <w:pStyle w:val="ListBullet"/>
      </w:pPr>
      <w:r>
        <w:t xml:space="preserve">   A. 正确</w:t>
      </w:r>
    </w:p>
    <w:p>
      <w:pPr>
        <w:pStyle w:val="ListBullet"/>
      </w:pPr>
      <w:r>
        <w:t xml:space="preserve">   B. 错误</w:t>
      </w:r>
    </w:p>
    <w:p>
      <w:r>
        <w:t xml:space="preserve">   答案：A</w:t>
      </w:r>
    </w:p>
    <w:p>
      <w:r>
        <w:t xml:space="preserve">   解析：根据《中共国家税务总局委员会关于印发〈全国税务系统干部教育培训规划（2023—2027年）〉的通知》（税总党委发〔2023〕92号），强化实践实战， 常态长效开展“岗位大练兵、业务大比武”活动，探索跨区域、跨业务、综合性比武， 巩固拓展与工青妇等部门联办联动机制。</w:t>
      </w:r>
    </w:p>
    <w:p>
      <w:r>
        <w:t>299. 【判断题】税务系统培训项目重点评估结果由学员参与的问卷调查汇总分值和重点评估小组人员的评估分值组成，评估分值各占总评估分值的50%。</w:t>
      </w:r>
    </w:p>
    <w:p>
      <w:pPr>
        <w:pStyle w:val="ListBullet"/>
      </w:pPr>
      <w:r>
        <w:t xml:space="preserve">   A. 正确</w:t>
      </w:r>
    </w:p>
    <w:p>
      <w:pPr>
        <w:pStyle w:val="ListBullet"/>
      </w:pPr>
      <w:r>
        <w:t xml:space="preserve">   B. 错误</w:t>
      </w:r>
    </w:p>
    <w:p>
      <w:r>
        <w:t xml:space="preserve">   答案：B</w:t>
      </w:r>
    </w:p>
    <w:p>
      <w:r>
        <w:t xml:space="preserve">   解析：根据《税务系统培训项目质量评估管理办法（试行）》第十一条第二款第4点，评估总分值由评估问卷汇总分值和小组评估分值组成，占比分别为40%和60%。</w:t>
      </w:r>
    </w:p>
    <w:p>
      <w:r>
        <w:t>300. 【判断题】税务总局科研课题研究工作实行课题主持人负责制。</w:t>
      </w:r>
    </w:p>
    <w:p>
      <w:pPr>
        <w:pStyle w:val="ListBullet"/>
      </w:pPr>
      <w:r>
        <w:t xml:space="preserve">   A. 正确</w:t>
      </w:r>
    </w:p>
    <w:p>
      <w:pPr>
        <w:pStyle w:val="ListBullet"/>
      </w:pPr>
      <w:r>
        <w:t xml:space="preserve">   B. 错误</w:t>
      </w:r>
    </w:p>
    <w:p>
      <w:r>
        <w:t xml:space="preserve">   答案：A</w:t>
      </w:r>
    </w:p>
    <w:p>
      <w:r>
        <w:t xml:space="preserve">   解析：依据《税收科研管理工作知识》，税务总局科研课题研究工作实行课题主持人负责制。答案正确。</w:t>
      </w:r>
    </w:p>
    <w:p>
      <w:r>
        <w:t>301. 【单选题】公务员应当服从转任决定，在一定时限内办理公务交接等手续。该时限是：</w:t>
      </w:r>
    </w:p>
    <w:p>
      <w:pPr>
        <w:pStyle w:val="ListBullet"/>
      </w:pPr>
      <w:r>
        <w:t xml:space="preserve">   A. 5个工作日</w:t>
      </w:r>
    </w:p>
    <w:p>
      <w:pPr>
        <w:pStyle w:val="ListBullet"/>
      </w:pPr>
      <w:r>
        <w:t xml:space="preserve">   B. 10个工作日</w:t>
      </w:r>
    </w:p>
    <w:p>
      <w:pPr>
        <w:pStyle w:val="ListBullet"/>
      </w:pPr>
      <w:r>
        <w:t xml:space="preserve">   C. 15个工作日</w:t>
      </w:r>
    </w:p>
    <w:p>
      <w:pPr>
        <w:pStyle w:val="ListBullet"/>
      </w:pPr>
      <w:r>
        <w:t xml:space="preserve">   D. 30个工作日</w:t>
      </w:r>
    </w:p>
    <w:p>
      <w:r>
        <w:t xml:space="preserve">   答案：B</w:t>
      </w:r>
    </w:p>
    <w:p>
      <w:r>
        <w:t xml:space="preserve">   解析：《公务员转任规定》第十九条，公务员应当服从转任决定，在10个工作日内办理公务交接等手续。故本题答案选B。</w:t>
      </w:r>
    </w:p>
    <w:p>
      <w:r>
        <w:t>302. 【单选题】党员受到严重警告处分，在一定时间内不得在党内提拔职务或者进一步使用，也不得向党外组织推荐担任高于其原任职务的党外职务或者进一步使用。该时间是：</w:t>
      </w:r>
    </w:p>
    <w:p>
      <w:pPr>
        <w:pStyle w:val="ListBullet"/>
      </w:pPr>
      <w:r>
        <w:t xml:space="preserve">   A. 一年半内</w:t>
      </w:r>
    </w:p>
    <w:p>
      <w:pPr>
        <w:pStyle w:val="ListBullet"/>
      </w:pPr>
      <w:r>
        <w:t xml:space="preserve">   B. 两年内</w:t>
      </w:r>
    </w:p>
    <w:p>
      <w:pPr>
        <w:pStyle w:val="ListBullet"/>
      </w:pPr>
      <w:r>
        <w:t xml:space="preserve">   C. 一年内</w:t>
      </w:r>
    </w:p>
    <w:p>
      <w:pPr>
        <w:pStyle w:val="ListBullet"/>
      </w:pPr>
      <w:r>
        <w:t xml:space="preserve">   D. 半年内</w:t>
      </w:r>
    </w:p>
    <w:p>
      <w:r>
        <w:t xml:space="preserve">   答案：A</w:t>
      </w:r>
    </w:p>
    <w:p>
      <w:r>
        <w:t xml:space="preserve">   解析：《中国共产党纪律处分条例》第二章第十条规定，党员受到警告处分一年内，受到严重警告处分一年半内，不得在党内提拔职务或者进一步使用，也不得向党外组织推荐担任高于其原任职务的党外职务或者进一步使用。</w:t>
      </w:r>
    </w:p>
    <w:p>
      <w:r>
        <w:t>303. 【单选题】根据《中共国家税务总局委员会办公室关于优化数字人事制度有关内容的通知》，干部年度考核得分排在一定比率内为第1段。一般情况下，这个比率是：</w:t>
      </w:r>
    </w:p>
    <w:p>
      <w:pPr>
        <w:pStyle w:val="ListBullet"/>
      </w:pPr>
      <w:r>
        <w:t xml:space="preserve">   A. 50%</w:t>
      </w:r>
    </w:p>
    <w:p>
      <w:pPr>
        <w:pStyle w:val="ListBullet"/>
      </w:pPr>
      <w:r>
        <w:t xml:space="preserve">   B. 55%</w:t>
      </w:r>
    </w:p>
    <w:p>
      <w:pPr>
        <w:pStyle w:val="ListBullet"/>
      </w:pPr>
      <w:r>
        <w:t xml:space="preserve">   C. 60%</w:t>
      </w:r>
    </w:p>
    <w:p>
      <w:pPr>
        <w:pStyle w:val="ListBullet"/>
      </w:pPr>
      <w:r>
        <w:t xml:space="preserve">   D. 65%</w:t>
      </w:r>
    </w:p>
    <w:p>
      <w:r>
        <w:t xml:space="preserve">   答案：D</w:t>
      </w:r>
    </w:p>
    <w:p>
      <w:r>
        <w:t xml:space="preserve">   解析：根据《中共国家税务总局委员会办公室关于优化数字人事制度有关内容的通知》，调整干部年度考核得分划段比例。得分排在前65%（含65%，小数部分四舍五入）的为第1段。</w:t>
      </w:r>
    </w:p>
    <w:p>
      <w:r>
        <w:t>304. 【单选题】党的二十届三中全会提出，落实“三个区分开来”，激励干部开拓进取、干事创业，以下不属于“三个区分开来”的是：</w:t>
      </w:r>
    </w:p>
    <w:p>
      <w:pPr>
        <w:pStyle w:val="ListBullet"/>
      </w:pPr>
      <w:r>
        <w:t xml:space="preserve">   A. 把干部在推进改革中因缺乏经验、先行先试出现的失误和错误，同明知故犯的违纪违法行为区分开来</w:t>
      </w:r>
    </w:p>
    <w:p>
      <w:pPr>
        <w:pStyle w:val="ListBullet"/>
      </w:pPr>
      <w:r>
        <w:t xml:space="preserve">   B. 把为推动发展的无意过失，同为谋取私利的违纪违法行为区分开来</w:t>
      </w:r>
    </w:p>
    <w:p>
      <w:pPr>
        <w:pStyle w:val="ListBullet"/>
      </w:pPr>
      <w:r>
        <w:t xml:space="preserve">   C. 把上级尚无明确限制的探索性试验中的失误和错误，同上级明令禁止后依然我行我素的违纪违法行为区分开来</w:t>
      </w:r>
    </w:p>
    <w:p>
      <w:pPr>
        <w:pStyle w:val="ListBullet"/>
      </w:pPr>
      <w:r>
        <w:t xml:space="preserve">   D. 把应对突发紧急情况的临时决策，同不遵守组织纪律，独断专权的违纪违规行为区分开来</w:t>
      </w:r>
    </w:p>
    <w:p>
      <w:r>
        <w:t xml:space="preserve">   答案：D</w:t>
      </w:r>
    </w:p>
    <w:p>
      <w:r>
        <w:t xml:space="preserve">   解析：2016年1月，习近平总书记首次提出“三个区分开来”，强调要把干部在推进改革中因缺乏经验、先行先试出现的失误和错误，同明知故犯的违纪违法行为区分开来；把上级尚无明确限制的探索性试验中的失误和错误，同上级明令禁止后依然我行我素的违纪违法行为区分开来；把为推动发展的无意过失，同为谋取私利的违纪违法行为区分开来。ABC是“三个区分开来”的内容，因此答案为D</w:t>
      </w:r>
    </w:p>
    <w:p>
      <w:r>
        <w:t>305. 【单选题】在审核干部人事档案时，干部参加工作时在人才市场、劳务市场办理人事代理手续的，认定其参加工作时间的标准是：</w:t>
      </w:r>
    </w:p>
    <w:p>
      <w:pPr>
        <w:pStyle w:val="ListBullet"/>
      </w:pPr>
      <w:r>
        <w:t xml:space="preserve">   A. 与有关单位签订的劳动合同约定的起始时间</w:t>
      </w:r>
    </w:p>
    <w:p>
      <w:pPr>
        <w:pStyle w:val="ListBullet"/>
      </w:pPr>
      <w:r>
        <w:t xml:space="preserve">   B. 用工之日</w:t>
      </w:r>
    </w:p>
    <w:p>
      <w:pPr>
        <w:pStyle w:val="ListBullet"/>
      </w:pPr>
      <w:r>
        <w:t xml:space="preserve">   C. 工资发放或社保缴纳日</w:t>
      </w:r>
    </w:p>
    <w:p>
      <w:pPr>
        <w:pStyle w:val="ListBullet"/>
      </w:pPr>
      <w:r>
        <w:t xml:space="preserve">   D. 本人及用人单位协商的时间</w:t>
      </w:r>
    </w:p>
    <w:p>
      <w:r>
        <w:t xml:space="preserve">   答案：A</w:t>
      </w:r>
    </w:p>
    <w:p>
      <w:r>
        <w:t xml:space="preserve">   解析：依据2015年2月中共中央组织部《关于干部人事档案审核工作的问答》（《组工通讯》2015年第10期）第17条问答。</w:t>
      </w:r>
    </w:p>
    <w:p>
      <w:r>
        <w:t>306. 【单选题】选拔任用党政领导干部考察环节中，派出考察组的组织（人事）部门向党委（党组）报告任用建议方案。该党委（党组）是：</w:t>
      </w:r>
    </w:p>
    <w:p>
      <w:pPr>
        <w:pStyle w:val="ListBullet"/>
      </w:pPr>
      <w:r>
        <w:t xml:space="preserve">   A. 上级党委（党组）</w:t>
      </w:r>
    </w:p>
    <w:p>
      <w:pPr>
        <w:pStyle w:val="ListBullet"/>
      </w:pPr>
      <w:r>
        <w:t xml:space="preserve">   B. 下级党委（党组）</w:t>
      </w:r>
    </w:p>
    <w:p>
      <w:pPr>
        <w:pStyle w:val="ListBullet"/>
      </w:pPr>
      <w:r>
        <w:t xml:space="preserve">   C. 本级党委（党组）</w:t>
      </w:r>
    </w:p>
    <w:p>
      <w:pPr>
        <w:pStyle w:val="ListBullet"/>
      </w:pPr>
      <w:r>
        <w:t xml:space="preserve">   D. 地方党委（党组）</w:t>
      </w:r>
    </w:p>
    <w:p>
      <w:r>
        <w:t xml:space="preserve">   答案：C</w:t>
      </w:r>
    </w:p>
    <w:p>
      <w:r>
        <w:t xml:space="preserve">   解析：依据2019年3月《党政领导干部选拔任用工作条例》规定，“考察组研究提出人选任用建议，向派出考察组的组织（人事）部门汇报，经组织（人事）部门集体研究提出任用建议方案，向本级党委（党组）报告”。</w:t>
      </w:r>
    </w:p>
    <w:p>
      <w:r>
        <w:t>307. 【单选题】为落实意识形态工作责任制，应按照相关原则切实加强对各类宣传文化阵地的管理，防止错误思想言论和有害信息传播。其中，除属地管理原则外，另一项重要原则是：</w:t>
      </w:r>
    </w:p>
    <w:p>
      <w:pPr>
        <w:pStyle w:val="ListBullet"/>
      </w:pPr>
      <w:r>
        <w:t xml:space="preserve">   A. 谁负责，谁主管</w:t>
      </w:r>
    </w:p>
    <w:p>
      <w:pPr>
        <w:pStyle w:val="ListBullet"/>
      </w:pPr>
      <w:r>
        <w:t xml:space="preserve">   B. 谁主管，谁负责</w:t>
      </w:r>
    </w:p>
    <w:p>
      <w:pPr>
        <w:pStyle w:val="ListBullet"/>
      </w:pPr>
      <w:r>
        <w:t xml:space="preserve">   C. 谁主办，谁负责</w:t>
      </w:r>
    </w:p>
    <w:p>
      <w:pPr>
        <w:pStyle w:val="ListBullet"/>
      </w:pPr>
      <w:r>
        <w:t xml:space="preserve">   D. 谁主管，谁主办</w:t>
      </w:r>
    </w:p>
    <w:p>
      <w:r>
        <w:t xml:space="preserve">   答案：B</w:t>
      </w:r>
    </w:p>
    <w:p>
      <w:r>
        <w:t xml:space="preserve">   解析：根据《中共中央关于认真学习宣传贯彻党的二十大精神的决定》，要落实意识形态工作责任制，按照谁主管谁负责和属地管理原则，切实加强对各类宣传文化阵地的管理，防止错误思想言论和有害信息传播。</w:t>
      </w:r>
    </w:p>
    <w:p>
      <w:r>
        <w:t>308. 【单选题】根据公务员公开遴选有关规定，省级机关和市（地）级机关公开遴选，原则上面向一定范围内的公务员进行。该范围是：</w:t>
      </w:r>
    </w:p>
    <w:p>
      <w:pPr>
        <w:pStyle w:val="ListBullet"/>
      </w:pPr>
      <w:r>
        <w:t xml:space="preserve">   A. 本辖区内上级机关</w:t>
      </w:r>
    </w:p>
    <w:p>
      <w:pPr>
        <w:pStyle w:val="ListBullet"/>
      </w:pPr>
      <w:r>
        <w:t xml:space="preserve">   B. 本辖区内本级机关</w:t>
      </w:r>
    </w:p>
    <w:p>
      <w:pPr>
        <w:pStyle w:val="ListBullet"/>
      </w:pPr>
      <w:r>
        <w:t xml:space="preserve">   C. 本辖区内下级机关</w:t>
      </w:r>
    </w:p>
    <w:p>
      <w:pPr>
        <w:pStyle w:val="ListBullet"/>
      </w:pPr>
      <w:r>
        <w:t xml:space="preserve">   D. 本辖区内本级及下级机关</w:t>
      </w:r>
    </w:p>
    <w:p>
      <w:r>
        <w:t xml:space="preserve">   答案：C</w:t>
      </w:r>
    </w:p>
    <w:p>
      <w:r>
        <w:t xml:space="preserve">   解析：2021年9月17日，中共中央组织部修订的《公务员公开遴选办法》规定，省级机关和市（地）级机关公开遴选，原则上面向本辖区内下级机关（含相应层级中央机关直属机构）公务员进行。</w:t>
      </w:r>
    </w:p>
    <w:p>
      <w:r>
        <w:t>309. 【单选题】根据政府信息公开条例有关规定，行政机关应当建立完善政府信息公开的特定路径，为申请人依法申请获取政府信息提供便利。该路径是：</w:t>
      </w:r>
    </w:p>
    <w:p>
      <w:pPr>
        <w:pStyle w:val="ListBullet"/>
      </w:pPr>
      <w:r>
        <w:t xml:space="preserve">   A. 审查机制</w:t>
      </w:r>
    </w:p>
    <w:p>
      <w:pPr>
        <w:pStyle w:val="ListBullet"/>
      </w:pPr>
      <w:r>
        <w:t xml:space="preserve">   B. 反馈流程</w:t>
      </w:r>
    </w:p>
    <w:p>
      <w:pPr>
        <w:pStyle w:val="ListBullet"/>
      </w:pPr>
      <w:r>
        <w:t xml:space="preserve">   C. 申请渠道</w:t>
      </w:r>
    </w:p>
    <w:p>
      <w:pPr>
        <w:pStyle w:val="ListBullet"/>
      </w:pPr>
      <w:r>
        <w:t xml:space="preserve">   D. 监督体系</w:t>
      </w:r>
    </w:p>
    <w:p>
      <w:r>
        <w:t xml:space="preserve">   答案：C</w:t>
      </w:r>
    </w:p>
    <w:p>
      <w:r>
        <w:t xml:space="preserve">   解析：根据《中华人民共和国政府信息公开条例》（中华人民共和国国务院令第711号）规定，本条例第二十七条规定的行政机关应当建立完善政府信息公开申请渠道，为申请人依法申请获取政府信息提供便利。</w:t>
      </w:r>
    </w:p>
    <w:p>
      <w:r>
        <w:t>310. 【单选题】关于公务员任职回避，需要回避的，原则上在组织人事部门提出回避意见之日起一定时限内予以调整。该时限是：</w:t>
      </w:r>
    </w:p>
    <w:p>
      <w:pPr>
        <w:pStyle w:val="ListBullet"/>
      </w:pPr>
      <w:r>
        <w:t xml:space="preserve">   A. 10日内</w:t>
      </w:r>
    </w:p>
    <w:p>
      <w:pPr>
        <w:pStyle w:val="ListBullet"/>
      </w:pPr>
      <w:r>
        <w:t xml:space="preserve">   B. 20日内</w:t>
      </w:r>
    </w:p>
    <w:p>
      <w:pPr>
        <w:pStyle w:val="ListBullet"/>
      </w:pPr>
      <w:r>
        <w:t xml:space="preserve">   C. 30日内</w:t>
      </w:r>
    </w:p>
    <w:p>
      <w:pPr>
        <w:pStyle w:val="ListBullet"/>
      </w:pPr>
      <w:r>
        <w:t xml:space="preserve">   D. 45日内</w:t>
      </w:r>
    </w:p>
    <w:p>
      <w:r>
        <w:t xml:space="preserve">   答案：C</w:t>
      </w:r>
    </w:p>
    <w:p>
      <w:r>
        <w:t xml:space="preserve">   解析：《公务员回避规定》第八条，任免机关作出决定。需要回避的，原则上在组织人事部门提出回避意见之日起30日内予以调整。故本题答案选C。</w:t>
      </w:r>
    </w:p>
    <w:p>
      <w:r>
        <w:t>311. 【单选题】公民、法人或者其他组织认为行政机关在政府信息公开工作中侵犯其合法权益的，可向上一级行政机关或者政府信息公开工作主管部门投诉、举报，也可依法申请特定救济途径或者提起行政诉讼。该救济途径是：</w:t>
      </w:r>
    </w:p>
    <w:p>
      <w:pPr>
        <w:pStyle w:val="ListBullet"/>
      </w:pPr>
      <w:r>
        <w:t xml:space="preserve">   A. 行政反馈</w:t>
      </w:r>
    </w:p>
    <w:p>
      <w:pPr>
        <w:pStyle w:val="ListBullet"/>
      </w:pPr>
      <w:r>
        <w:t xml:space="preserve">   B. 行政复议</w:t>
      </w:r>
    </w:p>
    <w:p>
      <w:pPr>
        <w:pStyle w:val="ListBullet"/>
      </w:pPr>
      <w:r>
        <w:t xml:space="preserve">   C. 行政投诉</w:t>
      </w:r>
    </w:p>
    <w:p>
      <w:pPr>
        <w:pStyle w:val="ListBullet"/>
      </w:pPr>
      <w:r>
        <w:t xml:space="preserve">   D. 行政裁决</w:t>
      </w:r>
    </w:p>
    <w:p>
      <w:r>
        <w:t xml:space="preserve">   答案：B</w:t>
      </w:r>
    </w:p>
    <w:p>
      <w:r>
        <w:t xml:space="preserve">   解析：根据《中华人民共和国政府信息公开条例》（中华人民共和国国务院令 第711号）规定，公民、法人或者其他组织认为行政机关在政府信息公开工作中侵犯其合法权益的，可以向上一级行政机关或者政府信息公开工作主管部门投诉、举报，也可以依法申请行政复议或者提起行政诉讼。</w:t>
      </w:r>
    </w:p>
    <w:p>
      <w:r>
        <w:t>312. 【单选题】按照国家税务总局工作要求，各省税务局需需以固定周期对市税务局网站和新媒体开展巡检。该周期性安排是：</w:t>
      </w:r>
    </w:p>
    <w:p>
      <w:pPr>
        <w:pStyle w:val="ListBullet"/>
      </w:pPr>
      <w:r>
        <w:t xml:space="preserve">   A. 每周</w:t>
      </w:r>
    </w:p>
    <w:p>
      <w:pPr>
        <w:pStyle w:val="ListBullet"/>
      </w:pPr>
      <w:r>
        <w:t xml:space="preserve">   B. 每月</w:t>
      </w:r>
    </w:p>
    <w:p>
      <w:pPr>
        <w:pStyle w:val="ListBullet"/>
      </w:pPr>
      <w:r>
        <w:t xml:space="preserve">   C. 每季度</w:t>
      </w:r>
    </w:p>
    <w:p>
      <w:pPr>
        <w:pStyle w:val="ListBullet"/>
      </w:pPr>
      <w:r>
        <w:t xml:space="preserve">   D. 每年</w:t>
      </w:r>
    </w:p>
    <w:p>
      <w:r>
        <w:t xml:space="preserve">   答案：B</w:t>
      </w:r>
    </w:p>
    <w:p>
      <w:r>
        <w:t xml:space="preserve">   解析：依据《国家税务总局办公厅关于进一步加强和规范涉税信息对外发布及舆情管理工作的通知》（税总办发〔2021〕69号）规定，各省税务局要加强对本级及所辖税务机关信息对外发布和舆情管理工作的监督检查，特别是每月要对市税务局网站和新媒体开展一次巡检。</w:t>
      </w:r>
    </w:p>
    <w:p>
      <w:r>
        <w:t>313. 【单选题】在公务员职务与职级并行工作中，以下情形中应当按照规定降低职级的是：</w:t>
      </w:r>
    </w:p>
    <w:p>
      <w:pPr>
        <w:pStyle w:val="ListBullet"/>
      </w:pPr>
      <w:r>
        <w:t xml:space="preserve">   A. 基本能胜任职位职责要求</w:t>
      </w:r>
    </w:p>
    <w:p>
      <w:pPr>
        <w:pStyle w:val="ListBullet"/>
      </w:pPr>
      <w:r>
        <w:t xml:space="preserve">   B. 年度考核连续五年确定为基本称职等次</w:t>
      </w:r>
    </w:p>
    <w:p>
      <w:pPr>
        <w:pStyle w:val="ListBullet"/>
      </w:pPr>
      <w:r>
        <w:t xml:space="preserve">   C. 受到严重警告处分</w:t>
      </w:r>
    </w:p>
    <w:p>
      <w:pPr>
        <w:pStyle w:val="ListBullet"/>
      </w:pPr>
      <w:r>
        <w:t xml:space="preserve">   D. 受到降职处理或者撤职处分</w:t>
      </w:r>
    </w:p>
    <w:p>
      <w:r>
        <w:t xml:space="preserve">   答案：D</w:t>
      </w:r>
    </w:p>
    <w:p>
      <w:r>
        <w:t xml:space="preserve">   解析：《公务员职务与职级并行规定》明确，公务员职级实行能上能下，具有下列情形之一的，应当按照规定降低职级：（一）不能胜任职位职责要求的；（二）年度考核被确定为不称职等次的；（三）受到降职处理或者撤职处分的；（四）法律法规和党内法规规定的其他情形。</w:t>
      </w:r>
    </w:p>
    <w:p>
      <w:r>
        <w:t>314. 【单选题】根据司法部相关规定，普法责任制对国家机关提出的要求是：</w:t>
      </w:r>
    </w:p>
    <w:p>
      <w:pPr>
        <w:pStyle w:val="ListBullet"/>
      </w:pPr>
      <w:r>
        <w:t xml:space="preserve">   A. 谁立法谁普法</w:t>
      </w:r>
    </w:p>
    <w:p>
      <w:pPr>
        <w:pStyle w:val="ListBullet"/>
      </w:pPr>
      <w:r>
        <w:t xml:space="preserve">   B. 谁执法谁普法</w:t>
      </w:r>
    </w:p>
    <w:p>
      <w:pPr>
        <w:pStyle w:val="ListBullet"/>
      </w:pPr>
      <w:r>
        <w:t xml:space="preserve">   C. 谁管理谁普法</w:t>
      </w:r>
    </w:p>
    <w:p>
      <w:pPr>
        <w:pStyle w:val="ListBullet"/>
      </w:pPr>
      <w:r>
        <w:t xml:space="preserve">   D. 谁负责谁普法</w:t>
      </w:r>
    </w:p>
    <w:p>
      <w:r>
        <w:t xml:space="preserve">   答案：B</w:t>
      </w:r>
    </w:p>
    <w:p>
      <w:r>
        <w:t xml:space="preserve">   解析：根据《关于实行国家机关“谁执法谁普法”普法责任制的意见》规定，实行国家机关“谁执法谁普法”的普法责任制。</w:t>
      </w:r>
    </w:p>
    <w:p>
      <w:r>
        <w:t>315. 【单选题】习近平总书记在中央人才工作会议上强调：国家发展靠人才，民族振兴靠人才。我们必须增强忧患意识，需要更加重视的是：</w:t>
      </w:r>
    </w:p>
    <w:p>
      <w:pPr>
        <w:pStyle w:val="ListBullet"/>
      </w:pPr>
      <w:r>
        <w:t xml:space="preserve">   A. 人才自主培养</w:t>
      </w:r>
    </w:p>
    <w:p>
      <w:pPr>
        <w:pStyle w:val="ListBullet"/>
      </w:pPr>
      <w:r>
        <w:t xml:space="preserve">   B. 人才对外引进</w:t>
      </w:r>
    </w:p>
    <w:p>
      <w:pPr>
        <w:pStyle w:val="ListBullet"/>
      </w:pPr>
      <w:r>
        <w:t xml:space="preserve">   C. 人才共同培养</w:t>
      </w:r>
    </w:p>
    <w:p>
      <w:pPr>
        <w:pStyle w:val="ListBullet"/>
      </w:pPr>
      <w:r>
        <w:t xml:space="preserve">   D. 人才对外输出</w:t>
      </w:r>
    </w:p>
    <w:p>
      <w:r>
        <w:t xml:space="preserve">   答案：A</w:t>
      </w:r>
    </w:p>
    <w:p>
      <w:r>
        <w:t xml:space="preserve">   解析：中央人才工作会议上，习近平总书记强调：国家发展靠人才，民族振兴靠人才。我们必须增强忧患意识，更加重视人才自主培养，加快建立人才资源竞争优势。</w:t>
      </w:r>
    </w:p>
    <w:p>
      <w:r>
        <w:t>316. 【单选题】根据党政领导干部交流工作有关规定，党政机关处级以上领导干部，特别是从事执法、干部人事、审计、项目审批和资金管理工作的领导干部，在同一职位任职满一定年限的，应当交流，这个年限是：</w:t>
      </w:r>
    </w:p>
    <w:p>
      <w:pPr>
        <w:pStyle w:val="ListBullet"/>
      </w:pPr>
      <w:r>
        <w:t xml:space="preserve">   A. 8年</w:t>
      </w:r>
    </w:p>
    <w:p>
      <w:pPr>
        <w:pStyle w:val="ListBullet"/>
      </w:pPr>
      <w:r>
        <w:t xml:space="preserve">   B. 10年</w:t>
      </w:r>
    </w:p>
    <w:p>
      <w:pPr>
        <w:pStyle w:val="ListBullet"/>
      </w:pPr>
      <w:r>
        <w:t xml:space="preserve">   C. 12年</w:t>
      </w:r>
    </w:p>
    <w:p>
      <w:pPr>
        <w:pStyle w:val="ListBullet"/>
      </w:pPr>
      <w:r>
        <w:t xml:space="preserve">   D. 5年</w:t>
      </w:r>
    </w:p>
    <w:p>
      <w:r>
        <w:t xml:space="preserve">   答案：B</w:t>
      </w:r>
    </w:p>
    <w:p>
      <w:r>
        <w:t xml:space="preserve">   解析：《党政领导干部交流工作规定》明确，党政机关处级以上领导干部，特别是从事执法、干部人事、审计、项目审批和资金管理工作的领导干部，在同一职位任职满10年的，应当交流。</w:t>
      </w:r>
    </w:p>
    <w:p>
      <w:r>
        <w:t>317. 【单选题】根据《公务员公开遴选办法》规定，以下不得参加公开遴选的情况是：</w:t>
      </w:r>
    </w:p>
    <w:p>
      <w:pPr>
        <w:pStyle w:val="ListBullet"/>
      </w:pPr>
      <w:r>
        <w:t xml:space="preserve">   A. 提拔担任领导职务未满1年</w:t>
      </w:r>
    </w:p>
    <w:p>
      <w:pPr>
        <w:pStyle w:val="ListBullet"/>
      </w:pPr>
      <w:r>
        <w:t xml:space="preserve">   B. 提拔担任领导职务未满2年</w:t>
      </w:r>
    </w:p>
    <w:p>
      <w:pPr>
        <w:pStyle w:val="ListBullet"/>
      </w:pPr>
      <w:r>
        <w:t xml:space="preserve">   C. 提拔担任领导职务未满3年</w:t>
      </w:r>
    </w:p>
    <w:p>
      <w:pPr>
        <w:pStyle w:val="ListBullet"/>
      </w:pPr>
      <w:r>
        <w:t xml:space="preserve">   D. 提拔担任领导职务未满5年</w:t>
      </w:r>
    </w:p>
    <w:p>
      <w:r>
        <w:t xml:space="preserve">   答案：A</w:t>
      </w:r>
    </w:p>
    <w:p>
      <w:r>
        <w:t xml:space="preserve">   解析：2021年9月17日，中共中央组织部修订的《公务员公开遴选办法》规定，公务员有下列情形之一的，不得参加公开遴选：（一）被开除中国共产党党籍的；（二）被依法列为失信联合惩戒对象的；（三）涉嫌违纪违法正在接受有关专门机关审查调查尚未作出结论的；（四）受到诫勉、组织处理或者党纪政务处分等影响期未满或者期满影响使用的；（五）按照有关规定，到乡镇机关、艰苦边远地区以及定向单位工作未满最低服务年限或者对转任有其他限制性规定的；（六）尚在试用期或者提拔担任领导职务未满1年的；（七）法律法规规定的其他情形。</w:t>
      </w:r>
    </w:p>
    <w:p>
      <w:r>
        <w:t>318. 【单选题】根据《公务员申诉规定》，受理申诉和再申诉的机关应当自决定受理之日起一定时间内作出处理决定。该时间是：</w:t>
      </w:r>
    </w:p>
    <w:p>
      <w:pPr>
        <w:pStyle w:val="ListBullet"/>
      </w:pPr>
      <w:r>
        <w:t xml:space="preserve">   A. 7日内</w:t>
      </w:r>
    </w:p>
    <w:p>
      <w:pPr>
        <w:pStyle w:val="ListBullet"/>
      </w:pPr>
      <w:r>
        <w:t xml:space="preserve">   B. 60日内</w:t>
      </w:r>
    </w:p>
    <w:p>
      <w:pPr>
        <w:pStyle w:val="ListBullet"/>
      </w:pPr>
      <w:r>
        <w:t xml:space="preserve">   C. 15日内</w:t>
      </w:r>
    </w:p>
    <w:p>
      <w:pPr>
        <w:pStyle w:val="ListBullet"/>
      </w:pPr>
      <w:r>
        <w:t xml:space="preserve">   D. 30日内</w:t>
      </w:r>
    </w:p>
    <w:p>
      <w:r>
        <w:t xml:space="preserve">   答案：B</w:t>
      </w:r>
    </w:p>
    <w:p>
      <w:r>
        <w:t xml:space="preserve">   解析：《公务员申诉规定》第二十二条规定，受理申诉和再申诉的机关应当自决定受理之日起60日内作出处理决定。案情复杂的，可以适当延长，但是延长时间不得超过30日。</w:t>
      </w:r>
    </w:p>
    <w:p>
      <w:r>
        <w:t>319. 【单选题】根据实施渐进式延迟法定退休年龄有关规定，从2030年1月1日起，将职工按月领取基本养老金最低缴费年限由15年逐步提高到的年限是：</w:t>
      </w:r>
    </w:p>
    <w:p>
      <w:pPr>
        <w:pStyle w:val="ListBullet"/>
      </w:pPr>
      <w:r>
        <w:t xml:space="preserve">   A. 17年</w:t>
      </w:r>
    </w:p>
    <w:p>
      <w:pPr>
        <w:pStyle w:val="ListBullet"/>
      </w:pPr>
      <w:r>
        <w:t xml:space="preserve">   B. 18年</w:t>
      </w:r>
    </w:p>
    <w:p>
      <w:pPr>
        <w:pStyle w:val="ListBullet"/>
      </w:pPr>
      <w:r>
        <w:t xml:space="preserve">   C. 19年</w:t>
      </w:r>
    </w:p>
    <w:p>
      <w:pPr>
        <w:pStyle w:val="ListBullet"/>
      </w:pPr>
      <w:r>
        <w:t xml:space="preserve">   D. 20年</w:t>
      </w:r>
    </w:p>
    <w:p>
      <w:r>
        <w:t xml:space="preserve">   答案：D</w:t>
      </w:r>
    </w:p>
    <w:p>
      <w:r>
        <w:t xml:space="preserve">   解析：根据《国务院关于渐进式延迟法定退休年龄的办法》规定，从2030年1月1日起，将职工按月领取基本养老金最低缴费年限由十五年逐步提高至二十年，每年提高六个月。</w:t>
      </w:r>
    </w:p>
    <w:p>
      <w:r>
        <w:t>320. 【单选题】根据国家税务总局相关文件规定，涉税舆情监测机制要求实行的常态化监测模式是：</w:t>
      </w:r>
    </w:p>
    <w:p>
      <w:pPr>
        <w:pStyle w:val="ListBullet"/>
      </w:pPr>
      <w:r>
        <w:t xml:space="preserve">   A. 5x24小时</w:t>
      </w:r>
    </w:p>
    <w:p>
      <w:pPr>
        <w:pStyle w:val="ListBullet"/>
      </w:pPr>
      <w:r>
        <w:t xml:space="preserve">   B. 7x24小时</w:t>
      </w:r>
    </w:p>
    <w:p>
      <w:pPr>
        <w:pStyle w:val="ListBullet"/>
      </w:pPr>
      <w:r>
        <w:t xml:space="preserve">   C. 工作日监测</w:t>
      </w:r>
    </w:p>
    <w:p>
      <w:pPr>
        <w:pStyle w:val="ListBullet"/>
      </w:pPr>
      <w:r>
        <w:t xml:space="preserve">   D. 节假日监测</w:t>
      </w:r>
    </w:p>
    <w:p>
      <w:r>
        <w:t xml:space="preserve">   答案：B</w:t>
      </w:r>
    </w:p>
    <w:p>
      <w:r>
        <w:t xml:space="preserve">   解析：根据《国家税务总局办公厅关于进一步健全涉税舆情风险常态化防范化解工作机制的通知》（税总办发〔2024〕37号）规定，完善税务总局和省税务局两级7×24小时常态化涉税舆情监测机制，动态更新监测关键词，安排专人加强人工核查和补充监测，持续优化提升监测效率和精准度。</w:t>
      </w:r>
    </w:p>
    <w:p>
      <w:r>
        <w:t>321. 【单选题】关于2025年优化改进后的数字人事“两测”，下列说法错误的是：</w:t>
      </w:r>
    </w:p>
    <w:p>
      <w:pPr>
        <w:pStyle w:val="ListBullet"/>
      </w:pPr>
      <w:r>
        <w:t xml:space="preserve">   A. 业务能力升级方式为测试升级，不能评定升级。</w:t>
      </w:r>
    </w:p>
    <w:p>
      <w:pPr>
        <w:pStyle w:val="ListBullet"/>
      </w:pPr>
      <w:r>
        <w:t xml:space="preserve">   B. 业务能力级档，分为初级、中级和高级，共11档。其中，初级对应1-5档，中级对应6-9档，高级对应10-11档。</w:t>
      </w:r>
    </w:p>
    <w:p>
      <w:pPr>
        <w:pStyle w:val="ListBullet"/>
      </w:pPr>
      <w:r>
        <w:t xml:space="preserve">   C. 业务能力专业类别，分为综合管理、纳税服务、征收管理、税务稽查和信息技术等5类。</w:t>
      </w:r>
    </w:p>
    <w:p>
      <w:pPr>
        <w:pStyle w:val="ListBullet"/>
      </w:pPr>
      <w:r>
        <w:t xml:space="preserve">   D. 领导胜任力测试成绩有效期为5年</w:t>
      </w:r>
    </w:p>
    <w:p>
      <w:r>
        <w:t xml:space="preserve">   答案：A</w:t>
      </w:r>
    </w:p>
    <w:p>
      <w:r>
        <w:t xml:space="preserve">   解析：优化业务能力升级机制，1、2、4、6、8、10、11档仍通过测试方式进行升级，3、5、7、9档改为通过评定方式进行升级</w:t>
      </w:r>
    </w:p>
    <w:p>
      <w:r>
        <w:t>322. 【单选题】根据公务员公开遴选有关规定，报名参加公开遴选的公务员，一般应当具有一定年限的基层工作经历。该年限是：</w:t>
      </w:r>
    </w:p>
    <w:p>
      <w:pPr>
        <w:pStyle w:val="ListBullet"/>
      </w:pPr>
      <w:r>
        <w:t xml:space="preserve">   A. 2年以上</w:t>
      </w:r>
    </w:p>
    <w:p>
      <w:pPr>
        <w:pStyle w:val="ListBullet"/>
      </w:pPr>
      <w:r>
        <w:t xml:space="preserve">   B. 3年以上</w:t>
      </w:r>
    </w:p>
    <w:p>
      <w:pPr>
        <w:pStyle w:val="ListBullet"/>
      </w:pPr>
      <w:r>
        <w:t xml:space="preserve">   C. 4年以上</w:t>
      </w:r>
    </w:p>
    <w:p>
      <w:pPr>
        <w:pStyle w:val="ListBullet"/>
      </w:pPr>
      <w:r>
        <w:t xml:space="preserve">   D. 5年以上</w:t>
      </w:r>
    </w:p>
    <w:p>
      <w:r>
        <w:t xml:space="preserve">   答案：A</w:t>
      </w:r>
    </w:p>
    <w:p>
      <w:r>
        <w:t xml:space="preserve">   解析：《公务员公开遴选办法》规定，报名参加公开遴选的公务员，应当具备下列资格条件：……（三）一般应当具有2年以上基层工作经历。</w:t>
      </w:r>
    </w:p>
    <w:p>
      <w:r>
        <w:t>323. 【单选题】在党政领导干部选拔任用工作中，拟提拔县（处）级以上领导职务的，一般应当具有在下一级职位任职经历的数量是：</w:t>
      </w:r>
    </w:p>
    <w:p>
      <w:pPr>
        <w:pStyle w:val="ListBullet"/>
      </w:pPr>
      <w:r>
        <w:t xml:space="preserve">   A. 1个以上</w:t>
      </w:r>
    </w:p>
    <w:p>
      <w:pPr>
        <w:pStyle w:val="ListBullet"/>
      </w:pPr>
      <w:r>
        <w:t xml:space="preserve">   B. 2个以上</w:t>
      </w:r>
    </w:p>
    <w:p>
      <w:pPr>
        <w:pStyle w:val="ListBullet"/>
      </w:pPr>
      <w:r>
        <w:t xml:space="preserve">   C. 3个以上</w:t>
      </w:r>
    </w:p>
    <w:p>
      <w:pPr>
        <w:pStyle w:val="ListBullet"/>
      </w:pPr>
      <w:r>
        <w:t xml:space="preserve">   D. 无要求</w:t>
      </w:r>
    </w:p>
    <w:p>
      <w:r>
        <w:t xml:space="preserve">   答案：B</w:t>
      </w:r>
    </w:p>
    <w:p>
      <w:r>
        <w:t xml:space="preserve">   解析：依据2019年3月《党政领导干部选拔任用工作条例》规定，“提任县处级以上领导职务的，一般应当具有在下一级两个以上职位任职的经历”。</w:t>
      </w:r>
    </w:p>
    <w:p>
      <w:r>
        <w:t>324. 【单选题】根据《中共国家税务总局委员会组织部关于严格规范税务系统人员借调管理工作的通知》，下列情形符合规定的是：</w:t>
      </w:r>
    </w:p>
    <w:p>
      <w:pPr>
        <w:pStyle w:val="ListBullet"/>
      </w:pPr>
      <w:r>
        <w:t xml:space="preserve">   A. 某市税务局借调3名县局干部协助开展日常工作</w:t>
      </w:r>
    </w:p>
    <w:p>
      <w:pPr>
        <w:pStyle w:val="ListBullet"/>
      </w:pPr>
      <w:r>
        <w:t xml:space="preserve">   B. 某省税务局借调某县税务局干部</w:t>
      </w:r>
    </w:p>
    <w:p>
      <w:pPr>
        <w:pStyle w:val="ListBullet"/>
      </w:pPr>
      <w:r>
        <w:t xml:space="preserve">   C. 某市税务局借调某县税务局副局长</w:t>
      </w:r>
    </w:p>
    <w:p>
      <w:pPr>
        <w:pStyle w:val="ListBullet"/>
      </w:pPr>
      <w:r>
        <w:t xml:space="preserve">   D. 某省税务局按程序借调某市税务局1名干部6个月</w:t>
      </w:r>
    </w:p>
    <w:p>
      <w:r>
        <w:t xml:space="preserve">   答案：D</w:t>
      </w:r>
    </w:p>
    <w:p>
      <w:r>
        <w:t xml:space="preserve">   解析：《中共国家税务总局委员会组织部关于严格规范税务系统人员借调管理工作的通知》（税总党委组函〔2024〕29号）规定：同一县税务局同时借出人员不得超过2人，不得以日常工作为由借调人员，省、自治区税务局和税务总局驻各地特派员办事处不得从县税务局及基层税务分局（所）借调人员,各级税务机关不得以任何理由和形式借调县税务局领导班子成员。</w:t>
      </w:r>
    </w:p>
    <w:p>
      <w:r>
        <w:t>325. 【单选题】提任县处级以上领导职务，由副职提任正职的，应当在副职岗位工作的年限是：</w:t>
      </w:r>
    </w:p>
    <w:p>
      <w:pPr>
        <w:pStyle w:val="ListBullet"/>
      </w:pPr>
      <w:r>
        <w:t xml:space="preserve">   A. 1年以上</w:t>
      </w:r>
    </w:p>
    <w:p>
      <w:pPr>
        <w:pStyle w:val="ListBullet"/>
      </w:pPr>
      <w:r>
        <w:t xml:space="preserve">   B. 2年以上</w:t>
      </w:r>
    </w:p>
    <w:p>
      <w:pPr>
        <w:pStyle w:val="ListBullet"/>
      </w:pPr>
      <w:r>
        <w:t xml:space="preserve">   C. 3年以上</w:t>
      </w:r>
    </w:p>
    <w:p>
      <w:pPr>
        <w:pStyle w:val="ListBullet"/>
      </w:pPr>
      <w:r>
        <w:t xml:space="preserve">   D. 5年以上</w:t>
      </w:r>
    </w:p>
    <w:p>
      <w:r>
        <w:t xml:space="preserve">   答案：B</w:t>
      </w:r>
    </w:p>
    <w:p>
      <w:r>
        <w:t xml:space="preserve">   解析：依据2019年3月《党政领导干部选拔任用工作条例》规定，“提任县处级以上领导职务，由副职提任正职的，应当在副职岗位工作两年以上；由下级正职提任上级副职的，应当在下级正职岗位工作三年以上”。</w:t>
      </w:r>
    </w:p>
    <w:p>
      <w:r>
        <w:t>326. 【单选题】根据《公务员公开遴选办法》规定，对拟任职人员应当进行公示，公示期的要求是：</w:t>
      </w:r>
    </w:p>
    <w:p>
      <w:pPr>
        <w:pStyle w:val="ListBullet"/>
      </w:pPr>
      <w:r>
        <w:t xml:space="preserve">   A. 不少于3个工作日</w:t>
      </w:r>
    </w:p>
    <w:p>
      <w:pPr>
        <w:pStyle w:val="ListBullet"/>
      </w:pPr>
      <w:r>
        <w:t xml:space="preserve">   B. 不少于5个工作日</w:t>
      </w:r>
    </w:p>
    <w:p>
      <w:pPr>
        <w:pStyle w:val="ListBullet"/>
      </w:pPr>
      <w:r>
        <w:t xml:space="preserve">   C. 不少于7个工作日</w:t>
      </w:r>
    </w:p>
    <w:p>
      <w:pPr>
        <w:pStyle w:val="ListBullet"/>
      </w:pPr>
      <w:r>
        <w:t xml:space="preserve">   D. 不少于10个工作日</w:t>
      </w:r>
    </w:p>
    <w:p>
      <w:r>
        <w:t xml:space="preserve">   答案：B</w:t>
      </w:r>
    </w:p>
    <w:p>
      <w:r>
        <w:t xml:space="preserve">   解析：2021年9月17日，中共中央组织部修订的《公务员公开遴选办法》规定，对拟任职人员应当进行公示，公示期不少于5个工作日。</w:t>
      </w:r>
    </w:p>
    <w:p>
      <w:r>
        <w:t>327. 【单选题】事业单位与工作人员订立的聘用合同，一般不低于的期限是:</w:t>
      </w:r>
    </w:p>
    <w:p>
      <w:pPr>
        <w:pStyle w:val="ListBullet"/>
      </w:pPr>
      <w:r>
        <w:t xml:space="preserve">   A. 6个月</w:t>
      </w:r>
    </w:p>
    <w:p>
      <w:pPr>
        <w:pStyle w:val="ListBullet"/>
      </w:pPr>
      <w:r>
        <w:t xml:space="preserve">   B. 1年</w:t>
      </w:r>
    </w:p>
    <w:p>
      <w:pPr>
        <w:pStyle w:val="ListBullet"/>
      </w:pPr>
      <w:r>
        <w:t xml:space="preserve">   C. 3年</w:t>
      </w:r>
    </w:p>
    <w:p>
      <w:pPr>
        <w:pStyle w:val="ListBullet"/>
      </w:pPr>
      <w:r>
        <w:t xml:space="preserve">   D. 5年</w:t>
      </w:r>
    </w:p>
    <w:p>
      <w:r>
        <w:t xml:space="preserve">   答案：C</w:t>
      </w:r>
    </w:p>
    <w:p>
      <w:r>
        <w:t xml:space="preserve">   解析：《事业单位人事管理条例》第十二条：事业单位与工作人员订立的聘用合同，期限一般不低于3年。</w:t>
      </w:r>
    </w:p>
    <w:p>
      <w:r>
        <w:t>328. 【单选题】《干部选拔任用工作监督检查和责任追究办法》规定，要将监督检查贯穿干部选拔任用工作全过程，其中，要同专项检查结合起来的是：</w:t>
      </w:r>
    </w:p>
    <w:p>
      <w:pPr>
        <w:pStyle w:val="ListBullet"/>
      </w:pPr>
      <w:r>
        <w:t xml:space="preserve">   A. 组织监督</w:t>
      </w:r>
    </w:p>
    <w:p>
      <w:pPr>
        <w:pStyle w:val="ListBullet"/>
      </w:pPr>
      <w:r>
        <w:t xml:space="preserve">   B. 部门监督</w:t>
      </w:r>
    </w:p>
    <w:p>
      <w:pPr>
        <w:pStyle w:val="ListBullet"/>
      </w:pPr>
      <w:r>
        <w:t xml:space="preserve">   C. 民主监督</w:t>
      </w:r>
    </w:p>
    <w:p>
      <w:pPr>
        <w:pStyle w:val="ListBullet"/>
      </w:pPr>
      <w:r>
        <w:t xml:space="preserve">   D. 日常监督</w:t>
      </w:r>
    </w:p>
    <w:p>
      <w:r>
        <w:t xml:space="preserve">   答案：D</w:t>
      </w:r>
    </w:p>
    <w:p>
      <w:r>
        <w:t xml:space="preserve">   解析：《干部选拔任用工作监督检查和责任追究办法》规定，把专项检查与日常监督结合起来，将监督检查贯穿干部选拔任用工作全过程。</w:t>
      </w:r>
    </w:p>
    <w:p>
      <w:r>
        <w:t>329. 【单选题】根据上一年年度考核结果等次，在干部选拔任用中不得列为考察对象的等次是：</w:t>
      </w:r>
    </w:p>
    <w:p>
      <w:pPr>
        <w:pStyle w:val="ListBullet"/>
      </w:pPr>
      <w:r>
        <w:t xml:space="preserve">   A. 称职以下</w:t>
      </w:r>
    </w:p>
    <w:p>
      <w:pPr>
        <w:pStyle w:val="ListBullet"/>
      </w:pPr>
      <w:r>
        <w:t xml:space="preserve">   B. 合格以下</w:t>
      </w:r>
    </w:p>
    <w:p>
      <w:pPr>
        <w:pStyle w:val="ListBullet"/>
      </w:pPr>
      <w:r>
        <w:t xml:space="preserve">   C. 基本称职以下</w:t>
      </w:r>
    </w:p>
    <w:p>
      <w:pPr>
        <w:pStyle w:val="ListBullet"/>
      </w:pPr>
      <w:r>
        <w:t xml:space="preserve">   D. 不称职</w:t>
      </w:r>
    </w:p>
    <w:p>
      <w:r>
        <w:t xml:space="preserve">   答案：C</w:t>
      </w:r>
    </w:p>
    <w:p>
      <w:r>
        <w:t xml:space="preserve">   解析：《干部任用条例》明确规定，上一年年度考核结果为基本称职以下等次的，不得列为考察对象。因此，答案为C选项。</w:t>
      </w:r>
    </w:p>
    <w:p>
      <w:r>
        <w:t>330. 【单选题】税收宣传月是税收宣传工作的重要品牌，通常每年的举办时间是：</w:t>
      </w:r>
    </w:p>
    <w:p>
      <w:pPr>
        <w:pStyle w:val="ListBullet"/>
      </w:pPr>
      <w:r>
        <w:t xml:space="preserve">   A. 3月</w:t>
      </w:r>
    </w:p>
    <w:p>
      <w:pPr>
        <w:pStyle w:val="ListBullet"/>
      </w:pPr>
      <w:r>
        <w:t xml:space="preserve">   B. 4月</w:t>
      </w:r>
    </w:p>
    <w:p>
      <w:pPr>
        <w:pStyle w:val="ListBullet"/>
      </w:pPr>
      <w:r>
        <w:t xml:space="preserve">   C. 5月</w:t>
      </w:r>
    </w:p>
    <w:p>
      <w:pPr>
        <w:pStyle w:val="ListBullet"/>
      </w:pPr>
      <w:r>
        <w:t xml:space="preserve">   D. 6月</w:t>
      </w:r>
    </w:p>
    <w:p>
      <w:r>
        <w:t xml:space="preserve">   答案：B</w:t>
      </w:r>
    </w:p>
    <w:p>
      <w:r>
        <w:t xml:space="preserve">   解析：自1992年起，国家税务总局将每年的4月定为税收宣传月，通过在此期间集中开展形式多样、内容丰富的宣传活动，在全国范围内形成宣传声势，普及税收知识。</w:t>
      </w:r>
    </w:p>
    <w:p>
      <w:r>
        <w:t>331. 【单选题】公务员晋升职级所要求任职年限的年度考核结果均应为称职以上等次，其间每有1个年度考核结果为优秀等次的，任职年限缩短的时间是：</w:t>
      </w:r>
    </w:p>
    <w:p>
      <w:pPr>
        <w:pStyle w:val="ListBullet"/>
      </w:pPr>
      <w:r>
        <w:t xml:space="preserve">   A. 两年</w:t>
      </w:r>
    </w:p>
    <w:p>
      <w:pPr>
        <w:pStyle w:val="ListBullet"/>
      </w:pPr>
      <w:r>
        <w:t xml:space="preserve">   B. 一年</w:t>
      </w:r>
    </w:p>
    <w:p>
      <w:pPr>
        <w:pStyle w:val="ListBullet"/>
      </w:pPr>
      <w:r>
        <w:t xml:space="preserve">   C. 一年半</w:t>
      </w:r>
    </w:p>
    <w:p>
      <w:pPr>
        <w:pStyle w:val="ListBullet"/>
      </w:pPr>
      <w:r>
        <w:t xml:space="preserve">   D. 半年</w:t>
      </w:r>
    </w:p>
    <w:p>
      <w:r>
        <w:t xml:space="preserve">   答案：D</w:t>
      </w:r>
    </w:p>
    <w:p>
      <w:r>
        <w:t xml:space="preserve">   解析：《公务员职务与职级并行规定》第十九条规定，公务员晋升职级所要求任职年限的年度考核结果均应为称职以上等次，其间每有1个年度考核结果为优秀等次的，任职年限缩短半年。</w:t>
      </w:r>
    </w:p>
    <w:p>
      <w:r>
        <w:t>332. 【单选题】数字人事工作，应坚持党管干部原则，贯彻落实新时代党的建设总要求。下列要求中需放在首位并贯穿始终的是：</w:t>
      </w:r>
    </w:p>
    <w:p>
      <w:pPr>
        <w:pStyle w:val="ListBullet"/>
      </w:pPr>
      <w:r>
        <w:t xml:space="preserve">   A. 德才兼备</w:t>
      </w:r>
    </w:p>
    <w:p>
      <w:pPr>
        <w:pStyle w:val="ListBullet"/>
      </w:pPr>
      <w:r>
        <w:t xml:space="preserve">   B. 政治标准</w:t>
      </w:r>
    </w:p>
    <w:p>
      <w:pPr>
        <w:pStyle w:val="ListBullet"/>
      </w:pPr>
      <w:r>
        <w:t xml:space="preserve">   C. 注重实绩</w:t>
      </w:r>
    </w:p>
    <w:p>
      <w:pPr>
        <w:pStyle w:val="ListBullet"/>
      </w:pPr>
      <w:r>
        <w:t xml:space="preserve">   D. 群众公认</w:t>
      </w:r>
    </w:p>
    <w:p>
      <w:r>
        <w:t xml:space="preserve">   答案：B</w:t>
      </w:r>
    </w:p>
    <w:p>
      <w:r>
        <w:t xml:space="preserve">   解析：数字人事工作，应坚持党管干部原则，贯彻落实新时代党的建设总要求，把政治标准放在首位并贯穿始终，把“两个维护”作为首要任务。</w:t>
      </w:r>
    </w:p>
    <w:p>
      <w:r>
        <w:t>333. 【单选题】提任县处级领导职务时，被提拔人应当具有一定时间的基层工作经历，该时间是：</w:t>
      </w:r>
    </w:p>
    <w:p>
      <w:pPr>
        <w:pStyle w:val="ListBullet"/>
      </w:pPr>
      <w:r>
        <w:t xml:space="preserve">   A. 1年以上</w:t>
      </w:r>
    </w:p>
    <w:p>
      <w:pPr>
        <w:pStyle w:val="ListBullet"/>
      </w:pPr>
      <w:r>
        <w:t xml:space="preserve">   B. 2年以上</w:t>
      </w:r>
    </w:p>
    <w:p>
      <w:pPr>
        <w:pStyle w:val="ListBullet"/>
      </w:pPr>
      <w:r>
        <w:t xml:space="preserve">   C. 3年以上</w:t>
      </w:r>
    </w:p>
    <w:p>
      <w:pPr>
        <w:pStyle w:val="ListBullet"/>
      </w:pPr>
      <w:r>
        <w:t xml:space="preserve">   D. 3年以上</w:t>
      </w:r>
    </w:p>
    <w:p>
      <w:r>
        <w:t xml:space="preserve">   答案：B</w:t>
      </w:r>
    </w:p>
    <w:p>
      <w:r>
        <w:t xml:space="preserve">   解析：依据2019年3月《党政领导干部选拔任用工作条例》规定，“提任县处级领导职务的，应当具有五年以上工龄和两年以上基层工作经历。”</w:t>
      </w:r>
    </w:p>
    <w:p>
      <w:r>
        <w:t>334. 【单选题】税务干部子女新从事涉税中介经营活动的，税务干部应于知道该行为发生之日起一定时限内，按照干部管理权限向人事部门作书面报告。该时限是：</w:t>
      </w:r>
    </w:p>
    <w:p>
      <w:pPr>
        <w:pStyle w:val="ListBullet"/>
      </w:pPr>
      <w:r>
        <w:t xml:space="preserve">   A. 15日内</w:t>
      </w:r>
    </w:p>
    <w:p>
      <w:pPr>
        <w:pStyle w:val="ListBullet"/>
      </w:pPr>
      <w:r>
        <w:t xml:space="preserve">   B. 30日内</w:t>
      </w:r>
    </w:p>
    <w:p>
      <w:pPr>
        <w:pStyle w:val="ListBullet"/>
      </w:pPr>
      <w:r>
        <w:t xml:space="preserve">   C. 10日内</w:t>
      </w:r>
    </w:p>
    <w:p>
      <w:pPr>
        <w:pStyle w:val="ListBullet"/>
      </w:pPr>
      <w:r>
        <w:t xml:space="preserve">   D. 7日内</w:t>
      </w:r>
    </w:p>
    <w:p>
      <w:r>
        <w:t xml:space="preserve">   答案：B</w:t>
      </w:r>
    </w:p>
    <w:p>
      <w:r>
        <w:t xml:space="preserve">   解析：根据《国家税务总局关于进一步规范税务干部亲属从事涉税中介经营活动的通知》（税总人事发〔2022〕27号），税务干部配偶、子女及其配偶从事涉税中介经营活动的，税务干部应按照干部管理权限及时向组织人事部门报告。其中，属于个人有关事项填报人员范围的领导干部，应按照个人有关事项报告的有关要求进行年度集中报告和日常及时报告；其他税务干部，应于行为发生之日起30日内进行书面报告。</w:t>
      </w:r>
    </w:p>
    <w:p>
      <w:r>
        <w:t>335. 【单选题】关于干部人事档案，执行干部出生日期管理政策的总体要求是：</w:t>
      </w:r>
    </w:p>
    <w:p>
      <w:pPr>
        <w:pStyle w:val="ListBullet"/>
      </w:pPr>
      <w:r>
        <w:t xml:space="preserve">   A. 不能重复得利</w:t>
      </w:r>
    </w:p>
    <w:p>
      <w:pPr>
        <w:pStyle w:val="ListBullet"/>
      </w:pPr>
      <w:r>
        <w:t xml:space="preserve">   B. 原则上不改、造假的纠正</w:t>
      </w:r>
    </w:p>
    <w:p>
      <w:pPr>
        <w:pStyle w:val="ListBullet"/>
      </w:pPr>
      <w:r>
        <w:t xml:space="preserve">   C. 最早最先</w:t>
      </w:r>
    </w:p>
    <w:p>
      <w:pPr>
        <w:pStyle w:val="ListBullet"/>
      </w:pPr>
      <w:r>
        <w:t xml:space="preserve">   D. 公平公正</w:t>
      </w:r>
    </w:p>
    <w:p>
      <w:r>
        <w:t xml:space="preserve">   答案：B</w:t>
      </w:r>
    </w:p>
    <w:p>
      <w:r>
        <w:t xml:space="preserve">   解析：依据2015年2月中共中央组织部《关于干部人事档案审核工作的问答》（《组工通讯》2015年第10期）第2条问答。</w:t>
      </w:r>
    </w:p>
    <w:p>
      <w:r>
        <w:t>336. 【单选题】税务系统青年才俊超过一定年龄的，应自动退出青年才俊队伍。该年龄是：</w:t>
      </w:r>
    </w:p>
    <w:p>
      <w:pPr>
        <w:pStyle w:val="ListBullet"/>
      </w:pPr>
      <w:r>
        <w:t xml:space="preserve">   A. 36岁</w:t>
      </w:r>
    </w:p>
    <w:p>
      <w:pPr>
        <w:pStyle w:val="ListBullet"/>
      </w:pPr>
      <w:r>
        <w:t xml:space="preserve">   B. 38岁</w:t>
      </w:r>
    </w:p>
    <w:p>
      <w:pPr>
        <w:pStyle w:val="ListBullet"/>
      </w:pPr>
      <w:r>
        <w:t xml:space="preserve">   C. 40岁</w:t>
      </w:r>
    </w:p>
    <w:p>
      <w:pPr>
        <w:pStyle w:val="ListBullet"/>
      </w:pPr>
      <w:r>
        <w:t xml:space="preserve">   D. 45岁</w:t>
      </w:r>
    </w:p>
    <w:p>
      <w:r>
        <w:t xml:space="preserve">   答案：C</w:t>
      </w:r>
    </w:p>
    <w:p>
      <w:r>
        <w:t xml:space="preserve">   解析：根据《税务系统青年才俊培养办法（试行）》第十九条规定：青年才俊年龄超过40周岁的，应自动退出青年才俊队伍，由省级税务局在年度动态调整时予以确认。</w:t>
      </w:r>
    </w:p>
    <w:p>
      <w:r>
        <w:t>337. 【单选题】事业单位工作人员受到一定处分的，在受处分期间不得申报参加职称评审。该一定处分表述最恰当的是：</w:t>
      </w:r>
    </w:p>
    <w:p>
      <w:pPr>
        <w:pStyle w:val="ListBullet"/>
      </w:pPr>
      <w:r>
        <w:t xml:space="preserve">   A. 警告以上</w:t>
      </w:r>
    </w:p>
    <w:p>
      <w:pPr>
        <w:pStyle w:val="ListBullet"/>
      </w:pPr>
      <w:r>
        <w:t xml:space="preserve">   B. 记过以上</w:t>
      </w:r>
    </w:p>
    <w:p>
      <w:pPr>
        <w:pStyle w:val="ListBullet"/>
      </w:pPr>
      <w:r>
        <w:t xml:space="preserve">   C. 降低岗位等级以上</w:t>
      </w:r>
    </w:p>
    <w:p>
      <w:pPr>
        <w:pStyle w:val="ListBullet"/>
      </w:pPr>
      <w:r>
        <w:t xml:space="preserve">   D. 开除</w:t>
      </w:r>
    </w:p>
    <w:p>
      <w:r>
        <w:t xml:space="preserve">   答案：B</w:t>
      </w:r>
    </w:p>
    <w:p>
      <w:r>
        <w:t xml:space="preserve">   解析：《职称评审管理暂行规定》第十三条：事业单位工作人员受到记过以上处分的，在受处分期间不得申报参加职称评审。</w:t>
      </w:r>
    </w:p>
    <w:p>
      <w:r>
        <w:t>338. 【单选题】根据《公务员转任规定》，担任机关内设机构领导职务的公务员，在同一职位工作满一定年限的应当转任，该年限是：</w:t>
      </w:r>
    </w:p>
    <w:p>
      <w:pPr>
        <w:pStyle w:val="ListBullet"/>
      </w:pPr>
      <w:r>
        <w:t xml:space="preserve">   A. 五年</w:t>
      </w:r>
    </w:p>
    <w:p>
      <w:pPr>
        <w:pStyle w:val="ListBullet"/>
      </w:pPr>
      <w:r>
        <w:t xml:space="preserve">   B. 八年</w:t>
      </w:r>
    </w:p>
    <w:p>
      <w:pPr>
        <w:pStyle w:val="ListBullet"/>
      </w:pPr>
      <w:r>
        <w:t xml:space="preserve">   C. 十年</w:t>
      </w:r>
    </w:p>
    <w:p>
      <w:pPr>
        <w:pStyle w:val="ListBullet"/>
      </w:pPr>
      <w:r>
        <w:t xml:space="preserve">   D. 十五年</w:t>
      </w:r>
    </w:p>
    <w:p>
      <w:r>
        <w:t xml:space="preserve">   答案：C</w:t>
      </w:r>
    </w:p>
    <w:p>
      <w:r>
        <w:t xml:space="preserve">   解析：《公务员转任规定》第七条，担任机关内设机构领导职务的公务员在同一职位工作满10年的，不担任领导职务的公务员在组织、人事、纪检、监察、审计、财务、项目和资金审批、招标采购、行政许可、行政处罚等同一职位工作满10年的，应当转任。故本题答案选C。</w:t>
      </w:r>
    </w:p>
    <w:p>
      <w:r>
        <w:t>339. 【单选题】从2022年起，一定年龄的干部晋升领导职务均应具备相应的业务能力级档和领导胜任力层次。该一定年龄是：</w:t>
      </w:r>
    </w:p>
    <w:p>
      <w:pPr>
        <w:pStyle w:val="ListBullet"/>
      </w:pPr>
      <w:r>
        <w:t xml:space="preserve">   A. 不满40周岁</w:t>
      </w:r>
    </w:p>
    <w:p>
      <w:pPr>
        <w:pStyle w:val="ListBullet"/>
      </w:pPr>
      <w:r>
        <w:t xml:space="preserve">   B. 不满45周岁</w:t>
      </w:r>
    </w:p>
    <w:p>
      <w:pPr>
        <w:pStyle w:val="ListBullet"/>
      </w:pPr>
      <w:r>
        <w:t xml:space="preserve">   C. 不满50周岁</w:t>
      </w:r>
    </w:p>
    <w:p>
      <w:pPr>
        <w:pStyle w:val="ListBullet"/>
      </w:pPr>
      <w:r>
        <w:t xml:space="preserve">   D. 不满55周岁</w:t>
      </w:r>
    </w:p>
    <w:p>
      <w:r>
        <w:t xml:space="preserve">   答案：B</w:t>
      </w:r>
    </w:p>
    <w:p>
      <w:r>
        <w:t xml:space="preserve">   解析：从2022年起，不满45周岁的干部晋升领导职务均应具备相应的业务能力级档和领导胜任力层次。此后每年提高1岁，直至对不满50周岁的干部实施。</w:t>
      </w:r>
    </w:p>
    <w:p>
      <w:r>
        <w:t>340. 【单选题】《党政领导干部选拨任用工作条例》规定，因不适宜担任现职调离岗位、免职的，在一定时间内不得提拔。该时间是：</w:t>
      </w:r>
    </w:p>
    <w:p>
      <w:pPr>
        <w:pStyle w:val="ListBullet"/>
      </w:pPr>
      <w:r>
        <w:t xml:space="preserve">   A. 6个月内</w:t>
      </w:r>
    </w:p>
    <w:p>
      <w:pPr>
        <w:pStyle w:val="ListBullet"/>
      </w:pPr>
      <w:r>
        <w:t xml:space="preserve">   B. 1年内</w:t>
      </w:r>
    </w:p>
    <w:p>
      <w:pPr>
        <w:pStyle w:val="ListBullet"/>
      </w:pPr>
      <w:r>
        <w:t xml:space="preserve">   C. 18个月内</w:t>
      </w:r>
    </w:p>
    <w:p>
      <w:pPr>
        <w:pStyle w:val="ListBullet"/>
      </w:pPr>
      <w:r>
        <w:t xml:space="preserve">   D. 2年内</w:t>
      </w:r>
    </w:p>
    <w:p>
      <w:r>
        <w:t xml:space="preserve">   答案：B</w:t>
      </w:r>
    </w:p>
    <w:p>
      <w:r>
        <w:t xml:space="preserve">   解析：因不适宜担任现职调离岗位、免职的，一年内不得提拔。</w:t>
      </w:r>
    </w:p>
    <w:p>
      <w:r>
        <w:t>341. 【单选题】根据公务员录用有关规定，招录机关根据报考者的考试成绩、体检结果和考察情况等，择优提出拟录用人员名单，向社会公示。公示期是：</w:t>
      </w:r>
    </w:p>
    <w:p>
      <w:pPr>
        <w:pStyle w:val="ListBullet"/>
      </w:pPr>
      <w:r>
        <w:t xml:space="preserve">   A. 不少于3个工作日</w:t>
      </w:r>
    </w:p>
    <w:p>
      <w:pPr>
        <w:pStyle w:val="ListBullet"/>
      </w:pPr>
      <w:r>
        <w:t xml:space="preserve">   B. 不少于5个工作日</w:t>
      </w:r>
    </w:p>
    <w:p>
      <w:pPr>
        <w:pStyle w:val="ListBullet"/>
      </w:pPr>
      <w:r>
        <w:t xml:space="preserve">   C. 不少于10个工作日</w:t>
      </w:r>
    </w:p>
    <w:p>
      <w:pPr>
        <w:pStyle w:val="ListBullet"/>
      </w:pPr>
      <w:r>
        <w:t xml:space="preserve">   D. 不少于15个工作日</w:t>
      </w:r>
    </w:p>
    <w:p>
      <w:r>
        <w:t xml:space="preserve">   答案：B</w:t>
      </w:r>
    </w:p>
    <w:p>
      <w:r>
        <w:t xml:space="preserve">   解析：《公务员录用规定》第三十六条规定，招录机关根据报考者的考试成绩、体检结果和考察情况等，择优提出拟录用人员名单，向社会公示。公示期不少于五个工作日。</w:t>
      </w:r>
    </w:p>
    <w:p>
      <w:r>
        <w:t>342. 【单选题】党组成员应当具备党章和《党政领导干部选拔任用工作条例》规定的基本条件，还应当具备一定时间以上的党龄要求，该时间是：</w:t>
      </w:r>
    </w:p>
    <w:p>
      <w:pPr>
        <w:pStyle w:val="ListBullet"/>
      </w:pPr>
      <w:r>
        <w:t xml:space="preserve">   A. 1年</w:t>
      </w:r>
    </w:p>
    <w:p>
      <w:pPr>
        <w:pStyle w:val="ListBullet"/>
      </w:pPr>
      <w:r>
        <w:t xml:space="preserve">   B. 1.5年</w:t>
      </w:r>
    </w:p>
    <w:p>
      <w:pPr>
        <w:pStyle w:val="ListBullet"/>
      </w:pPr>
      <w:r>
        <w:t xml:space="preserve">   C. 2年</w:t>
      </w:r>
    </w:p>
    <w:p>
      <w:pPr>
        <w:pStyle w:val="ListBullet"/>
      </w:pPr>
      <w:r>
        <w:t xml:space="preserve">   D. 3年</w:t>
      </w:r>
    </w:p>
    <w:p>
      <w:r>
        <w:t xml:space="preserve">   答案：D</w:t>
      </w:r>
    </w:p>
    <w:p>
      <w:r>
        <w:t xml:space="preserve">   解析：依据2019年4月《中国共产党党组工作条例》规定，“党组成员除应当具备党章和《党政领导干部选拔任用工作条例》规定的党员领导干部的基本条件外，还应当有3年以上党龄，其中厅局级以上单位的党组成员应当有5年以上党龄”。</w:t>
      </w:r>
    </w:p>
    <w:p>
      <w:r>
        <w:t>343. 【单选题】根据《公务员公开遴选办法》，报名参加公开遴选的公务员，应当具备的年度考核资格条件是：</w:t>
      </w:r>
    </w:p>
    <w:p>
      <w:pPr>
        <w:pStyle w:val="ListBullet"/>
      </w:pPr>
      <w:r>
        <w:t xml:space="preserve">   A. 没有优秀以下等次</w:t>
      </w:r>
    </w:p>
    <w:p>
      <w:pPr>
        <w:pStyle w:val="ListBullet"/>
      </w:pPr>
      <w:r>
        <w:t xml:space="preserve">   B. 没有称职以下等次</w:t>
      </w:r>
    </w:p>
    <w:p>
      <w:pPr>
        <w:pStyle w:val="ListBullet"/>
      </w:pPr>
      <w:r>
        <w:t xml:space="preserve">   C. 没有基本称职以下等次</w:t>
      </w:r>
    </w:p>
    <w:p>
      <w:pPr>
        <w:pStyle w:val="ListBullet"/>
      </w:pPr>
      <w:r>
        <w:t xml:space="preserve">   D. 没有不称职等次</w:t>
      </w:r>
    </w:p>
    <w:p>
      <w:r>
        <w:t xml:space="preserve">   答案：C</w:t>
      </w:r>
    </w:p>
    <w:p>
      <w:r>
        <w:t xml:space="preserve">   解析：2021年9月17日，中共中央组织部修订的《公务员公开遴选办法》规定，报名参加公开遴选的公务员，应当具备下列资格条件：（一）政治立场坚定、政治素质过硬，增强“四个意识”、坚定“四个自信”、做到“两个维护”；（二）具有良好的业务素质，品行端正，实绩突出，群众公认；（三）一般应当具有2年以上基层工作经历；（四）一般应当在本级机关工作2年以上，年度考核没有基本称职以下等次；（五）具有公开遴选职位要求的工作能力和任职经历；（六）报名参加中央机关、省级机关公开遴选的一般应当具有大学本科以上文化程度，报名参加市（地）级机关公开遴选的一般应当具有大学专科以上文化程度；（七）具有正常履行职责的身体条件和心理素质；（八）公务员主管部门规定的其他资格条件；（九）法律法规规定的其他条件。</w:t>
      </w:r>
    </w:p>
    <w:p>
      <w:r>
        <w:t>344. 【单选题】对税务总局网站和新媒体发布的税费政策及重要动态信息，省税务局应在一定时间内组织本系统转载，该时间是：</w:t>
      </w:r>
    </w:p>
    <w:p>
      <w:pPr>
        <w:pStyle w:val="ListBullet"/>
      </w:pPr>
      <w:r>
        <w:t xml:space="preserve">   A. 4小时</w:t>
      </w:r>
    </w:p>
    <w:p>
      <w:pPr>
        <w:pStyle w:val="ListBullet"/>
      </w:pPr>
      <w:r>
        <w:t xml:space="preserve">   B. 8小时</w:t>
      </w:r>
    </w:p>
    <w:p>
      <w:pPr>
        <w:pStyle w:val="ListBullet"/>
      </w:pPr>
      <w:r>
        <w:t xml:space="preserve">   C. 12小时</w:t>
      </w:r>
    </w:p>
    <w:p>
      <w:pPr>
        <w:pStyle w:val="ListBullet"/>
      </w:pPr>
      <w:r>
        <w:t xml:space="preserve">   D. 24小时</w:t>
      </w:r>
    </w:p>
    <w:p>
      <w:r>
        <w:t xml:space="preserve">   答案：C</w:t>
      </w:r>
    </w:p>
    <w:p>
      <w:r>
        <w:t xml:space="preserve">   解析：依据《关于加强税务网站新媒体矩阵建设的通知》（税总宣便函〔2021〕10号），对税务总局网站和新媒体发布的税费政策及重要动态信息，省税务局应在12小时内组织本系统转载，特殊紧急内容即时转载。</w:t>
      </w:r>
    </w:p>
    <w:p>
      <w:r>
        <w:t>345. 【单选题】网络舆论的形成往往非常迅速，一个热点事件的存在加上一种情绪化的意见，就可以成为点燃一片舆论的导火索。这体现了涉税网络舆情的特点是：</w:t>
      </w:r>
    </w:p>
    <w:p>
      <w:pPr>
        <w:pStyle w:val="ListBullet"/>
      </w:pPr>
      <w:r>
        <w:t xml:space="preserve">   A. 直接性</w:t>
      </w:r>
    </w:p>
    <w:p>
      <w:pPr>
        <w:pStyle w:val="ListBullet"/>
      </w:pPr>
      <w:r>
        <w:t xml:space="preserve">   B. 突发性</w:t>
      </w:r>
    </w:p>
    <w:p>
      <w:pPr>
        <w:pStyle w:val="ListBullet"/>
      </w:pPr>
      <w:r>
        <w:t xml:space="preserve">   C. 偏差性</w:t>
      </w:r>
    </w:p>
    <w:p>
      <w:pPr>
        <w:pStyle w:val="ListBullet"/>
      </w:pPr>
      <w:r>
        <w:t xml:space="preserve">   D. 传播性</w:t>
      </w:r>
    </w:p>
    <w:p>
      <w:r>
        <w:t xml:space="preserve">   答案：B</w:t>
      </w:r>
    </w:p>
    <w:p>
      <w:r>
        <w:t xml:space="preserve">   解析：涉税网络舆情的特点包括直接性、突发性、偏差性。网络舆论的形成往往非常迅速，一个热点事件的存在加上一种情绪化的意见，就可以成为点燃一片舆论的导火索。这一表述体现了突发性特点。</w:t>
      </w:r>
    </w:p>
    <w:p>
      <w:r>
        <w:t>346. 【单选题】根据税务总局关于进一步健全涉税舆情风险常态化防范化解工作机制的有关要求，在涉税舆情全面监测机制中，需动态更新的是：</w:t>
      </w:r>
    </w:p>
    <w:p>
      <w:pPr>
        <w:pStyle w:val="ListBullet"/>
      </w:pPr>
      <w:r>
        <w:t xml:space="preserve">   A. 监测人员名单</w:t>
      </w:r>
    </w:p>
    <w:p>
      <w:pPr>
        <w:pStyle w:val="ListBullet"/>
      </w:pPr>
      <w:r>
        <w:t xml:space="preserve">   B. 监测关键词</w:t>
      </w:r>
    </w:p>
    <w:p>
      <w:pPr>
        <w:pStyle w:val="ListBullet"/>
      </w:pPr>
      <w:r>
        <w:t xml:space="preserve">   C. 监测时段</w:t>
      </w:r>
    </w:p>
    <w:p>
      <w:pPr>
        <w:pStyle w:val="ListBullet"/>
      </w:pPr>
      <w:r>
        <w:t xml:space="preserve">   D. 监测设备</w:t>
      </w:r>
    </w:p>
    <w:p>
      <w:r>
        <w:t xml:space="preserve">   答案：B</w:t>
      </w:r>
    </w:p>
    <w:p>
      <w:r>
        <w:t xml:space="preserve">   解析：根据《国家税务总局办公厅关于进一步健全涉税舆情风险常态化防范化解工作机制的通知》（税总办发〔2024〕37号）规定，动态更新监测关键词，安排专人加强人工核查和补充监测，持续优化提升监测效率和精准度。</w:t>
      </w:r>
    </w:p>
    <w:p>
      <w:r>
        <w:t>347. 【单选题】非领导成员干部平时考核结果分为“好”“较好”“一般”“较差”4个等次，其中，“好”等次不能超过本单位参加平时考核的非领导成员干部总人数的一定比例，该比例是：</w:t>
      </w:r>
    </w:p>
    <w:p>
      <w:pPr>
        <w:pStyle w:val="ListBullet"/>
      </w:pPr>
      <w:r>
        <w:t xml:space="preserve">   A. 30%</w:t>
      </w:r>
    </w:p>
    <w:p>
      <w:pPr>
        <w:pStyle w:val="ListBullet"/>
      </w:pPr>
      <w:r>
        <w:t xml:space="preserve">   B. 35%</w:t>
      </w:r>
    </w:p>
    <w:p>
      <w:pPr>
        <w:pStyle w:val="ListBullet"/>
      </w:pPr>
      <w:r>
        <w:t xml:space="preserve">   C. 40%</w:t>
      </w:r>
    </w:p>
    <w:p>
      <w:pPr>
        <w:pStyle w:val="ListBullet"/>
      </w:pPr>
      <w:r>
        <w:t xml:space="preserve">   D. 50%</w:t>
      </w:r>
    </w:p>
    <w:p>
      <w:r>
        <w:t xml:space="preserve">   答案：C</w:t>
      </w:r>
    </w:p>
    <w:p>
      <w:r>
        <w:t xml:space="preserve">   解析：非领导成员干部的平时考核结果分为“好”“较好”“一般”“较差”4个等次。其中，“好”等次的比例不超过本单位参加平时考核的非领导成员干部总人数的40%。</w:t>
      </w:r>
    </w:p>
    <w:p>
      <w:r>
        <w:t>348. 【单选题】各级人民政府应当建立健全政府信息公开工作考核等制度，定期对政府信息公开工作开展特定评估活动，该活动是：</w:t>
      </w:r>
    </w:p>
    <w:p>
      <w:pPr>
        <w:pStyle w:val="ListBullet"/>
      </w:pPr>
      <w:r>
        <w:t xml:space="preserve">   A. 检查、督办</w:t>
      </w:r>
    </w:p>
    <w:p>
      <w:pPr>
        <w:pStyle w:val="ListBullet"/>
      </w:pPr>
      <w:r>
        <w:t xml:space="preserve">   B. 考核、评议</w:t>
      </w:r>
    </w:p>
    <w:p>
      <w:pPr>
        <w:pStyle w:val="ListBullet"/>
      </w:pPr>
      <w:r>
        <w:t xml:space="preserve">   C. 审计、监察</w:t>
      </w:r>
    </w:p>
    <w:p>
      <w:pPr>
        <w:pStyle w:val="ListBullet"/>
      </w:pPr>
      <w:r>
        <w:t xml:space="preserve">   D. 调研、指导</w:t>
      </w:r>
    </w:p>
    <w:p>
      <w:r>
        <w:t xml:space="preserve">   答案：B</w:t>
      </w:r>
    </w:p>
    <w:p>
      <w:r>
        <w:t xml:space="preserve">   解析：根据《中华人民共和国政府信息公开条例》（中华人民共和国国务院令</w:t>
        <w:br/>
        <w:t>第711号）规定，各级人民政府应当建立健全政府信息公开工作考核制度、社会评议制度和责任追究制度，定期对政府信息公开工作进行考核、评议。</w:t>
      </w:r>
    </w:p>
    <w:p>
      <w:r>
        <w:t>349. 【单选题】选拔任用党政领导干部，必须经过民主推荐提出考察对象，民主推荐结果的有效期是：</w:t>
      </w:r>
    </w:p>
    <w:p>
      <w:pPr>
        <w:pStyle w:val="ListBullet"/>
      </w:pPr>
      <w:r>
        <w:t xml:space="preserve">   A. 半年内</w:t>
      </w:r>
    </w:p>
    <w:p>
      <w:pPr>
        <w:pStyle w:val="ListBullet"/>
      </w:pPr>
      <w:r>
        <w:t xml:space="preserve">   B. 一年内</w:t>
      </w:r>
    </w:p>
    <w:p>
      <w:pPr>
        <w:pStyle w:val="ListBullet"/>
      </w:pPr>
      <w:r>
        <w:t xml:space="preserve">   C. 两年内</w:t>
      </w:r>
    </w:p>
    <w:p>
      <w:pPr>
        <w:pStyle w:val="ListBullet"/>
      </w:pPr>
      <w:r>
        <w:t xml:space="preserve">   D. 一年半内</w:t>
      </w:r>
    </w:p>
    <w:p>
      <w:r>
        <w:t xml:space="preserve">   答案：B</w:t>
      </w:r>
    </w:p>
    <w:p>
      <w:r>
        <w:t xml:space="preserve">   解析：依据2019年3月《党政领导干部选拔任用工作条例》规定，“选拔任用党政领导干部，应当经过民主推荐。民主推荐包括谈话调研推荐和会议推荐，推荐结果作为选拔任用的重要参考，在一年内有效。”</w:t>
      </w:r>
    </w:p>
    <w:p>
      <w:r>
        <w:t>350. 【单选题】根据国家税务总局文件规定，涉税舆情风险防范化解工作的“第一责任人”是：</w:t>
      </w:r>
    </w:p>
    <w:p>
      <w:pPr>
        <w:pStyle w:val="ListBullet"/>
      </w:pPr>
      <w:r>
        <w:t xml:space="preserve">   A. 业务分管领导</w:t>
      </w:r>
    </w:p>
    <w:p>
      <w:pPr>
        <w:pStyle w:val="ListBullet"/>
      </w:pPr>
      <w:r>
        <w:t xml:space="preserve">   B. 宣传舆情部门负责人</w:t>
      </w:r>
    </w:p>
    <w:p>
      <w:pPr>
        <w:pStyle w:val="ListBullet"/>
      </w:pPr>
      <w:r>
        <w:t xml:space="preserve">   C. 各级税务机关主要负责同志</w:t>
      </w:r>
    </w:p>
    <w:p>
      <w:pPr>
        <w:pStyle w:val="ListBullet"/>
      </w:pPr>
      <w:r>
        <w:t xml:space="preserve">   D. 舆情联络员</w:t>
      </w:r>
    </w:p>
    <w:p>
      <w:r>
        <w:t xml:space="preserve">   答案：C</w:t>
      </w:r>
    </w:p>
    <w:p>
      <w:r>
        <w:t xml:space="preserve">   解析：根据《国家税务总局办公厅关于进一步健全涉税舆情风险常态化防范化解工作机制的通知》（税总办发〔2024〕37号）规定，严格落实涉税舆情风险防范化解“一把手”负责制，各级税务机关主要负责同志要切实履行“第一责任人”职责。</w:t>
      </w:r>
    </w:p>
    <w:p>
      <w:r>
        <w:t>351. 【单选题】税务总局机关司局、省级税务局、驻各地特派办被确定为绩效优秀单位的，当年该司局全体干部、省级税务局和驻各地特派办领导班子成员数字人事年度考核第1段比例为：</w:t>
      </w:r>
    </w:p>
    <w:p>
      <w:pPr>
        <w:pStyle w:val="ListBullet"/>
      </w:pPr>
      <w:r>
        <w:t xml:space="preserve">   A. 60%</w:t>
      </w:r>
    </w:p>
    <w:p>
      <w:pPr>
        <w:pStyle w:val="ListBullet"/>
      </w:pPr>
      <w:r>
        <w:t xml:space="preserve">   B. 65%</w:t>
      </w:r>
    </w:p>
    <w:p>
      <w:pPr>
        <w:pStyle w:val="ListBullet"/>
      </w:pPr>
      <w:r>
        <w:t xml:space="preserve">   C. 70%</w:t>
      </w:r>
    </w:p>
    <w:p>
      <w:pPr>
        <w:pStyle w:val="ListBullet"/>
      </w:pPr>
      <w:r>
        <w:t xml:space="preserve">   D. 75%</w:t>
      </w:r>
    </w:p>
    <w:p>
      <w:r>
        <w:t xml:space="preserve">   答案：C</w:t>
      </w:r>
    </w:p>
    <w:p>
      <w:r>
        <w:t xml:space="preserve">   解析：根据《中共国家税务总局委员会办公室关于优化数字人事制度有关内容的通知》，调整干部年度考核得分划段比例。税务总局机关司局、省级税务局、驻各地特派办被确定为绩效优秀单位的，将当年该司局全体干部、省级税务局和驻各地特派办领导班子成员数字人事年度考核第1段比例从65%提高到70%。</w:t>
      </w:r>
    </w:p>
    <w:p>
      <w:r>
        <w:t>352. 【单选题】党的二十大报告指出，坚持党管人才原则，除坚持尊重劳动、尊重知识、尊重创造外，还应坚持的是：</w:t>
      </w:r>
    </w:p>
    <w:p>
      <w:pPr>
        <w:pStyle w:val="ListBullet"/>
      </w:pPr>
      <w:r>
        <w:t xml:space="preserve">   A. 尊重科技</w:t>
      </w:r>
    </w:p>
    <w:p>
      <w:pPr>
        <w:pStyle w:val="ListBullet"/>
      </w:pPr>
      <w:r>
        <w:t xml:space="preserve">   B. 尊重教育</w:t>
      </w:r>
    </w:p>
    <w:p>
      <w:pPr>
        <w:pStyle w:val="ListBullet"/>
      </w:pPr>
      <w:r>
        <w:t xml:space="preserve">   C. 尊重人才</w:t>
      </w:r>
    </w:p>
    <w:p>
      <w:pPr>
        <w:pStyle w:val="ListBullet"/>
      </w:pPr>
      <w:r>
        <w:t xml:space="preserve">   D. 尊重创新</w:t>
      </w:r>
    </w:p>
    <w:p>
      <w:r>
        <w:t xml:space="preserve">   答案：C</w:t>
      </w:r>
    </w:p>
    <w:p>
      <w:r>
        <w:t xml:space="preserve">   解析：二十大报告指出，坚持党管人才原则，坚持尊重劳动、尊重知识、尊重人才、尊重创造，实施更加积极、更加开放、更加有效的人才政策，引导广大人才爱党报国、敬业奉献、服务人民。</w:t>
      </w:r>
    </w:p>
    <w:p>
      <w:r>
        <w:t>353. 【单选题】根据《习近平新时代中国特色社会主义思想学习纲要》，建设社会主义文化强国、推动社会主义文化繁荣兴盛，关键是：</w:t>
      </w:r>
    </w:p>
    <w:p>
      <w:pPr>
        <w:pStyle w:val="ListBullet"/>
      </w:pPr>
      <w:r>
        <w:t xml:space="preserve">   A. 坚定中国特色社会主义文化自信</w:t>
      </w:r>
    </w:p>
    <w:p>
      <w:pPr>
        <w:pStyle w:val="ListBullet"/>
      </w:pPr>
      <w:r>
        <w:t xml:space="preserve">   B. 高质量发展</w:t>
      </w:r>
    </w:p>
    <w:p>
      <w:pPr>
        <w:pStyle w:val="ListBullet"/>
      </w:pPr>
      <w:r>
        <w:t xml:space="preserve">   C. 提高综合国力</w:t>
      </w:r>
    </w:p>
    <w:p>
      <w:pPr>
        <w:pStyle w:val="ListBullet"/>
      </w:pPr>
      <w:r>
        <w:t xml:space="preserve">   D. 贯彻新发展理念</w:t>
      </w:r>
    </w:p>
    <w:p>
      <w:r>
        <w:t xml:space="preserve">   答案：A</w:t>
      </w:r>
    </w:p>
    <w:p>
      <w:r>
        <w:t xml:space="preserve">   解析：根据《习近平新时代中国特色社会主义思想学习纲要》，建设社会主义文化强国、推动社会主义文化繁荣兴盛，关键在于坚定中国特色社会主义文化自信。</w:t>
      </w:r>
    </w:p>
    <w:p>
      <w:r>
        <w:t>354. 【单选题】根据国务院有关规定，对涉及特别重大、重大突发事件的政务舆情发生后，最迟发布权威信息和举行新闻发布会的时限要求分别是：</w:t>
      </w:r>
    </w:p>
    <w:p>
      <w:pPr>
        <w:pStyle w:val="ListBullet"/>
      </w:pPr>
      <w:r>
        <w:t xml:space="preserve">   A. 3小时内，12小时内</w:t>
      </w:r>
    </w:p>
    <w:p>
      <w:pPr>
        <w:pStyle w:val="ListBullet"/>
      </w:pPr>
      <w:r>
        <w:t xml:space="preserve">   B. 5小时内，12小时内</w:t>
      </w:r>
    </w:p>
    <w:p>
      <w:pPr>
        <w:pStyle w:val="ListBullet"/>
      </w:pPr>
      <w:r>
        <w:t xml:space="preserve">   C. 3小时内，24小时内</w:t>
      </w:r>
    </w:p>
    <w:p>
      <w:pPr>
        <w:pStyle w:val="ListBullet"/>
      </w:pPr>
      <w:r>
        <w:t xml:space="preserve">   D. 5小时内，24小时内</w:t>
      </w:r>
    </w:p>
    <w:p>
      <w:r>
        <w:t xml:space="preserve">   答案：D</w:t>
      </w:r>
    </w:p>
    <w:p>
      <w:r>
        <w:t xml:space="preserve">   解析：根据国务院办公厅《〈关于全面推进政务公开工作的意见〉实施细则》，对涉及特别重大、重大突发事件的政务舆情，要快速反应，最迟要在5小时内发布权威信息，在24小时内举行新闻发布会，并根据工作进展情况，持续发布权威信息,有关地方和部门主要负责人要带头主动发声。</w:t>
      </w:r>
    </w:p>
    <w:p>
      <w:r>
        <w:t>355. 【单选题】按照习近平总书记《关于深化党和国家机构改革决定稿和方案稿的说明》有关精神，下列表述与优化协同高效原则关联最紧密的是：</w:t>
      </w:r>
    </w:p>
    <w:p>
      <w:pPr>
        <w:pStyle w:val="ListBullet"/>
      </w:pPr>
      <w:r>
        <w:t xml:space="preserve">   A. 坚持党管机构编制</w:t>
      </w:r>
    </w:p>
    <w:p>
      <w:pPr>
        <w:pStyle w:val="ListBullet"/>
      </w:pPr>
      <w:r>
        <w:t xml:space="preserve">   B. 坚持机构编制刚性约束</w:t>
      </w:r>
    </w:p>
    <w:p>
      <w:pPr>
        <w:pStyle w:val="ListBullet"/>
      </w:pPr>
      <w:r>
        <w:t xml:space="preserve">   C. 坚持机构编制瘦身与健身相结合</w:t>
      </w:r>
    </w:p>
    <w:p>
      <w:pPr>
        <w:pStyle w:val="ListBullet"/>
      </w:pPr>
      <w:r>
        <w:t xml:space="preserve">   D. 精简统一效能</w:t>
      </w:r>
    </w:p>
    <w:p>
      <w:r>
        <w:t xml:space="preserve">   答案：D</w:t>
      </w:r>
    </w:p>
    <w:p>
      <w:r>
        <w:t xml:space="preserve">   解析：与优化协同高效原则紧密相关的是精简统一效能原则。早在延安时期，毛泽东同志就提出要实行“精兵简政”，并要求“必须达到精简、统一、效能、节约和反对官僚主义五项目的”。新中国成立后，在长期改革和管理实践中，“精简统一效能”一直是机构编制工作遵循的一项基本原则。但随着时代发展，机构编制工作面临的形势任务已发生了很大变化。习近平总书记在《关于深化党和国家机构改革决定稿和方案稿的说明》中指出，我们适应新时代新形势新要求，强调这次改革要坚持优化协同高效。只要这个目标达到了，该精简的就精简，该加强的就加强，而不是为了精简而精简。因此，优化协同高效原则作为此次党和国家机构改革的新提法，是对精简统一效能原则的继承和升华，同样适用于机构编制各项工作，其内涵和外延更加全面准确。</w:t>
      </w:r>
    </w:p>
    <w:p>
      <w:r>
        <w:t>356. 【单选题】党政领导干部，按规定经批准到企业任职，对其行政、工资等关系处理正确的是：</w:t>
      </w:r>
    </w:p>
    <w:p>
      <w:pPr>
        <w:pStyle w:val="ListBullet"/>
      </w:pPr>
      <w:r>
        <w:t xml:space="preserve">   A. 可以转回党政机关办理退（离）休</w:t>
      </w:r>
    </w:p>
    <w:p>
      <w:pPr>
        <w:pStyle w:val="ListBullet"/>
      </w:pPr>
      <w:r>
        <w:t xml:space="preserve">   B. 应当转回党政机关办理退（离）休</w:t>
      </w:r>
    </w:p>
    <w:p>
      <w:pPr>
        <w:pStyle w:val="ListBullet"/>
      </w:pPr>
      <w:r>
        <w:t xml:space="preserve">   C. 允许转回党政机关办理退（离）休</w:t>
      </w:r>
    </w:p>
    <w:p>
      <w:pPr>
        <w:pStyle w:val="ListBullet"/>
      </w:pPr>
      <w:r>
        <w:t xml:space="preserve">   D. 不得转回党政机关办理退（离）休</w:t>
      </w:r>
    </w:p>
    <w:p>
      <w:r>
        <w:t xml:space="preserve">   答案：D</w:t>
      </w:r>
    </w:p>
    <w:p>
      <w:r>
        <w:t xml:space="preserve">   解析：根据中共中央组织部《关于进一步规范党政领导干部在企业兼职（任职）问题的意见》（中组发﹝2013﹞18号）：按规定经批准到企业任职的党政领导干部，应当及时将行政、工资等关系转入企业，不再保留公务员身份，不再保留党政机关的各种待遇。不得将行政、工资等关系转回党政机关办理退(离)休;在企业办理退(离)休手续后，也不得将行政、工资等关系转回党政机关。”</w:t>
      </w:r>
    </w:p>
    <w:p>
      <w:r>
        <w:t>357. 【多选题】根据税务总局有关严禁违规插手涉税中介经营活动的规定，下列表述正确的有：</w:t>
      </w:r>
    </w:p>
    <w:p>
      <w:pPr>
        <w:pStyle w:val="ListBullet"/>
      </w:pPr>
      <w:r>
        <w:t xml:space="preserve">   A. 税务人员严禁直接开办或者投资入股涉税中介</w:t>
      </w:r>
    </w:p>
    <w:p>
      <w:pPr>
        <w:pStyle w:val="ListBullet"/>
      </w:pPr>
      <w:r>
        <w:t xml:space="preserve">   B. 税务人员严禁在涉税中介挂名、兼职（任职）</w:t>
      </w:r>
    </w:p>
    <w:p>
      <w:pPr>
        <w:pStyle w:val="ListBullet"/>
      </w:pPr>
      <w:r>
        <w:t xml:space="preserve">   C. 税务人员可以出借（出租）注册税务师等资格证书给中介机构</w:t>
      </w:r>
    </w:p>
    <w:p>
      <w:pPr>
        <w:pStyle w:val="ListBullet"/>
      </w:pPr>
      <w:r>
        <w:t xml:space="preserve">   D. 税务人员严禁以任何理由强行安置配偶、子女及其配偶在涉税中介机构就业</w:t>
      </w:r>
    </w:p>
    <w:p>
      <w:pPr>
        <w:pStyle w:val="ListBullet"/>
      </w:pPr>
      <w:r>
        <w:t xml:space="preserve">   E. 税务人员为涉税专业服务机构提供税收政策咨询，可以适当收取报酬</w:t>
      </w:r>
    </w:p>
    <w:p>
      <w:r>
        <w:t xml:space="preserve">   答案：A,B,D</w:t>
      </w:r>
    </w:p>
    <w:p>
      <w:r>
        <w:t xml:space="preserve">   解析：《国家税务总局关于严禁违规插手涉税中介经营活动的通知》（税总发〔2015〕75号）第一条第一项规定：税务人员严禁有以下行为：（一）直接开办或者投资入股涉税中介，在涉税中介挂名、兼职（任职）或者出借(出租)注册税务师等资格证书，以任何理由强行安置配偶、子女及其配偶在涉税中介机构就业。</w:t>
        <w:br/>
        <w:t>《关于进一步规范税务工作人员与涉税专业服务机构及其从业人员交往的规定（试行）》（税总党建组办发〔2022〕11号）第四条第五项规定：严禁税务工作人员与涉税专业服务机构及其从业人员有下列交往行为：（五）以提供税收政策咨询、纳税辅导等名义收取涉税专业服务机构及其从业人员给予的报酬。</w:t>
      </w:r>
    </w:p>
    <w:p>
      <w:r>
        <w:t>358. 【多选题】根据《税收法治宣传教育第八个五年规划（2021-2025年）》，税费法治宣传“六进”的内容包括：</w:t>
      </w:r>
    </w:p>
    <w:p>
      <w:pPr>
        <w:pStyle w:val="ListBullet"/>
      </w:pPr>
      <w:r>
        <w:t xml:space="preserve">   A. 进单位、进机关</w:t>
      </w:r>
    </w:p>
    <w:p>
      <w:pPr>
        <w:pStyle w:val="ListBullet"/>
      </w:pPr>
      <w:r>
        <w:t xml:space="preserve">   B. 进乡村、进社区</w:t>
      </w:r>
    </w:p>
    <w:p>
      <w:pPr>
        <w:pStyle w:val="ListBullet"/>
      </w:pPr>
      <w:r>
        <w:t xml:space="preserve">   C. 进企业、进学校</w:t>
      </w:r>
    </w:p>
    <w:p>
      <w:pPr>
        <w:pStyle w:val="ListBullet"/>
      </w:pPr>
      <w:r>
        <w:t xml:space="preserve">   D. 进街道、进单位</w:t>
      </w:r>
    </w:p>
    <w:p>
      <w:pPr>
        <w:pStyle w:val="ListBullet"/>
      </w:pPr>
      <w:r>
        <w:t xml:space="preserve">   E. 进乡村、进街道</w:t>
      </w:r>
    </w:p>
    <w:p>
      <w:r>
        <w:t xml:space="preserve">   答案：A,B,C</w:t>
      </w:r>
    </w:p>
    <w:p>
      <w:r>
        <w:t xml:space="preserve">   解析：根据《税收法治宣传教育第八个五年规划（2021-2025年）》（税总宣传发〔2022〕10号），结合工作实际，日常性开展税费法治宣传进机关、进乡村、进社区、进学校、进企业、进单位的“六进”主题活动。</w:t>
      </w:r>
    </w:p>
    <w:p>
      <w:r>
        <w:t>359. 【多选题】根据《推进领导干部能上能下规定》，要推动形成特定用人导向和从政环境，下列选项符合要求的有：</w:t>
      </w:r>
    </w:p>
    <w:p>
      <w:pPr>
        <w:pStyle w:val="ListBullet"/>
      </w:pPr>
      <w:r>
        <w:t xml:space="preserve">   A. 能者上</w:t>
      </w:r>
    </w:p>
    <w:p>
      <w:pPr>
        <w:pStyle w:val="ListBullet"/>
      </w:pPr>
      <w:r>
        <w:t xml:space="preserve">   B. 优者奖</w:t>
      </w:r>
    </w:p>
    <w:p>
      <w:pPr>
        <w:pStyle w:val="ListBullet"/>
      </w:pPr>
      <w:r>
        <w:t xml:space="preserve">   C. 庸者下</w:t>
      </w:r>
    </w:p>
    <w:p>
      <w:pPr>
        <w:pStyle w:val="ListBullet"/>
      </w:pPr>
      <w:r>
        <w:t xml:space="preserve">   D. 劣者汰</w:t>
      </w:r>
    </w:p>
    <w:p>
      <w:pPr>
        <w:pStyle w:val="ListBullet"/>
      </w:pPr>
      <w:r>
        <w:t xml:space="preserve">   E. 平者让</w:t>
      </w:r>
    </w:p>
    <w:p>
      <w:r>
        <w:t xml:space="preserve">   答案：A,B,C,D</w:t>
      </w:r>
    </w:p>
    <w:p>
      <w:r>
        <w:t xml:space="preserve">   解析：《推进领导干部能上能下规定》明确，推进领导干部能上能下，坚持以习近平新时代中国特色社会主义思想为指导，贯彻新时代党的建设总要求和新时代党的组织路线，落实新时代好干部标准，坚持党要管党、全面从严治党，坚持实事求是、公道正派，坚持事业为上、人事相宜，坚持依法依规、积极稳妥，着力解决不担当、不作为、乱作为等问题，促使领导干部自觉践行“三严三实”要求，推动形成能者上、优者奖、庸者下、劣者汰的用人导向和从政环境。</w:t>
      </w:r>
    </w:p>
    <w:p>
      <w:r>
        <w:t>360. 【多选题】根据现行规定，对公务员、公务员集体的奖励类型包括：</w:t>
      </w:r>
    </w:p>
    <w:p>
      <w:pPr>
        <w:pStyle w:val="ListBullet"/>
      </w:pPr>
      <w:r>
        <w:t xml:space="preserve">   A. 嘉奖</w:t>
      </w:r>
    </w:p>
    <w:p>
      <w:pPr>
        <w:pStyle w:val="ListBullet"/>
      </w:pPr>
      <w:r>
        <w:t xml:space="preserve">   B. 记三等功</w:t>
      </w:r>
    </w:p>
    <w:p>
      <w:pPr>
        <w:pStyle w:val="ListBullet"/>
      </w:pPr>
      <w:r>
        <w:t xml:space="preserve">   C. 记二等功</w:t>
      </w:r>
    </w:p>
    <w:p>
      <w:pPr>
        <w:pStyle w:val="ListBullet"/>
      </w:pPr>
      <w:r>
        <w:t xml:space="preserve">   D. 记一等功</w:t>
      </w:r>
    </w:p>
    <w:p>
      <w:pPr>
        <w:pStyle w:val="ListBullet"/>
      </w:pPr>
      <w:r>
        <w:t xml:space="preserve">   E. 授予称号</w:t>
      </w:r>
    </w:p>
    <w:p>
      <w:r>
        <w:t xml:space="preserve">   答案：A,B,C,D,E</w:t>
      </w:r>
    </w:p>
    <w:p>
      <w:r>
        <w:t xml:space="preserve">   解析：《公务员奖励规定》规定，对公务员、公务员集体的奖励分为：嘉奖、记三等功、记二等功、记一等功、授予称号。（一）对表现突出的，给予嘉奖；（二）对做出较大贡献的，记三等功；（三）对做出重大贡献的，记二等功；（四）对做出杰出贡献的，记一等功；（五）对功绩卓著的，授予“人民满意的公务员”、“人民满意的公务员集体”等称号。</w:t>
      </w:r>
    </w:p>
    <w:p>
      <w:r>
        <w:t>361. 【多选题】公务员公开遴选工作中，可以授权或者委托考试机构以及其他专业机构承担的工作有：</w:t>
      </w:r>
    </w:p>
    <w:p>
      <w:pPr>
        <w:pStyle w:val="ListBullet"/>
      </w:pPr>
      <w:r>
        <w:t xml:space="preserve">   A. 专业性工作</w:t>
      </w:r>
    </w:p>
    <w:p>
      <w:pPr>
        <w:pStyle w:val="ListBullet"/>
      </w:pPr>
      <w:r>
        <w:t xml:space="preserve">   B. 技术性工作</w:t>
      </w:r>
    </w:p>
    <w:p>
      <w:pPr>
        <w:pStyle w:val="ListBullet"/>
      </w:pPr>
      <w:r>
        <w:t xml:space="preserve">   C. 事务性工作</w:t>
      </w:r>
    </w:p>
    <w:p>
      <w:pPr>
        <w:pStyle w:val="ListBullet"/>
      </w:pPr>
      <w:r>
        <w:t xml:space="preserve">   D. 保密性工作</w:t>
      </w:r>
    </w:p>
    <w:p>
      <w:pPr>
        <w:pStyle w:val="ListBullet"/>
      </w:pPr>
      <w:r>
        <w:t xml:space="preserve">   E. 制度性工作</w:t>
      </w:r>
    </w:p>
    <w:p>
      <w:r>
        <w:t xml:space="preserve">   答案：A,B,C</w:t>
      </w:r>
    </w:p>
    <w:p>
      <w:r>
        <w:t xml:space="preserve">   解析：《公务员公开遴选办法》规定，公开遴选有关专业性、技术性、事务性工作，可以授权或者委托考试机构以及其他专业机构承担。</w:t>
      </w:r>
    </w:p>
    <w:p>
      <w:r>
        <w:t>362. 【多选题】公民、法人或者其他组织申请获取政府信息的，应当向行政机关的政府信息公开工作机构提出公开申请。公开申请的内容包括：</w:t>
      </w:r>
    </w:p>
    <w:p>
      <w:pPr>
        <w:pStyle w:val="ListBullet"/>
      </w:pPr>
      <w:r>
        <w:t xml:space="preserve">   A. 申请人的姓名或者名称、身份证明、联系方式</w:t>
      </w:r>
    </w:p>
    <w:p>
      <w:pPr>
        <w:pStyle w:val="ListBullet"/>
      </w:pPr>
      <w:r>
        <w:t xml:space="preserve">   B. 申请人的家庭背景与社会关系</w:t>
      </w:r>
    </w:p>
    <w:p>
      <w:pPr>
        <w:pStyle w:val="ListBullet"/>
      </w:pPr>
      <w:r>
        <w:t xml:space="preserve">   C. 申请公开的政府信息的名称、文号或者便于行政机关查询的其他特征性描述</w:t>
      </w:r>
    </w:p>
    <w:p>
      <w:pPr>
        <w:pStyle w:val="ListBullet"/>
      </w:pPr>
      <w:r>
        <w:t xml:space="preserve">   D. 申请公开政府信息的商业利用规划和具体使用场景说明</w:t>
      </w:r>
    </w:p>
    <w:p>
      <w:pPr>
        <w:pStyle w:val="ListBullet"/>
      </w:pPr>
      <w:r>
        <w:t xml:space="preserve">   E. 申请公开的政府信息的形式要求，包括获取信息的方式、途径</w:t>
      </w:r>
    </w:p>
    <w:p>
      <w:r>
        <w:t xml:space="preserve">   答案：A,C,E</w:t>
      </w:r>
    </w:p>
    <w:p>
      <w:r>
        <w:t xml:space="preserve">   解析：根据《中华人民共和国政府信息公开条例》，政府信息公开申请应当包括下列内容：申请人的姓名或者名称、身份证明、联系方式；申请公开的政府信息的名称、文号或者便于行政机关查询的其他特征性描述；申请公开的政府信息的形式要求，包括获取信息的方式、途径。</w:t>
      </w:r>
    </w:p>
    <w:p>
      <w:r>
        <w:t>363. 【多选题】习近平总书记用48个字精准概括了新的时代条件下，党的新闻舆论工作的职责和使命。下列选项中属于职责和使命内容的有：</w:t>
      </w:r>
    </w:p>
    <w:p>
      <w:pPr>
        <w:pStyle w:val="ListBullet"/>
      </w:pPr>
      <w:r>
        <w:t xml:space="preserve">   A. 高举旗帜</w:t>
      </w:r>
    </w:p>
    <w:p>
      <w:pPr>
        <w:pStyle w:val="ListBullet"/>
      </w:pPr>
      <w:r>
        <w:t xml:space="preserve">   B. 围绕中心</w:t>
      </w:r>
    </w:p>
    <w:p>
      <w:pPr>
        <w:pStyle w:val="ListBullet"/>
      </w:pPr>
      <w:r>
        <w:t xml:space="preserve">   C. 团结人民</w:t>
      </w:r>
    </w:p>
    <w:p>
      <w:pPr>
        <w:pStyle w:val="ListBullet"/>
      </w:pPr>
      <w:r>
        <w:t xml:space="preserve">   D. 凝心聚力</w:t>
      </w:r>
    </w:p>
    <w:p>
      <w:pPr>
        <w:pStyle w:val="ListBullet"/>
      </w:pPr>
      <w:r>
        <w:t xml:space="preserve">   E. 务实笃行</w:t>
      </w:r>
    </w:p>
    <w:p>
      <w:r>
        <w:t xml:space="preserve">   答案：A,B,C,D</w:t>
      </w:r>
    </w:p>
    <w:p>
      <w:r>
        <w:t xml:space="preserve">   解析：习近平总书记指出：“在新的时代条件下，党的新闻舆论工作的职责和使命是：高举旗帜、引领导向，围绕中心、服务大局，团结人民、鼓舞士气，成风化人、凝心聚力，澄清谬误、明辨是非，联接中外、沟通世界。”</w:t>
      </w:r>
    </w:p>
    <w:p>
      <w:r>
        <w:t>364. 【多选题】国家税务总局新闻发言人由办公厅主任担任，代表国家税务总局对外发布税收新闻。以下选项中属于新闻发言人主要职责的有：</w:t>
      </w:r>
    </w:p>
    <w:p>
      <w:pPr>
        <w:pStyle w:val="ListBullet"/>
      </w:pPr>
      <w:r>
        <w:t xml:space="preserve">   A. 协调税收新闻发布筹备工作</w:t>
      </w:r>
    </w:p>
    <w:p>
      <w:pPr>
        <w:pStyle w:val="ListBullet"/>
      </w:pPr>
      <w:r>
        <w:t xml:space="preserve">   B. 指导税收新闻发布实施工作</w:t>
      </w:r>
    </w:p>
    <w:p>
      <w:pPr>
        <w:pStyle w:val="ListBullet"/>
      </w:pPr>
      <w:r>
        <w:t xml:space="preserve">   C. 审核税收新闻发布稿和新闻答问口径</w:t>
      </w:r>
    </w:p>
    <w:p>
      <w:pPr>
        <w:pStyle w:val="ListBullet"/>
      </w:pPr>
      <w:r>
        <w:t xml:space="preserve">   D. 主持税收新闻发布会</w:t>
      </w:r>
    </w:p>
    <w:p>
      <w:pPr>
        <w:pStyle w:val="ListBullet"/>
      </w:pPr>
      <w:r>
        <w:t xml:space="preserve">   E. 必要时可以个人身份对外发表声明和有关重要信息</w:t>
      </w:r>
    </w:p>
    <w:p>
      <w:r>
        <w:t xml:space="preserve">   答案：A,B,C,D</w:t>
      </w:r>
    </w:p>
    <w:p>
      <w:r>
        <w:t xml:space="preserve">   解析：根据《国家税务总局税收新闻发布和新闻发言人制度》规定，国家税务总局实行新闻发言人制度。国家税务总局新闻发言人由办公厅主任担任，代表国家税务总局对外发布税收新闻。税收新闻发言人的主要职责包括：协调、指导税收新闻发布筹备、实施工作；审核税收新闻发布建议、新闻发布稿和新闻答问口径；主持税收新闻发布会；代表本级税务机关对外发布税收新闻、声明和有关重要信息。各省税务部门参照执行。</w:t>
      </w:r>
    </w:p>
    <w:p>
      <w:r>
        <w:t>365. 【多选题】各级税务机关要健全风险预判机制，原则上按季组织对本单位本系统的舆情风险进行分析研判，重大突发事件随时开展研判工作。其中宣传舆情部门在风险预判机制中的职责包括：</w:t>
      </w:r>
    </w:p>
    <w:p>
      <w:pPr>
        <w:pStyle w:val="ListBullet"/>
      </w:pPr>
      <w:r>
        <w:t xml:space="preserve">   A. 提出针对性建议</w:t>
      </w:r>
    </w:p>
    <w:p>
      <w:pPr>
        <w:pStyle w:val="ListBullet"/>
      </w:pPr>
      <w:r>
        <w:t xml:space="preserve">   B. 制定业务工作方案</w:t>
      </w:r>
    </w:p>
    <w:p>
      <w:pPr>
        <w:pStyle w:val="ListBullet"/>
      </w:pPr>
      <w:r>
        <w:t xml:space="preserve">   C. 协助制定应对预案</w:t>
      </w:r>
    </w:p>
    <w:p>
      <w:pPr>
        <w:pStyle w:val="ListBullet"/>
      </w:pPr>
      <w:r>
        <w:t xml:space="preserve">   D. 审批公文发布</w:t>
      </w:r>
    </w:p>
    <w:p>
      <w:pPr>
        <w:pStyle w:val="ListBullet"/>
      </w:pPr>
      <w:r>
        <w:t xml:space="preserve">   E. 政策效应评估</w:t>
      </w:r>
    </w:p>
    <w:p>
      <w:r>
        <w:t xml:space="preserve">   答案：A,C</w:t>
      </w:r>
    </w:p>
    <w:p>
      <w:r>
        <w:t xml:space="preserve">   解析：根据《国家税务总局办公厅关于进一步健全涉税舆情风险常态化防范化解工作机制的通知》（税总办发〔2024〕37号）规定，宣传舆情部门应统筹考虑经济社会发展形势和舆情态势，提出符合法规、符合情理、符合时宜的针对性建议，协助业务部门精心制定舆情风险应对预案。</w:t>
      </w:r>
    </w:p>
    <w:p>
      <w:r>
        <w:t>366. 【多选题】党政领导干部无正当理由拒不服从组织调动或者交流决定的，依规依纪依法予以处理，下列选项属于处理方式的有：</w:t>
      </w:r>
    </w:p>
    <w:p>
      <w:pPr>
        <w:pStyle w:val="ListBullet"/>
      </w:pPr>
      <w:r>
        <w:t xml:space="preserve">   A. 调离</w:t>
      </w:r>
    </w:p>
    <w:p>
      <w:pPr>
        <w:pStyle w:val="ListBullet"/>
      </w:pPr>
      <w:r>
        <w:t xml:space="preserve">   B. 免职</w:t>
      </w:r>
    </w:p>
    <w:p>
      <w:pPr>
        <w:pStyle w:val="ListBullet"/>
      </w:pPr>
      <w:r>
        <w:t xml:space="preserve">   C. 降职使用</w:t>
      </w:r>
    </w:p>
    <w:p>
      <w:pPr>
        <w:pStyle w:val="ListBullet"/>
      </w:pPr>
      <w:r>
        <w:t xml:space="preserve">   D. 降级</w:t>
      </w:r>
    </w:p>
    <w:p>
      <w:pPr>
        <w:pStyle w:val="ListBullet"/>
      </w:pPr>
      <w:r>
        <w:t xml:space="preserve">   E. 撤职</w:t>
      </w:r>
    </w:p>
    <w:p>
      <w:r>
        <w:t xml:space="preserve">   答案：B,C</w:t>
      </w:r>
    </w:p>
    <w:p>
      <w:r>
        <w:t xml:space="preserve">   解析：《党政领导干部选拔任用工作条例》规定，对无正当理由拒不服从组织调动或者交流决定的，依规依纪依法予以免职或者降职使用，并视情节轻重给予处分。</w:t>
      </w:r>
    </w:p>
    <w:p>
      <w:r>
        <w:t>367. 【多选题】根据现行规定，关于涉密人员脱密期，下列表述正确的有：</w:t>
      </w:r>
    </w:p>
    <w:p>
      <w:pPr>
        <w:pStyle w:val="ListBullet"/>
      </w:pPr>
      <w:r>
        <w:t xml:space="preserve">   A. 核心涉密人员脱密期不少于5年</w:t>
      </w:r>
    </w:p>
    <w:p>
      <w:pPr>
        <w:pStyle w:val="ListBullet"/>
      </w:pPr>
      <w:r>
        <w:t xml:space="preserve">   B. 核心涉密人员脱密期不少于3年</w:t>
      </w:r>
    </w:p>
    <w:p>
      <w:pPr>
        <w:pStyle w:val="ListBullet"/>
      </w:pPr>
      <w:r>
        <w:t xml:space="preserve">   C. 重要涉密人员脱密期不少于2年</w:t>
      </w:r>
    </w:p>
    <w:p>
      <w:pPr>
        <w:pStyle w:val="ListBullet"/>
      </w:pPr>
      <w:r>
        <w:t xml:space="preserve">   D. 一般涉密人员脱密期不少于1年</w:t>
      </w:r>
    </w:p>
    <w:p>
      <w:pPr>
        <w:pStyle w:val="ListBullet"/>
      </w:pPr>
      <w:r>
        <w:t xml:space="preserve">   E. 一般涉密人员脱密期不少于2年</w:t>
      </w:r>
    </w:p>
    <w:p>
      <w:r>
        <w:t xml:space="preserve">   答案：B,C,D</w:t>
      </w:r>
    </w:p>
    <w:p>
      <w:r>
        <w:t xml:space="preserve">   解析：《税务系统涉密人员保密管理实施办法）》规定，核心涉密人员脱密期不少于3年，重要涉密人员脱密期不少于2年，一般涉密人员脱密期不少于1年。</w:t>
      </w:r>
    </w:p>
    <w:p>
      <w:r>
        <w:t>368. 【多选题】在领导干部个人有关事项报告工作中，经认定，凡属不按时报告、不及时报告个人有关事项的，应当根据情节轻重给予的处理。处理形式包括：</w:t>
      </w:r>
    </w:p>
    <w:p>
      <w:pPr>
        <w:pStyle w:val="ListBullet"/>
      </w:pPr>
      <w:r>
        <w:t xml:space="preserve">   A. 批评教育</w:t>
      </w:r>
    </w:p>
    <w:p>
      <w:pPr>
        <w:pStyle w:val="ListBullet"/>
      </w:pPr>
      <w:r>
        <w:t xml:space="preserve">   B. 责令检查</w:t>
      </w:r>
    </w:p>
    <w:p>
      <w:pPr>
        <w:pStyle w:val="ListBullet"/>
      </w:pPr>
      <w:r>
        <w:t xml:space="preserve">   C. 限期改正</w:t>
      </w:r>
    </w:p>
    <w:p>
      <w:pPr>
        <w:pStyle w:val="ListBullet"/>
      </w:pPr>
      <w:r>
        <w:t xml:space="preserve">   D. 诫勉</w:t>
      </w:r>
    </w:p>
    <w:p>
      <w:pPr>
        <w:pStyle w:val="ListBullet"/>
      </w:pPr>
      <w:r>
        <w:t xml:space="preserve">   E. 撤销职务</w:t>
      </w:r>
    </w:p>
    <w:p>
      <w:r>
        <w:t xml:space="preserve">   答案：A,B,C,D</w:t>
      </w:r>
    </w:p>
    <w:p>
      <w:r>
        <w:t xml:space="preserve">   解析：根据《领导干部报告个人有关事项规定》第二十七条规定，“经认定，凡属不按时报告、不及时报告行为的，应当根据情节轻重，给予批评教育、责令检查、限期改正、诫勉等处理。”</w:t>
      </w:r>
    </w:p>
    <w:p>
      <w:r>
        <w:t>369. 【多选题】根据涉税违法案件曝光和合规经营案例宣传工作规程的相关规定，案件曝光的宣传解读材料一般包括：</w:t>
      </w:r>
    </w:p>
    <w:p>
      <w:pPr>
        <w:pStyle w:val="ListBullet"/>
      </w:pPr>
      <w:r>
        <w:t xml:space="preserve">   A. 案件通报稿</w:t>
      </w:r>
    </w:p>
    <w:p>
      <w:pPr>
        <w:pStyle w:val="ListBullet"/>
      </w:pPr>
      <w:r>
        <w:t xml:space="preserve">   B. 案件通讯稿</w:t>
      </w:r>
    </w:p>
    <w:p>
      <w:pPr>
        <w:pStyle w:val="ListBullet"/>
      </w:pPr>
      <w:r>
        <w:t xml:space="preserve">   C. 案件图解</w:t>
      </w:r>
    </w:p>
    <w:p>
      <w:pPr>
        <w:pStyle w:val="ListBullet"/>
      </w:pPr>
      <w:r>
        <w:t xml:space="preserve">   D. 案件解读视频</w:t>
      </w:r>
    </w:p>
    <w:p>
      <w:pPr>
        <w:pStyle w:val="ListBullet"/>
      </w:pPr>
      <w:r>
        <w:t xml:space="preserve">   E. 专家点评剖析稿</w:t>
      </w:r>
    </w:p>
    <w:p>
      <w:r>
        <w:t xml:space="preserve">   答案：A,B,C,D,E</w:t>
      </w:r>
    </w:p>
    <w:p>
      <w:r>
        <w:t xml:space="preserve">   解析：《国家税务总局办公厅关于印发的通知》（税总办发〔2025〕11号）：案件曝光的宣传解读材料一般包括： 案件通报稿、案件通讯稿、视频解读内容、专家点评剖析稿等。</w:t>
      </w:r>
    </w:p>
    <w:p>
      <w:r>
        <w:t>370. 【多选题】根据《关于进一步深化税收征管改革的意见》，下列属于税法宣传教育的有：</w:t>
      </w:r>
    </w:p>
    <w:p>
      <w:pPr>
        <w:pStyle w:val="ListBullet"/>
      </w:pPr>
      <w:r>
        <w:t xml:space="preserve">   A. 大力开展税费法律法规的普及宣传</w:t>
      </w:r>
    </w:p>
    <w:p>
      <w:pPr>
        <w:pStyle w:val="ListBullet"/>
      </w:pPr>
      <w:r>
        <w:t xml:space="preserve">   B. 持续深化青少年税收法治教育</w:t>
      </w:r>
    </w:p>
    <w:p>
      <w:pPr>
        <w:pStyle w:val="ListBullet"/>
      </w:pPr>
      <w:r>
        <w:t xml:space="preserve">   C. 发挥税法宣传教育的预防和引导作用</w:t>
      </w:r>
    </w:p>
    <w:p>
      <w:pPr>
        <w:pStyle w:val="ListBullet"/>
      </w:pPr>
      <w:r>
        <w:t xml:space="preserve">   D. 在全社会营造诚信纳税的浓厚氛围</w:t>
      </w:r>
    </w:p>
    <w:p>
      <w:pPr>
        <w:pStyle w:val="ListBullet"/>
      </w:pPr>
      <w:r>
        <w:t xml:space="preserve">   E. 推进税法普及教育走深走实</w:t>
      </w:r>
    </w:p>
    <w:p>
      <w:r>
        <w:t xml:space="preserve">   答案：A,B,C,D</w:t>
      </w:r>
    </w:p>
    <w:p>
      <w:r>
        <w:t xml:space="preserve">   解析：《关于进一步深化税收征管改革的意见》指出，要大力开展税费法律法规的普及宣传，持续深化青少年税收法治教育，发挥税法宣传教育的预防和引导作用，在全社会营造诚信纳税的浓厚氛围。</w:t>
      </w:r>
    </w:p>
    <w:p>
      <w:r>
        <w:t>371. 【多选题】根据《公务员公开遴选办法》，报考行政机关中特定职位，应当取得法律职业资格。下列选项属于特定职位的有：</w:t>
      </w:r>
    </w:p>
    <w:p>
      <w:pPr>
        <w:pStyle w:val="ListBullet"/>
      </w:pPr>
      <w:r>
        <w:t xml:space="preserve">   A. 处罚决定审核</w:t>
      </w:r>
    </w:p>
    <w:p>
      <w:pPr>
        <w:pStyle w:val="ListBullet"/>
      </w:pPr>
      <w:r>
        <w:t xml:space="preserve">   B. 行政复议</w:t>
      </w:r>
    </w:p>
    <w:p>
      <w:pPr>
        <w:pStyle w:val="ListBullet"/>
      </w:pPr>
      <w:r>
        <w:t xml:space="preserve">   C. 行政诉讼</w:t>
      </w:r>
    </w:p>
    <w:p>
      <w:pPr>
        <w:pStyle w:val="ListBullet"/>
      </w:pPr>
      <w:r>
        <w:t xml:space="preserve">   D. 行政裁决</w:t>
      </w:r>
    </w:p>
    <w:p>
      <w:pPr>
        <w:pStyle w:val="ListBullet"/>
      </w:pPr>
      <w:r>
        <w:t xml:space="preserve">   E. 法律顾问</w:t>
      </w:r>
    </w:p>
    <w:p>
      <w:r>
        <w:t xml:space="preserve">   答案：A,B,D,E</w:t>
      </w:r>
    </w:p>
    <w:p>
      <w:r>
        <w:t xml:space="preserve">   解析：《公务员公开遴选办法》规定，报考行政机关中行政处罚决定审核、行政复议、行政裁决、法律顾问等职位的，应当取得法律职业资格。</w:t>
      </w:r>
    </w:p>
    <w:p>
      <w:r>
        <w:t>372. 【多选题】在涉税违法案件曝光和合规经营案例宣传工作中，除统筹谋划、日常运转外，税收宣传中心的职责还包括：</w:t>
      </w:r>
    </w:p>
    <w:p>
      <w:pPr>
        <w:pStyle w:val="ListBullet"/>
      </w:pPr>
      <w:r>
        <w:t xml:space="preserve">   A. 组织协调</w:t>
      </w:r>
    </w:p>
    <w:p>
      <w:pPr>
        <w:pStyle w:val="ListBullet"/>
      </w:pPr>
      <w:r>
        <w:t xml:space="preserve">   B. 推进落地</w:t>
      </w:r>
    </w:p>
    <w:p>
      <w:pPr>
        <w:pStyle w:val="ListBullet"/>
      </w:pPr>
      <w:r>
        <w:t xml:space="preserve">   C. 督办考评</w:t>
      </w:r>
    </w:p>
    <w:p>
      <w:pPr>
        <w:pStyle w:val="ListBullet"/>
      </w:pPr>
      <w:r>
        <w:t xml:space="preserve">   D. 改进提升</w:t>
      </w:r>
    </w:p>
    <w:p>
      <w:pPr>
        <w:pStyle w:val="ListBullet"/>
      </w:pPr>
      <w:r>
        <w:t xml:space="preserve">   E. 税媒沟通</w:t>
      </w:r>
    </w:p>
    <w:p>
      <w:r>
        <w:t xml:space="preserve">   答案：A,B,C,D,E</w:t>
      </w:r>
    </w:p>
    <w:p>
      <w:r>
        <w:t xml:space="preserve">   解析：依据《国家税务总局办公厅关于印发的通知》（税总办发〔2025〕11号），税收宣传中心负责涉税违法案件曝光和合规经营案例宣传的统筹谋划、日常运转、组织协调、推进落地、督办考评、改进提升、税媒沟通等相关工作。</w:t>
      </w:r>
    </w:p>
    <w:p>
      <w:r>
        <w:t>373. 【多选题】经税务总局党委、驻税务总局纪检监察组研究决定，2025年在全国税务系统集中开展选人用人专项整治。整治的主要问题包括：</w:t>
      </w:r>
    </w:p>
    <w:p>
      <w:pPr>
        <w:pStyle w:val="ListBullet"/>
      </w:pPr>
      <w:r>
        <w:t xml:space="preserve">   A. 人事方案酝酿沟通不充分</w:t>
      </w:r>
    </w:p>
    <w:p>
      <w:pPr>
        <w:pStyle w:val="ListBullet"/>
      </w:pPr>
      <w:r>
        <w:t xml:space="preserve">   B. 领导干部亲属在系统内从业情况底数不清、相关制度落实不到位</w:t>
      </w:r>
    </w:p>
    <w:p>
      <w:pPr>
        <w:pStyle w:val="ListBullet"/>
      </w:pPr>
      <w:r>
        <w:t xml:space="preserve">   C. 干部选任说情打招呼，违规调动干部亲属子女</w:t>
      </w:r>
    </w:p>
    <w:p>
      <w:pPr>
        <w:pStyle w:val="ListBullet"/>
      </w:pPr>
      <w:r>
        <w:t xml:space="preserve">   D. 辞去公职人员违规从业</w:t>
      </w:r>
    </w:p>
    <w:p>
      <w:pPr>
        <w:pStyle w:val="ListBullet"/>
      </w:pPr>
      <w:r>
        <w:t xml:space="preserve">   E. 公职人员违规经商办企业</w:t>
      </w:r>
    </w:p>
    <w:p>
      <w:r>
        <w:t xml:space="preserve">   答案：A,B,C,D</w:t>
      </w:r>
    </w:p>
    <w:p>
      <w:r>
        <w:t xml:space="preserve">   解析：根据《全国税务系统选人用人专项整治方案》（税总党委发〔2025〕18号印发）：二、整治问题、范围及重点情形。人事方案酝酿沟通不充分，领导干部亲属在系统内从业情况底数不清、相关制度落实不到位，干部选任说情打招呼，违规调动干部亲属子女，辞去公职人员违规从业。</w:t>
      </w:r>
    </w:p>
    <w:p>
      <w:r>
        <w:t>374. 【多选题】考察党政领导职务拟任人选，应当听取考察对象所在单位有关部门的意见，下列选项属于这些部门的有：</w:t>
      </w:r>
    </w:p>
    <w:p>
      <w:pPr>
        <w:pStyle w:val="ListBullet"/>
      </w:pPr>
      <w:r>
        <w:t xml:space="preserve">   A. 组织（人事）部门</w:t>
      </w:r>
    </w:p>
    <w:p>
      <w:pPr>
        <w:pStyle w:val="ListBullet"/>
      </w:pPr>
      <w:r>
        <w:t xml:space="preserve">   B. 纪检监察机关</w:t>
      </w:r>
    </w:p>
    <w:p>
      <w:pPr>
        <w:pStyle w:val="ListBullet"/>
      </w:pPr>
      <w:r>
        <w:t xml:space="preserve">   C. 机关党组织</w:t>
      </w:r>
    </w:p>
    <w:p>
      <w:pPr>
        <w:pStyle w:val="ListBullet"/>
      </w:pPr>
      <w:r>
        <w:t xml:space="preserve">   D. 考核考评部门</w:t>
      </w:r>
    </w:p>
    <w:p>
      <w:pPr>
        <w:pStyle w:val="ListBullet"/>
      </w:pPr>
      <w:r>
        <w:t xml:space="preserve">   E. 财务部门</w:t>
      </w:r>
    </w:p>
    <w:p>
      <w:r>
        <w:t xml:space="preserve">   答案：A,B,C</w:t>
      </w:r>
    </w:p>
    <w:p>
      <w:r>
        <w:t xml:space="preserve">   解析：解析：《干部任用条例》规定，考察党政领导职务拟任人选，应当听取考察对象所在单位组织（人事）部门、纪检监察机关、机关党组织的意见，根据需要可以听取巡视巡查机构、审计机关和其他有关部门意见。。因此，答案应包括ABC选项。</w:t>
      </w:r>
    </w:p>
    <w:p>
      <w:r>
        <w:t>375. 【多选题】根据党政领导干部回避制度，下列说法正确的有：</w:t>
      </w:r>
    </w:p>
    <w:p>
      <w:pPr>
        <w:pStyle w:val="ListBullet"/>
      </w:pPr>
      <w:r>
        <w:t xml:space="preserve">   A. 近姻亲关系不需要回避</w:t>
      </w:r>
    </w:p>
    <w:p>
      <w:pPr>
        <w:pStyle w:val="ListBullet"/>
      </w:pPr>
      <w:r>
        <w:t xml:space="preserve">   B. 党委（党组）讨论干部任免，涉及与会人员本人及亲属的，本人必须回避</w:t>
      </w:r>
    </w:p>
    <w:p>
      <w:pPr>
        <w:pStyle w:val="ListBullet"/>
      </w:pPr>
      <w:r>
        <w:t xml:space="preserve">   C. 夫妻关系不得在同一机关担任有直接上下级关系的职务</w:t>
      </w:r>
    </w:p>
    <w:p>
      <w:pPr>
        <w:pStyle w:val="ListBullet"/>
      </w:pPr>
      <w:r>
        <w:t xml:space="preserve">   D. 考察组成员在考察工作中涉及其亲属的，本人必须回避</w:t>
      </w:r>
    </w:p>
    <w:p>
      <w:pPr>
        <w:pStyle w:val="ListBullet"/>
      </w:pPr>
      <w:r>
        <w:t xml:space="preserve">   E. 三代以内旁系血亲不需要回避</w:t>
      </w:r>
    </w:p>
    <w:p>
      <w:r>
        <w:t xml:space="preserve">   答案：B,C,D</w:t>
      </w:r>
    </w:p>
    <w:p>
      <w:r>
        <w:t xml:space="preserve">   解析：依据2019年3月《党政领导干部选拔任用工作条例》规定，党政领导干部任职回避的亲属关系为：夫妻关系、直系血亲关系、三代以内旁系血亲以及近姻亲关系。有上列亲属关系的，不得在同一机关担任双方直接隶属于同一领导人员的职务或者有直接上下级领导关系的职务，也不得在其中一方担任领导职务的机关从事组织（人事）、纪检监察、审计、财务工作。</w:t>
        <w:br/>
        <w:t>领导干部不得在本人成长地担任县（市）党委和政府以及纪委监委、组织部门、法院、检察院、公安部门主要领导成员，一般不得在本人成长地担任市（地、盟）党委和政府以及纪委监委、组织部门、法院、检察院、公安部门主要领导成员。</w:t>
        <w:br/>
        <w:t>党委（党组）及其组织（人事）部门讨论干部任免，涉及与会人员本人及其亲属的，本人必须回避。</w:t>
        <w:br/>
        <w:t>干部考察组成员在干部考察工作中涉及其亲属的，本人必须回避</w:t>
      </w:r>
    </w:p>
    <w:p>
      <w:r>
        <w:t>376. 【多选题】根据政府信息公开的相关规定，公开后可能危及某些领域的信息，不予公开。这些领域包括：</w:t>
      </w:r>
    </w:p>
    <w:p>
      <w:pPr>
        <w:pStyle w:val="ListBullet"/>
      </w:pPr>
      <w:r>
        <w:t xml:space="preserve">   A. 国家安全</w:t>
      </w:r>
    </w:p>
    <w:p>
      <w:pPr>
        <w:pStyle w:val="ListBullet"/>
      </w:pPr>
      <w:r>
        <w:t xml:space="preserve">   B. 公共安全</w:t>
      </w:r>
    </w:p>
    <w:p>
      <w:pPr>
        <w:pStyle w:val="ListBullet"/>
      </w:pPr>
      <w:r>
        <w:t xml:space="preserve">   C. 经济安全</w:t>
      </w:r>
    </w:p>
    <w:p>
      <w:pPr>
        <w:pStyle w:val="ListBullet"/>
      </w:pPr>
      <w:r>
        <w:t xml:space="preserve">   D. 社会稳定</w:t>
      </w:r>
    </w:p>
    <w:p>
      <w:pPr>
        <w:pStyle w:val="ListBullet"/>
      </w:pPr>
      <w:r>
        <w:t xml:space="preserve">   E. 文化创新</w:t>
      </w:r>
    </w:p>
    <w:p>
      <w:r>
        <w:t xml:space="preserve">   答案：A,B,C,D</w:t>
      </w:r>
    </w:p>
    <w:p>
      <w:r>
        <w:t xml:space="preserve">   解析：根据《中华人民共和国政府信息公开条例》，依法确定为国家秘密的政府信息，法律、行政法规禁止公开的政府信息，以及公开后可能危及国家安全、公共安全、经济安全、社会稳定，不予公开。</w:t>
      </w:r>
    </w:p>
    <w:p>
      <w:r>
        <w:t>377. 【多选题】税务系统各业务部门在开展社会关注度高、敏感性强的工作前，要充分研判舆情风险，会同宣传舆情部门提前做好工作预案。社会关注度高、敏感性强的工作包括：</w:t>
      </w:r>
    </w:p>
    <w:p>
      <w:pPr>
        <w:pStyle w:val="ListBullet"/>
      </w:pPr>
      <w:r>
        <w:t xml:space="preserve">   A. 对外发布涉税公告</w:t>
      </w:r>
    </w:p>
    <w:p>
      <w:pPr>
        <w:pStyle w:val="ListBullet"/>
      </w:pPr>
      <w:r>
        <w:t xml:space="preserve">   B. 出台税费服务管理措施</w:t>
      </w:r>
    </w:p>
    <w:p>
      <w:pPr>
        <w:pStyle w:val="ListBullet"/>
      </w:pPr>
      <w:r>
        <w:t xml:space="preserve">   C. 公布重大稽查案件</w:t>
      </w:r>
    </w:p>
    <w:p>
      <w:pPr>
        <w:pStyle w:val="ListBullet"/>
      </w:pPr>
      <w:r>
        <w:t xml:space="preserve">   D. 针对重点经营主体组织开展税务检查</w:t>
      </w:r>
    </w:p>
    <w:p>
      <w:pPr>
        <w:pStyle w:val="ListBullet"/>
      </w:pPr>
      <w:r>
        <w:t xml:space="preserve">   E. 追缴欠税</w:t>
      </w:r>
    </w:p>
    <w:p>
      <w:r>
        <w:t xml:space="preserve">   答案：A,B,C,D,E</w:t>
      </w:r>
    </w:p>
    <w:p>
      <w:r>
        <w:t xml:space="preserve">   解析：根据《国家税务总局办公厅关于进一步健全涉税舆情风险常态化防范化解工作机制的通知》（税总办发〔2024〕37号）规定，各单位业务部门在对外发布涉税公告、出台税费服务管理措施、公布重大稽查案件以及针对重点经营主体组织开展税务检查及追缴欠税等社会关注度高、敏感性强的工作前，要充分研判可能引发的舆情风险，会同宣传舆情部门提前做好工作预案。</w:t>
      </w:r>
    </w:p>
    <w:p>
      <w:r>
        <w:t>378. 【多选题】习近平总书记提出了新时期好干部标准，下列选项中属于上述好干部标准的有：</w:t>
      </w:r>
    </w:p>
    <w:p>
      <w:pPr>
        <w:pStyle w:val="ListBullet"/>
      </w:pPr>
      <w:r>
        <w:t xml:space="preserve">   A. 信念坚定</w:t>
      </w:r>
    </w:p>
    <w:p>
      <w:pPr>
        <w:pStyle w:val="ListBullet"/>
      </w:pPr>
      <w:r>
        <w:t xml:space="preserve">   B. 为民服务</w:t>
      </w:r>
    </w:p>
    <w:p>
      <w:pPr>
        <w:pStyle w:val="ListBullet"/>
      </w:pPr>
      <w:r>
        <w:t xml:space="preserve">   C. 勤政务实</w:t>
      </w:r>
    </w:p>
    <w:p>
      <w:pPr>
        <w:pStyle w:val="ListBullet"/>
      </w:pPr>
      <w:r>
        <w:t xml:space="preserve">   D. 敢于担当</w:t>
      </w:r>
    </w:p>
    <w:p>
      <w:pPr>
        <w:pStyle w:val="ListBullet"/>
      </w:pPr>
      <w:r>
        <w:t xml:space="preserve">   E. 清正廉洁</w:t>
      </w:r>
    </w:p>
    <w:p>
      <w:r>
        <w:t xml:space="preserve">   答案：A,B,C,D,E</w:t>
      </w:r>
    </w:p>
    <w:p>
      <w:r>
        <w:t xml:space="preserve">   解析：《党政领导干部选拔任用工作条例》规定，党政领导干部必须信念坚定、为民服务、勤政务实、敢于担当、清正廉洁。这二十字新时期好干部标准，是习近平总书记在2013年全国组织工作会议上鲜明提出的。因此，答案应包括ABCDE选项。</w:t>
      </w:r>
    </w:p>
    <w:p>
      <w:r>
        <w:t>379. 【多选题】根据相关规定，政府需主动公开部分信息。下列选项中，属于主动公开范围的有：</w:t>
      </w:r>
    </w:p>
    <w:p>
      <w:pPr>
        <w:pStyle w:val="ListBullet"/>
      </w:pPr>
      <w:r>
        <w:t xml:space="preserve">   A. 国民经济和社会发展统计信息</w:t>
      </w:r>
    </w:p>
    <w:p>
      <w:pPr>
        <w:pStyle w:val="ListBullet"/>
      </w:pPr>
      <w:r>
        <w:t xml:space="preserve">   B. 行政机关内部工作流程信息</w:t>
      </w:r>
    </w:p>
    <w:p>
      <w:pPr>
        <w:pStyle w:val="ListBullet"/>
      </w:pPr>
      <w:r>
        <w:t xml:space="preserve">   C. 行政机关行政执法案卷信息</w:t>
      </w:r>
    </w:p>
    <w:p>
      <w:pPr>
        <w:pStyle w:val="ListBullet"/>
      </w:pPr>
      <w:r>
        <w:t xml:space="preserve">   D. 重大建设项目的批准和实施情况</w:t>
      </w:r>
    </w:p>
    <w:p>
      <w:pPr>
        <w:pStyle w:val="ListBullet"/>
      </w:pPr>
      <w:r>
        <w:t xml:space="preserve">   E. 政府集中采购项目的目录、标准及实施情况</w:t>
      </w:r>
    </w:p>
    <w:p>
      <w:r>
        <w:t xml:space="preserve">   答案：A,D,E</w:t>
      </w:r>
    </w:p>
    <w:p>
      <w:r>
        <w:t xml:space="preserve">   解析：根据《中华人民共和国政府信息公开条例》，国民经济和社会发展统计信息、重大建设项目的批准和实施情况、政府集中采购项目的目录、标准及实施情况属于主动公开的政府信息。</w:t>
      </w:r>
    </w:p>
    <w:p>
      <w:r>
        <w:t>380. 【多选题】选拔任用党政领导干部，应当经过民主推荐提出考察对象。下列选项属于民主推荐的有：</w:t>
      </w:r>
    </w:p>
    <w:p>
      <w:pPr>
        <w:pStyle w:val="ListBullet"/>
      </w:pPr>
      <w:r>
        <w:t xml:space="preserve">   A. 党委推荐</w:t>
      </w:r>
    </w:p>
    <w:p>
      <w:pPr>
        <w:pStyle w:val="ListBullet"/>
      </w:pPr>
      <w:r>
        <w:t xml:space="preserve">   B. 领导干部推荐</w:t>
      </w:r>
    </w:p>
    <w:p>
      <w:pPr>
        <w:pStyle w:val="ListBullet"/>
      </w:pPr>
      <w:r>
        <w:t xml:space="preserve">   C. 谈话调研推荐</w:t>
      </w:r>
    </w:p>
    <w:p>
      <w:pPr>
        <w:pStyle w:val="ListBullet"/>
      </w:pPr>
      <w:r>
        <w:t xml:space="preserve">   D. 会议推荐</w:t>
      </w:r>
    </w:p>
    <w:p>
      <w:pPr>
        <w:pStyle w:val="ListBullet"/>
      </w:pPr>
      <w:r>
        <w:t xml:space="preserve">   E. 党支部推荐</w:t>
      </w:r>
    </w:p>
    <w:p>
      <w:r>
        <w:t xml:space="preserve">   答案：C,D</w:t>
      </w:r>
    </w:p>
    <w:p>
      <w:r>
        <w:t xml:space="preserve">   解析：《党政领导干部选拔任用工作条例》规定，选拔任用党政领导干部，应当经过民主推荐。民主推荐包括谈话调研推荐和会议推荐，推荐结果作为选拔任用的重要参考，在一年内有效。。</w:t>
      </w:r>
    </w:p>
    <w:p>
      <w:r>
        <w:t>381. 【多选题】公务员一般不得转任的情形包括：</w:t>
      </w:r>
    </w:p>
    <w:p>
      <w:pPr>
        <w:pStyle w:val="ListBullet"/>
      </w:pPr>
      <w:r>
        <w:t xml:space="preserve">   A. 试用期未满</w:t>
      </w:r>
    </w:p>
    <w:p>
      <w:pPr>
        <w:pStyle w:val="ListBullet"/>
      </w:pPr>
      <w:r>
        <w:t xml:space="preserve">   B. 正在接受纪律审查的</w:t>
      </w:r>
    </w:p>
    <w:p>
      <w:pPr>
        <w:pStyle w:val="ListBullet"/>
      </w:pPr>
      <w:r>
        <w:t xml:space="preserve">   C. 涉嫌犯罪，司法程序尚未终结的</w:t>
      </w:r>
    </w:p>
    <w:p>
      <w:pPr>
        <w:pStyle w:val="ListBullet"/>
      </w:pPr>
      <w:r>
        <w:t xml:space="preserve">   D. 法律法规规定的其他不得转任的情形</w:t>
      </w:r>
    </w:p>
    <w:p>
      <w:pPr>
        <w:pStyle w:val="ListBullet"/>
      </w:pPr>
      <w:r>
        <w:t xml:space="preserve">   E. 受到批评教育的</w:t>
      </w:r>
    </w:p>
    <w:p>
      <w:r>
        <w:t xml:space="preserve">   答案：A,B,C,D</w:t>
      </w:r>
    </w:p>
    <w:p>
      <w:r>
        <w:t xml:space="preserve">   解析：《公务员转任规定》规定，公务员有下列情形之一的，一般不得转任：</w:t>
        <w:br/>
        <w:t>（一）试用期未满的；</w:t>
        <w:br/>
        <w:t>（二）正在接受纪律审查、监察调查，或者涉嫌犯罪，司法程序尚未终结的；</w:t>
        <w:br/>
        <w:t>（三）法律法规规定的其他不得转任的情形。</w:t>
      </w:r>
    </w:p>
    <w:p>
      <w:r>
        <w:t>382. 【多选题】根据政府信息公开的相关规定，政府信息依申请公开的处理流程包括：</w:t>
      </w:r>
    </w:p>
    <w:p>
      <w:pPr>
        <w:pStyle w:val="ListBullet"/>
      </w:pPr>
      <w:r>
        <w:t xml:space="preserve">   A. 申请</w:t>
      </w:r>
    </w:p>
    <w:p>
      <w:pPr>
        <w:pStyle w:val="ListBullet"/>
      </w:pPr>
      <w:r>
        <w:t xml:space="preserve">   B. 受理</w:t>
      </w:r>
    </w:p>
    <w:p>
      <w:pPr>
        <w:pStyle w:val="ListBullet"/>
      </w:pPr>
      <w:r>
        <w:t xml:space="preserve">   C. 办理</w:t>
      </w:r>
    </w:p>
    <w:p>
      <w:pPr>
        <w:pStyle w:val="ListBullet"/>
      </w:pPr>
      <w:r>
        <w:t xml:space="preserve">   D. 答复</w:t>
      </w:r>
    </w:p>
    <w:p>
      <w:pPr>
        <w:pStyle w:val="ListBullet"/>
      </w:pPr>
      <w:r>
        <w:t xml:space="preserve">   E. 审批</w:t>
      </w:r>
    </w:p>
    <w:p>
      <w:r>
        <w:t xml:space="preserve">   答案：A,B,C,D</w:t>
      </w:r>
    </w:p>
    <w:p>
      <w:r>
        <w:t xml:space="preserve">   解析：根据《中华人民共和国政府信息公开条例》、《税务系统政务公开操作规范》，政府信息依申请公开的处理流程包括申请、受理、办理、答复。</w:t>
      </w:r>
    </w:p>
    <w:p>
      <w:r>
        <w:t>383. 【多选题】根据中央有关要求，要积极开展网络宣传，把网络传播平台作为党的二十大精神宣传的重要阵地，应坚持的宣传策略包括：</w:t>
      </w:r>
    </w:p>
    <w:p>
      <w:pPr>
        <w:pStyle w:val="ListBullet"/>
      </w:pPr>
      <w:r>
        <w:t xml:space="preserve">   A. 差异化</w:t>
      </w:r>
    </w:p>
    <w:p>
      <w:pPr>
        <w:pStyle w:val="ListBullet"/>
      </w:pPr>
      <w:r>
        <w:t xml:space="preserve">   B. 精准化</w:t>
      </w:r>
    </w:p>
    <w:p>
      <w:pPr>
        <w:pStyle w:val="ListBullet"/>
      </w:pPr>
      <w:r>
        <w:t xml:space="preserve">   C. 分众化</w:t>
      </w:r>
    </w:p>
    <w:p>
      <w:pPr>
        <w:pStyle w:val="ListBullet"/>
      </w:pPr>
      <w:r>
        <w:t xml:space="preserve">   D. 标准化</w:t>
      </w:r>
    </w:p>
    <w:p>
      <w:pPr>
        <w:pStyle w:val="ListBullet"/>
      </w:pPr>
      <w:r>
        <w:t xml:space="preserve">   E. 国际化</w:t>
      </w:r>
    </w:p>
    <w:p>
      <w:r>
        <w:t xml:space="preserve">   答案：A,B,C</w:t>
      </w:r>
    </w:p>
    <w:p>
      <w:r>
        <w:t xml:space="preserve">   解析：依据《中共中央关于认真学习宣传贯彻党的二十大精神的决定》，要积极开展网络宣传，把网络传播平台作为党的二十大精神宣传的重要阵地，坚持分众化、差异化、精准化，开设网上专题专栏，制作推出新媒体产品，开展网上访谈互动，在网络宣传上展现新面貌、新作为。</w:t>
      </w:r>
    </w:p>
    <w:p>
      <w:r>
        <w:t>384. 【多选题】公务员晋升职级要体现正确的用人导向，应当综合考虑多种因素，不是达到最低任职年限就必须晋升，也不能简单按照任职年限论资排辈。应当综合考虑的因素包括：</w:t>
      </w:r>
    </w:p>
    <w:p>
      <w:pPr>
        <w:pStyle w:val="ListBullet"/>
      </w:pPr>
      <w:r>
        <w:t xml:space="preserve">   A. 工作需要</w:t>
      </w:r>
    </w:p>
    <w:p>
      <w:pPr>
        <w:pStyle w:val="ListBullet"/>
      </w:pPr>
      <w:r>
        <w:t xml:space="preserve">   B. 德才表现</w:t>
      </w:r>
    </w:p>
    <w:p>
      <w:pPr>
        <w:pStyle w:val="ListBullet"/>
      </w:pPr>
      <w:r>
        <w:t xml:space="preserve">   C. 职责轻重</w:t>
      </w:r>
    </w:p>
    <w:p>
      <w:pPr>
        <w:pStyle w:val="ListBullet"/>
      </w:pPr>
      <w:r>
        <w:t xml:space="preserve">   D. 工作实绩</w:t>
      </w:r>
    </w:p>
    <w:p>
      <w:pPr>
        <w:pStyle w:val="ListBullet"/>
      </w:pPr>
      <w:r>
        <w:t xml:space="preserve">   E. 学历</w:t>
      </w:r>
    </w:p>
    <w:p>
      <w:r>
        <w:t xml:space="preserve">   答案：A,B,C,D</w:t>
      </w:r>
    </w:p>
    <w:p>
      <w:r>
        <w:t xml:space="preserve">   解析：《公务员职务与职级并行规定》第十八条规定，公务员晋升职级应当根据工作需要、德才表现、职责轻重、工作实绩和资历等因素综合考虑，不是达到最低任职年限就必须晋升，也不能简单按照任职年限论资排辈，体现正确的用人导向。</w:t>
      </w:r>
    </w:p>
    <w:p>
      <w:r>
        <w:t>385. 【多选题】公务员调任，应当从严掌握，择优任用，须坚持的原则包括：</w:t>
      </w:r>
    </w:p>
    <w:p>
      <w:pPr>
        <w:pStyle w:val="ListBullet"/>
      </w:pPr>
      <w:r>
        <w:t xml:space="preserve">   A. 党管干部</w:t>
      </w:r>
    </w:p>
    <w:p>
      <w:pPr>
        <w:pStyle w:val="ListBullet"/>
      </w:pPr>
      <w:r>
        <w:t xml:space="preserve">   B. 德才兼备、以德为先，五湖四海、任人唯贤</w:t>
      </w:r>
    </w:p>
    <w:p>
      <w:pPr>
        <w:pStyle w:val="ListBullet"/>
      </w:pPr>
      <w:r>
        <w:t xml:space="preserve">   C. 事业为上、人岗相适、人事相宜</w:t>
      </w:r>
    </w:p>
    <w:p>
      <w:pPr>
        <w:pStyle w:val="ListBullet"/>
      </w:pPr>
      <w:r>
        <w:t xml:space="preserve">   D. 公道正派、注重实绩、群众公认</w:t>
      </w:r>
    </w:p>
    <w:p>
      <w:pPr>
        <w:pStyle w:val="ListBullet"/>
      </w:pPr>
      <w:r>
        <w:t xml:space="preserve">   E. 依法依规办事</w:t>
      </w:r>
    </w:p>
    <w:p>
      <w:r>
        <w:t xml:space="preserve">   答案：A,B,C,D,E</w:t>
      </w:r>
    </w:p>
    <w:p>
      <w:r>
        <w:t xml:space="preserve">   解析：《公务员调任规定》规定，公务员调任坚持以马克思列宁主义、毛泽东思想、邓小平理论、“三个代表”重要思想、科学发展观、习近平新时代中国特色社会主义思想为指导，贯彻新时代中国共产党的组织路线和干部工作方针政策，突出政治标准，根据工作和队伍建设需要以及资格条件，坚持组织安排与个人意愿相结合，从严掌握，择优任用，坚持下列原则：</w:t>
        <w:br/>
        <w:t>（一）党管干部；</w:t>
        <w:br/>
        <w:t>（二）德才兼备、以德为先，五湖四海、任人唯贤；</w:t>
        <w:br/>
        <w:t>（三）事业为上、人岗相适、人事相宜；</w:t>
        <w:br/>
        <w:t>（四）公道正派、注重实绩、群众公认；</w:t>
        <w:br/>
        <w:t>（五）依法依规办事。</w:t>
      </w:r>
    </w:p>
    <w:p>
      <w:r>
        <w:t>386. 【多选题】税务系统青年才俊面向特定层级的税务机关进行选拔，具体包括：</w:t>
      </w:r>
    </w:p>
    <w:p>
      <w:pPr>
        <w:pStyle w:val="ListBullet"/>
      </w:pPr>
      <w:r>
        <w:t xml:space="preserve">   A. 总局机关</w:t>
      </w:r>
    </w:p>
    <w:p>
      <w:pPr>
        <w:pStyle w:val="ListBullet"/>
      </w:pPr>
      <w:r>
        <w:t xml:space="preserve">   B. 省级税务局</w:t>
      </w:r>
    </w:p>
    <w:p>
      <w:pPr>
        <w:pStyle w:val="ListBullet"/>
      </w:pPr>
      <w:r>
        <w:t xml:space="preserve">   C. 市级税务局</w:t>
      </w:r>
    </w:p>
    <w:p>
      <w:pPr>
        <w:pStyle w:val="ListBullet"/>
      </w:pPr>
      <w:r>
        <w:t xml:space="preserve">   D. 县（区）级税务局</w:t>
      </w:r>
    </w:p>
    <w:p>
      <w:pPr>
        <w:pStyle w:val="ListBullet"/>
      </w:pPr>
      <w:r>
        <w:t xml:space="preserve">   E. 税务分局</w:t>
      </w:r>
    </w:p>
    <w:p>
      <w:r>
        <w:t xml:space="preserve">   答案：C,D</w:t>
      </w:r>
    </w:p>
    <w:p>
      <w:r>
        <w:t xml:space="preserve">   解析：《税务系统青年才俊培养办法（试行）》规定，青年才俊，是指省级税务局面向市、县（区）级税务局选拔培养的优秀青年干部。</w:t>
      </w:r>
    </w:p>
    <w:p>
      <w:r>
        <w:t>387. 【多选题】按照现行数字人事制度有关规定，干部平时考核得分包括：</w:t>
      </w:r>
    </w:p>
    <w:p>
      <w:pPr>
        <w:pStyle w:val="ListBullet"/>
      </w:pPr>
      <w:r>
        <w:t xml:space="preserve">   A. 组织绩效挂钩得分</w:t>
      </w:r>
    </w:p>
    <w:p>
      <w:pPr>
        <w:pStyle w:val="ListBullet"/>
      </w:pPr>
      <w:r>
        <w:t xml:space="preserve">   B. 个人绩效得分</w:t>
      </w:r>
    </w:p>
    <w:p>
      <w:pPr>
        <w:pStyle w:val="ListBullet"/>
      </w:pPr>
      <w:r>
        <w:t xml:space="preserve">   C. 领导评鉴得分</w:t>
      </w:r>
    </w:p>
    <w:p>
      <w:pPr>
        <w:pStyle w:val="ListBullet"/>
      </w:pPr>
      <w:r>
        <w:t xml:space="preserve">   D. 现实表现测评得分</w:t>
      </w:r>
    </w:p>
    <w:p>
      <w:pPr>
        <w:pStyle w:val="ListBullet"/>
      </w:pPr>
      <w:r>
        <w:t xml:space="preserve">   E. 加减分项目</w:t>
      </w:r>
    </w:p>
    <w:p>
      <w:r>
        <w:t xml:space="preserve">   答案：A,B,C,E</w:t>
      </w:r>
    </w:p>
    <w:p>
      <w:r>
        <w:t xml:space="preserve">   解析：《中共国家税务总局委员会办公室关于优化数字人事制度有关内容的通知》（税总党委办发〔2024〕10号）规定，取消平时考核中的现实表现测评。平时考核得分由组织绩效挂钩得分、个人绩效得分、领导评鉴得分和加减分构成。</w:t>
      </w:r>
    </w:p>
    <w:p>
      <w:r>
        <w:t>388. 【多选题】根据党政领导干部选拔任用有关规定，下列情形中党政领导干部应当免职的有：</w:t>
      </w:r>
    </w:p>
    <w:p>
      <w:pPr>
        <w:pStyle w:val="ListBullet"/>
      </w:pPr>
      <w:r>
        <w:t xml:space="preserve">   A. 辞职或者调出的</w:t>
      </w:r>
    </w:p>
    <w:p>
      <w:pPr>
        <w:pStyle w:val="ListBullet"/>
      </w:pPr>
      <w:r>
        <w:t xml:space="preserve">   B. 达到任职年龄界限的</w:t>
      </w:r>
    </w:p>
    <w:p>
      <w:pPr>
        <w:pStyle w:val="ListBullet"/>
      </w:pPr>
      <w:r>
        <w:t xml:space="preserve">   C. 非组织选派，个人申请离职学习超过半年的</w:t>
      </w:r>
    </w:p>
    <w:p>
      <w:pPr>
        <w:pStyle w:val="ListBullet"/>
      </w:pPr>
      <w:r>
        <w:t xml:space="preserve">   D. 因健康原因，无法正常履行工作职责一年以上的</w:t>
      </w:r>
    </w:p>
    <w:p>
      <w:pPr>
        <w:pStyle w:val="ListBullet"/>
      </w:pPr>
      <w:r>
        <w:t xml:space="preserve">   E. 达到退休年龄界限的</w:t>
      </w:r>
    </w:p>
    <w:p>
      <w:r>
        <w:t xml:space="preserve">   答案：A,B,D,E</w:t>
      </w:r>
    </w:p>
    <w:p>
      <w:r>
        <w:t xml:space="preserve">   解析：《党政领导干部选拔任用工作条例》规定，党政领导干部有下列情形之一的，一般应当免去现职：（一）达到任职年龄界限或者退休年龄界限的；（二）受到责任追究应当免职的；（三）不适宜担任现职应当免职的；（四）因违纪违法应当免职的；（五）辞职或者调出的；（六）非组织选派，个人申请离职学习期限超过一年的；（七）因健康原因，无法正常履行工作职责一年以上的；（八）因工作需要或者其他原因应当免去现职的。</w:t>
      </w:r>
    </w:p>
    <w:p>
      <w:r>
        <w:t>389. 【多选题】根据税务系统公务员调动管理有关规定，调入单位要考实核准调动人选情况，落实好“四必”要求。“四必”要求包括：</w:t>
      </w:r>
    </w:p>
    <w:p>
      <w:pPr>
        <w:pStyle w:val="ListBullet"/>
      </w:pPr>
      <w:r>
        <w:t xml:space="preserve">   A. 亲属关系必核</w:t>
      </w:r>
    </w:p>
    <w:p>
      <w:pPr>
        <w:pStyle w:val="ListBullet"/>
      </w:pPr>
      <w:r>
        <w:t xml:space="preserve">   B. 干部人事档案必审</w:t>
      </w:r>
    </w:p>
    <w:p>
      <w:pPr>
        <w:pStyle w:val="ListBullet"/>
      </w:pPr>
      <w:r>
        <w:t xml:space="preserve">   C. 纪检部门意见必听</w:t>
      </w:r>
    </w:p>
    <w:p>
      <w:pPr>
        <w:pStyle w:val="ListBullet"/>
      </w:pPr>
      <w:r>
        <w:t xml:space="preserve">   D. 具体信访举报线索必查</w:t>
      </w:r>
    </w:p>
    <w:p>
      <w:pPr>
        <w:pStyle w:val="ListBullet"/>
      </w:pPr>
      <w:r>
        <w:t xml:space="preserve">   E. 调动渠道必问</w:t>
      </w:r>
    </w:p>
    <w:p>
      <w:r>
        <w:t xml:space="preserve">   答案：A,B,C,D</w:t>
      </w:r>
    </w:p>
    <w:p>
      <w:r>
        <w:t xml:space="preserve">   解析：根据《中共国家税务总局委员会组织部关于进一步规范税务系统公务员调动工作的通知》（税总党委组函〔2022〕6号）：调入单位要不折不扣落实《调动办法》规定的“亲属关系必核，干部人事档案必审，纪检部门意见必听，具体信访举报线索必查”的“四必”要求。</w:t>
      </w:r>
    </w:p>
    <w:p>
      <w:r>
        <w:t>390. 【多选题】税务系统离退休干部党组织收缴党费的下拨比例不能低于80%，下列属于返还的党费可用范围包括：</w:t>
      </w:r>
    </w:p>
    <w:p>
      <w:pPr>
        <w:pStyle w:val="ListBullet"/>
      </w:pPr>
      <w:r>
        <w:t xml:space="preserve">   A. 会议费</w:t>
      </w:r>
    </w:p>
    <w:p>
      <w:pPr>
        <w:pStyle w:val="ListBullet"/>
      </w:pPr>
      <w:r>
        <w:t xml:space="preserve">   B. 培训费</w:t>
      </w:r>
    </w:p>
    <w:p>
      <w:pPr>
        <w:pStyle w:val="ListBullet"/>
      </w:pPr>
      <w:r>
        <w:t xml:space="preserve">   C. 交通费</w:t>
      </w:r>
    </w:p>
    <w:p>
      <w:pPr>
        <w:pStyle w:val="ListBullet"/>
      </w:pPr>
      <w:r>
        <w:t xml:space="preserve">   D. 讲课费</w:t>
      </w:r>
    </w:p>
    <w:p>
      <w:pPr>
        <w:pStyle w:val="ListBullet"/>
      </w:pPr>
      <w:r>
        <w:t xml:space="preserve">   E. 资料费</w:t>
      </w:r>
    </w:p>
    <w:p>
      <w:r>
        <w:t xml:space="preserve">   答案：A,B,C,D,E</w:t>
      </w:r>
    </w:p>
    <w:p>
      <w:r>
        <w:t xml:space="preserve">   解析：根据《关于加强新时代税务系统离退休干部党的建设工作的若干措施》，加大党费对离退休干部党组织活动的支持力度，离退休干部党组织收缴党费的下拨比例不能低于80%，返还的党费可用于会议费、培训费、交通费、讲课费、资料费，以及参观爱国主义教育基地的门票费、讲解费等。</w:t>
      </w:r>
    </w:p>
    <w:p>
      <w:r>
        <w:t>391. 【多选题】在习近平文化思想指引下，新时代宣传思想文化事业取得历史性成就。具体表现包括：</w:t>
      </w:r>
    </w:p>
    <w:p>
      <w:pPr>
        <w:pStyle w:val="ListBullet"/>
      </w:pPr>
      <w:r>
        <w:t xml:space="preserve">   A. 意识形态领域形势发生全局性、根本性转变</w:t>
      </w:r>
    </w:p>
    <w:p>
      <w:pPr>
        <w:pStyle w:val="ListBullet"/>
      </w:pPr>
      <w:r>
        <w:t xml:space="preserve">   B. 全党全国各族人民文化自信明显增强，精神面貌更加奋发昂扬</w:t>
      </w:r>
    </w:p>
    <w:p>
      <w:pPr>
        <w:pStyle w:val="ListBullet"/>
      </w:pPr>
      <w:r>
        <w:t xml:space="preserve">   C. 为实现中华民族伟大复兴注入更为主动的精神力量</w:t>
      </w:r>
    </w:p>
    <w:p>
      <w:pPr>
        <w:pStyle w:val="ListBullet"/>
      </w:pPr>
      <w:r>
        <w:t xml:space="preserve">   D. 文化产业规模持续扩大，在国民经济中的比重超越其他产业</w:t>
      </w:r>
    </w:p>
    <w:p>
      <w:pPr>
        <w:pStyle w:val="ListBullet"/>
      </w:pPr>
      <w:r>
        <w:t xml:space="preserve">   E. 是民族赖以维系的精神纽带，国家共同的思想道德基础</w:t>
      </w:r>
    </w:p>
    <w:p>
      <w:r>
        <w:t xml:space="preserve">   答案：A,B,C</w:t>
      </w:r>
    </w:p>
    <w:p>
      <w:r>
        <w:t xml:space="preserve">   解析：意识形态领域形势发生全局性、根本性转变；全党全国各族人民文化自信明显增强，精神面貌更加奋发昂扬；为实现中华民族伟大复兴注入更为主动的精神力量。</w:t>
      </w:r>
    </w:p>
    <w:p>
      <w:r>
        <w:t>392. 【多选题】党的二十大报告指出，必须坚持科技是第一生产力、人才是第一资源、创新是第一动力，深入实施三大战略，开辟发展新领域新赛道，不断塑造发展新动能新优势。上述三大战略包括：</w:t>
      </w:r>
    </w:p>
    <w:p>
      <w:pPr>
        <w:pStyle w:val="ListBullet"/>
      </w:pPr>
      <w:r>
        <w:t xml:space="preserve">   A. 科教兴国战略</w:t>
      </w:r>
    </w:p>
    <w:p>
      <w:pPr>
        <w:pStyle w:val="ListBullet"/>
      </w:pPr>
      <w:r>
        <w:t xml:space="preserve">   B. 人才强国战略</w:t>
      </w:r>
    </w:p>
    <w:p>
      <w:pPr>
        <w:pStyle w:val="ListBullet"/>
      </w:pPr>
      <w:r>
        <w:t xml:space="preserve">   C. 创新驱动战略</w:t>
      </w:r>
    </w:p>
    <w:p>
      <w:pPr>
        <w:pStyle w:val="ListBullet"/>
      </w:pPr>
      <w:r>
        <w:t xml:space="preserve">   D. 可持续发展战略</w:t>
      </w:r>
    </w:p>
    <w:p>
      <w:pPr>
        <w:pStyle w:val="ListBullet"/>
      </w:pPr>
      <w:r>
        <w:t xml:space="preserve">   E. 扩大内需战略</w:t>
      </w:r>
    </w:p>
    <w:p>
      <w:r>
        <w:t xml:space="preserve">   答案：A,B,C</w:t>
      </w:r>
    </w:p>
    <w:p>
      <w:r>
        <w:t xml:space="preserve">   解析：二十大报告指出，教育、科技、人才是全面建设社会主义现代化国家的基础性、战略性支撑。必须坚持科技是第一生产力、人才是第一资源、创新是第一动力，深入实施科教兴国战略、人才强国战略、创新驱动战略，开辟发展新领域新赛道，不断塑造发展新动能新优势。</w:t>
      </w:r>
    </w:p>
    <w:p>
      <w:r>
        <w:t>393. 【多选题】税务机关在开展合规经营宣传工作时，可选取作为正面典型的案例包括：</w:t>
      </w:r>
    </w:p>
    <w:p>
      <w:pPr>
        <w:pStyle w:val="ListBullet"/>
      </w:pPr>
      <w:r>
        <w:t xml:space="preserve">   A. 某企业长期合规经营、依法纳税，其良好纳税缴费信用对企业发展起到助力作用</w:t>
      </w:r>
    </w:p>
    <w:p>
      <w:pPr>
        <w:pStyle w:val="ListBullet"/>
      </w:pPr>
      <w:r>
        <w:t xml:space="preserve">   B. 某企业未依法合规纳税，接受税务部门提示提醒后，逐步走向合规，取得更好发展</w:t>
      </w:r>
    </w:p>
    <w:p>
      <w:pPr>
        <w:pStyle w:val="ListBullet"/>
      </w:pPr>
      <w:r>
        <w:t xml:space="preserve">   C. 某企业作为行业龙头，坚持依法诚信纳税，  带动整个行业形成依法纳税良好氛围</w:t>
      </w:r>
    </w:p>
    <w:p>
      <w:pPr>
        <w:pStyle w:val="ListBullet"/>
      </w:pPr>
      <w:r>
        <w:t xml:space="preserve">   D. 某企业成立专业部门研究避税方案，降低企业税负，经营利润有所提高</w:t>
      </w:r>
    </w:p>
    <w:p>
      <w:pPr>
        <w:pStyle w:val="ListBullet"/>
      </w:pPr>
      <w:r>
        <w:t xml:space="preserve">   E. 某企业曾因涉税违法被降低信用级别，经积极整改后信用级别得以提升，并通过银税互动获得贷款</w:t>
      </w:r>
    </w:p>
    <w:p>
      <w:r>
        <w:t xml:space="preserve">   答案：A,B,C,E</w:t>
      </w:r>
    </w:p>
    <w:p>
      <w:r>
        <w:t xml:space="preserve">   解析：《涉税违法案件曝光和合规经营案例宣传工作规程（试行）》（税总办发〔2025〕11号印发）明确，对筛选典型案例的要求是： 经营主体长期合规经营、依法纳税，其良好纳税缴费信用对企业发展起到助力作用；经营主体前期发展过程中未依法合规纳税，接受税务部门提示提醒或依法整改后，逐步走向合规，取得更好发展；经营主体依法诚信纳税，自觉维护行业秩序，带动整个行业形成依法纳税良好氛围，促进行业规范持续发展；经营主体因涉税违法等原因被降低信用级别，积极整改后信用级别得以提升，企业管理更加科学高效，发展更加健康等。</w:t>
      </w:r>
    </w:p>
    <w:p>
      <w:r>
        <w:t>394. 【判断题】夫妻不得在同一机关双方直接隶属于同一领导人员的职位工作。此处的“同一领导人员”包括同一级领导班子成员。</w:t>
      </w:r>
    </w:p>
    <w:p>
      <w:pPr>
        <w:pStyle w:val="ListBullet"/>
      </w:pPr>
      <w:r>
        <w:t xml:space="preserve">   A. 正确</w:t>
      </w:r>
    </w:p>
    <w:p>
      <w:pPr>
        <w:pStyle w:val="ListBullet"/>
      </w:pPr>
      <w:r>
        <w:t xml:space="preserve">   B. 错误</w:t>
      </w:r>
    </w:p>
    <w:p>
      <w:r>
        <w:t xml:space="preserve">   答案：A</w:t>
      </w:r>
    </w:p>
    <w:p>
      <w:r>
        <w:t xml:space="preserve">   解析：根据《公务员回避规定》第五条，公务员凡有下列亲属关系的，不得在同一机关双方直接隶属于同一领导人员的职位或者有直接上下级领导关系的职位工作，也不得在其中一方担任领导职务的机关从事组织、人事、纪检、监察、审计和财务工作：（一）夫妻关系；……本规定所称直接隶属，是指具有直接上下级领导关系；同一领导人员，包括同一级领导班子成员；直接上下级领导关系，包括上一级正副职与下一级正副职之间的领导关系。</w:t>
      </w:r>
    </w:p>
    <w:p>
      <w:r>
        <w:t>395. 【判断题】考察党政领导职务拟任人选，应当听取考察对象所在单位组织（人事）部门、纪检监察机关、机关党组织的意见。</w:t>
      </w:r>
    </w:p>
    <w:p>
      <w:pPr>
        <w:pStyle w:val="ListBullet"/>
      </w:pPr>
      <w:r>
        <w:t xml:space="preserve">   A. 正确</w:t>
      </w:r>
    </w:p>
    <w:p>
      <w:pPr>
        <w:pStyle w:val="ListBullet"/>
      </w:pPr>
      <w:r>
        <w:t xml:space="preserve">   B. 错误</w:t>
      </w:r>
    </w:p>
    <w:p>
      <w:r>
        <w:t xml:space="preserve">   答案：A</w:t>
      </w:r>
    </w:p>
    <w:p>
      <w:r>
        <w:t xml:space="preserve">   解析：依据2019年3月《党政领导干部选拔任用工作条例》</w:t>
      </w:r>
    </w:p>
    <w:p>
      <w:r>
        <w:t>396. 【判断题】税务部门税收普法要因人制宜提升税收普法精度。</w:t>
      </w:r>
    </w:p>
    <w:p>
      <w:pPr>
        <w:pStyle w:val="ListBullet"/>
      </w:pPr>
      <w:r>
        <w:t xml:space="preserve">   A. 正确</w:t>
      </w:r>
    </w:p>
    <w:p>
      <w:pPr>
        <w:pStyle w:val="ListBullet"/>
      </w:pPr>
      <w:r>
        <w:t xml:space="preserve">   B. 错误</w:t>
      </w:r>
    </w:p>
    <w:p>
      <w:r>
        <w:t xml:space="preserve">   答案：A</w:t>
      </w:r>
    </w:p>
    <w:p>
      <w:r>
        <w:t xml:space="preserve">   解析：税务部门精准分析不同税收普法对象的特点，分类实施税收普法策略，不断提升税收普法工作精细化水平。</w:t>
      </w:r>
    </w:p>
    <w:p>
      <w:r>
        <w:t>397. 【判断题】党政领导职务公示期间有反映或者举报，经核查不影响任职的，任职时间均从党委（党组）批准组织（人事）部门的查核报告之日起计算。</w:t>
      </w:r>
    </w:p>
    <w:p>
      <w:pPr>
        <w:pStyle w:val="ListBullet"/>
      </w:pPr>
      <w:r>
        <w:t xml:space="preserve">   A. 正确</w:t>
      </w:r>
    </w:p>
    <w:p>
      <w:pPr>
        <w:pStyle w:val="ListBullet"/>
      </w:pPr>
      <w:r>
        <w:t xml:space="preserve">   B. 错误</w:t>
      </w:r>
    </w:p>
    <w:p>
      <w:r>
        <w:t xml:space="preserve">   答案：B</w:t>
      </w:r>
    </w:p>
    <w:p>
      <w:r>
        <w:t xml:space="preserve">   解析：《党政领导干部选拔任用工作条例》规定，党政领导职务公示期间有反映或者举报，经查核不影响任职，组织（人事）部门应当向党委（党组）报告查核情况和结论，并就该干部的任职时间问题提出建议。如果查核时间较短，任职时间可以按第四十五条第一项规定计算；如果查核时间超过三个月，任职时间可以从党委（党组）批准组织（人事）部门的查核报告之日起计算。</w:t>
      </w:r>
    </w:p>
    <w:p>
      <w:r>
        <w:t>398. 【判断题】公务员年度考核被确定为优秀等次的公务员，予以嘉奖；连续3年被确定为优秀等次的，记三等功。</w:t>
      </w:r>
    </w:p>
    <w:p>
      <w:pPr>
        <w:pStyle w:val="ListBullet"/>
      </w:pPr>
      <w:r>
        <w:t xml:space="preserve">   A. 正确</w:t>
      </w:r>
    </w:p>
    <w:p>
      <w:pPr>
        <w:pStyle w:val="ListBullet"/>
      </w:pPr>
      <w:r>
        <w:t xml:space="preserve">   B. 错误</w:t>
      </w:r>
    </w:p>
    <w:p>
      <w:r>
        <w:t xml:space="preserve">   答案：A</w:t>
      </w:r>
    </w:p>
    <w:p>
      <w:r>
        <w:t xml:space="preserve">   解析：根据《公务员奖励规定》第四章 第十条规定，对在本职工作中表现突出、有显著成绩的，应当定期给予奖励。其中，对年度考核被确定为优秀等次的公务员，予以嘉奖；连续3年被确定为优秀等次的，记三等功。</w:t>
      </w:r>
    </w:p>
    <w:p>
      <w:r>
        <w:t>399. 【判断题】必须从党的工作全局出发把握党的新闻舆论工作，做到思想上高度重视、工作上精准有力。</w:t>
      </w:r>
    </w:p>
    <w:p>
      <w:pPr>
        <w:pStyle w:val="ListBullet"/>
      </w:pPr>
      <w:r>
        <w:t xml:space="preserve">   A. 正确</w:t>
      </w:r>
    </w:p>
    <w:p>
      <w:pPr>
        <w:pStyle w:val="ListBullet"/>
      </w:pPr>
      <w:r>
        <w:t xml:space="preserve">   B. 错误</w:t>
      </w:r>
    </w:p>
    <w:p>
      <w:r>
        <w:t xml:space="preserve">   答案：A</w:t>
      </w:r>
    </w:p>
    <w:p>
      <w:r>
        <w:t xml:space="preserve">   解析：习近平总书记指出，做好党的新闻舆论工作，事关旗帜和道路，事关贯彻落实党的理论和路线方针政策，事关顺利推进党和国家各项事业，事关全党全国各族人民凝聚力和向心力，事关党和国家前途命运。必须从党的工作全局出发把握党的新闻舆论工作，做到思想上高度重视、工作上精准有力。</w:t>
      </w:r>
    </w:p>
    <w:p>
      <w:r>
        <w:t>400. 【判断题】根据舆情管理有关规定，税务总局对省级税务机关涉税舆情风险排查结果需动态更新。</w:t>
      </w:r>
    </w:p>
    <w:p>
      <w:pPr>
        <w:pStyle w:val="ListBullet"/>
      </w:pPr>
      <w:r>
        <w:t xml:space="preserve">   A. 正确</w:t>
      </w:r>
    </w:p>
    <w:p>
      <w:pPr>
        <w:pStyle w:val="ListBullet"/>
      </w:pPr>
      <w:r>
        <w:t xml:space="preserve">   B. 错误</w:t>
      </w:r>
    </w:p>
    <w:p>
      <w:r>
        <w:t xml:space="preserve">   答案：A</w:t>
      </w:r>
    </w:p>
    <w:p>
      <w:r>
        <w:t xml:space="preserve">   解析：根据《国家税务总局办公厅关于进一步健全涉税舆情风险常态化防范化解工作机制的通知》，税务总局办公厅、宣传中心按季汇总归集各司局和各省局排查出来的涉税舆情风险，并将具有重大风险隐患的事项推送给相关责任单位制定应对预案，同时密切跟进分析，持续动态更新，有关重要情况及时向税务总局领导和中宣部、国办、中央网信办等部门报告。</w:t>
      </w:r>
    </w:p>
    <w:p>
      <w:r>
        <w:t>401. 【判断题】各级税务局机关党委对本机关离退休干部党建工作履行的是直接领导责任。</w:t>
      </w:r>
    </w:p>
    <w:p>
      <w:pPr>
        <w:pStyle w:val="ListBullet"/>
      </w:pPr>
      <w:r>
        <w:t xml:space="preserve">   A. 正确</w:t>
      </w:r>
    </w:p>
    <w:p>
      <w:pPr>
        <w:pStyle w:val="ListBullet"/>
      </w:pPr>
      <w:r>
        <w:t xml:space="preserve">   B. 错误</w:t>
      </w:r>
    </w:p>
    <w:p>
      <w:r>
        <w:t xml:space="preserve">   答案：A</w:t>
      </w:r>
    </w:p>
    <w:p>
      <w:r>
        <w:t xml:space="preserve">   解析：根据《关于加强新时代税务系统离退休干部党的建设工作的若干措施》（税总党委发﹝2022﹞71号）规定，19.各级税务局机关党委履行本机关离退休干部党建工作直接领导责任。</w:t>
      </w:r>
    </w:p>
    <w:p>
      <w:r>
        <w:t>402. 【判断题】各级税务机关原则上按季组织对本单位本系统的舆情风险进行分析研判，重大突发事件要定期进行专门研判舆情风险。</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健全涉税舆情风险常态化防范化解工作机制的通知》，各级税务机关原则上按季组织对本单位本系统的舆情风险进行分析研判，重大突发事件随时开展研判工作，切实将舆情防范关口前移，力求防控在源头、化解于初始。</w:t>
      </w:r>
    </w:p>
    <w:p>
      <w:r>
        <w:t>403. 【判断题】对具备转移组织关系条件的离退休干部流动党员，应及时做好组织关系转接工作。</w:t>
      </w:r>
    </w:p>
    <w:p>
      <w:pPr>
        <w:pStyle w:val="ListBullet"/>
      </w:pPr>
      <w:r>
        <w:t xml:space="preserve">   A. 正确</w:t>
      </w:r>
    </w:p>
    <w:p>
      <w:pPr>
        <w:pStyle w:val="ListBullet"/>
      </w:pPr>
      <w:r>
        <w:t xml:space="preserve">   B. 错误</w:t>
      </w:r>
    </w:p>
    <w:p>
      <w:r>
        <w:t xml:space="preserve">   答案：A</w:t>
      </w:r>
    </w:p>
    <w:p>
      <w:r>
        <w:t xml:space="preserve">   解析：根据《关于加强新时代离退休干部党的建设工作的意见》（中办发﹝2022﹞31号）要求，对具备转移组织关系条件的离退休干部流动党员，及时做好组织关系接转工作。因此，该题正确。</w:t>
      </w:r>
    </w:p>
    <w:p>
      <w:r>
        <w:t>404. 【判断题】各级税务机关要健全网站和新媒体内容策划和保障机制，省税务局可以布置各市税务局分头同步制作某税费政策的同一类型政策解读产品，最终根据产品质量，择优采编推送。</w:t>
      </w:r>
    </w:p>
    <w:p>
      <w:pPr>
        <w:pStyle w:val="ListBullet"/>
      </w:pPr>
      <w:r>
        <w:t xml:space="preserve">   A. 正确</w:t>
      </w:r>
    </w:p>
    <w:p>
      <w:pPr>
        <w:pStyle w:val="ListBullet"/>
      </w:pPr>
      <w:r>
        <w:t xml:space="preserve">   B. 错误</w:t>
      </w:r>
    </w:p>
    <w:p>
      <w:r>
        <w:t xml:space="preserve">   答案：B</w:t>
      </w:r>
    </w:p>
    <w:p>
      <w:r>
        <w:t xml:space="preserve">   解析：根据《关于加强税务网站新媒体矩阵建设的通知》，各省税务局要加强组织协调，统筹本系统内容策划和产品制作，加大信息采编力度，提高原创信息比例，避免基层单位低水平重复制作。</w:t>
      </w:r>
    </w:p>
    <w:p>
      <w:r>
        <w:t>405. 【判断题】各级税务机关要加强对税务网站及各类新媒体等发布信息的审核把关，由本单位办公室、宣传部门审核后才可以通过网站及各类新媒体发布信息。</w:t>
      </w:r>
    </w:p>
    <w:p>
      <w:pPr>
        <w:pStyle w:val="ListBullet"/>
      </w:pPr>
      <w:r>
        <w:t xml:space="preserve">   A. 正确</w:t>
      </w:r>
    </w:p>
    <w:p>
      <w:pPr>
        <w:pStyle w:val="ListBullet"/>
      </w:pPr>
      <w:r>
        <w:t xml:space="preserve">   B. 错误</w:t>
      </w:r>
    </w:p>
    <w:p>
      <w:r>
        <w:t xml:space="preserve">   答案：B</w:t>
      </w:r>
    </w:p>
    <w:p>
      <w:r>
        <w:t xml:space="preserve">   解析：依据《国家税务总局办公厅关于进一步加强和规范涉税信息对外发布及舆情管理工作的通知》（税总办发〔2021〕69号），要加强对税务网站及各类新媒体等发布信息的审核把关，县税务局不再直接通过网站及各类新媒体发布信息，确需发布的，由市税务局审核后发布，省税务局做好指导督促。</w:t>
      </w:r>
    </w:p>
    <w:p>
      <w:r>
        <w:t>406. 【判断题】各市县税务局和基层税务分局（所）要切实加强对一线税务人员的纪法教育和职业道德教育，引导干部职工主要在工作事前自觉强化舆情观念和风险防范意识。</w:t>
      </w:r>
    </w:p>
    <w:p>
      <w:pPr>
        <w:pStyle w:val="ListBullet"/>
      </w:pPr>
      <w:r>
        <w:t xml:space="preserve">   A. 正确</w:t>
      </w:r>
    </w:p>
    <w:p>
      <w:pPr>
        <w:pStyle w:val="ListBullet"/>
      </w:pPr>
      <w:r>
        <w:t xml:space="preserve">   B. 错误</w:t>
      </w:r>
    </w:p>
    <w:p>
      <w:r>
        <w:t xml:space="preserve">   答案：B</w:t>
      </w:r>
    </w:p>
    <w:p>
      <w:r>
        <w:t xml:space="preserve">   解析：依据《国家税务总局办公厅关于进一步健全涉税舆情风险常态化防范化解工作机制的通知》（税总办发〔2024〕37号），各市县局和基层分局（所）要切实加强对一线税务人员的纪法教育和职业道德教育，引导干部职工在工作事前、事中、事后都要自觉强化舆情观念和风险防范意识。</w:t>
      </w:r>
    </w:p>
    <w:p>
      <w:r>
        <w:t>407. 【判断题】党委（党组）每年应当结合全会或者领导班子和领导干部年度总结考核，报告干部选拔任用工作情况，接受对年度干部选拔任用工作和所交流干部的民主评议。</w:t>
      </w:r>
    </w:p>
    <w:p>
      <w:pPr>
        <w:pStyle w:val="ListBullet"/>
      </w:pPr>
      <w:r>
        <w:t xml:space="preserve">   A. 正确</w:t>
      </w:r>
    </w:p>
    <w:p>
      <w:pPr>
        <w:pStyle w:val="ListBullet"/>
      </w:pPr>
      <w:r>
        <w:t xml:space="preserve">   B. 错误</w:t>
      </w:r>
    </w:p>
    <w:p>
      <w:r>
        <w:t xml:space="preserve">   答案：B</w:t>
      </w:r>
    </w:p>
    <w:p>
      <w:r>
        <w:t xml:space="preserve">   解析：依据2019年5月《干部选拔任用工作监督检查和责任追究办法》</w:t>
      </w:r>
    </w:p>
    <w:p>
      <w:r>
        <w:t>408. 【判断题】干部人事档案最早材料记载的出生日期与其他材料不一致，但其他材料记载的出生日期一致，可以按照其他材料记载一致的时间进行认定。</w:t>
      </w:r>
    </w:p>
    <w:p>
      <w:pPr>
        <w:pStyle w:val="ListBullet"/>
      </w:pPr>
      <w:r>
        <w:t xml:space="preserve">   A. 正确</w:t>
      </w:r>
    </w:p>
    <w:p>
      <w:pPr>
        <w:pStyle w:val="ListBullet"/>
      </w:pPr>
      <w:r>
        <w:t xml:space="preserve">   B. 错误</w:t>
      </w:r>
    </w:p>
    <w:p>
      <w:r>
        <w:t xml:space="preserve">   答案：B</w:t>
      </w:r>
    </w:p>
    <w:p>
      <w:r>
        <w:t xml:space="preserve">   解析：中共中央组织部《关于干部人事档案审核工作的问答》（《组工通讯》2015年第10期）第4条问答明确，要按照最先最早原则认定，不能按照其他材料记载一致的时间进行认定。最早材料须没有涂改、虚填年龄等造假情况。</w:t>
      </w:r>
    </w:p>
    <w:p>
      <w:r>
        <w:t>409. 【判断题】副处级以上税务局可以不区分机关和派出机构，统一核定、使用职级职数。</w:t>
      </w:r>
    </w:p>
    <w:p>
      <w:pPr>
        <w:pStyle w:val="ListBullet"/>
      </w:pPr>
      <w:r>
        <w:t xml:space="preserve">   A. 正确</w:t>
      </w:r>
    </w:p>
    <w:p>
      <w:pPr>
        <w:pStyle w:val="ListBullet"/>
      </w:pPr>
      <w:r>
        <w:t xml:space="preserve">   B. 错误</w:t>
      </w:r>
    </w:p>
    <w:p>
      <w:r>
        <w:t xml:space="preserve">   答案：B</w:t>
      </w:r>
    </w:p>
    <w:p>
      <w:r>
        <w:t xml:space="preserve">   解析：根据《公务员职务与职级并行规定》有关规定，副处级以上税务局应当区分机关和派出机构，按照机构规格分别核定、使用职级职数限额。</w:t>
      </w:r>
    </w:p>
    <w:p>
      <w:r>
        <w:t>410. 【判断题】面对税收宣传和涉税舆情新形势，各级税务部门要将推动法治公平成为税收宣传主旋律，持续营造合规经营、诚信纳税的浓厚氛围。</w:t>
      </w:r>
    </w:p>
    <w:p>
      <w:pPr>
        <w:pStyle w:val="ListBullet"/>
      </w:pPr>
      <w:r>
        <w:t xml:space="preserve">   A. 正确</w:t>
      </w:r>
    </w:p>
    <w:p>
      <w:pPr>
        <w:pStyle w:val="ListBullet"/>
      </w:pPr>
      <w:r>
        <w:t xml:space="preserve">   B. 错误</w:t>
      </w:r>
    </w:p>
    <w:p>
      <w:r>
        <w:t xml:space="preserve">   答案：A</w:t>
      </w:r>
    </w:p>
    <w:p>
      <w:r>
        <w:t xml:space="preserve">   解析：根据《国家税务总局办公厅关于印发的通知》（税总办发〔2025〕11号），今年以来，面对税收宣传和涉税舆情新形势，总局党委提出要推动法治公平成为税收宣传主旋律，持续营造合规经营、诚信纳税的浓厚氛围。</w:t>
      </w:r>
    </w:p>
    <w:p>
      <w:r>
        <w:t>411. 【判断题】践行精准化工作理念，用心用情做好退休干部日常服务、活动组织和学习安排，发挥好退休干部的正能量作用。</w:t>
      </w:r>
    </w:p>
    <w:p>
      <w:pPr>
        <w:pStyle w:val="ListBullet"/>
      </w:pPr>
      <w:r>
        <w:t xml:space="preserve">   A. 正确</w:t>
      </w:r>
    </w:p>
    <w:p>
      <w:pPr>
        <w:pStyle w:val="ListBullet"/>
      </w:pPr>
      <w:r>
        <w:t xml:space="preserve">   B. 错误</w:t>
      </w:r>
    </w:p>
    <w:p>
      <w:r>
        <w:t xml:space="preserve">   答案：A</w:t>
      </w:r>
    </w:p>
    <w:p>
      <w:r>
        <w:t xml:space="preserve">   解析：根据《中共国家税务总局委员会关于进一步加强和改进税务系统离退休干部工作的实施意见》要求，践行精准化工作理念，用心用情做好退休干部日常服务、活动组织和学习安排，发挥好退休干部的正能量作用。因此，该题正确。</w:t>
      </w:r>
    </w:p>
    <w:p>
      <w:r>
        <w:t>412. 【判断题】在干部选拔任用工作中，领导干部近亲属在领导干部所在单位（系统）内提拔任用，或者在领导干部所在地区提拔担任下一级领导职务的，应当在事前向上级组织（人事）部门报告。</w:t>
      </w:r>
    </w:p>
    <w:p>
      <w:pPr>
        <w:pStyle w:val="ListBullet"/>
      </w:pPr>
      <w:r>
        <w:t xml:space="preserve">   A. 正确</w:t>
      </w:r>
    </w:p>
    <w:p>
      <w:pPr>
        <w:pStyle w:val="ListBullet"/>
      </w:pPr>
      <w:r>
        <w:t xml:space="preserve">   B. 错误</w:t>
      </w:r>
    </w:p>
    <w:p>
      <w:r>
        <w:t xml:space="preserve">   答案：A</w:t>
      </w:r>
    </w:p>
    <w:p>
      <w:r>
        <w:t xml:space="preserve">   解析：依据2019年5月《干部选拔任用工作监督检查和责任追究办法》</w:t>
      </w:r>
    </w:p>
    <w:p>
      <w:r>
        <w:t>413. 【判断题】各级税务机关应当于每年3月31日前向社会公布本机关上一年度政府信息公开工作年度报告。</w:t>
      </w:r>
    </w:p>
    <w:p>
      <w:pPr>
        <w:pStyle w:val="ListBullet"/>
      </w:pPr>
      <w:r>
        <w:t xml:space="preserve">   A. 正确</w:t>
      </w:r>
    </w:p>
    <w:p>
      <w:pPr>
        <w:pStyle w:val="ListBullet"/>
      </w:pPr>
      <w:r>
        <w:t xml:space="preserve">   B. 错误</w:t>
      </w:r>
    </w:p>
    <w:p>
      <w:r>
        <w:t xml:space="preserve">   答案：B</w:t>
      </w:r>
    </w:p>
    <w:p>
      <w:r>
        <w:t xml:space="preserve">   解析：根据《中华人民共和国政府信息公开条例》，县级以上人民政府部门应当在每年1月31日前向本级政府信息公开工作主管部门提交本行政机关上一年度政府信息公开工作年度报告并向社会公布。</w:t>
      </w:r>
    </w:p>
    <w:p>
      <w:r>
        <w:t>414. 【判断题】公务员晋升职务职级，从晋升职务职级的当月起，执行新任职务职级的工资标准。</w:t>
      </w:r>
    </w:p>
    <w:p>
      <w:pPr>
        <w:pStyle w:val="ListBullet"/>
      </w:pPr>
      <w:r>
        <w:t xml:space="preserve">   A. 正确</w:t>
      </w:r>
    </w:p>
    <w:p>
      <w:pPr>
        <w:pStyle w:val="ListBullet"/>
      </w:pPr>
      <w:r>
        <w:t xml:space="preserve">   B. 错误</w:t>
      </w:r>
    </w:p>
    <w:p>
      <w:r>
        <w:t xml:space="preserve">   答案：B</w:t>
      </w:r>
    </w:p>
    <w:p>
      <w:r>
        <w:t xml:space="preserve">   解析：根据《公务员工资制度改革实施办法》相关规定，从晋升职务职级的次月起执行新工资标准。</w:t>
      </w:r>
    </w:p>
    <w:p>
      <w:r>
        <w:t>415. 【判断题】政务新媒体提供办事服务应尽量新建独立平台，以更好彰显新媒体新面貌。</w:t>
      </w:r>
    </w:p>
    <w:p>
      <w:pPr>
        <w:pStyle w:val="ListBullet"/>
      </w:pPr>
      <w:r>
        <w:t xml:space="preserve">   A. 正确</w:t>
      </w:r>
    </w:p>
    <w:p>
      <w:pPr>
        <w:pStyle w:val="ListBullet"/>
      </w:pPr>
      <w:r>
        <w:t xml:space="preserve">   B. 错误</w:t>
      </w:r>
    </w:p>
    <w:p>
      <w:r>
        <w:t xml:space="preserve">   答案：B</w:t>
      </w:r>
    </w:p>
    <w:p>
      <w:r>
        <w:t xml:space="preserve">   解析：依据《国务院办公厅关于推进政务新媒体健康有序发展的意见》（国办发〔2018〕123号），政务新媒体提供办事服务应依托本地区、本部门已有的办事系统或服务平台，避免重复建设，防止形成新的信息孤岛和数据壁垒。</w:t>
      </w:r>
    </w:p>
    <w:p>
      <w:r>
        <w:t>416. 【判断题】离退休干部工作是党的组织工作和人事工作的重要组成部分，承载着党中央关心爱护广大离退休干部的重要任务，具有特殊重要的地位。</w:t>
      </w:r>
    </w:p>
    <w:p>
      <w:pPr>
        <w:pStyle w:val="ListBullet"/>
      </w:pPr>
      <w:r>
        <w:t xml:space="preserve">   A. 正确</w:t>
      </w:r>
    </w:p>
    <w:p>
      <w:pPr>
        <w:pStyle w:val="ListBullet"/>
      </w:pPr>
      <w:r>
        <w:t xml:space="preserve">   B. 错误</w:t>
      </w:r>
    </w:p>
    <w:p>
      <w:r>
        <w:t xml:space="preserve">   答案：A</w:t>
      </w:r>
    </w:p>
    <w:p>
      <w:r>
        <w:t xml:space="preserve">   解析：根据《关于进一步加强和改进离退休干部工作的意见》（中办发﹝2016﹞3号）规定，离退休干部工作是党的组织工作和人事工作的重要组成部分，承载着党中央关心爱护广大离退休干部的重要任务，具有特殊重要的地位。</w:t>
      </w:r>
    </w:p>
    <w:p>
      <w:r>
        <w:t>417. 【判断题】根据税务总局涉税信息对外发布及舆情管理工作有关要求，县税务局通过网站及各类新媒体发布信息的，市税务局要做好指导督促。</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加强和规范涉税信息对外发布及舆情管理工作的通知》（税总办发〔2021〕69号），要加强对税务网站及各类新媒体等发布信息的审核把关，县税务局不再直接通过网站及各类新媒体发布信息，确需发布的，由市税务局审核后发布，省税务局做好指导督促。</w:t>
      </w:r>
    </w:p>
    <w:p>
      <w:r>
        <w:t>418. 【判断题】党政领导干部在企业兼职期间的履职情况、是否取酬、职务消费和报销有关工作费用等，应当在每年年初以书面形式如实报告上一年度情况。</w:t>
      </w:r>
    </w:p>
    <w:p>
      <w:pPr>
        <w:pStyle w:val="ListBullet"/>
      </w:pPr>
      <w:r>
        <w:t xml:space="preserve">   A. 正确</w:t>
      </w:r>
    </w:p>
    <w:p>
      <w:pPr>
        <w:pStyle w:val="ListBullet"/>
      </w:pPr>
      <w:r>
        <w:t xml:space="preserve">   B. 错误</w:t>
      </w:r>
    </w:p>
    <w:p>
      <w:r>
        <w:t xml:space="preserve">   答案：B</w:t>
      </w:r>
    </w:p>
    <w:p>
      <w:r>
        <w:t xml:space="preserve">   解析：《关于进一步规范党政领导干部在企业兼职（任职）问题的意见》要求，党政领导干部在企业兼职期间的履职情况、是否取酬、职务消费和报销有关工作费用等，应当每年年底以书面形式如实报告单位组织。</w:t>
      </w:r>
    </w:p>
    <w:p>
      <w:r>
        <w:t>419. 【判断题】公务员晋升至所在机关领导成员职务对应的职级（不兼任领导职务），可以作为该机关领导成员管理，具有领导职责。</w:t>
      </w:r>
    </w:p>
    <w:p>
      <w:pPr>
        <w:pStyle w:val="ListBullet"/>
      </w:pPr>
      <w:r>
        <w:t xml:space="preserve">   A. 正确</w:t>
      </w:r>
    </w:p>
    <w:p>
      <w:pPr>
        <w:pStyle w:val="ListBullet"/>
      </w:pPr>
      <w:r>
        <w:t xml:space="preserve">   B. 错误</w:t>
      </w:r>
    </w:p>
    <w:p>
      <w:r>
        <w:t xml:space="preserve">   答案：B</w:t>
      </w:r>
    </w:p>
    <w:p>
      <w:r>
        <w:t xml:space="preserve">   解析：《公务员职务与职级并行规定》第二条规定，职级是公务员的等级序列，是与领导职务并行的晋升通道，体现公务员政治素质、业务能力、资历贡献，是确定工资、住房、医疗等待遇的重要依据，不具有领导职责。第二十八条规定，公务员晋升至所在机关领导成员职务对应的职级，不作为该机关领导成员管理。</w:t>
      </w:r>
    </w:p>
    <w:p>
      <w:r>
        <w:t>420. 【判断题】市及以下税务局开设新媒体账号，需报省局审核同意，并报总局办公厅、税收宣传中心备案。</w:t>
      </w:r>
    </w:p>
    <w:p>
      <w:pPr>
        <w:pStyle w:val="ListBullet"/>
      </w:pPr>
      <w:r>
        <w:t xml:space="preserve">   A. 正确</w:t>
      </w:r>
    </w:p>
    <w:p>
      <w:pPr>
        <w:pStyle w:val="ListBullet"/>
      </w:pPr>
      <w:r>
        <w:t xml:space="preserve">   B. 错误</w:t>
      </w:r>
    </w:p>
    <w:p>
      <w:r>
        <w:t xml:space="preserve">   答案：B</w:t>
      </w:r>
    </w:p>
    <w:p>
      <w:r>
        <w:t xml:space="preserve">   解析：依据《国家税务总局办公厅关于加强税务新媒体运营与监管机制建设的通知》（税总办宣传发〔2021〕80号），按照“下管一级”原则，市及以下税务局开设新媒体账号，要经本单位主要负责人同意后，报省局办公室、纳服宣传中心备案。</w:t>
      </w:r>
    </w:p>
    <w:p>
      <w:r>
        <w:t>421. 【判断题】根据全国税务系统集中开展选人用人专项整治工作安排，在“干部选任说情打招呼”方面，已退出领导班子、不再担任负责人但未退休的人员和免职未退人员不在整治范围之内。</w:t>
      </w:r>
    </w:p>
    <w:p>
      <w:pPr>
        <w:pStyle w:val="ListBullet"/>
      </w:pPr>
      <w:r>
        <w:t xml:space="preserve">   A. 正确</w:t>
      </w:r>
    </w:p>
    <w:p>
      <w:pPr>
        <w:pStyle w:val="ListBullet"/>
      </w:pPr>
      <w:r>
        <w:t xml:space="preserve">   B. 错误</w:t>
      </w:r>
    </w:p>
    <w:p>
      <w:r>
        <w:t xml:space="preserve">   答案：B</w:t>
      </w:r>
    </w:p>
    <w:p>
      <w:r>
        <w:t xml:space="preserve">   解析：根据《全国税务系统选人用人专项整治方案》（税总党委发〔2025〕18号印发）：（三）干部选任说情打招呼。整治范围为税务总局及省、市、县级税务局领导班子成员，内设机构、直属单位、派出机构等负责人；退出领导班子、不再担任负责人但未退休的人员；免职未退人员。</w:t>
      </w:r>
    </w:p>
    <w:p>
      <w:r>
        <w:t>422. 【判断题】一线税务人员在与纳税人打交道过程中原则上要依法执法，但必要时以不发生舆情为原则，适当放松依法执法要求。</w:t>
      </w:r>
    </w:p>
    <w:p>
      <w:pPr>
        <w:pStyle w:val="ListBullet"/>
      </w:pPr>
      <w:r>
        <w:t xml:space="preserve">   A. 正确</w:t>
      </w:r>
    </w:p>
    <w:p>
      <w:pPr>
        <w:pStyle w:val="ListBullet"/>
      </w:pPr>
      <w:r>
        <w:t xml:space="preserve">   B. 错误</w:t>
      </w:r>
    </w:p>
    <w:p>
      <w:r>
        <w:t xml:space="preserve">   答案：B</w:t>
      </w:r>
    </w:p>
    <w:p>
      <w:r>
        <w:t xml:space="preserve">   解析：一线税务人员在与纳税人缴费人打交道过程中既依法依规又文明执法，统筹体现税法刚性和执法温度，切实防范舆情风险，但依法执法是底线，不能因为担心舆情放弃依法执法。</w:t>
      </w:r>
    </w:p>
    <w:p>
      <w:r>
        <w:t>423. 【判断题】在《中共国家税务总局委员会办公室关于优化数字人事制度有关内容的通知》中，将效能税务建设作为干部工作实绩考核的重点内容，体现在年度考核测评表、领导评鉴标准、个人绩效指标编制指引中。</w:t>
      </w:r>
    </w:p>
    <w:p>
      <w:pPr>
        <w:pStyle w:val="ListBullet"/>
      </w:pPr>
      <w:r>
        <w:t xml:space="preserve">   A. 正确</w:t>
      </w:r>
    </w:p>
    <w:p>
      <w:pPr>
        <w:pStyle w:val="ListBullet"/>
      </w:pPr>
      <w:r>
        <w:t xml:space="preserve">   B. 错误</w:t>
      </w:r>
    </w:p>
    <w:p>
      <w:r>
        <w:t xml:space="preserve">   答案：A</w:t>
      </w:r>
    </w:p>
    <w:p>
      <w:r>
        <w:t xml:space="preserve">   解析：根据《中共国家税务总局委员会办公室关于优化数字人事制度有关内容的通知》，进一步考准干部工作实绩。将效能税务建设作为干部工作实绩考核的重点内容，体现在年度考核测评表、领导评鉴标准、个人绩效指标编制指引中，加强对税收业务风险防控、纪检监督、选人用人等问题频发多发岗位的考核。</w:t>
      </w:r>
    </w:p>
    <w:p>
      <w:r>
        <w:t>424. 【判断题】新时代党的宣传工作要充分运用新技术新应用，强化互动化传播、沉浸式体验，努力扩大工作的覆盖面和影响力，让正能量产生大流量。</w:t>
      </w:r>
    </w:p>
    <w:p>
      <w:pPr>
        <w:pStyle w:val="ListBullet"/>
      </w:pPr>
      <w:r>
        <w:t xml:space="preserve">   A. 正确</w:t>
      </w:r>
    </w:p>
    <w:p>
      <w:pPr>
        <w:pStyle w:val="ListBullet"/>
      </w:pPr>
      <w:r>
        <w:t xml:space="preserve">   B. 错误</w:t>
      </w:r>
    </w:p>
    <w:p>
      <w:r>
        <w:t xml:space="preserve">   答案：A</w:t>
      </w:r>
    </w:p>
    <w:p>
      <w:r>
        <w:t xml:space="preserve">   解析：依据《中共中央关于认真学习宣传贯彻党的二十大精神的决定》，要充分运用新技术新应用，强化互动化传播、沉浸式体验，努力扩大工作的覆盖面和影响力，让正能量产生大流量。</w:t>
      </w:r>
    </w:p>
    <w:p>
      <w:r>
        <w:t>425. 【判断题】申请人采用书面形式确有困难的，可以口头提出，由信息公开机构代为填写政府信息公开申请表。</w:t>
      </w:r>
    </w:p>
    <w:p>
      <w:pPr>
        <w:pStyle w:val="ListBullet"/>
      </w:pPr>
      <w:r>
        <w:t xml:space="preserve">   A. 正确</w:t>
      </w:r>
    </w:p>
    <w:p>
      <w:pPr>
        <w:pStyle w:val="ListBullet"/>
      </w:pPr>
      <w:r>
        <w:t xml:space="preserve">   B. 错误</w:t>
      </w:r>
    </w:p>
    <w:p>
      <w:r>
        <w:t xml:space="preserve">   答案：A</w:t>
      </w:r>
    </w:p>
    <w:p>
      <w:r>
        <w:t xml:space="preserve">   解析：根据《中华人民共和国政府信息公开条例》，申请人采用书面形式确有困难的，可以口头提出，由信息公开机构代为填写政府信息公开申请表。</w:t>
      </w:r>
    </w:p>
    <w:p>
      <w:r>
        <w:t>426. 【判断题】拟曝光的涉税案件由稽查部门负责审核，宣传部门负责舆情监控。</w:t>
      </w:r>
    </w:p>
    <w:p>
      <w:pPr>
        <w:pStyle w:val="ListBullet"/>
      </w:pPr>
      <w:r>
        <w:t xml:space="preserve">   A. 正确</w:t>
      </w:r>
    </w:p>
    <w:p>
      <w:pPr>
        <w:pStyle w:val="ListBullet"/>
      </w:pPr>
      <w:r>
        <w:t xml:space="preserve">   B. 错误</w:t>
      </w:r>
    </w:p>
    <w:p>
      <w:r>
        <w:t xml:space="preserve">   答案：B</w:t>
      </w:r>
    </w:p>
    <w:p>
      <w:r>
        <w:t xml:space="preserve">   解析：根据《关于进一步做好涉税违法案件常态化曝光工作的通知》（税总稽便函〔2023〕36号），各地税务局稽查、宣传部门要对拟曝光的涉税违法案件进行审核，并提前对曝光后可能引发的舆情风险进行评估。</w:t>
      </w:r>
    </w:p>
    <w:p>
      <w:r>
        <w:t>427. 【判断题】各级税务机关应加强对涉密人员出境管理，核心涉密人员因私出国（境）原则上不予批准，重要涉密人员原则上每2年不超过1次，一般涉密人员每年不超过2次。</w:t>
      </w:r>
    </w:p>
    <w:p>
      <w:pPr>
        <w:pStyle w:val="ListBullet"/>
      </w:pPr>
      <w:r>
        <w:t xml:space="preserve">   A. 正确</w:t>
      </w:r>
    </w:p>
    <w:p>
      <w:pPr>
        <w:pStyle w:val="ListBullet"/>
      </w:pPr>
      <w:r>
        <w:t xml:space="preserve">   B. 错误</w:t>
      </w:r>
    </w:p>
    <w:p>
      <w:r>
        <w:t xml:space="preserve">   答案：B</w:t>
      </w:r>
    </w:p>
    <w:p>
      <w:r>
        <w:t xml:space="preserve">   解析：根据《税务系统涉密人员保密管理实施办法）》第五章第三十一条，核心涉密人员因私出国（境）原则上不予批准，重要涉密人员原则上每2年不超过1次，一般涉密人员每年不超过1次。</w:t>
      </w:r>
    </w:p>
    <w:p>
      <w:r>
        <w:t>428. 【判断题】税务部门制定政策性文件时，按照“谁发布谁解读”的原则，切实做到政策性文件与解读文稿同步起草、同步报批、同步发布。</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解析：根据《国家税务总局办公厅关于进一步做好政务公开工作的通知》，按照“谁起草谁解读”的原则，切实做到政策性文件与解读文稿同步起草、同步报批、同步发布。</w:t>
      </w:r>
    </w:p>
    <w:p>
      <w:r>
        <w:t>429. 【判断题】涉税违法案件曝光，既体现了税务部门打击涉税违法行为、维护法治公平税收环境的坚定态度，也为铤而走险偷逃税款的不法分子敲响警钟。</w:t>
      </w:r>
    </w:p>
    <w:p>
      <w:pPr>
        <w:pStyle w:val="ListBullet"/>
      </w:pPr>
      <w:r>
        <w:t xml:space="preserve">   A. 正确</w:t>
      </w:r>
    </w:p>
    <w:p>
      <w:pPr>
        <w:pStyle w:val="ListBullet"/>
      </w:pPr>
      <w:r>
        <w:t xml:space="preserve">   B. 错误</w:t>
      </w:r>
    </w:p>
    <w:p>
      <w:r>
        <w:t xml:space="preserve">   答案：A</w:t>
      </w:r>
    </w:p>
    <w:p>
      <w:r>
        <w:t xml:space="preserve">   解析：涉税违法案件曝光，体现了税务部门打击涉税违法行为、维护法治公平税收环境的坚定态度，为铤而走险偷逃税款的不法分子敲响警钟。</w:t>
      </w:r>
    </w:p>
    <w:p>
      <w:r>
        <w:t>430. 【判断题】要推进媒体内容生产供给侧结构性改革，更加注重网络内容建设，始终保持内容定力，专注内容质量，扩大优质内容产能，创新内容表现形式，提升内容传播效果。</w:t>
      </w:r>
    </w:p>
    <w:p>
      <w:pPr>
        <w:pStyle w:val="ListBullet"/>
      </w:pPr>
      <w:r>
        <w:t xml:space="preserve">   A. 正确</w:t>
      </w:r>
    </w:p>
    <w:p>
      <w:pPr>
        <w:pStyle w:val="ListBullet"/>
      </w:pPr>
      <w:r>
        <w:t xml:space="preserve">   B. 错误</w:t>
      </w:r>
    </w:p>
    <w:p>
      <w:r>
        <w:t xml:space="preserve">   答案：A</w:t>
      </w:r>
    </w:p>
    <w:p>
      <w:r>
        <w:t xml:space="preserve">   解析：依据中共中央办公厅、国务院办公厅印发的《关于加快推进媒体深度融合发展的意见》，要推进内容生产供给侧结构性改革，更加注重网络内容建设，始终保持内容定力，专注内容质量，扩大优质内容产能，创新内容表现形式，提升内容传播效果。</w:t>
      </w:r>
    </w:p>
    <w:p>
      <w:r>
        <w:t>431. 【判断题】税务干部受撤销党内职务以上党纪处分、降级以上政务处分的，在该年度考核直接确定为第2段。</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解析：根据《中共国家税务总局委员会办公室关于优化数字人事制度有关内容的通知》规定，干部在考核年度内，受撤销党内职务以上党纪处分、降级以上政务处分的，该年度考核直接确定为第3段。</w:t>
      </w:r>
    </w:p>
    <w:p>
      <w:r>
        <w:t>432. 【判断题】《入党志愿书》中上级党委批注的入党时间与《关于党龄的计算方法》规定不一致的，原则上以上级党委批注的入党时间为准。</w:t>
      </w:r>
    </w:p>
    <w:p>
      <w:pPr>
        <w:pStyle w:val="ListBullet"/>
      </w:pPr>
      <w:r>
        <w:t xml:space="preserve">   A. 正确</w:t>
      </w:r>
    </w:p>
    <w:p>
      <w:pPr>
        <w:pStyle w:val="ListBullet"/>
      </w:pPr>
      <w:r>
        <w:t xml:space="preserve">   B. 错误</w:t>
      </w:r>
    </w:p>
    <w:p>
      <w:r>
        <w:t xml:space="preserve">   答案：A</w:t>
      </w:r>
    </w:p>
    <w:p>
      <w:r>
        <w:t xml:space="preserve">   解析：依据2015年2月中共中央组织部《关于干部人事档案审核工作的问答》（《组工通讯》2015年第10期）第22条问答。</w:t>
      </w:r>
    </w:p>
    <w:p>
      <w:r>
        <w:t>433. 【判断题】行政机关公开政府信息，应当坚持以公开为常态、不公开为例外，遵循公正、公平、合法、便民的原则。</w:t>
      </w:r>
    </w:p>
    <w:p>
      <w:pPr>
        <w:pStyle w:val="ListBullet"/>
      </w:pPr>
      <w:r>
        <w:t xml:space="preserve">   A. 正确</w:t>
      </w:r>
    </w:p>
    <w:p>
      <w:pPr>
        <w:pStyle w:val="ListBullet"/>
      </w:pPr>
      <w:r>
        <w:t xml:space="preserve">   B. 错误</w:t>
      </w:r>
    </w:p>
    <w:p>
      <w:r>
        <w:t xml:space="preserve">   答案：A</w:t>
      </w:r>
    </w:p>
    <w:p>
      <w:r>
        <w:t xml:space="preserve">   解析：《中华人民共和国政府信息公开条例》第五条规定，行政机关公开政府信息，应当坚持以公开为常态、不公开为例外，遵循公正、公平、合法、便民的原则。</w:t>
      </w:r>
    </w:p>
    <w:p>
      <w:r>
        <w:t>434. 【判断题】对年老体弱、行动不便的，可通过送学上门等方式，向他们传达情况、听取意见建议。</w:t>
      </w:r>
    </w:p>
    <w:p>
      <w:pPr>
        <w:pStyle w:val="ListBullet"/>
      </w:pPr>
      <w:r>
        <w:t xml:space="preserve">   A. 正确</w:t>
      </w:r>
    </w:p>
    <w:p>
      <w:pPr>
        <w:pStyle w:val="ListBullet"/>
      </w:pPr>
      <w:r>
        <w:t xml:space="preserve">   B. 错误</w:t>
      </w:r>
    </w:p>
    <w:p>
      <w:r>
        <w:t xml:space="preserve">   答案：A</w:t>
      </w:r>
    </w:p>
    <w:p>
      <w:r>
        <w:t xml:space="preserve">   解析：根据《关于加强新时代离退休干部党的建设工作的意见》（中办发﹝2022﹞31号）要求，充分考虑离退休干部党员年龄差异、身体条件、居住分散等情况，对身体条件允许的，组织他们积极参加组织生活；对年老体弱、行动不便的，可通过送学上门等方式，向他们传达情况、听取意见建议。因此，该题正确。</w:t>
      </w:r>
    </w:p>
    <w:p>
      <w:r>
        <w:t>435. 【多选题】各级税务机关应当加强对教育培训经费使用管理。根据国家和中央机关关于培训管理有关规定，下列选项中可以列入利用网络信息技术举办培训班培训费开支范围的费用类型有：</w:t>
      </w:r>
    </w:p>
    <w:p>
      <w:pPr>
        <w:pStyle w:val="ListBullet"/>
      </w:pPr>
      <w:r>
        <w:t xml:space="preserve">   A. 网络平台资源费</w:t>
      </w:r>
    </w:p>
    <w:p>
      <w:pPr>
        <w:pStyle w:val="ListBullet"/>
      </w:pPr>
      <w:r>
        <w:t xml:space="preserve">   B. 网络平台运维费</w:t>
      </w:r>
    </w:p>
    <w:p>
      <w:pPr>
        <w:pStyle w:val="ListBullet"/>
      </w:pPr>
      <w:r>
        <w:t xml:space="preserve">   C. 网络课程制作费</w:t>
      </w:r>
    </w:p>
    <w:p>
      <w:pPr>
        <w:pStyle w:val="ListBullet"/>
      </w:pPr>
      <w:r>
        <w:t xml:space="preserve">   D. 网络课程购置费</w:t>
      </w:r>
    </w:p>
    <w:p>
      <w:pPr>
        <w:pStyle w:val="ListBullet"/>
      </w:pPr>
      <w:r>
        <w:t xml:space="preserve">   E. 网络平台建设费</w:t>
      </w:r>
    </w:p>
    <w:p>
      <w:r>
        <w:t xml:space="preserve">   答案：A,C,D</w:t>
      </w:r>
    </w:p>
    <w:p>
      <w:r>
        <w:t xml:space="preserve">   解析：根据《财政部 中央组织部关于加强中央和国家机关培训费管理有关事项的通知》（财行【2026】5号文件）有关要求，利用网络信息技术举办培训发生的网络平台资源费、网络课程制作费、网络课程购置费可以纳入培训费开支范围，因此选项ACD为正确答案。使用单位内部信息系统开展培训产生的系统建设和运行维护相关费用，应当通过单位现有的系统建设和运行维护相关经费渠道解决，不得列入培训费开支范围，因此BE选项为错误。</w:t>
      </w:r>
    </w:p>
    <w:p>
      <w:r>
        <w:t>436. 【判断题】聘请师资通过现场授课、直播授课、录制网络课程等方式开展授课，产生的讲课费可以使用培训经费列支。</w:t>
      </w:r>
    </w:p>
    <w:p>
      <w:pPr>
        <w:pStyle w:val="ListBullet"/>
      </w:pPr>
      <w:r>
        <w:t xml:space="preserve">   A. 正确</w:t>
      </w:r>
    </w:p>
    <w:p>
      <w:pPr>
        <w:pStyle w:val="ListBullet"/>
      </w:pPr>
      <w:r>
        <w:t xml:space="preserve">   B. 错误</w:t>
      </w:r>
    </w:p>
    <w:p>
      <w:r>
        <w:t xml:space="preserve">   答案：A</w:t>
      </w:r>
    </w:p>
    <w:p>
      <w:r>
        <w:t xml:space="preserve">   解析：《财政部 中央组织部关于加强中央和国家机关培训费管理有关事项的通知》（财行【2026】5号文件）明确规定，聘请师资通过现场授课、直播授课、录制网络课程等方式开展授课的，均按照《中央和国家机关培训费管理办法》（财行【2016】540号文件）规定的标准列支讲课费。因此答案为正确。</w:t>
      </w:r>
    </w:p>
    <w:p>
      <w:r>
        <w:t>437. 【单选题】某市税务局办公楼已投入使用20年，由于存在安全隐患，该局拟对办公楼进行维修。关于项目建议书申报，下列表述正确的是：</w:t>
      </w:r>
    </w:p>
    <w:p>
      <w:pPr>
        <w:pStyle w:val="ListBullet"/>
      </w:pPr>
      <w:r>
        <w:t xml:space="preserve">   A. 应由该市税务局党委会议审议</w:t>
      </w:r>
    </w:p>
    <w:p>
      <w:pPr>
        <w:pStyle w:val="ListBullet"/>
      </w:pPr>
      <w:r>
        <w:t xml:space="preserve">   B. 应由该市税务局局长办公会议审议</w:t>
      </w:r>
    </w:p>
    <w:p>
      <w:pPr>
        <w:pStyle w:val="ListBullet"/>
      </w:pPr>
      <w:r>
        <w:t xml:space="preserve">   C. 应由该市税务局局领导专题会议审议</w:t>
      </w:r>
    </w:p>
    <w:p>
      <w:pPr>
        <w:pStyle w:val="ListBullet"/>
      </w:pPr>
      <w:r>
        <w:t xml:space="preserve">   D. 应由单位一把手签字，无须上会审议</w:t>
      </w:r>
    </w:p>
    <w:p>
      <w:r>
        <w:t xml:space="preserve">   答案：A</w:t>
      </w:r>
    </w:p>
    <w:p>
      <w:r>
        <w:t xml:space="preserve">   解析：按照税务系统基本建设管理相关规定，项目建设单位申报项目建议书应当经本单位党委会审议。</w:t>
      </w:r>
    </w:p>
    <w:p>
      <w:r>
        <w:t>438. 【单选题】关于各级税务机关的培训支出，下列说法不符合规定的是：</w:t>
      </w:r>
    </w:p>
    <w:p>
      <w:pPr>
        <w:pStyle w:val="ListBullet"/>
      </w:pPr>
      <w:r>
        <w:t xml:space="preserve">   A. 经单位主要负责同志批准临时增加的培训项目，应提供单位主要负责同志审批材料</w:t>
      </w:r>
    </w:p>
    <w:p>
      <w:pPr>
        <w:pStyle w:val="ListBullet"/>
      </w:pPr>
      <w:r>
        <w:t xml:space="preserve">   B. 师资费是指聘请师资授课发生的费用，包括授课老师讲课费、住宿费、伙食费、城市间交通费等</w:t>
      </w:r>
    </w:p>
    <w:p>
      <w:pPr>
        <w:pStyle w:val="ListBullet"/>
      </w:pPr>
      <w:r>
        <w:t xml:space="preserve">   C. 副高级技术职称专业人员每学时讲课费最高不超过500元（税前）；正高级技术职称专业人员每学时最高不超过1000元（税前）</w:t>
      </w:r>
    </w:p>
    <w:p>
      <w:pPr>
        <w:pStyle w:val="ListBullet"/>
      </w:pPr>
      <w:r>
        <w:t xml:space="preserve">   D. 30天以内的培训按照综合定额标准控制；超过30天的培训，超过天数按照综合定额标准的70%控制</w:t>
      </w:r>
    </w:p>
    <w:p>
      <w:r>
        <w:t xml:space="preserve">   答案：C</w:t>
      </w:r>
    </w:p>
    <w:p>
      <w:r>
        <w:t xml:space="preserve">   解析：根据《税务系统培训费管理办法》第九条规定，讲课费（税后）执行以下标准：副高级技术职称专业人员每学时最高不超过500元；正高级技术职称专业人员每学时最高不超过1000元。因此，正确答案为C。</w:t>
      </w:r>
    </w:p>
    <w:p>
      <w:r>
        <w:t>439. 【单选题】某市税务局办公用房维修改造项目建议书已经批复，批复项目投资估算1000万元。设计单位按照项目建议书批复的建设内容开展项目初步设计，编制项目投资概算1080万元。关于项目投资概算，下列表述正确的是：</w:t>
      </w:r>
    </w:p>
    <w:p>
      <w:pPr>
        <w:pStyle w:val="ListBullet"/>
      </w:pPr>
      <w:r>
        <w:t xml:space="preserve">   A. 项目投资概算不符合规定</w:t>
      </w:r>
    </w:p>
    <w:p>
      <w:pPr>
        <w:pStyle w:val="ListBullet"/>
      </w:pPr>
      <w:r>
        <w:t xml:space="preserve">   B. 项目投资概算上浮幅度超过批复投资估算的5%，应重新申请项目建议书审批</w:t>
      </w:r>
    </w:p>
    <w:p>
      <w:pPr>
        <w:pStyle w:val="ListBullet"/>
      </w:pPr>
      <w:r>
        <w:t xml:space="preserve">   C. 项目投资概算上浮幅度不超过批复投资估算的10%，可以不重新申请项目建议书审批</w:t>
      </w:r>
    </w:p>
    <w:p>
      <w:pPr>
        <w:pStyle w:val="ListBullet"/>
      </w:pPr>
      <w:r>
        <w:t xml:space="preserve">   D. 项目投资概算应严格控制在1000万元</w:t>
      </w:r>
    </w:p>
    <w:p>
      <w:r>
        <w:t xml:space="preserve">   答案：C</w:t>
      </w:r>
    </w:p>
    <w:p>
      <w:r>
        <w:t xml:space="preserve">   解析：根据税务系统基本建设管理有关规定，项目因特殊情况确需增加投资概算的，其投资概算的上浮比例不得超过项目建议书审批投资估算的10％；凡超过10%的项目应当重新办理项目建议书审批。因此，正确答案为C。</w:t>
      </w:r>
    </w:p>
    <w:p>
      <w:r>
        <w:t>440. 【单选题】下列支出不属于公务卡强制结算目录内的是：</w:t>
      </w:r>
    </w:p>
    <w:p>
      <w:pPr>
        <w:pStyle w:val="ListBullet"/>
      </w:pPr>
      <w:r>
        <w:t xml:space="preserve">   A. 差旅费</w:t>
      </w:r>
    </w:p>
    <w:p>
      <w:pPr>
        <w:pStyle w:val="ListBullet"/>
      </w:pPr>
      <w:r>
        <w:t xml:space="preserve">   B. 会议费</w:t>
      </w:r>
    </w:p>
    <w:p>
      <w:pPr>
        <w:pStyle w:val="ListBullet"/>
      </w:pPr>
      <w:r>
        <w:t xml:space="preserve">   C. 培训费</w:t>
      </w:r>
    </w:p>
    <w:p>
      <w:pPr>
        <w:pStyle w:val="ListBullet"/>
      </w:pPr>
      <w:r>
        <w:t xml:space="preserve">   D. 设备购置费</w:t>
      </w:r>
    </w:p>
    <w:p>
      <w:r>
        <w:t xml:space="preserve">   答案：D</w:t>
      </w:r>
    </w:p>
    <w:p>
      <w:r>
        <w:t xml:space="preserve">   解析：根据《财政部关于实施中央预算单位公务卡强制结算目录的通知》（财库〔2011〕160号）规定，公务卡结算项目包括办公费、印刷费、咨询费、手续费、水电费、邮电费、物业管理费、差旅费、维修（护）费、租赁费、会议费、培训费、公务接待费、专用材料费、公务用车运行维护费、其他交通费用。因此，正确答案为D。</w:t>
      </w:r>
    </w:p>
    <w:p>
      <w:r>
        <w:t>441. 【单选题】根据《中华人民共和国预算法》规定，对以税收为主体的财政收入，安排用于保障和改善民生等方面预算。下列属于该预算类型的是：</w:t>
      </w:r>
    </w:p>
    <w:p>
      <w:pPr>
        <w:pStyle w:val="ListBullet"/>
      </w:pPr>
      <w:r>
        <w:t xml:space="preserve">   A. 一般公共预算</w:t>
      </w:r>
    </w:p>
    <w:p>
      <w:pPr>
        <w:pStyle w:val="ListBullet"/>
      </w:pPr>
      <w:r>
        <w:t xml:space="preserve">   B. 政府性基金预算</w:t>
      </w:r>
    </w:p>
    <w:p>
      <w:pPr>
        <w:pStyle w:val="ListBullet"/>
      </w:pPr>
      <w:r>
        <w:t xml:space="preserve">   C. 国有资本经营预算</w:t>
      </w:r>
    </w:p>
    <w:p>
      <w:pPr>
        <w:pStyle w:val="ListBullet"/>
      </w:pPr>
      <w:r>
        <w:t xml:space="preserve">   D. 社会保险基金预算</w:t>
      </w:r>
    </w:p>
    <w:p>
      <w:r>
        <w:t xml:space="preserve">   答案：A</w:t>
      </w:r>
    </w:p>
    <w:p>
      <w:r>
        <w:t xml:space="preserve">   解析：根据《中华人民共和国预算法》第六条规定，一般公共预算是对以税收为主体的财政收入，安排用于保障和改善民生、推动经济社会发展、维护国家安全、维持国家机构正常运转等方面的收支预算。因此，正确答案为A。</w:t>
      </w:r>
    </w:p>
    <w:p>
      <w:r>
        <w:t>442. 【单选题】根据《税务工作秘密管理暂行办法》规定，有关税务工作秘密泄露后，会妨碍税务机关正常履行职能或者对国家安全、纳税人和缴费人权益造成不利影响的是：</w:t>
      </w:r>
    </w:p>
    <w:p>
      <w:pPr>
        <w:pStyle w:val="ListBullet"/>
      </w:pPr>
      <w:r>
        <w:t xml:space="preserve">   A. 内部敏感事项</w:t>
      </w:r>
    </w:p>
    <w:p>
      <w:pPr>
        <w:pStyle w:val="ListBullet"/>
      </w:pPr>
      <w:r>
        <w:t xml:space="preserve">   B. 行政管理事项</w:t>
      </w:r>
    </w:p>
    <w:p>
      <w:pPr>
        <w:pStyle w:val="ListBullet"/>
      </w:pPr>
      <w:r>
        <w:t xml:space="preserve">   C. 国家秘密事项</w:t>
      </w:r>
    </w:p>
    <w:p>
      <w:pPr>
        <w:pStyle w:val="ListBullet"/>
      </w:pPr>
      <w:r>
        <w:t xml:space="preserve">   D. 税费数据事项</w:t>
      </w:r>
    </w:p>
    <w:p>
      <w:r>
        <w:t xml:space="preserve">   答案：A</w:t>
      </w:r>
    </w:p>
    <w:p>
      <w:r>
        <w:t xml:space="preserve">   解析：《税务工作秘密管理暂行办法》规定，税务工作秘密，是指各级税务机关在履行职能过程中产生或者获取的，不属于国家秘密，内部敏感事项泄露后会妨碍税务机关正常履行职能或者对国家安全、纳税人和缴费人权益造成不利影响。</w:t>
      </w:r>
    </w:p>
    <w:p>
      <w:r>
        <w:t>443. 【单选题】根据《税务公文处理实用手册》规定，对不符合要求的公文，不予缮印和发出。经复核需要对文稿进行实质性修改的，应当进行复审并签名的人员是：</w:t>
      </w:r>
    </w:p>
    <w:p>
      <w:pPr>
        <w:pStyle w:val="ListBullet"/>
      </w:pPr>
      <w:r>
        <w:t xml:space="preserve">   A. 拟稿人</w:t>
      </w:r>
    </w:p>
    <w:p>
      <w:pPr>
        <w:pStyle w:val="ListBullet"/>
      </w:pPr>
      <w:r>
        <w:t xml:space="preserve">   B. 签发人</w:t>
      </w:r>
    </w:p>
    <w:p>
      <w:pPr>
        <w:pStyle w:val="ListBullet"/>
      </w:pPr>
      <w:r>
        <w:t xml:space="preserve">   C. 核稿人员</w:t>
      </w:r>
    </w:p>
    <w:p>
      <w:pPr>
        <w:pStyle w:val="ListBullet"/>
      </w:pPr>
      <w:r>
        <w:t xml:space="preserve">   D. 单位负责人</w:t>
      </w:r>
    </w:p>
    <w:p>
      <w:r>
        <w:t xml:space="preserve">   答案：B</w:t>
      </w:r>
    </w:p>
    <w:p>
      <w:r>
        <w:t xml:space="preserve">   解析：根据《税务公文处理实用手册》，对不符合要求的公文，不予缮印和发出。经复核需要对文稿进行实质性修改的，应当提请签发人复审并签名。</w:t>
      </w:r>
    </w:p>
    <w:p>
      <w:r>
        <w:t>444. 【单选题】某税务局稽查专项检查组为便于沟通，建立了微信工作群，下列事项可以在群内开展的是：</w:t>
      </w:r>
    </w:p>
    <w:p>
      <w:pPr>
        <w:pStyle w:val="ListBullet"/>
      </w:pPr>
      <w:r>
        <w:t xml:space="preserve">   A. 讨论案件查办情况</w:t>
      </w:r>
    </w:p>
    <w:p>
      <w:pPr>
        <w:pStyle w:val="ListBullet"/>
      </w:pPr>
      <w:r>
        <w:t xml:space="preserve">   B. 传输税务总局领导批示照片</w:t>
      </w:r>
    </w:p>
    <w:p>
      <w:pPr>
        <w:pStyle w:val="ListBullet"/>
      </w:pPr>
      <w:r>
        <w:t xml:space="preserve">   C. 传输稽查案件办理工作指引</w:t>
      </w:r>
    </w:p>
    <w:p>
      <w:pPr>
        <w:pStyle w:val="ListBullet"/>
      </w:pPr>
      <w:r>
        <w:t xml:space="preserve">   D. 进行日常工作例会提醒</w:t>
      </w:r>
    </w:p>
    <w:p>
      <w:r>
        <w:t xml:space="preserve">   答案：D</w:t>
      </w:r>
    </w:p>
    <w:p>
      <w:r>
        <w:t xml:space="preserve">   解析：《国家税务总局办公厅关于进一步加强保密管理工作的通知》中规定，微信群仅用于已布置工作的提醒、沟通，不得谈论、传播、发布国家秘密、工作秘密和敏感信息等。</w:t>
      </w:r>
    </w:p>
    <w:p>
      <w:r>
        <w:t>445. 【单选题】习近平总书记曾引用诗句“删繁就简三秋树，领异标新二月花”来形象比喻对文稿工作的要求。下列最能体现诗句对文稿写作要求的是：</w:t>
      </w:r>
    </w:p>
    <w:p>
      <w:pPr>
        <w:pStyle w:val="ListBullet"/>
      </w:pPr>
      <w:r>
        <w:t xml:space="preserve">   A. 求精、求准</w:t>
      </w:r>
    </w:p>
    <w:p>
      <w:pPr>
        <w:pStyle w:val="ListBullet"/>
      </w:pPr>
      <w:r>
        <w:t xml:space="preserve">   B. 求短、求精</w:t>
      </w:r>
    </w:p>
    <w:p>
      <w:pPr>
        <w:pStyle w:val="ListBullet"/>
      </w:pPr>
      <w:r>
        <w:t xml:space="preserve">   C. 求实、求准</w:t>
      </w:r>
    </w:p>
    <w:p>
      <w:pPr>
        <w:pStyle w:val="ListBullet"/>
      </w:pPr>
      <w:r>
        <w:t xml:space="preserve">   D. 求短、求新</w:t>
      </w:r>
    </w:p>
    <w:p>
      <w:r>
        <w:t xml:space="preserve">   答案：D</w:t>
      </w:r>
    </w:p>
    <w:p>
      <w:r>
        <w:t xml:space="preserve">   解析：针对文稿起草过程中容易出现虚话、套话、动辄就长篇大论的问题，习近平总书记在署名文章《文风体现作风》中提出“求实、求短、求新”的要求，提倡学习古人“删繁就简三秋树，领异标新二月花”。他要求办公厅（室）起草文稿开题单刀直入，分析鞭辟入里，论证顺藤摸瓜，结论水到渠成，思路清晰、观点明白，重点突出、要求具体。</w:t>
      </w:r>
    </w:p>
    <w:p>
      <w:r>
        <w:t>446. 【单选题】税务系统基建项目工程预付款支付比例原则上为合同金额的一定比例。这个比例范围是：</w:t>
      </w:r>
    </w:p>
    <w:p>
      <w:pPr>
        <w:pStyle w:val="ListBullet"/>
      </w:pPr>
      <w:r>
        <w:t xml:space="preserve">   A. 10％-30％</w:t>
      </w:r>
    </w:p>
    <w:p>
      <w:pPr>
        <w:pStyle w:val="ListBullet"/>
      </w:pPr>
      <w:r>
        <w:t xml:space="preserve">   B. 10％-35％</w:t>
      </w:r>
    </w:p>
    <w:p>
      <w:pPr>
        <w:pStyle w:val="ListBullet"/>
      </w:pPr>
      <w:r>
        <w:t xml:space="preserve">   C. 10％-40％</w:t>
      </w:r>
    </w:p>
    <w:p>
      <w:pPr>
        <w:pStyle w:val="ListBullet"/>
      </w:pPr>
      <w:r>
        <w:t xml:space="preserve">   D. 10％-45％</w:t>
      </w:r>
    </w:p>
    <w:p>
      <w:r>
        <w:t xml:space="preserve">   答案：A</w:t>
      </w:r>
    </w:p>
    <w:p>
      <w:r>
        <w:t xml:space="preserve">   解析：税务系统基建项目工程预付款支付比例原则上为合同金额的10％-30％，对重大工程项目，按年度工程计划逐年预付。因此，正确答案为A。</w:t>
      </w:r>
    </w:p>
    <w:p>
      <w:r>
        <w:t>447. 【单选题】某省税务局拟制定2026年度会议计划，下列关于会议会期的说法，正确的是：</w:t>
      </w:r>
    </w:p>
    <w:p>
      <w:pPr>
        <w:pStyle w:val="ListBullet"/>
      </w:pPr>
      <w:r>
        <w:t xml:space="preserve">   A. 三类会议会期原则上不超过1天半</w:t>
      </w:r>
    </w:p>
    <w:p>
      <w:pPr>
        <w:pStyle w:val="ListBullet"/>
      </w:pPr>
      <w:r>
        <w:t xml:space="preserve">   B. 四类会议会期原则上不超过2天</w:t>
      </w:r>
    </w:p>
    <w:p>
      <w:pPr>
        <w:pStyle w:val="ListBullet"/>
      </w:pPr>
      <w:r>
        <w:t xml:space="preserve">   C. 传达、布置类会议不得超过0.5天</w:t>
      </w:r>
    </w:p>
    <w:p>
      <w:pPr>
        <w:pStyle w:val="ListBullet"/>
      </w:pPr>
      <w:r>
        <w:t xml:space="preserve">   D. 会议报到和离开时间，三、四类会议合计不得超过2天</w:t>
      </w:r>
    </w:p>
    <w:p>
      <w:r>
        <w:t xml:space="preserve">   答案：A</w:t>
      </w:r>
    </w:p>
    <w:p>
      <w:r>
        <w:t xml:space="preserve">   解析：根据《全国税务系统会议费管理办法》（税总财务发〔2025〕30号）规定，严格控制会议会期，二、三、四类会议原则上不超过1天半，传达、布置类会议不得超过1天。会议报到和离开时间，二、三类会议合计不得超过1天半，四类会议合计不得超过1天。</w:t>
      </w:r>
    </w:p>
    <w:p>
      <w:r>
        <w:t>448. 【单选题】&lt;p&gt;基层预算单位取得国有资产有偿使用收入并抵扣所发生的相关费用后，在2个工作日内，将余额缴入指定账户。这个账户是：&lt;/p&gt;</w:t>
      </w:r>
    </w:p>
    <w:p>
      <w:pPr>
        <w:pStyle w:val="ListBullet"/>
      </w:pPr>
      <w:r>
        <w:t xml:space="preserve">   A. &lt;p&gt;地方国库&lt;/p&gt;</w:t>
      </w:r>
    </w:p>
    <w:p>
      <w:pPr>
        <w:pStyle w:val="ListBullet"/>
      </w:pPr>
      <w:r>
        <w:t xml:space="preserve">   B. 中央财政专户</w:t>
      </w:r>
    </w:p>
    <w:p>
      <w:pPr>
        <w:pStyle w:val="ListBullet"/>
      </w:pPr>
      <w:r>
        <w:t xml:space="preserve">   C. 中央国库</w:t>
      </w:r>
    </w:p>
    <w:p>
      <w:pPr>
        <w:pStyle w:val="ListBullet"/>
      </w:pPr>
      <w:r>
        <w:t xml:space="preserve">   D. 中央财政汇缴专户</w:t>
      </w:r>
    </w:p>
    <w:p>
      <w:r>
        <w:t xml:space="preserve">   答案：B</w:t>
      </w:r>
    </w:p>
    <w:p>
      <w:r>
        <w:t xml:space="preserve">   解析：&lt;p&gt;根据《关于国家税务总局全面实施非税收入收缴电子化管理有关事宜的通知》（财办库〔2017〕108号）规定，税务局收取的行政单位国有资产处置收入、行政单位国有资产出租出借收入、事业单位国有资产处置收入……，在按规定扣除相关税费后的2个工作日内，缴入中央财政专户”。因此，正确答案为B。&lt;/p&gt;</w:t>
      </w:r>
    </w:p>
    <w:p>
      <w:r>
        <w:t>449. 【单选题】某省税务局拟研究审议该省税务局工作规则，应召开的会议是：</w:t>
      </w:r>
    </w:p>
    <w:p>
      <w:pPr>
        <w:pStyle w:val="ListBullet"/>
      </w:pPr>
      <w:r>
        <w:t xml:space="preserve">   A. 省局党委会议</w:t>
      </w:r>
    </w:p>
    <w:p>
      <w:pPr>
        <w:pStyle w:val="ListBullet"/>
      </w:pPr>
      <w:r>
        <w:t xml:space="preserve">   B. 省局局务会议</w:t>
      </w:r>
    </w:p>
    <w:p>
      <w:pPr>
        <w:pStyle w:val="ListBullet"/>
      </w:pPr>
      <w:r>
        <w:t xml:space="preserve">   C. 省局局长办公会议</w:t>
      </w:r>
    </w:p>
    <w:p>
      <w:pPr>
        <w:pStyle w:val="ListBullet"/>
      </w:pPr>
      <w:r>
        <w:t xml:space="preserve">   D. 省局局领导专题会议</w:t>
      </w:r>
    </w:p>
    <w:p>
      <w:r>
        <w:t xml:space="preserve">   答案：B</w:t>
      </w:r>
    </w:p>
    <w:p>
      <w:r>
        <w:t xml:space="preserve">   解析：根据《国家税务总局工作规则》和《税务总局重要会议议事内容目录清单》规定，</w:t>
        <w:br/>
        <w:t>局务会议议事内容：（一）传达学习党中央、国务院重大决策部署、重要决定以及重要会议精神，研究提出贯彻落实意见。（二）研究税务总局工作中的重大事项：1.依法行政重大工作安排；2.审议税务总局年度部门规章制定计划、税务部门规章；3.研究确定税务部门中长期工作规划。（三）通报和研究其他重大事项。文件要求各省级税务局结合工作实际，参照完成本单位工作规则的修订。</w:t>
      </w:r>
    </w:p>
    <w:p>
      <w:r>
        <w:t>450. 【单选题】税务系统各单位处置单位价值或者批量价值1500万元以上（含1500万元）的国有资产，应当经税务总局、财政部当地监管局审核同意后，报相关部门审批。该审批部门是：</w:t>
      </w:r>
    </w:p>
    <w:p>
      <w:pPr>
        <w:pStyle w:val="ListBullet"/>
      </w:pPr>
      <w:r>
        <w:t xml:space="preserve">   A. 税务总局</w:t>
      </w:r>
    </w:p>
    <w:p>
      <w:pPr>
        <w:pStyle w:val="ListBullet"/>
      </w:pPr>
      <w:r>
        <w:t xml:space="preserve">   B. 财政部</w:t>
      </w:r>
    </w:p>
    <w:p>
      <w:pPr>
        <w:pStyle w:val="ListBullet"/>
      </w:pPr>
      <w:r>
        <w:t xml:space="preserve">   C. 国管局</w:t>
      </w:r>
    </w:p>
    <w:p>
      <w:pPr>
        <w:pStyle w:val="ListBullet"/>
      </w:pPr>
      <w:r>
        <w:t xml:space="preserve">   D. 上级单位</w:t>
      </w:r>
    </w:p>
    <w:p>
      <w:r>
        <w:t xml:space="preserve">   答案：B</w:t>
      </w:r>
    </w:p>
    <w:p>
      <w:r>
        <w:t xml:space="preserve">   解析：根据《国家税务总局办公厅关于明确税务系统国有资产处置审批权限的通知》（税总办财务发〔2024〕54号）规定，各单位处置单位价值或者批量价值（账面原值，下同）1500万元以上（含1500万元）的国有资产， 应当经税务总局、财政部当地监管局审核同意后，报财政部审批。因此，正确答案为B。</w:t>
      </w:r>
    </w:p>
    <w:p>
      <w:r>
        <w:t>451. 【单选题】甲省乙市税务局办公楼符合维修改造条件，项目预计使用中央财政拨款400万元，地方财政资金500万元。对该项目有审批权限的部门是：</w:t>
      </w:r>
    </w:p>
    <w:p>
      <w:pPr>
        <w:pStyle w:val="ListBullet"/>
      </w:pPr>
      <w:r>
        <w:t xml:space="preserve">   A. 税务总局</w:t>
      </w:r>
    </w:p>
    <w:p>
      <w:pPr>
        <w:pStyle w:val="ListBullet"/>
      </w:pPr>
      <w:r>
        <w:t xml:space="preserve">   B. 甲省税务局</w:t>
      </w:r>
    </w:p>
    <w:p>
      <w:pPr>
        <w:pStyle w:val="ListBullet"/>
      </w:pPr>
      <w:r>
        <w:t xml:space="preserve">   C. 乙市税务局</w:t>
      </w:r>
    </w:p>
    <w:p>
      <w:pPr>
        <w:pStyle w:val="ListBullet"/>
      </w:pPr>
      <w:r>
        <w:t xml:space="preserve">   D. 乙市住建局</w:t>
      </w:r>
    </w:p>
    <w:p>
      <w:r>
        <w:t xml:space="preserve">   答案：A</w:t>
      </w:r>
    </w:p>
    <w:p>
      <w:r>
        <w:t xml:space="preserve">   解析：按照税务系统基本建设管理制度规定，市税务局投资总额800万元以上的办公用房维修改造项目，由省税务局核报税务总局审批。基建项目投资总额，是指基建项目从筹建到竣工所需要的全部建设资金，税务系统基本建设的资金来源包括中央财政资金及其他资金。</w:t>
      </w:r>
    </w:p>
    <w:p>
      <w:r>
        <w:t>452. 【单选题】各级税务机关进行资产置换时，作为置换对价的参考依据是：</w:t>
      </w:r>
    </w:p>
    <w:p>
      <w:pPr>
        <w:pStyle w:val="ListBullet"/>
      </w:pPr>
      <w:r>
        <w:t xml:space="preserve">   A. 账面价值</w:t>
      </w:r>
    </w:p>
    <w:p>
      <w:pPr>
        <w:pStyle w:val="ListBullet"/>
      </w:pPr>
      <w:r>
        <w:t xml:space="preserve">   B. 评估价值</w:t>
      </w:r>
    </w:p>
    <w:p>
      <w:pPr>
        <w:pStyle w:val="ListBullet"/>
      </w:pPr>
      <w:r>
        <w:t xml:space="preserve">   C. 意向价值</w:t>
      </w:r>
    </w:p>
    <w:p>
      <w:pPr>
        <w:pStyle w:val="ListBullet"/>
      </w:pPr>
      <w:r>
        <w:t xml:space="preserve">   D. 账面净值</w:t>
      </w:r>
    </w:p>
    <w:p>
      <w:r>
        <w:t xml:space="preserve">   答案：B</w:t>
      </w:r>
    </w:p>
    <w:p>
      <w:r>
        <w:t xml:space="preserve">   解析：根据《中央行政事业单位国有资产处置管理办法》（财资〔2021〕127号）第二十四条规定，资产置换，应当以财政部、各部门核准或者备案的资产评估报告所确认的评估价值作为置换对价的参考依据。因此，正确答案为B。</w:t>
      </w:r>
    </w:p>
    <w:p>
      <w:r>
        <w:t>453. 【单选题】税务部门涉及的国有资产出租事项，确定承租方的方式是：</w:t>
      </w:r>
    </w:p>
    <w:p>
      <w:pPr>
        <w:pStyle w:val="ListBullet"/>
      </w:pPr>
      <w:r>
        <w:t xml:space="preserve">   A. 协议签订</w:t>
      </w:r>
    </w:p>
    <w:p>
      <w:pPr>
        <w:pStyle w:val="ListBullet"/>
      </w:pPr>
      <w:r>
        <w:t xml:space="preserve">   B. 内部审批</w:t>
      </w:r>
    </w:p>
    <w:p>
      <w:pPr>
        <w:pStyle w:val="ListBullet"/>
      </w:pPr>
      <w:r>
        <w:t xml:space="preserve">   C. 公开招租</w:t>
      </w:r>
    </w:p>
    <w:p>
      <w:pPr>
        <w:pStyle w:val="ListBullet"/>
      </w:pPr>
      <w:r>
        <w:t xml:space="preserve">   D. 上级指定</w:t>
      </w:r>
    </w:p>
    <w:p>
      <w:r>
        <w:t xml:space="preserve">   答案：C</w:t>
      </w:r>
    </w:p>
    <w:p>
      <w:r>
        <w:t xml:space="preserve">   解析：根据《中央和国家机关所属事业单位办公用房管理办法》（国管房地〔2024〕50号）第二十五条规定，办公用房出租原则上应当以公开竞争方式进行，可以通过公共资源交易平台等公开招租，缩短待租时间，提升出租效益。因此，正确答案为A。</w:t>
      </w:r>
    </w:p>
    <w:p>
      <w:r>
        <w:t>454. 【单选题】各级税务局党委应当将上一年度党委文件完整目录报送上级税务局党委备查，具体报送的时间要求是：</w:t>
      </w:r>
    </w:p>
    <w:p>
      <w:pPr>
        <w:pStyle w:val="ListBullet"/>
      </w:pPr>
      <w:r>
        <w:t xml:space="preserve">   A. 1月1日前</w:t>
      </w:r>
    </w:p>
    <w:p>
      <w:pPr>
        <w:pStyle w:val="ListBullet"/>
      </w:pPr>
      <w:r>
        <w:t xml:space="preserve">   B. 1月31日前</w:t>
      </w:r>
    </w:p>
    <w:p>
      <w:pPr>
        <w:pStyle w:val="ListBullet"/>
      </w:pPr>
      <w:r>
        <w:t xml:space="preserve">   C. 2月底前</w:t>
      </w:r>
    </w:p>
    <w:p>
      <w:pPr>
        <w:pStyle w:val="ListBullet"/>
      </w:pPr>
      <w:r>
        <w:t xml:space="preserve">   D. 3月31日前</w:t>
      </w:r>
    </w:p>
    <w:p>
      <w:r>
        <w:t xml:space="preserve">   答案：B</w:t>
      </w:r>
    </w:p>
    <w:p>
      <w:r>
        <w:t xml:space="preserve">   解析：根据《税务系统党委规范性文件备案审查办法（试行）》，各级税务局党委应当在每年1月31日前，将上一年度党委文件完整目录报送上级税务局党委备查。</w:t>
      </w:r>
    </w:p>
    <w:p>
      <w:r>
        <w:t>455. 【单选题】公务接待应严格控制陪餐人数。接待对象超过10人的，陪餐人数的上限是：</w:t>
      </w:r>
    </w:p>
    <w:p>
      <w:pPr>
        <w:pStyle w:val="ListBullet"/>
      </w:pPr>
      <w:r>
        <w:t xml:space="preserve">   A. 3人</w:t>
      </w:r>
    </w:p>
    <w:p>
      <w:pPr>
        <w:pStyle w:val="ListBullet"/>
      </w:pPr>
      <w:r>
        <w:t xml:space="preserve">   B. 5人</w:t>
      </w:r>
    </w:p>
    <w:p>
      <w:pPr>
        <w:pStyle w:val="ListBullet"/>
      </w:pPr>
      <w:r>
        <w:t xml:space="preserve">   C. 接待对象人数的1/3</w:t>
      </w:r>
    </w:p>
    <w:p>
      <w:pPr>
        <w:pStyle w:val="ListBullet"/>
      </w:pPr>
      <w:r>
        <w:t xml:space="preserve">   D. 接待对象人数的1/5</w:t>
      </w:r>
    </w:p>
    <w:p>
      <w:r>
        <w:t xml:space="preserve">   答案：C</w:t>
      </w:r>
    </w:p>
    <w:p>
      <w:r>
        <w:t xml:space="preserve">   解析：根据《全国税务系统国内公务接待管理办法》（税总厅发〔2025〕29号）第十二条规定，确因工作需要，接待单位可以安排工作餐1次，并严格控制陪餐人数。接待对象在10人以内的，陪餐人数不得超过3人；超过10人的，不得超过接待对象人数的1/3。因此，正确答案为C。</w:t>
      </w:r>
    </w:p>
    <w:p>
      <w:r>
        <w:t>456. 【单选题】某省税务局围绕党中央、国务院最新决策部署，持续跟踪重要会议、重要发文部署要求，积极撰写信息反映工作部署推进情况。上述做法体现了信息工作的原则是：</w:t>
      </w:r>
    </w:p>
    <w:p>
      <w:pPr>
        <w:pStyle w:val="ListBullet"/>
      </w:pPr>
      <w:r>
        <w:t xml:space="preserve">   A. 真实性</w:t>
      </w:r>
    </w:p>
    <w:p>
      <w:pPr>
        <w:pStyle w:val="ListBullet"/>
      </w:pPr>
      <w:r>
        <w:t xml:space="preserve">   B. 实用性</w:t>
      </w:r>
    </w:p>
    <w:p>
      <w:pPr>
        <w:pStyle w:val="ListBullet"/>
      </w:pPr>
      <w:r>
        <w:t xml:space="preserve">   C. 时效性</w:t>
      </w:r>
    </w:p>
    <w:p>
      <w:pPr>
        <w:pStyle w:val="ListBullet"/>
      </w:pPr>
      <w:r>
        <w:t xml:space="preserve">   D. 传播性</w:t>
      </w:r>
    </w:p>
    <w:p>
      <w:r>
        <w:t xml:space="preserve">   答案：C</w:t>
      </w:r>
    </w:p>
    <w:p>
      <w:r>
        <w:t xml:space="preserve">   解析：党委信息办理有关规定提出，要及时跟踪最新工作部署推进情况上报信息，确保有关领导把握最新形势动态和最新问题，以较好掌握情况，作出决策。</w:t>
      </w:r>
    </w:p>
    <w:p>
      <w:r>
        <w:t>457. 【单选题】某省税务局可根据工作需要召开党委会议、局务会议、局长办公会议、局领导专题会议等。下列关于上述会议的说法表述正确的是：</w:t>
      </w:r>
    </w:p>
    <w:p>
      <w:pPr>
        <w:pStyle w:val="ListBullet"/>
      </w:pPr>
      <w:r>
        <w:t xml:space="preserve">   A. 党委会议由党委书记主持召开，党委委员参加，其他局领导列席，党委书记根据议题指定有关人员列席</w:t>
      </w:r>
    </w:p>
    <w:p>
      <w:pPr>
        <w:pStyle w:val="ListBullet"/>
      </w:pPr>
      <w:r>
        <w:t xml:space="preserve">   B. 局务会议参加人员为局领导成员和有关单位主要负责人，由局长召集和主持</w:t>
      </w:r>
    </w:p>
    <w:p>
      <w:pPr>
        <w:pStyle w:val="ListBullet"/>
      </w:pPr>
      <w:r>
        <w:t xml:space="preserve">   C. 局长办公会议参加人员为局领导成员和有关单位负责人，由局长召集和主持</w:t>
      </w:r>
    </w:p>
    <w:p>
      <w:pPr>
        <w:pStyle w:val="ListBullet"/>
      </w:pPr>
      <w:r>
        <w:t xml:space="preserve">   D. 局领导专题会议由局领导成员根据工作需要主持召开，有关单位主要负责人参加</w:t>
      </w:r>
    </w:p>
    <w:p>
      <w:r>
        <w:t xml:space="preserve">   答案：A</w:t>
      </w:r>
    </w:p>
    <w:p>
      <w:r>
        <w:t xml:space="preserve">   解析：《中共国家税务总局委员会工作规则》《国家税务总局工作规则》规定，党委会议由党委书记主持召开，党委委员参加会议，总局其他领导列席会议，党委书记根据议题指定有关人员列席会议。局务会议参加人员为税务总局领导成员和各单位主要负责人，由局长召集和主持。局长办公会议参加人员为税务总局领导成员和有关单位主要负责人，由局长召集和主持。局领导专题会议由税务总局领导成员根据工作需要主持召开，有关单位负责人参加。各省级税务局对照国家税务总局党委工作规则和国家税务总局工作规则，结合工作实际制定本单位党委工作规则和省局工作规则。</w:t>
      </w:r>
    </w:p>
    <w:p>
      <w:r>
        <w:t>458. 【单选题】根据《国家税务总局机关督办管理办法》规定，机关督办工作要遵从规范流程。以下正确的程序是：</w:t>
      </w:r>
    </w:p>
    <w:p>
      <w:pPr>
        <w:pStyle w:val="ListBullet"/>
      </w:pPr>
      <w:r>
        <w:t xml:space="preserve">   A. 立项、承办、交办、审核、督促、反馈、归档</w:t>
      </w:r>
    </w:p>
    <w:p>
      <w:pPr>
        <w:pStyle w:val="ListBullet"/>
      </w:pPr>
      <w:r>
        <w:t xml:space="preserve">   B. 立项、承办、交办、督促、反馈、审核、归档</w:t>
      </w:r>
    </w:p>
    <w:p>
      <w:pPr>
        <w:pStyle w:val="ListBullet"/>
      </w:pPr>
      <w:r>
        <w:t xml:space="preserve">   C. 立项、交办、承办、督促、反馈、审核、归档</w:t>
      </w:r>
    </w:p>
    <w:p>
      <w:pPr>
        <w:pStyle w:val="ListBullet"/>
      </w:pPr>
      <w:r>
        <w:t xml:space="preserve">   D. 立项、交办、承办、审核、督促、反馈、归档</w:t>
      </w:r>
    </w:p>
    <w:p>
      <w:r>
        <w:t xml:space="preserve">   答案：C</w:t>
      </w:r>
    </w:p>
    <w:p>
      <w:r>
        <w:t xml:space="preserve">   解析：根据《国家税务总局机关督办管理办法》有关要求，应按照机关立项、交办、承办、督促、反馈、审核、归档等程序进行。</w:t>
      </w:r>
    </w:p>
    <w:p>
      <w:r>
        <w:t>459. 【单选题】根据《发文与为基层减负一致性评估办法》规定，部署专项工作或具体任务的发文一般不超过规定字数。这个字数上限是：</w:t>
      </w:r>
    </w:p>
    <w:p>
      <w:pPr>
        <w:pStyle w:val="ListBullet"/>
      </w:pPr>
      <w:r>
        <w:t xml:space="preserve">   A. 5000字</w:t>
      </w:r>
    </w:p>
    <w:p>
      <w:pPr>
        <w:pStyle w:val="ListBullet"/>
      </w:pPr>
      <w:r>
        <w:t xml:space="preserve">   B. 4000字</w:t>
      </w:r>
    </w:p>
    <w:p>
      <w:pPr>
        <w:pStyle w:val="ListBullet"/>
      </w:pPr>
      <w:r>
        <w:t xml:space="preserve">   C. 3000字</w:t>
      </w:r>
    </w:p>
    <w:p>
      <w:pPr>
        <w:pStyle w:val="ListBullet"/>
      </w:pPr>
      <w:r>
        <w:t xml:space="preserve">   D. 2500字</w:t>
      </w:r>
    </w:p>
    <w:p>
      <w:r>
        <w:t xml:space="preserve">   答案：B</w:t>
      </w:r>
    </w:p>
    <w:p>
      <w:r>
        <w:t xml:space="preserve">   解析：《发文与为基层减负一致性评估办法》（税总厅发〔2025〕39号印发）规定：坚持“短实新”文风，除部署全局性、综合性工作外，正式发文篇幅一般不超过10页、字数一般不超过5000字，部署专项工作或具体任务的发文一般不超过4000字。</w:t>
      </w:r>
    </w:p>
    <w:p>
      <w:r>
        <w:t>460. 【单选题】各级税务机关在国内公务接待中应使用公函，下列关于公函使用正确的是：</w:t>
      </w:r>
    </w:p>
    <w:p>
      <w:pPr>
        <w:pStyle w:val="ListBullet"/>
      </w:pPr>
      <w:r>
        <w:t xml:space="preserve">   A. 以电话记录代替公函</w:t>
      </w:r>
    </w:p>
    <w:p>
      <w:pPr>
        <w:pStyle w:val="ListBullet"/>
      </w:pPr>
      <w:r>
        <w:t xml:space="preserve">   B. 以邀请函代替公函</w:t>
      </w:r>
    </w:p>
    <w:p>
      <w:pPr>
        <w:pStyle w:val="ListBullet"/>
      </w:pPr>
      <w:r>
        <w:t xml:space="preserve">   C. 一份公函安排工作餐两次</w:t>
      </w:r>
    </w:p>
    <w:p>
      <w:pPr>
        <w:pStyle w:val="ListBullet"/>
      </w:pPr>
      <w:r>
        <w:t xml:space="preserve">   D. 将两次公函接待合并填入一张接待清单</w:t>
      </w:r>
    </w:p>
    <w:p>
      <w:r>
        <w:t xml:space="preserve">   答案：B</w:t>
      </w:r>
    </w:p>
    <w:p>
      <w:r>
        <w:t xml:space="preserve">   解析：根据《全国税务系统国内公务接待管理办法》第八条规定，税务机关因邀请接待对象前来开展必要的公务活动，发出的包括活动内容、行程和人员等要素的邀请函，可以视作公函。因此，正确答案为B。</w:t>
      </w:r>
    </w:p>
    <w:p>
      <w:r>
        <w:t>461. 【单选题】根据税务系统财务管理规范，税务机关本级一般公共预算支出，按其功能分类应当编列的最小单位是：</w:t>
      </w:r>
    </w:p>
    <w:p>
      <w:pPr>
        <w:pStyle w:val="ListBullet"/>
      </w:pPr>
      <w:r>
        <w:t xml:space="preserve">   A. 类</w:t>
      </w:r>
    </w:p>
    <w:p>
      <w:pPr>
        <w:pStyle w:val="ListBullet"/>
      </w:pPr>
      <w:r>
        <w:t xml:space="preserve">   B. 款</w:t>
      </w:r>
    </w:p>
    <w:p>
      <w:pPr>
        <w:pStyle w:val="ListBullet"/>
      </w:pPr>
      <w:r>
        <w:t xml:space="preserve">   C. 项</w:t>
      </w:r>
    </w:p>
    <w:p>
      <w:pPr>
        <w:pStyle w:val="ListBullet"/>
      </w:pPr>
      <w:r>
        <w:t xml:space="preserve">   D. 目</w:t>
      </w:r>
    </w:p>
    <w:p>
      <w:r>
        <w:t xml:space="preserve">   答案：C</w:t>
      </w:r>
    </w:p>
    <w:p>
      <w:r>
        <w:t xml:space="preserve">   解析：根据《税务系统财务管理规范2.0》要求，税务机关本级一般公共预算支出，按其功能分类应当编列的单位是类、款、项，最小单位是项。</w:t>
      </w:r>
    </w:p>
    <w:p>
      <w:r>
        <w:t>462. 【单选题】在实际工作中，少数单位对上级精神不加消化，搞“上下一般粗”的传达、“一刀切”的落实。这种形式主义、官僚主义现象出现的原因是：</w:t>
      </w:r>
    </w:p>
    <w:p>
      <w:pPr>
        <w:pStyle w:val="ListBullet"/>
      </w:pPr>
      <w:r>
        <w:t xml:space="preserve">   A. 忽视了矛盾的普遍性</w:t>
      </w:r>
    </w:p>
    <w:p>
      <w:pPr>
        <w:pStyle w:val="ListBullet"/>
      </w:pPr>
      <w:r>
        <w:t xml:space="preserve">   B. 忽视了矛盾的特殊性</w:t>
      </w:r>
    </w:p>
    <w:p>
      <w:pPr>
        <w:pStyle w:val="ListBullet"/>
      </w:pPr>
      <w:r>
        <w:t xml:space="preserve">   C. 忽视了矛盾的同一性</w:t>
      </w:r>
    </w:p>
    <w:p>
      <w:pPr>
        <w:pStyle w:val="ListBullet"/>
      </w:pPr>
      <w:r>
        <w:t xml:space="preserve">   D. 忽视了矛盾的斗争性</w:t>
      </w:r>
    </w:p>
    <w:p>
      <w:r>
        <w:t xml:space="preserve">   答案：B</w:t>
      </w:r>
    </w:p>
    <w:p>
      <w:r>
        <w:t xml:space="preserve">   解析：“一刀切”的做法，认为问题都是普遍存在的，肯定了矛盾的普遍性，否定了矛盾的特殊性，与矛盾的同一性、斗争性无关。</w:t>
      </w:r>
    </w:p>
    <w:p>
      <w:r>
        <w:t>463. 【单选题】根据《全国税务系统绩效管理办法》规定，各级税务机关绩效管理工作的第一责任人是：</w:t>
      </w:r>
    </w:p>
    <w:p>
      <w:pPr>
        <w:pStyle w:val="ListBullet"/>
      </w:pPr>
      <w:r>
        <w:t xml:space="preserve">   A. 主要负责同志</w:t>
      </w:r>
    </w:p>
    <w:p>
      <w:pPr>
        <w:pStyle w:val="ListBullet"/>
      </w:pPr>
      <w:r>
        <w:t xml:space="preserve">   B. 班子成员</w:t>
      </w:r>
    </w:p>
    <w:p>
      <w:pPr>
        <w:pStyle w:val="ListBullet"/>
      </w:pPr>
      <w:r>
        <w:t xml:space="preserve">   C. 分管绩效管理工作领导</w:t>
      </w:r>
    </w:p>
    <w:p>
      <w:pPr>
        <w:pStyle w:val="ListBullet"/>
      </w:pPr>
      <w:r>
        <w:t xml:space="preserve">   D. 考核考评部门负责同志</w:t>
      </w:r>
    </w:p>
    <w:p>
      <w:r>
        <w:t xml:space="preserve">   答案：A</w:t>
      </w:r>
    </w:p>
    <w:p>
      <w:r>
        <w:t xml:space="preserve">   解析：根据《全国税务系统绩效管理办法》第十二条，各级税务机关主要负责同志是绩效管理工作的第一责任人。</w:t>
      </w:r>
    </w:p>
    <w:p>
      <w:r>
        <w:t>464. 【单选题】各级税务机关经审批出租办公用房的，出租期限原则上不得超过一定年限，并应当考虑税务系统办公办税需求等因素在合同中约定终止条款。这个年限是：</w:t>
      </w:r>
    </w:p>
    <w:p>
      <w:pPr>
        <w:pStyle w:val="ListBullet"/>
      </w:pPr>
      <w:r>
        <w:t xml:space="preserve">   A. 1年</w:t>
      </w:r>
    </w:p>
    <w:p>
      <w:pPr>
        <w:pStyle w:val="ListBullet"/>
      </w:pPr>
      <w:r>
        <w:t xml:space="preserve">   B. 5年</w:t>
      </w:r>
    </w:p>
    <w:p>
      <w:pPr>
        <w:pStyle w:val="ListBullet"/>
      </w:pPr>
      <w:r>
        <w:t xml:space="preserve">   C. 10年</w:t>
      </w:r>
    </w:p>
    <w:p>
      <w:pPr>
        <w:pStyle w:val="ListBullet"/>
      </w:pPr>
      <w:r>
        <w:t xml:space="preserve">   D. 20年</w:t>
      </w:r>
    </w:p>
    <w:p>
      <w:r>
        <w:t xml:space="preserve">   答案：B</w:t>
      </w:r>
    </w:p>
    <w:p>
      <w:r>
        <w:t xml:space="preserve">   解析：根据《税务系统行政单位办公用房管理办法(试行)》 (税总发 (2019〕130号) 第二十九条规定，各级税务机关不得擅自出租办公用房。经审批同意出租办公用房的，出租期限原则上不得超过五年，并应当考虑税务系统办公办税需求等因素在合同中约定终止条款。因此，正确答案为B。</w:t>
      </w:r>
    </w:p>
    <w:p>
      <w:r>
        <w:t>465. 【单选题】“浦江经验”是习近平总书记在浙江任省委书记期间亲自倡导、亲自谋划、亲自下访接待群众的好做法、好经验，是改善基层治理的生动实践。“浦江经验”具体指的是：</w:t>
      </w:r>
    </w:p>
    <w:p>
      <w:pPr>
        <w:pStyle w:val="ListBullet"/>
      </w:pPr>
      <w:r>
        <w:t xml:space="preserve">   A. 大厅在大院，矛盾不出县</w:t>
      </w:r>
    </w:p>
    <w:p>
      <w:pPr>
        <w:pStyle w:val="ListBullet"/>
      </w:pPr>
      <w:r>
        <w:t xml:space="preserve">   B. 变“坐堂等访”为“主动下访”</w:t>
      </w:r>
    </w:p>
    <w:p>
      <w:pPr>
        <w:pStyle w:val="ListBullet"/>
      </w:pPr>
      <w:r>
        <w:t xml:space="preserve">   C. 小事不出村、大事不出镇、矛盾不上交</w:t>
      </w:r>
    </w:p>
    <w:p>
      <w:pPr>
        <w:pStyle w:val="ListBullet"/>
      </w:pPr>
      <w:r>
        <w:t xml:space="preserve">   D. 矛盾不上交、平安不出事、服务不缺位</w:t>
      </w:r>
    </w:p>
    <w:p>
      <w:r>
        <w:t xml:space="preserve">   答案：B</w:t>
      </w:r>
    </w:p>
    <w:p>
      <w:r>
        <w:t xml:space="preserve">   解析：2003年，时任浙江省委书记习近平到浦江下访接待群众，变“坐堂等访”为“主动下访”，开创了“省级领导下访接访”的先河，“浦江经验”由此形成。“浦江经验”的主要内容是“变群众上访为领导下访，深入基层，联系群众，真下真访民情，实心实意办事”。</w:t>
      </w:r>
    </w:p>
    <w:p>
      <w:r>
        <w:t>466. 【单选题】税务系统调查研究工作应多采取“四不两直”方式，“四不两直”具体指的是：</w:t>
      </w:r>
    </w:p>
    <w:p>
      <w:pPr>
        <w:pStyle w:val="ListBullet"/>
      </w:pPr>
      <w:r>
        <w:t xml:space="preserve">   A. 不发文件、不打招呼、不听汇报、不带随从、直奔主题、直插现场</w:t>
      </w:r>
    </w:p>
    <w:p>
      <w:pPr>
        <w:pStyle w:val="ListBullet"/>
      </w:pPr>
      <w:r>
        <w:t xml:space="preserve">   B. 不发通知、不打招呼、不听汇报、不用陪同接待、直奔基层、直插现场</w:t>
      </w:r>
    </w:p>
    <w:p>
      <w:pPr>
        <w:pStyle w:val="ListBullet"/>
      </w:pPr>
      <w:r>
        <w:t xml:space="preserve">   C. 不发通知、不打招呼、不听汇报、不带随从、直奔主题、直达现场</w:t>
      </w:r>
    </w:p>
    <w:p>
      <w:pPr>
        <w:pStyle w:val="ListBullet"/>
      </w:pPr>
      <w:r>
        <w:t xml:space="preserve">   D. 不发文件、不打招呼、不听汇报、不用陪同接待、直奔主题、直达现场</w:t>
      </w:r>
    </w:p>
    <w:p>
      <w:r>
        <w:t xml:space="preserve">   答案：B</w:t>
      </w:r>
    </w:p>
    <w:p>
      <w:r>
        <w:t xml:space="preserve">   解析：“四不两直”，指的是：不发通知、不打招呼、不听汇报、不用陪同接待、直奔基层、直插现场。</w:t>
      </w:r>
    </w:p>
    <w:p>
      <w:r>
        <w:t>467. 【单选题】下列关于差旅费报销的表述，不正确的是:</w:t>
      </w:r>
    </w:p>
    <w:p>
      <w:pPr>
        <w:pStyle w:val="ListBullet"/>
      </w:pPr>
      <w:r>
        <w:t xml:space="preserve">   A. 城市间交通费包括按规定等级乘坐交通工具的费用，以及订票费、经批准发生的签转或退票费、交通意外保险费等</w:t>
      </w:r>
    </w:p>
    <w:p>
      <w:pPr>
        <w:pStyle w:val="ListBullet"/>
      </w:pPr>
      <w:r>
        <w:t xml:space="preserve">   B. 实际发生住宿而无住宿费发票的，不得报销城市间交通费、伙食补助费和市内交通费</w:t>
      </w:r>
    </w:p>
    <w:p>
      <w:pPr>
        <w:pStyle w:val="ListBullet"/>
      </w:pPr>
      <w:r>
        <w:t xml:space="preserve">   C. 乘坐飞机、火车、轮船等交通工具的，每人次可以购买交通意外保险一份。所在单位统一购买交通意外保险的，不再重复购买</w:t>
      </w:r>
    </w:p>
    <w:p>
      <w:pPr>
        <w:pStyle w:val="ListBullet"/>
      </w:pPr>
      <w:r>
        <w:t xml:space="preserve">   D. 伙食补助费按出差目的地的标准报销，在途期间的伙食补助费按当天最后到达目的地的标准报销</w:t>
      </w:r>
    </w:p>
    <w:p>
      <w:r>
        <w:t xml:space="preserve">   答案：B</w:t>
      </w:r>
    </w:p>
    <w:p>
      <w:r>
        <w:t xml:space="preserve">   解析：根据《中央和国家机关差旅费管理办法有关问题的解答》规定，出差人员实际发生住宿而无住宿发票的，如果是住在自己家里的，或到边远地区出差，无法取得住宿发票的，由出差人员说明情况并经所在部门领导批准，可以报销城市间交通费、伙食补助费和市内交通费，其他情况一般不予报销差旅费。因此，正确答案为B。</w:t>
      </w:r>
    </w:p>
    <w:p>
      <w:r>
        <w:t>468. 【单选题】采购人可以在确定采购需求前开展需求调查。面向市场主体开展需求调查时，选择的调查对象一般不少于规定个数。该个数是：</w:t>
      </w:r>
    </w:p>
    <w:p>
      <w:pPr>
        <w:pStyle w:val="ListBullet"/>
      </w:pPr>
      <w:r>
        <w:t xml:space="preserve">   A. 2</w:t>
      </w:r>
    </w:p>
    <w:p>
      <w:pPr>
        <w:pStyle w:val="ListBullet"/>
      </w:pPr>
      <w:r>
        <w:t xml:space="preserve">   B. 3</w:t>
      </w:r>
    </w:p>
    <w:p>
      <w:pPr>
        <w:pStyle w:val="ListBullet"/>
      </w:pPr>
      <w:r>
        <w:t xml:space="preserve">   C. 4</w:t>
      </w:r>
    </w:p>
    <w:p>
      <w:pPr>
        <w:pStyle w:val="ListBullet"/>
      </w:pPr>
      <w:r>
        <w:t xml:space="preserve">   D. 5</w:t>
      </w:r>
    </w:p>
    <w:p>
      <w:r>
        <w:t xml:space="preserve">   答案：B</w:t>
      </w:r>
    </w:p>
    <w:p>
      <w:r>
        <w:t xml:space="preserve">   解析：根据《政府采购需求管理办法》（财库〔2021〕22 号）第十条规定：“采购人可以在确定采购需求前，通过咨询、论证、问卷调查等方式开展需求调查，了解相关产业发展、市场供给、同类采购项目历史成交信息，可能涉及的运行维护、升级更新、备品备件、耗材等后续采购，以及其他相关情况。面向市场主体开展需求调查时，选择的调查对象一般不少于 3 个，并应当具有代表性”。</w:t>
      </w:r>
    </w:p>
    <w:p>
      <w:r>
        <w:t>469. 【单选题】习近平总书记指出，我们要不断提高战略思维、历史思维、辩证思维、系统思维、创新思维、法治思维、底线思维能力。据此，“客观设定最低目标，立足最低点争取最大期望值的能力”指的是：</w:t>
      </w:r>
    </w:p>
    <w:p>
      <w:pPr>
        <w:pStyle w:val="ListBullet"/>
      </w:pPr>
      <w:r>
        <w:t xml:space="preserve">   A. 战略思维能力</w:t>
      </w:r>
    </w:p>
    <w:p>
      <w:pPr>
        <w:pStyle w:val="ListBullet"/>
      </w:pPr>
      <w:r>
        <w:t xml:space="preserve">   B. 历史思维能力</w:t>
      </w:r>
    </w:p>
    <w:p>
      <w:pPr>
        <w:pStyle w:val="ListBullet"/>
      </w:pPr>
      <w:r>
        <w:t xml:space="preserve">   C. 底线思维能力</w:t>
      </w:r>
    </w:p>
    <w:p>
      <w:pPr>
        <w:pStyle w:val="ListBullet"/>
      </w:pPr>
      <w:r>
        <w:t xml:space="preserve">   D. 辩证思维能力</w:t>
      </w:r>
    </w:p>
    <w:p>
      <w:r>
        <w:t xml:space="preserve">   答案：C</w:t>
      </w:r>
    </w:p>
    <w:p>
      <w:r>
        <w:t xml:space="preserve">   解析：根据党的二十大报告，“客观设定最低目标，立足最低点争取最大期望值的能力”是指底线思维能力。</w:t>
      </w:r>
    </w:p>
    <w:p>
      <w:r>
        <w:t>470. 【单选题】根据《全国税务系统会议费管理办法》，各市级税务局每年一度召开的税务工作会议是：</w:t>
      </w:r>
    </w:p>
    <w:p>
      <w:pPr>
        <w:pStyle w:val="ListBullet"/>
      </w:pPr>
      <w:r>
        <w:t xml:space="preserve">   A. 一类会议</w:t>
      </w:r>
    </w:p>
    <w:p>
      <w:pPr>
        <w:pStyle w:val="ListBullet"/>
      </w:pPr>
      <w:r>
        <w:t xml:space="preserve">   B. 三类会议</w:t>
      </w:r>
    </w:p>
    <w:p>
      <w:pPr>
        <w:pStyle w:val="ListBullet"/>
      </w:pPr>
      <w:r>
        <w:t xml:space="preserve">   C. 二类会议</w:t>
      </w:r>
    </w:p>
    <w:p>
      <w:pPr>
        <w:pStyle w:val="ListBullet"/>
      </w:pPr>
      <w:r>
        <w:t xml:space="preserve">   D. 四类会议</w:t>
      </w:r>
    </w:p>
    <w:p>
      <w:r>
        <w:t xml:space="preserve">   答案：D</w:t>
      </w:r>
    </w:p>
    <w:p>
      <w:r>
        <w:t xml:space="preserve">   解析：根据《全国税务系统会议费管理办法》（税总财务发〔2025〕30号）规定：税务系统分为二、三、四类会议，税务总局每年一度召开的全国税务工作会议为二类会议。</w:t>
      </w:r>
    </w:p>
    <w:p>
      <w:r>
        <w:t>471. 【单选题】小高在办理一份涉密文件时被领导通知到市政府参加一个紧急会议，下列关于处置涉密载体方式正确的是：</w:t>
      </w:r>
    </w:p>
    <w:p>
      <w:pPr>
        <w:pStyle w:val="ListBullet"/>
      </w:pPr>
      <w:r>
        <w:t xml:space="preserve">   A. 随身携带前往市政府</w:t>
      </w:r>
    </w:p>
    <w:p>
      <w:pPr>
        <w:pStyle w:val="ListBullet"/>
      </w:pPr>
      <w:r>
        <w:t xml:space="preserve">   B. 放在办公桌上的文件筐中</w:t>
      </w:r>
    </w:p>
    <w:p>
      <w:pPr>
        <w:pStyle w:val="ListBullet"/>
      </w:pPr>
      <w:r>
        <w:t xml:space="preserve">   C. 放入办公桌抽屉里</w:t>
      </w:r>
    </w:p>
    <w:p>
      <w:pPr>
        <w:pStyle w:val="ListBullet"/>
      </w:pPr>
      <w:r>
        <w:t xml:space="preserve">   D. 存放在保密柜中</w:t>
      </w:r>
    </w:p>
    <w:p>
      <w:r>
        <w:t xml:space="preserve">   答案：D</w:t>
      </w:r>
    </w:p>
    <w:p>
      <w:r>
        <w:t xml:space="preserve">   解析：《税务系统涉密文件信息资料保密管理办法》《关于进一步加强敏感岗位涉密人员保密管理的通知》中规定不得将涉密文件与非涉密文件混放在办公桌文件盒或文件柜中，离开办公场所时，应当及时存放到保密柜中。</w:t>
      </w:r>
    </w:p>
    <w:p>
      <w:r>
        <w:t>472. 【单选题】根据党委信息办理有关规定，以下体现信息工作“围绕大局”的是：</w:t>
      </w:r>
    </w:p>
    <w:p>
      <w:pPr>
        <w:pStyle w:val="ListBullet"/>
      </w:pPr>
      <w:r>
        <w:t xml:space="preserve">   A. 图之于未萌，虑之于未有</w:t>
      </w:r>
    </w:p>
    <w:p>
      <w:pPr>
        <w:pStyle w:val="ListBullet"/>
      </w:pPr>
      <w:r>
        <w:t xml:space="preserve">   B. 身在兵位，胸为帅谋</w:t>
      </w:r>
    </w:p>
    <w:p>
      <w:pPr>
        <w:pStyle w:val="ListBullet"/>
      </w:pPr>
      <w:r>
        <w:t xml:space="preserve">   C. 凡事预则立，不预则废</w:t>
      </w:r>
    </w:p>
    <w:p>
      <w:pPr>
        <w:pStyle w:val="ListBullet"/>
      </w:pPr>
      <w:r>
        <w:t xml:space="preserve">   D. 天下大事，必作于细</w:t>
      </w:r>
    </w:p>
    <w:p>
      <w:r>
        <w:t xml:space="preserve">   答案：B</w:t>
      </w:r>
    </w:p>
    <w:p>
      <w:r>
        <w:t xml:space="preserve">   解析：根据党委信息办理有关规定中关于“围绕大局”的表述，身在兵位、胸为帅谋是围绕大局采编信息供领导决策的主要体现。</w:t>
      </w:r>
    </w:p>
    <w:p>
      <w:r>
        <w:t>473. 【单选题】某市税务局信访工作人员收到市信访局转办的信访件1封，信中反映某企业涉及关税问题。下列做法正确的是：</w:t>
      </w:r>
    </w:p>
    <w:p>
      <w:pPr>
        <w:pStyle w:val="ListBullet"/>
      </w:pPr>
      <w:r>
        <w:t xml:space="preserve">   A. 转交海关部门</w:t>
      </w:r>
    </w:p>
    <w:p>
      <w:pPr>
        <w:pStyle w:val="ListBullet"/>
      </w:pPr>
      <w:r>
        <w:t xml:space="preserve">   B. 留存备查</w:t>
      </w:r>
    </w:p>
    <w:p>
      <w:pPr>
        <w:pStyle w:val="ListBullet"/>
      </w:pPr>
      <w:r>
        <w:t xml:space="preserve">   C. 经市信访局同意，规定时间内退还</w:t>
      </w:r>
    </w:p>
    <w:p>
      <w:pPr>
        <w:pStyle w:val="ListBullet"/>
      </w:pPr>
      <w:r>
        <w:t xml:space="preserve">   D. 不予理会</w:t>
      </w:r>
    </w:p>
    <w:p>
      <w:r>
        <w:t xml:space="preserve">   答案：C</w:t>
      </w:r>
    </w:p>
    <w:p>
      <w:r>
        <w:t xml:space="preserve">   解析：参见《信访工作条例》第二十三条:对党委和政府信访部门或者本系统上级机关、单位转送、交办的信访事项，属于本机关、单位职权范围的，有关机关、单位应当自收到之日起15日内书面告知信访人接收情况以及处理途径和程序；不属于本机关、单位或者本系统职权范围的，有关机关、单位应当自收到之日起5个工作日内提出异议，并详细说明理由，经转送、交办的信访部门或者上级机关、单位核实同意后，交还相关材料。</w:t>
      </w:r>
    </w:p>
    <w:p>
      <w:r>
        <w:t>474. 【单选题】各单位闲置办公用房选择处置利用方式时应当从税务系统实际出发，首选的是：</w:t>
      </w:r>
    </w:p>
    <w:p>
      <w:pPr>
        <w:pStyle w:val="ListBullet"/>
      </w:pPr>
      <w:r>
        <w:t xml:space="preserve">   A. 出租</w:t>
      </w:r>
    </w:p>
    <w:p>
      <w:pPr>
        <w:pStyle w:val="ListBullet"/>
      </w:pPr>
      <w:r>
        <w:t xml:space="preserve">   B. 拍卖</w:t>
      </w:r>
    </w:p>
    <w:p>
      <w:pPr>
        <w:pStyle w:val="ListBullet"/>
      </w:pPr>
      <w:r>
        <w:t xml:space="preserve">   C. 调剂</w:t>
      </w:r>
    </w:p>
    <w:p>
      <w:pPr>
        <w:pStyle w:val="ListBullet"/>
      </w:pPr>
      <w:r>
        <w:t xml:space="preserve">   D. 转换用途</w:t>
      </w:r>
    </w:p>
    <w:p>
      <w:r>
        <w:t xml:space="preserve">   答案：C</w:t>
      </w:r>
    </w:p>
    <w:p>
      <w:r>
        <w:t xml:space="preserve">   解析：根据《税务系统行政单位办公用房管理办法(试行)》(税总发 (2019〕130号) 第二十六条规定，税务系统行政单位应当加强对同一区域内闲置办公用房调剂使用。因此，正确答案为C。</w:t>
      </w:r>
    </w:p>
    <w:p>
      <w:r>
        <w:t>475. 【单选题】税务系统四类会议的参会人员一般不得超过规定数量。这个数量是：</w:t>
      </w:r>
    </w:p>
    <w:p>
      <w:pPr>
        <w:pStyle w:val="ListBullet"/>
      </w:pPr>
      <w:r>
        <w:t xml:space="preserve">   A. 100人</w:t>
      </w:r>
    </w:p>
    <w:p>
      <w:pPr>
        <w:pStyle w:val="ListBullet"/>
      </w:pPr>
      <w:r>
        <w:t xml:space="preserve">   B. 80人</w:t>
      </w:r>
    </w:p>
    <w:p>
      <w:pPr>
        <w:pStyle w:val="ListBullet"/>
      </w:pPr>
      <w:r>
        <w:t xml:space="preserve">   C. 50人</w:t>
      </w:r>
    </w:p>
    <w:p>
      <w:pPr>
        <w:pStyle w:val="ListBullet"/>
      </w:pPr>
      <w:r>
        <w:t xml:space="preserve">   D. 30人</w:t>
      </w:r>
    </w:p>
    <w:p>
      <w:r>
        <w:t xml:space="preserve">   答案：C</w:t>
      </w:r>
    </w:p>
    <w:p>
      <w:r>
        <w:t xml:space="preserve">   解析：根据《全国税务系统会议费管理办法》第九条规定，二类会议参会人员不得超过300人，其中工作人员控制在会议代表人数的15%以内。三类会议参会人员不得超过150人，其中工作人员控制在会议代表人数的10%以内。四类会议参会人员视内容而定，一般不得超过50人，不安排工作人员。</w:t>
      </w:r>
    </w:p>
    <w:p>
      <w:r>
        <w:t>476. 【单选题】根据总局党委进一步加强和改进税务系统重大事项请示报告相关要求，下列事项中，需要省税务局党委以书面形式向税务总局党委及相关工作部门进行请示的是:</w:t>
      </w:r>
    </w:p>
    <w:p>
      <w:pPr>
        <w:pStyle w:val="ListBullet"/>
      </w:pPr>
      <w:r>
        <w:t xml:space="preserve">   A. 重要表彰奖励立项</w:t>
      </w:r>
    </w:p>
    <w:p>
      <w:pPr>
        <w:pStyle w:val="ListBullet"/>
      </w:pPr>
      <w:r>
        <w:t xml:space="preserve">   B. 重要税费政策的宣传报道口径</w:t>
      </w:r>
    </w:p>
    <w:p>
      <w:pPr>
        <w:pStyle w:val="ListBullet"/>
      </w:pPr>
      <w:r>
        <w:t xml:space="preserve">   C. 重大税务活动</w:t>
      </w:r>
    </w:p>
    <w:p>
      <w:pPr>
        <w:pStyle w:val="ListBullet"/>
      </w:pPr>
      <w:r>
        <w:t xml:space="preserve">   D. 税收新闻宣传和意识形态工作中的全局性问题和不易把握的问题</w:t>
      </w:r>
    </w:p>
    <w:p>
      <w:r>
        <w:t xml:space="preserve">   答案：A</w:t>
      </w:r>
    </w:p>
    <w:p>
      <w:r>
        <w:t xml:space="preserve">   解析：根据《中共国家税务总局委员会办公室关于进一步加强和改进税务系统重大事项请示报告工作的通知》（税总党委办发〔2020〕13号）中“各省税务局党委应当请示报告的重大事项清单”要求，B、C、D三项为应当适时以书面或口头（通话、当面、会议）方式，向税务总局党委及办公厅（党委办公室）、党建工作局（党委宣传部）、税收宣传中心等部门进行请示的事项。“重要表彰奖励立项”为应当及时以书面形式进行请示的事项。</w:t>
      </w:r>
    </w:p>
    <w:p>
      <w:r>
        <w:t>477. 【单选题】税务部门部分经费按照定员定额方式管理，保障单位日常运转和基本履职需要。下列符合上述管理方式的项目是：</w:t>
      </w:r>
    </w:p>
    <w:p>
      <w:pPr>
        <w:pStyle w:val="ListBullet"/>
      </w:pPr>
      <w:r>
        <w:t xml:space="preserve">   A. 人员经费项目</w:t>
      </w:r>
    </w:p>
    <w:p>
      <w:pPr>
        <w:pStyle w:val="ListBullet"/>
      </w:pPr>
      <w:r>
        <w:t xml:space="preserve">   B. 运转类项目</w:t>
      </w:r>
    </w:p>
    <w:p>
      <w:pPr>
        <w:pStyle w:val="ListBullet"/>
      </w:pPr>
      <w:r>
        <w:t xml:space="preserve">   C. 公用经费项目</w:t>
      </w:r>
    </w:p>
    <w:p>
      <w:pPr>
        <w:pStyle w:val="ListBullet"/>
      </w:pPr>
      <w:r>
        <w:t xml:space="preserve">   D. 特定目标类项目</w:t>
      </w:r>
    </w:p>
    <w:p>
      <w:r>
        <w:t xml:space="preserve">   答案：C</w:t>
      </w:r>
    </w:p>
    <w:p>
      <w:r>
        <w:t xml:space="preserve">   解析：根据《预算管理一体化规范（2.0版）》（财办〔2023〕12号）规定，公用经费项目按照定员定额方式管理，以人员编制、实有人数、通用资产等为计算对象，保障单位日常运转和基本履职需要。因此，正确答案为C。</w:t>
      </w:r>
    </w:p>
    <w:p>
      <w:r>
        <w:t>478. 【单选题】根据《文秘工作规范》规定，公文标题中并列的词、词组、句子之间隔开，应该使用的符号或方式是：</w:t>
      </w:r>
    </w:p>
    <w:p>
      <w:pPr>
        <w:pStyle w:val="ListBullet"/>
      </w:pPr>
      <w:r>
        <w:t xml:space="preserve">   A. 顿号</w:t>
      </w:r>
    </w:p>
    <w:p>
      <w:pPr>
        <w:pStyle w:val="ListBullet"/>
      </w:pPr>
      <w:r>
        <w:t xml:space="preserve">   B. 逗号</w:t>
      </w:r>
    </w:p>
    <w:p>
      <w:pPr>
        <w:pStyle w:val="ListBullet"/>
      </w:pPr>
      <w:r>
        <w:t xml:space="preserve">   C. 分号</w:t>
      </w:r>
    </w:p>
    <w:p>
      <w:pPr>
        <w:pStyle w:val="ListBullet"/>
      </w:pPr>
      <w:r>
        <w:t xml:space="preserve">   D. 空一个字符</w:t>
      </w:r>
    </w:p>
    <w:p>
      <w:r>
        <w:t xml:space="preserve">   答案：D</w:t>
      </w:r>
    </w:p>
    <w:p>
      <w:r>
        <w:t xml:space="preserve">   解析：根据《文秘工作规范》，公文标题中除法律、法规、规章和规范性文件名称加书名号外， 一般不用标点符号，原则上不用顿号、逗号、分号、句号等。为此公文标题中并列的词、词组、句子之间空一个字符。</w:t>
      </w:r>
    </w:p>
    <w:p>
      <w:r>
        <w:t>479. 【单选题】下列账户中，属于财政部实有资金动态监控范围的是：</w:t>
      </w:r>
    </w:p>
    <w:p>
      <w:pPr>
        <w:pStyle w:val="ListBullet"/>
      </w:pPr>
      <w:r>
        <w:t xml:space="preserve">   A. 基本存款账户</w:t>
      </w:r>
    </w:p>
    <w:p>
      <w:pPr>
        <w:pStyle w:val="ListBullet"/>
      </w:pPr>
      <w:r>
        <w:t xml:space="preserve">   B. 工会经费专用存款账户</w:t>
      </w:r>
    </w:p>
    <w:p>
      <w:pPr>
        <w:pStyle w:val="ListBullet"/>
      </w:pPr>
      <w:r>
        <w:t xml:space="preserve">   C. 党费专用存款账户</w:t>
      </w:r>
    </w:p>
    <w:p>
      <w:pPr>
        <w:pStyle w:val="ListBullet"/>
      </w:pPr>
      <w:r>
        <w:t xml:space="preserve">   D. 经主管部门认定并报财政部备案的涉密账户</w:t>
      </w:r>
    </w:p>
    <w:p>
      <w:r>
        <w:t xml:space="preserve">   答案：A</w:t>
      </w:r>
    </w:p>
    <w:p>
      <w:r>
        <w:t xml:space="preserve">   解析：根据《中央预算单位实有资金动态监控扩大试点工作方案》（财库〔2021〕26号）规定，除下述账户外，试点单位所有账户（包括人民币和外汇存款账户）纳入动态监控范围。（1）党费专用账户；（2）工会经费专用存款账户；（3）经主管部门认定并报财政部备案的预算单位涉密账户；（4）财政部审核批准不纳入动态监控范围的其他账户。因此，正确答案为A。</w:t>
      </w:r>
    </w:p>
    <w:p>
      <w:r>
        <w:t>480. 【单选题】根据《全国税务系统国内公务接待管理办法》，下列说法正确的是：</w:t>
      </w:r>
    </w:p>
    <w:p>
      <w:pPr>
        <w:pStyle w:val="ListBullet"/>
      </w:pPr>
      <w:r>
        <w:t xml:space="preserve">   A. 各级税务机关办公室（厅）为本机关公务接待管理部门</w:t>
      </w:r>
    </w:p>
    <w:p>
      <w:pPr>
        <w:pStyle w:val="ListBullet"/>
      </w:pPr>
      <w:r>
        <w:t xml:space="preserve">   B. 情况特殊不便事前发送电子公函的，可制作纸质公函，加盖本级税务机关印章或办公室（厅）代章，实地向接待单位出具，不再发送电子公函</w:t>
      </w:r>
    </w:p>
    <w:p>
      <w:pPr>
        <w:pStyle w:val="ListBullet"/>
      </w:pPr>
      <w:r>
        <w:t xml:space="preserve">   C. 接待清单应根据实际情况将多次公务接待合并填入一张接待清单</w:t>
      </w:r>
    </w:p>
    <w:p>
      <w:pPr>
        <w:pStyle w:val="ListBullet"/>
      </w:pPr>
      <w:r>
        <w:t xml:space="preserve">   D. 接待费报销凭证包括财务票据、派出单位公函（或者接待单位邀请函）和接待清单</w:t>
      </w:r>
    </w:p>
    <w:p>
      <w:r>
        <w:t xml:space="preserve">   答案：D</w:t>
      </w:r>
    </w:p>
    <w:p>
      <w:r>
        <w:t xml:space="preserve">   解析：根据《全国税务系统国内公务接待管理办法》（税总厅发〔2025〕29号）规定，各级税务机关办公室（厅）或者服务中心为本单位公务接待管理部门。情况特殊不便事前发送电子公函的，可暂先制作纸质公函，加盖本级税务机关印章或办公室（厅）代章，实地向接待单位出具，并在公务外出活动结束后5个工作日内补发电子公函。接待清单应当一事一单，不得将多次公务接待合并填入一张接待清单。因此，正确答案为D。</w:t>
      </w:r>
    </w:p>
    <w:p>
      <w:r>
        <w:t>481. 【单选题】根据《文秘工作规范》规定，以下选项适用便函的是:</w:t>
      </w:r>
    </w:p>
    <w:p>
      <w:pPr>
        <w:pStyle w:val="ListBullet"/>
      </w:pPr>
      <w:r>
        <w:t xml:space="preserve">   A. 进行税收政策解释</w:t>
      </w:r>
    </w:p>
    <w:p>
      <w:pPr>
        <w:pStyle w:val="ListBullet"/>
      </w:pPr>
      <w:r>
        <w:t xml:space="preserve">   B. 部署直接面向纳税人的具体税收征管工作</w:t>
      </w:r>
    </w:p>
    <w:p>
      <w:pPr>
        <w:pStyle w:val="ListBullet"/>
      </w:pPr>
      <w:r>
        <w:t xml:space="preserve">   C. 以对等原则回复征求意见</w:t>
      </w:r>
    </w:p>
    <w:p>
      <w:pPr>
        <w:pStyle w:val="ListBullet"/>
      </w:pPr>
      <w:r>
        <w:t xml:space="preserve">   D. 部署检查、调查、核查纳税人工作</w:t>
      </w:r>
    </w:p>
    <w:p>
      <w:r>
        <w:t xml:space="preserve">   答案：C</w:t>
      </w:r>
    </w:p>
    <w:p>
      <w:r>
        <w:t xml:space="preserve">   解析：根据《文秘工作规范》，便函适用于商洽工作,通报情况,询问和答复一般事务性问题,安排其他一般性、事务性、临时性内部工作以及以对等原则回复征求意见。</w:t>
      </w:r>
    </w:p>
    <w:p>
      <w:r>
        <w:t>482. 【单选题】根据中央行政事业单位通用办公设备家具配置标准，各级税务机关台式计算机的最低使用年限是：</w:t>
      </w:r>
    </w:p>
    <w:p>
      <w:pPr>
        <w:pStyle w:val="ListBullet"/>
      </w:pPr>
      <w:r>
        <w:t xml:space="preserve">   A. 5年</w:t>
      </w:r>
    </w:p>
    <w:p>
      <w:pPr>
        <w:pStyle w:val="ListBullet"/>
      </w:pPr>
      <w:r>
        <w:t xml:space="preserve">   B. 6年</w:t>
      </w:r>
    </w:p>
    <w:p>
      <w:pPr>
        <w:pStyle w:val="ListBullet"/>
      </w:pPr>
      <w:r>
        <w:t xml:space="preserve">   C. 7年</w:t>
      </w:r>
    </w:p>
    <w:p>
      <w:pPr>
        <w:pStyle w:val="ListBullet"/>
      </w:pPr>
      <w:r>
        <w:t xml:space="preserve">   D. 8年</w:t>
      </w:r>
    </w:p>
    <w:p>
      <w:r>
        <w:t xml:space="preserve">   答案：B</w:t>
      </w:r>
    </w:p>
    <w:p>
      <w:r>
        <w:t xml:space="preserve">   解析：《中央行政事业单位通用办公设备家具配置标准》（财资〔2016〕27号）规定，台式计算机的最低使用年限是6年。</w:t>
      </w:r>
    </w:p>
    <w:p>
      <w:r>
        <w:t>483. 【单选题】根据党委信息办理有关规定，确保信息内容符合中央大政方针政策、体现中央最新精神,必须把好的关口是:</w:t>
      </w:r>
    </w:p>
    <w:p>
      <w:pPr>
        <w:pStyle w:val="ListBullet"/>
      </w:pPr>
      <w:r>
        <w:t xml:space="preserve">   A. 文字关</w:t>
      </w:r>
    </w:p>
    <w:p>
      <w:pPr>
        <w:pStyle w:val="ListBullet"/>
      </w:pPr>
      <w:r>
        <w:t xml:space="preserve">   B. 内容关</w:t>
      </w:r>
    </w:p>
    <w:p>
      <w:pPr>
        <w:pStyle w:val="ListBullet"/>
      </w:pPr>
      <w:r>
        <w:t xml:space="preserve">   C. 政策关</w:t>
      </w:r>
    </w:p>
    <w:p>
      <w:pPr>
        <w:pStyle w:val="ListBullet"/>
      </w:pPr>
      <w:r>
        <w:t xml:space="preserve">   D. 政治关</w:t>
      </w:r>
    </w:p>
    <w:p>
      <w:r>
        <w:t xml:space="preserve">   答案：C</w:t>
      </w:r>
    </w:p>
    <w:p>
      <w:r>
        <w:t xml:space="preserve">   解析：党委信息办理有关规定提出，要把好政策关，确保信息内容符合中央大政方针政策、体现中央最新精神。</w:t>
      </w:r>
    </w:p>
    <w:p>
      <w:r>
        <w:t>484. 【单选题】根据《整治形式主义为基层减负若干规定》有关要求，中央和国家机关各部门拟开展的涉及地方党委和政府的综合性督查检查考核事项，按年度计划执行。关于执行数量表述正确的是：</w:t>
      </w:r>
    </w:p>
    <w:p>
      <w:pPr>
        <w:pStyle w:val="ListBullet"/>
      </w:pPr>
      <w:r>
        <w:t xml:space="preserve">   A. 原则上每部门不超过1项</w:t>
      </w:r>
    </w:p>
    <w:p>
      <w:pPr>
        <w:pStyle w:val="ListBullet"/>
      </w:pPr>
      <w:r>
        <w:t xml:space="preserve">   B. 原则上每部门不超过2项</w:t>
      </w:r>
    </w:p>
    <w:p>
      <w:pPr>
        <w:pStyle w:val="ListBullet"/>
      </w:pPr>
      <w:r>
        <w:t xml:space="preserve">   C. 原则上每部门不超过3项</w:t>
      </w:r>
    </w:p>
    <w:p>
      <w:pPr>
        <w:pStyle w:val="ListBullet"/>
      </w:pPr>
      <w:r>
        <w:t xml:space="preserve">   D. 原则上每部门不超过4项</w:t>
      </w:r>
    </w:p>
    <w:p>
      <w:r>
        <w:t xml:space="preserve">   答案：A</w:t>
      </w:r>
    </w:p>
    <w:p>
      <w:r>
        <w:t xml:space="preserve">   解析：根据《整治形式主义为基层减负若干规定》，中央和国家机关各部门拟开展的涉及地方党委和政府的综合性督查检查考核事项，按年度计划执行，原则上每部门不超过1项。</w:t>
      </w:r>
    </w:p>
    <w:p>
      <w:r>
        <w:t>485. 【单选题】根据《全国税务系统绩效管理办法》规定，税务绩效管理的定位是：</w:t>
      </w:r>
    </w:p>
    <w:p>
      <w:pPr>
        <w:pStyle w:val="ListBullet"/>
      </w:pPr>
      <w:r>
        <w:t xml:space="preserve">   A. 抓班子、促落实</w:t>
      </w:r>
    </w:p>
    <w:p>
      <w:pPr>
        <w:pStyle w:val="ListBullet"/>
      </w:pPr>
      <w:r>
        <w:t xml:space="preserve">   B. 无差异无管理</w:t>
      </w:r>
    </w:p>
    <w:p>
      <w:pPr>
        <w:pStyle w:val="ListBullet"/>
      </w:pPr>
      <w:r>
        <w:t xml:space="preserve">   C. 关键绩效指标</w:t>
      </w:r>
    </w:p>
    <w:p>
      <w:pPr>
        <w:pStyle w:val="ListBullet"/>
      </w:pPr>
      <w:r>
        <w:t xml:space="preserve">   D. 激励与约束并重</w:t>
      </w:r>
    </w:p>
    <w:p>
      <w:r>
        <w:t xml:space="preserve">   答案：A</w:t>
      </w:r>
    </w:p>
    <w:p>
      <w:r>
        <w:t xml:space="preserve">   解析：根据《全国税务系统绩效管理办法》第二条，税务绩效管理的定位是抓班子、促落实。</w:t>
      </w:r>
    </w:p>
    <w:p>
      <w:r>
        <w:t>486. 【单选题】出差人员在接待单位内部食堂用餐，没有对外收费标准的，早餐、午餐、晚餐分别按照日伙食补助标准的一定比例缴纳。这些比例是：</w:t>
      </w:r>
    </w:p>
    <w:p>
      <w:pPr>
        <w:pStyle w:val="ListBullet"/>
      </w:pPr>
      <w:r>
        <w:t xml:space="preserve">   A. 20%，40%，40%</w:t>
      </w:r>
    </w:p>
    <w:p>
      <w:pPr>
        <w:pStyle w:val="ListBullet"/>
      </w:pPr>
      <w:r>
        <w:t xml:space="preserve">   B. 30%，35%，35%</w:t>
      </w:r>
    </w:p>
    <w:p>
      <w:pPr>
        <w:pStyle w:val="ListBullet"/>
      </w:pPr>
      <w:r>
        <w:t xml:space="preserve">   C. 20%，50%，30%</w:t>
      </w:r>
    </w:p>
    <w:p>
      <w:pPr>
        <w:pStyle w:val="ListBullet"/>
      </w:pPr>
      <w:r>
        <w:t xml:space="preserve">   D. 30%，40%，30%</w:t>
      </w:r>
    </w:p>
    <w:p>
      <w:r>
        <w:t xml:space="preserve">   答案：A</w:t>
      </w:r>
    </w:p>
    <w:p>
      <w:r>
        <w:t xml:space="preserve">   解析：根据《财政部办公厅 国家机关事务管理局办公室 中共中央直属机关事务管理局办公室〈关于规范差旅伙食费和市内交通费收交管理有关事项的通知〉》规定，没有对外收费标准的，早餐按照日伙食补助费标准的20%交纳，午餐、晚餐按照日伙食补助费标准的40%交纳。</w:t>
      </w:r>
    </w:p>
    <w:p>
      <w:r>
        <w:t>487. 【单选题】习近平总书记强调，党和政府主办的媒体是党和政府的宣传阵地，必须姓党。党的新闻舆论工作的根本原则是：</w:t>
      </w:r>
    </w:p>
    <w:p>
      <w:pPr>
        <w:pStyle w:val="ListBullet"/>
      </w:pPr>
      <w:r>
        <w:t xml:space="preserve">   A. 新闻自由</w:t>
      </w:r>
    </w:p>
    <w:p>
      <w:pPr>
        <w:pStyle w:val="ListBullet"/>
      </w:pPr>
      <w:r>
        <w:t xml:space="preserve">   B. 政治原则</w:t>
      </w:r>
    </w:p>
    <w:p>
      <w:pPr>
        <w:pStyle w:val="ListBullet"/>
      </w:pPr>
      <w:r>
        <w:t xml:space="preserve">   C. 党性原则</w:t>
      </w:r>
    </w:p>
    <w:p>
      <w:pPr>
        <w:pStyle w:val="ListBullet"/>
      </w:pPr>
      <w:r>
        <w:t xml:space="preserve">   D. 正面宣传</w:t>
      </w:r>
    </w:p>
    <w:p>
      <w:r>
        <w:t xml:space="preserve">   答案：C</w:t>
      </w:r>
    </w:p>
    <w:p>
      <w:r>
        <w:t xml:space="preserve">   解析：习近平总书记强调，坚持党性原则，最根本的是坚持党对新闻舆论工作的领导。党和政府主办的媒体是党和政府的宣传阵地，必须姓党，必须抓在党的手里，必须成为党和人民的喉舌。</w:t>
      </w:r>
    </w:p>
    <w:p>
      <w:r>
        <w:t>488. 【多选题】根据《全国税务机关公文处理办法》对公文处理原则的规定，以下选项正确的有：</w:t>
      </w:r>
    </w:p>
    <w:p>
      <w:pPr>
        <w:pStyle w:val="ListBullet"/>
      </w:pPr>
      <w:r>
        <w:t xml:space="preserve">   A. 实事求是</w:t>
      </w:r>
    </w:p>
    <w:p>
      <w:pPr>
        <w:pStyle w:val="ListBullet"/>
      </w:pPr>
      <w:r>
        <w:t xml:space="preserve">   B. 准确规范</w:t>
      </w:r>
    </w:p>
    <w:p>
      <w:pPr>
        <w:pStyle w:val="ListBullet"/>
      </w:pPr>
      <w:r>
        <w:t xml:space="preserve">   C. 精简高效</w:t>
      </w:r>
    </w:p>
    <w:p>
      <w:pPr>
        <w:pStyle w:val="ListBullet"/>
      </w:pPr>
      <w:r>
        <w:t xml:space="preserve">   D. 安全保密</w:t>
      </w:r>
    </w:p>
    <w:p>
      <w:pPr>
        <w:pStyle w:val="ListBullet"/>
      </w:pPr>
      <w:r>
        <w:t xml:space="preserve">   E. 快捷方便</w:t>
      </w:r>
    </w:p>
    <w:p>
      <w:r>
        <w:t xml:space="preserve">   答案：A,B,C,D</w:t>
      </w:r>
    </w:p>
    <w:p>
      <w:r>
        <w:t xml:space="preserve">   解析：根据《全国税务机关公文处理办法》，公文处理应当坚持实事求是、准确规范、精简高效、安全保密的原则</w:t>
      </w:r>
    </w:p>
    <w:p>
      <w:r>
        <w:t>489. 【多选题】习近平总书记指出，大兴调查研究要把握“五字诀”，下列选项中属于“五字诀”要求的有：</w:t>
      </w:r>
    </w:p>
    <w:p>
      <w:pPr>
        <w:pStyle w:val="ListBullet"/>
      </w:pPr>
      <w:r>
        <w:t xml:space="preserve">   A. 深</w:t>
      </w:r>
    </w:p>
    <w:p>
      <w:pPr>
        <w:pStyle w:val="ListBullet"/>
      </w:pPr>
      <w:r>
        <w:t xml:space="preserve">   B. 实</w:t>
      </w:r>
    </w:p>
    <w:p>
      <w:pPr>
        <w:pStyle w:val="ListBullet"/>
      </w:pPr>
      <w:r>
        <w:t xml:space="preserve">   C. 细</w:t>
      </w:r>
    </w:p>
    <w:p>
      <w:pPr>
        <w:pStyle w:val="ListBullet"/>
      </w:pPr>
      <w:r>
        <w:t xml:space="preserve">   D. 严</w:t>
      </w:r>
    </w:p>
    <w:p>
      <w:pPr>
        <w:pStyle w:val="ListBullet"/>
      </w:pPr>
      <w:r>
        <w:t xml:space="preserve">   E. 准</w:t>
      </w:r>
    </w:p>
    <w:p>
      <w:r>
        <w:t xml:space="preserve">   答案：A,B,C,E</w:t>
      </w:r>
    </w:p>
    <w:p>
      <w:r>
        <w:t xml:space="preserve">   解析：习近平总书记提出调查研究“深、实、细、准、效”五字诀要求。</w:t>
      </w:r>
    </w:p>
    <w:p>
      <w:r>
        <w:t>490. 【多选题】公务用车标识化管理的例外情况包括：</w:t>
      </w:r>
    </w:p>
    <w:p>
      <w:pPr>
        <w:pStyle w:val="ListBullet"/>
      </w:pPr>
      <w:r>
        <w:t xml:space="preserve">   A. 机要通信用车</w:t>
      </w:r>
    </w:p>
    <w:p>
      <w:pPr>
        <w:pStyle w:val="ListBullet"/>
      </w:pPr>
      <w:r>
        <w:t xml:space="preserve">   B. 应急保障用车</w:t>
      </w:r>
    </w:p>
    <w:p>
      <w:pPr>
        <w:pStyle w:val="ListBullet"/>
      </w:pPr>
      <w:r>
        <w:t xml:space="preserve">   C. 涉密车辆</w:t>
      </w:r>
    </w:p>
    <w:p>
      <w:pPr>
        <w:pStyle w:val="ListBullet"/>
      </w:pPr>
      <w:r>
        <w:t xml:space="preserve">   D. 特种专业技术用车</w:t>
      </w:r>
    </w:p>
    <w:p>
      <w:pPr>
        <w:pStyle w:val="ListBullet"/>
      </w:pPr>
      <w:r>
        <w:t xml:space="preserve">   E. 侦查办案车辆</w:t>
      </w:r>
    </w:p>
    <w:p>
      <w:r>
        <w:t xml:space="preserve">   答案：C,E</w:t>
      </w:r>
    </w:p>
    <w:p>
      <w:r>
        <w:t xml:space="preserve">   解析：根据《党政机关公务用车管理办法》（中办发〔2017〕71号）第十八条规定，党政机关应当推进公务用车标识化管理。除涉及国家安全、侦查办案和其他有保密要求的特殊工作用车外，公务用车应当统一标识。因此，正确答案为CE。</w:t>
      </w:r>
    </w:p>
    <w:p>
      <w:r>
        <w:t>491. 【多选题】根据党政机关公务用车管理要求，各级税务机关公务用车使用管理的禁止行为包括：</w:t>
      </w:r>
    </w:p>
    <w:p>
      <w:pPr>
        <w:pStyle w:val="ListBullet"/>
      </w:pPr>
      <w:r>
        <w:t xml:space="preserve">   A. 公车私用</w:t>
      </w:r>
    </w:p>
    <w:p>
      <w:pPr>
        <w:pStyle w:val="ListBullet"/>
      </w:pPr>
      <w:r>
        <w:t xml:space="preserve">   B. 私车公养</w:t>
      </w:r>
    </w:p>
    <w:p>
      <w:pPr>
        <w:pStyle w:val="ListBullet"/>
      </w:pPr>
      <w:r>
        <w:t xml:space="preserve">   C. 既领取补贴又日常使用公车</w:t>
      </w:r>
    </w:p>
    <w:p>
      <w:pPr>
        <w:pStyle w:val="ListBullet"/>
      </w:pPr>
      <w:r>
        <w:t xml:space="preserve">   D. 节假日封存停驶公车</w:t>
      </w:r>
    </w:p>
    <w:p>
      <w:pPr>
        <w:pStyle w:val="ListBullet"/>
      </w:pPr>
      <w:r>
        <w:t xml:space="preserve">   E. 公车标识化管理</w:t>
      </w:r>
    </w:p>
    <w:p>
      <w:r>
        <w:t xml:space="preserve">   答案：A,B,C</w:t>
      </w:r>
    </w:p>
    <w:p>
      <w:r>
        <w:t xml:space="preserve">   解析：《党政机关公务用车管理办法》（中办发〔2017〕71号）第十六条规定，党政机关应当加强公务用车使用管理，严格按照规定使用公务用车，严禁公车私用、私车公养，不得既领取公务交通补贴又违规使用公务用车。</w:t>
      </w:r>
    </w:p>
    <w:p>
      <w:r>
        <w:t>492. 【多选题】各级税务机关在会计核算管理中主要的风险点有：</w:t>
      </w:r>
    </w:p>
    <w:p>
      <w:pPr>
        <w:pStyle w:val="ListBullet"/>
      </w:pPr>
      <w:r>
        <w:t xml:space="preserve">   A. 未按规定及时入账</w:t>
      </w:r>
    </w:p>
    <w:p>
      <w:pPr>
        <w:pStyle w:val="ListBullet"/>
      </w:pPr>
      <w:r>
        <w:t xml:space="preserve">   B. 未按规定及时对账</w:t>
      </w:r>
    </w:p>
    <w:p>
      <w:pPr>
        <w:pStyle w:val="ListBullet"/>
      </w:pPr>
      <w:r>
        <w:t xml:space="preserve">   C. 未按规定实施账务处理</w:t>
      </w:r>
    </w:p>
    <w:p>
      <w:pPr>
        <w:pStyle w:val="ListBullet"/>
      </w:pPr>
      <w:r>
        <w:t xml:space="preserve">   D. 未按规定清理往来款项</w:t>
      </w:r>
    </w:p>
    <w:p>
      <w:pPr>
        <w:pStyle w:val="ListBullet"/>
      </w:pPr>
      <w:r>
        <w:t xml:space="preserve">   E. 未按规定清理现金</w:t>
      </w:r>
    </w:p>
    <w:p>
      <w:r>
        <w:t xml:space="preserve">   答案：B,C,D</w:t>
      </w:r>
    </w:p>
    <w:p>
      <w:r>
        <w:t xml:space="preserve">   解析：会计核算主要风险点包括：未按规定及时对账、未按规定实施账务处理、未按规定清理往来款项。因此，正确答案为BCD。</w:t>
      </w:r>
    </w:p>
    <w:p>
      <w:r>
        <w:t>493. 【多选题】根据公务接待有关规定，某市税务局下列接待活动，符合规定的有：</w:t>
      </w:r>
    </w:p>
    <w:p>
      <w:pPr>
        <w:pStyle w:val="ListBullet"/>
      </w:pPr>
      <w:r>
        <w:t xml:space="preserve">   A. 根据公务接待函，安排1次工作餐</w:t>
      </w:r>
    </w:p>
    <w:p>
      <w:pPr>
        <w:pStyle w:val="ListBullet"/>
      </w:pPr>
      <w:r>
        <w:t xml:space="preserve">   B. 接待对象人数为10人，陪餐3人</w:t>
      </w:r>
    </w:p>
    <w:p>
      <w:pPr>
        <w:pStyle w:val="ListBullet"/>
      </w:pPr>
      <w:r>
        <w:t xml:space="preserve">   C. 接待对象人数为14人，陪餐5人</w:t>
      </w:r>
    </w:p>
    <w:p>
      <w:pPr>
        <w:pStyle w:val="ListBullet"/>
      </w:pPr>
      <w:r>
        <w:t xml:space="preserve">   D. 陪同人员个人提供本地酒水</w:t>
      </w:r>
    </w:p>
    <w:p>
      <w:pPr>
        <w:pStyle w:val="ListBullet"/>
      </w:pPr>
      <w:r>
        <w:t xml:space="preserve">   E. 提供家常菜</w:t>
      </w:r>
    </w:p>
    <w:p>
      <w:r>
        <w:t xml:space="preserve">   答案：A,B,E</w:t>
      </w:r>
    </w:p>
    <w:p>
      <w:r>
        <w:t xml:space="preserve">   解析：根据《全国税务系统国内公务接待管理办法》规定，接待单位可以安排工作餐1次，并严格控制陪餐人数。接待对象在10人以内的，陪餐人数不得超过3人；超过10人的，不得超过接待对象人数的1/3。工作餐应当供应家常菜，不得提供高档菜肴和用野生保护动物制作的菜肴，不得提供香烟，不上酒（包括含酒精饮料），不得使用私人会所、高消费餐饮场所。</w:t>
      </w:r>
    </w:p>
    <w:p>
      <w:r>
        <w:t>494. 【多选题】文书档案一般采用固定分类项进行复式分类，下列属于文书档案分类项的是:</w:t>
      </w:r>
    </w:p>
    <w:p>
      <w:pPr>
        <w:pStyle w:val="ListBullet"/>
      </w:pPr>
      <w:r>
        <w:t xml:space="preserve">   A. 年度</w:t>
      </w:r>
    </w:p>
    <w:p>
      <w:pPr>
        <w:pStyle w:val="ListBullet"/>
      </w:pPr>
      <w:r>
        <w:t xml:space="preserve">   B. 季度</w:t>
      </w:r>
    </w:p>
    <w:p>
      <w:pPr>
        <w:pStyle w:val="ListBullet"/>
      </w:pPr>
      <w:r>
        <w:t xml:space="preserve">   C. 机构</w:t>
      </w:r>
    </w:p>
    <w:p>
      <w:pPr>
        <w:pStyle w:val="ListBullet"/>
      </w:pPr>
      <w:r>
        <w:t xml:space="preserve">   D. 保管期限</w:t>
      </w:r>
    </w:p>
    <w:p>
      <w:pPr>
        <w:pStyle w:val="ListBullet"/>
      </w:pPr>
      <w:r>
        <w:t xml:space="preserve">   E. 密级</w:t>
      </w:r>
    </w:p>
    <w:p>
      <w:r>
        <w:t xml:space="preserve">   答案：A,C,D</w:t>
      </w:r>
    </w:p>
    <w:p>
      <w:r>
        <w:t xml:space="preserve">   解析：根据《归档文件整理规则》及总局机关档案工作实际，文书档案一般采用年度-机构-保管期限的固定分类项进行复式分类。</w:t>
      </w:r>
    </w:p>
    <w:p>
      <w:r>
        <w:t>495. 【多选题】根据《全国税务机关公文处理办法》关于上行文的规定，以下表述正确的有：</w:t>
      </w:r>
    </w:p>
    <w:p>
      <w:pPr>
        <w:pStyle w:val="ListBullet"/>
      </w:pPr>
      <w:r>
        <w:t xml:space="preserve">   A. 不得抄送下级机关</w:t>
      </w:r>
    </w:p>
    <w:p>
      <w:pPr>
        <w:pStyle w:val="ListBullet"/>
      </w:pPr>
      <w:r>
        <w:t xml:space="preserve">   B. 请示必须在事前，一文一事</w:t>
      </w:r>
    </w:p>
    <w:p>
      <w:pPr>
        <w:pStyle w:val="ListBullet"/>
      </w:pPr>
      <w:r>
        <w:t xml:space="preserve">   C. 受双重领导的机关必要时应当抄送两上级机关</w:t>
      </w:r>
    </w:p>
    <w:p>
      <w:pPr>
        <w:pStyle w:val="ListBullet"/>
      </w:pPr>
      <w:r>
        <w:t xml:space="preserve">   D. 上行文可以不标注签发人</w:t>
      </w:r>
    </w:p>
    <w:p>
      <w:pPr>
        <w:pStyle w:val="ListBullet"/>
      </w:pPr>
      <w:r>
        <w:t xml:space="preserve">   E. 上行文可以抄送下级机关</w:t>
      </w:r>
    </w:p>
    <w:p>
      <w:r>
        <w:t xml:space="preserve">   答案：A,B,C</w:t>
      </w:r>
    </w:p>
    <w:p>
      <w:r>
        <w:t xml:space="preserve">   解析：根据《全国税务机关公文处理办法》，上行文应当标注签发人。</w:t>
      </w:r>
    </w:p>
    <w:p>
      <w:r>
        <w:t>496. 【多选题】《中国共产党宣传工作条例》是我们党第一部关于宣传工作的主干性、基础性党内法规，为宣传工作提供了基本遵循，下列表述正确的是：</w:t>
      </w:r>
    </w:p>
    <w:p>
      <w:pPr>
        <w:pStyle w:val="ListBullet"/>
      </w:pPr>
      <w:r>
        <w:t xml:space="preserve">   A. 推动宣传工作更加科学化</w:t>
      </w:r>
    </w:p>
    <w:p>
      <w:pPr>
        <w:pStyle w:val="ListBullet"/>
      </w:pPr>
      <w:r>
        <w:t xml:space="preserve">   B. 推动宣传工作更加规范化</w:t>
      </w:r>
    </w:p>
    <w:p>
      <w:pPr>
        <w:pStyle w:val="ListBullet"/>
      </w:pPr>
      <w:r>
        <w:t xml:space="preserve">   C. 推动宣传工作更加合理化</w:t>
      </w:r>
    </w:p>
    <w:p>
      <w:pPr>
        <w:pStyle w:val="ListBullet"/>
      </w:pPr>
      <w:r>
        <w:t xml:space="preserve">   D. 推动宣传工作更加制度化</w:t>
      </w:r>
    </w:p>
    <w:p>
      <w:pPr>
        <w:pStyle w:val="ListBullet"/>
      </w:pPr>
      <w:r>
        <w:t xml:space="preserve">   E. 推动宣传工作更加程序化</w:t>
      </w:r>
    </w:p>
    <w:p>
      <w:r>
        <w:t xml:space="preserve">   答案：A,B,D</w:t>
      </w:r>
    </w:p>
    <w:p>
      <w:r>
        <w:t xml:space="preserve">   解析：《中国共产党宣传工作条例》是我们党第一部关于宣传工作的主干性、基础性党内法规，为宣传工作提供了基本遵循，标志着宣传工作科学化规范化制度化建设迈上新的台阶，在党的宣传事业发展史上具有重要的里程碑意义。</w:t>
      </w:r>
    </w:p>
    <w:p>
      <w:r>
        <w:t>497. 【多选题】各级预算安排要突出重点，坚持“三保”支出在财政支出中的优先顺序，坚决兜住“三保”底线，不留硬缺口。“三保”包括：</w:t>
      </w:r>
    </w:p>
    <w:p>
      <w:pPr>
        <w:pStyle w:val="ListBullet"/>
      </w:pPr>
      <w:r>
        <w:t xml:space="preserve">   A. 保基本民生</w:t>
      </w:r>
    </w:p>
    <w:p>
      <w:pPr>
        <w:pStyle w:val="ListBullet"/>
      </w:pPr>
      <w:r>
        <w:t xml:space="preserve">   B. 保稳定</w:t>
      </w:r>
    </w:p>
    <w:p>
      <w:pPr>
        <w:pStyle w:val="ListBullet"/>
      </w:pPr>
      <w:r>
        <w:t xml:space="preserve">   C. 保工资</w:t>
      </w:r>
    </w:p>
    <w:p>
      <w:pPr>
        <w:pStyle w:val="ListBullet"/>
      </w:pPr>
      <w:r>
        <w:t xml:space="preserve">   D. 保运转</w:t>
      </w:r>
    </w:p>
    <w:p>
      <w:pPr>
        <w:pStyle w:val="ListBullet"/>
      </w:pPr>
      <w:r>
        <w:t xml:space="preserve">   E. 保工资福利</w:t>
      </w:r>
    </w:p>
    <w:p>
      <w:r>
        <w:t xml:space="preserve">   答案：A,C,D</w:t>
      </w:r>
    </w:p>
    <w:p>
      <w:r>
        <w:t xml:space="preserve">   解析：根据《国务院关于进一步深化预算管理制度改革的意见》（国发〔2021〕5号）规定，各级预算安排要突出重点，坚持“三保”（保基本民生、保工资、保运转）支出在财政支出中的优先顺序，坚决兜住“三保”底线，不留硬缺口。因此，正确答案为ACD。</w:t>
      </w:r>
    </w:p>
    <w:p>
      <w:r>
        <w:t>498. 【多选题】根据税务系统重大事项请示报告制度，某省税务局需要向税务总局请示报告的内容包括：</w:t>
      </w:r>
    </w:p>
    <w:p>
      <w:pPr>
        <w:pStyle w:val="ListBullet"/>
      </w:pPr>
      <w:r>
        <w:t xml:space="preserve">   A. 税收新闻宣传和意识形态工作中的全局性问题和不易把握的问题</w:t>
      </w:r>
    </w:p>
    <w:p>
      <w:pPr>
        <w:pStyle w:val="ListBullet"/>
      </w:pPr>
      <w:r>
        <w:t xml:space="preserve">   B. 重大税收改革措施、重大税务机构编制调整、重要干部任免</w:t>
      </w:r>
    </w:p>
    <w:p>
      <w:pPr>
        <w:pStyle w:val="ListBullet"/>
      </w:pPr>
      <w:r>
        <w:t xml:space="preserve">   C. 日常工作开展情况</w:t>
      </w:r>
    </w:p>
    <w:p>
      <w:pPr>
        <w:pStyle w:val="ListBullet"/>
      </w:pPr>
      <w:r>
        <w:t xml:space="preserve">   D. 集中学习教育活动情况</w:t>
      </w:r>
    </w:p>
    <w:p>
      <w:pPr>
        <w:pStyle w:val="ListBullet"/>
      </w:pPr>
      <w:r>
        <w:t xml:space="preserve">   E. 税收工作中具有在更大范围推广价值的经验做法和意见建议</w:t>
      </w:r>
    </w:p>
    <w:p>
      <w:r>
        <w:t xml:space="preserve">   答案：A,B,D,E</w:t>
      </w:r>
    </w:p>
    <w:p>
      <w:r>
        <w:t xml:space="preserve">   解析：《各省级税务局党委应当请示报告的重大事项清单》（税总党委办发〔2025〕23号印发）明确，应当请示的重大事项：3.重大税收改革措施、重大税务机构编制调整、重要干部任免等；5.税收新闻宣传和意识形态工作中的全局性问题和不易把握的问题。应当报告的重大事项：5.集中学习教育活动情况；7.重大专项工作开展情况；10.税收工作中具有在更大范围推广价值的经验做法和意见建议。</w:t>
      </w:r>
    </w:p>
    <w:p>
      <w:r>
        <w:t>499. 【多选题】各级税务机关国内发生的以下费用中，应当使用公务卡结算的有：</w:t>
      </w:r>
    </w:p>
    <w:p>
      <w:pPr>
        <w:pStyle w:val="ListBullet"/>
      </w:pPr>
      <w:r>
        <w:t xml:space="preserve">   A. 公务差旅费</w:t>
      </w:r>
    </w:p>
    <w:p>
      <w:pPr>
        <w:pStyle w:val="ListBullet"/>
      </w:pPr>
      <w:r>
        <w:t xml:space="preserve">   B. 公务接待费</w:t>
      </w:r>
    </w:p>
    <w:p>
      <w:pPr>
        <w:pStyle w:val="ListBullet"/>
      </w:pPr>
      <w:r>
        <w:t xml:space="preserve">   C. 公车维修费</w:t>
      </w:r>
    </w:p>
    <w:p>
      <w:pPr>
        <w:pStyle w:val="ListBullet"/>
      </w:pPr>
      <w:r>
        <w:t xml:space="preserve">   D. 办公场所维修费</w:t>
      </w:r>
    </w:p>
    <w:p>
      <w:pPr>
        <w:pStyle w:val="ListBullet"/>
      </w:pPr>
      <w:r>
        <w:t xml:space="preserve">   E. 培训费</w:t>
      </w:r>
    </w:p>
    <w:p>
      <w:r>
        <w:t xml:space="preserve">   答案：A,B,C,E</w:t>
      </w:r>
    </w:p>
    <w:p>
      <w:r>
        <w:t xml:space="preserve">   解析：根据《党政机关厉行节约反对浪费条例》规定：全面实行公务卡制度。健全公务卡强制结算目录，党政机关国内发生的公务差旅费、公务接待费、公务用车运行维护费、会议费、培训费等经费支出，除按照规定实行银行转账外，应当使用公务卡结算。</w:t>
      </w:r>
    </w:p>
    <w:p>
      <w:r>
        <w:t>500. 【多选题】根据中央为基层减负有关工作要求，各级税务机关在编制考评下一级税务机关绩效指标时，应做到的事项包括：</w:t>
      </w:r>
    </w:p>
    <w:p>
      <w:pPr>
        <w:pStyle w:val="ListBullet"/>
      </w:pPr>
      <w:r>
        <w:t xml:space="preserve">   A. 严控单纯为考评而要求基层撰写报告的考点</w:t>
      </w:r>
    </w:p>
    <w:p>
      <w:pPr>
        <w:pStyle w:val="ListBullet"/>
      </w:pPr>
      <w:r>
        <w:t xml:space="preserve">   B. 严控能够从信息系统中取数仍要求基层报送有关数据报表的考点</w:t>
      </w:r>
    </w:p>
    <w:p>
      <w:pPr>
        <w:pStyle w:val="ListBullet"/>
      </w:pPr>
      <w:r>
        <w:t xml:space="preserve">   C. 严控加分项目考点</w:t>
      </w:r>
    </w:p>
    <w:p>
      <w:pPr>
        <w:pStyle w:val="ListBullet"/>
      </w:pPr>
      <w:r>
        <w:t xml:space="preserve">   D. 严控要求过度留痕的考点</w:t>
      </w:r>
    </w:p>
    <w:p>
      <w:pPr>
        <w:pStyle w:val="ListBullet"/>
      </w:pPr>
      <w:r>
        <w:t xml:space="preserve">   E. 严控分档计分法考点</w:t>
      </w:r>
    </w:p>
    <w:p>
      <w:r>
        <w:t xml:space="preserve">   答案：A,B,D</w:t>
      </w:r>
    </w:p>
    <w:p>
      <w:r>
        <w:t xml:space="preserve">   解析：按照中央为基层减负有关要求，各级税务机关在制定绩效考评规则及指标编制时，要严控单纯为考评而要求基层撰写报告的考点，严控能够从信息系统中取数仍要求基层报送有关数据报表的考点，严控要求过度留痕的考点。</w:t>
      </w:r>
    </w:p>
    <w:p>
      <w:r>
        <w:t>501. 【多选题】保密干部小张按照领导要求梳理日常工作生活中手机使用注意事项，下列选项中不符合使用普通手机保密要求的有：</w:t>
      </w:r>
    </w:p>
    <w:p>
      <w:pPr>
        <w:pStyle w:val="ListBullet"/>
      </w:pPr>
      <w:r>
        <w:t xml:space="preserve">   A. 存储、处理、传输国家秘密、工作秘密和敏感信息</w:t>
      </w:r>
    </w:p>
    <w:p>
      <w:pPr>
        <w:pStyle w:val="ListBullet"/>
      </w:pPr>
      <w:r>
        <w:t xml:space="preserve">   B. 在通信中涉及国家秘密</w:t>
      </w:r>
    </w:p>
    <w:p>
      <w:pPr>
        <w:pStyle w:val="ListBullet"/>
      </w:pPr>
      <w:r>
        <w:t xml:space="preserve">   C. 将手机带入保密要害部位、涉密会议和活动场所</w:t>
      </w:r>
    </w:p>
    <w:p>
      <w:pPr>
        <w:pStyle w:val="ListBullet"/>
      </w:pPr>
      <w:r>
        <w:t xml:space="preserve">   D. 使用具有国家电信管理部门进网许可的手机</w:t>
      </w:r>
    </w:p>
    <w:p>
      <w:pPr>
        <w:pStyle w:val="ListBullet"/>
      </w:pPr>
      <w:r>
        <w:t xml:space="preserve">   E. 用手机拍照工作秘密文件</w:t>
      </w:r>
    </w:p>
    <w:p>
      <w:r>
        <w:t xml:space="preserve">   答案：A,B,C,E</w:t>
      </w:r>
    </w:p>
    <w:p>
      <w:r>
        <w:t xml:space="preserve">   解析：《关于日常工作中需要遵守的保密管理规定》中明确的手机管理保密要求：（一）不得在通信中涉及国家秘密；（二）不得存储、处理、传输涉及国家秘密的信息；（三）不得连接涉密信息系统、涉密信息设备或者秘密载体；（四）不得存储核心涉密人员的工作单位、职务、红机电话号码等敏感信息；（五）不得在涉密公务活动中开启和使用位置服务功能；（六）在申请手机号码、注册手机邮箱或者开通其他功能时，不得填写禁止公开的涉密单位名称和地址等信息；（七）不得使用未经国家电信管理部门进网许可的手机；（八）不得使用境外机构、境外人员赠送的手机。</w:t>
      </w:r>
    </w:p>
    <w:p>
      <w:r>
        <w:t>502. 【多选题】根据税务总局关于加强税收领域重大风险防范化解工作的有关规定，下列属于政务管理风险的有：</w:t>
      </w:r>
    </w:p>
    <w:p>
      <w:pPr>
        <w:pStyle w:val="ListBullet"/>
      </w:pPr>
      <w:r>
        <w:t xml:space="preserve">   A. 信访风险</w:t>
      </w:r>
    </w:p>
    <w:p>
      <w:pPr>
        <w:pStyle w:val="ListBullet"/>
      </w:pPr>
      <w:r>
        <w:t xml:space="preserve">   B. 意识形态领域风险</w:t>
      </w:r>
    </w:p>
    <w:p>
      <w:pPr>
        <w:pStyle w:val="ListBullet"/>
      </w:pPr>
      <w:r>
        <w:t xml:space="preserve">   C. 保密管理风险</w:t>
      </w:r>
    </w:p>
    <w:p>
      <w:pPr>
        <w:pStyle w:val="ListBullet"/>
      </w:pPr>
      <w:r>
        <w:t xml:space="preserve">   D. 涉税舆情风险</w:t>
      </w:r>
    </w:p>
    <w:p>
      <w:pPr>
        <w:pStyle w:val="ListBullet"/>
      </w:pPr>
      <w:r>
        <w:t xml:space="preserve">   E. 税务安全稳定风险</w:t>
      </w:r>
    </w:p>
    <w:p>
      <w:r>
        <w:t xml:space="preserve">   答案：A,C,D,E</w:t>
      </w:r>
    </w:p>
    <w:p>
      <w:r>
        <w:t xml:space="preserve">   解析：根据《关于进一步加强税收领域重大风险防范化解工作的意见》，“防范意识形态领域风险”属于“坚决防范政治风险，维护国家政治安全”的具体举措。</w:t>
      </w:r>
    </w:p>
    <w:p>
      <w:r>
        <w:t>503. 【多选题】根据《国家税务总局机关督办管理办法》对督查督办的有关规定要求，以下选项属于常用方法的有：</w:t>
      </w:r>
    </w:p>
    <w:p>
      <w:pPr>
        <w:pStyle w:val="ListBullet"/>
      </w:pPr>
      <w:r>
        <w:t xml:space="preserve">   A. 异地督查</w:t>
      </w:r>
    </w:p>
    <w:p>
      <w:pPr>
        <w:pStyle w:val="ListBullet"/>
      </w:pPr>
      <w:r>
        <w:t xml:space="preserve">   B. 案头督查</w:t>
      </w:r>
    </w:p>
    <w:p>
      <w:pPr>
        <w:pStyle w:val="ListBullet"/>
      </w:pPr>
      <w:r>
        <w:t xml:space="preserve">   C. 暗访督查</w:t>
      </w:r>
    </w:p>
    <w:p>
      <w:pPr>
        <w:pStyle w:val="ListBullet"/>
      </w:pPr>
      <w:r>
        <w:t xml:space="preserve">   D. 交叉督查</w:t>
      </w:r>
    </w:p>
    <w:p>
      <w:pPr>
        <w:pStyle w:val="ListBullet"/>
      </w:pPr>
      <w:r>
        <w:t xml:space="preserve">   E. 多次督查</w:t>
      </w:r>
    </w:p>
    <w:p>
      <w:r>
        <w:t xml:space="preserve">   答案：B,C,D</w:t>
      </w:r>
    </w:p>
    <w:p>
      <w:r>
        <w:t xml:space="preserve">   解析：根据《国家税务总局机关督办管理办法》规定，督查督办的常用办法包括：实地督查、案头督查、暗访督查、交叉督查、“二次督查”。</w:t>
      </w:r>
    </w:p>
    <w:p>
      <w:r>
        <w:t>504. 【多选题】根据《税务工作秘密管理暂行办法》规定，下列属于税务工作秘密的有：</w:t>
      </w:r>
    </w:p>
    <w:p>
      <w:pPr>
        <w:pStyle w:val="ListBullet"/>
      </w:pPr>
      <w:r>
        <w:t xml:space="preserve">   A. 纳税人、缴费人商业秘密及个人信息（按规定应予公开的除外）</w:t>
      </w:r>
    </w:p>
    <w:p>
      <w:pPr>
        <w:pStyle w:val="ListBullet"/>
      </w:pPr>
      <w:r>
        <w:t xml:space="preserve">   B. 税务干部个人有关事项报告材料</w:t>
      </w:r>
    </w:p>
    <w:p>
      <w:pPr>
        <w:pStyle w:val="ListBullet"/>
      </w:pPr>
      <w:r>
        <w:t xml:space="preserve">   C. 巡视巡察计划</w:t>
      </w:r>
    </w:p>
    <w:p>
      <w:pPr>
        <w:pStyle w:val="ListBullet"/>
      </w:pPr>
      <w:r>
        <w:t xml:space="preserve">   D. 个人年终总结</w:t>
      </w:r>
    </w:p>
    <w:p>
      <w:pPr>
        <w:pStyle w:val="ListBullet"/>
      </w:pPr>
      <w:r>
        <w:t xml:space="preserve">   E. 支部工作计划</w:t>
      </w:r>
    </w:p>
    <w:p>
      <w:r>
        <w:t xml:space="preserve">   答案：A,B,C</w:t>
      </w:r>
    </w:p>
    <w:p>
      <w:r>
        <w:t xml:space="preserve">   解析：《税务工作秘密管理暂行办法》明确，税务工作秘密包括税务业务工作事项、税务行政工作事项、党建工作事项等，选项A、B、C分别属于税务业务工作事项、税务行政工作事项、党建工作事项范围。（详见税务工作秘密事项范围目录）</w:t>
      </w:r>
    </w:p>
    <w:p>
      <w:r>
        <w:t>505. 【多选题】各级税务机关基建项目可合同约定支付方式，下列可以选择的支付方式的有：</w:t>
      </w:r>
    </w:p>
    <w:p>
      <w:pPr>
        <w:pStyle w:val="ListBullet"/>
      </w:pPr>
      <w:r>
        <w:t xml:space="preserve">   A. 按月支付</w:t>
      </w:r>
    </w:p>
    <w:p>
      <w:pPr>
        <w:pStyle w:val="ListBullet"/>
      </w:pPr>
      <w:r>
        <w:t xml:space="preserve">   B. 按季支付</w:t>
      </w:r>
    </w:p>
    <w:p>
      <w:pPr>
        <w:pStyle w:val="ListBullet"/>
      </w:pPr>
      <w:r>
        <w:t xml:space="preserve">   C. 按半年支付</w:t>
      </w:r>
    </w:p>
    <w:p>
      <w:pPr>
        <w:pStyle w:val="ListBullet"/>
      </w:pPr>
      <w:r>
        <w:t xml:space="preserve">   D. 分段支付</w:t>
      </w:r>
    </w:p>
    <w:p>
      <w:pPr>
        <w:pStyle w:val="ListBullet"/>
      </w:pPr>
      <w:r>
        <w:t xml:space="preserve">   E. 竣工一次性支付</w:t>
      </w:r>
    </w:p>
    <w:p>
      <w:r>
        <w:t xml:space="preserve">   答案：A,D,E</w:t>
      </w:r>
    </w:p>
    <w:p>
      <w:r>
        <w:t xml:space="preserve">   解析：施工合同支付方式可以采取按月支付、分段支付、竣工一次性支付。因此，正确答案为ADE。</w:t>
      </w:r>
    </w:p>
    <w:p>
      <w:r>
        <w:t>506. 【多选题】根据《国家税务总局办公厅关于进一步加强和改进基层请示事项在线管理工作的通知》规定，某省税务局拟向总局上报非涉密请示件，下列做法正确的有：</w:t>
      </w:r>
    </w:p>
    <w:p>
      <w:pPr>
        <w:pStyle w:val="ListBullet"/>
      </w:pPr>
      <w:r>
        <w:t xml:space="preserve">   A. 对法律法规和规范性文件已有明确规定的事项，以及属于本级职权范围内的事项，请示事项已有明确规定或答复的，为了稳妥起见，再向总局请示予以明确</w:t>
      </w:r>
    </w:p>
    <w:p>
      <w:pPr>
        <w:pStyle w:val="ListBullet"/>
      </w:pPr>
      <w:r>
        <w:t xml:space="preserve">   B. 在上报请示文件前，要深入调研了解，摸准问题情况，清晰表述请示内容，详细说明请示事项和倾向性意见，做到据实提出问题、客观分析问题</w:t>
      </w:r>
    </w:p>
    <w:p>
      <w:pPr>
        <w:pStyle w:val="ListBullet"/>
      </w:pPr>
      <w:r>
        <w:t xml:space="preserve">   C. 对涉税案件类请示，详细说明情况，并请总局相关司局承担有关证据收集、初核、确认、是否能够形成完整证据链等主要责任</w:t>
      </w:r>
    </w:p>
    <w:p>
      <w:pPr>
        <w:pStyle w:val="ListBullet"/>
      </w:pPr>
      <w:r>
        <w:t xml:space="preserve">   D. 对可能引发社会舆情影响的请示，在请示前进行舆情风险评估</w:t>
      </w:r>
    </w:p>
    <w:p>
      <w:pPr>
        <w:pStyle w:val="ListBullet"/>
      </w:pPr>
      <w:r>
        <w:t xml:space="preserve">   E. 上报的所有非涉密请示，将纸质件寄送至相关司局，不再报送电子件</w:t>
      </w:r>
    </w:p>
    <w:p>
      <w:r>
        <w:t xml:space="preserve">   答案：B,D</w:t>
      </w:r>
    </w:p>
    <w:p>
      <w:r>
        <w:t xml:space="preserve">   解析：根据《国家税务总局办公厅关于进一步加强和改进基层请示事项在线管理工作的通知》有关要求，对法律法规和规范性文件已有明确规定的事项，以及属于本级职权范围内的事项，请示事项已有明确规定或答复的，各地要主动担责，不得另行请示，否则上级税务机关承办部门签报局领导同意后不予答复。选项A错误。</w:t>
        <w:br/>
        <w:t>在上报请示文件前，要深入调研了解，摸准问题情况，清晰表述请示内容，详细说明请示事项和倾向性意见，做到据实提出问题、客观分析问题。选项B正确。</w:t>
        <w:br/>
        <w:t>对涉税案件类请示，各地应当详细说明情况，并承担有关证据收集、初核、确认、是否能够形成完整证据链等主要责任。选项C错误。</w:t>
        <w:br/>
        <w:t>对可能引发社会舆情影响的请示，必须在请示前进行舆情风险评估。选项D正确。</w:t>
        <w:br/>
        <w:t>根据《国家税务总局办公厅关于实行请示事项在线管理的通知》有关要求，各省局应通过税务综合办公信息系统向税务总局报送非涉密请示电子件，纸质件应于电子件报送后10个工作日内寄达，不得直接将请示寄送至相关司局，否则不予办理。选项E错误。</w:t>
      </w:r>
    </w:p>
    <w:p>
      <w:r>
        <w:t>507. 【多选题】根据《政府督查工作条例》规定，政府督查可以采取的方式有：</w:t>
      </w:r>
    </w:p>
    <w:p>
      <w:pPr>
        <w:pStyle w:val="ListBullet"/>
      </w:pPr>
      <w:r>
        <w:t xml:space="preserve">   A. 开展检查</w:t>
      </w:r>
    </w:p>
    <w:p>
      <w:pPr>
        <w:pStyle w:val="ListBullet"/>
      </w:pPr>
      <w:r>
        <w:t xml:space="preserve">   B. 开展访谈</w:t>
      </w:r>
    </w:p>
    <w:p>
      <w:pPr>
        <w:pStyle w:val="ListBullet"/>
      </w:pPr>
      <w:r>
        <w:t xml:space="preserve">   C. 组织座谈</w:t>
      </w:r>
    </w:p>
    <w:p>
      <w:pPr>
        <w:pStyle w:val="ListBullet"/>
      </w:pPr>
      <w:r>
        <w:t xml:space="preserve">   D. 组织听证</w:t>
      </w:r>
    </w:p>
    <w:p>
      <w:pPr>
        <w:pStyle w:val="ListBullet"/>
      </w:pPr>
      <w:r>
        <w:t xml:space="preserve">   E. 撰写资料</w:t>
      </w:r>
    </w:p>
    <w:p>
      <w:r>
        <w:t xml:space="preserve">   答案：A,B,C,D</w:t>
      </w:r>
    </w:p>
    <w:p>
      <w:r>
        <w:t xml:space="preserve">   解析：根据《政府督查工作条例》，政府督查可以采取的方式有：开展检查、访谈、暗访，组织座谈、听证、统计、评估，约谈督查对象负责人或者相关责任人，运用现代技术手段开展“互联网+督查”，调阅、复制与督查事项有关的资料等。正确选项为ABCD。</w:t>
      </w:r>
    </w:p>
    <w:p>
      <w:r>
        <w:t>508. 【多选题】根据《信访工作条例》规定，以下关于“三到位一处理”说法正确的有：</w:t>
      </w:r>
    </w:p>
    <w:p>
      <w:pPr>
        <w:pStyle w:val="ListBullet"/>
      </w:pPr>
      <w:r>
        <w:t xml:space="preserve">   A. 诉求合理的解决问题到位</w:t>
      </w:r>
    </w:p>
    <w:p>
      <w:pPr>
        <w:pStyle w:val="ListBullet"/>
      </w:pPr>
      <w:r>
        <w:t xml:space="preserve">   B. 诉求无理的思想教育到位</w:t>
      </w:r>
    </w:p>
    <w:p>
      <w:pPr>
        <w:pStyle w:val="ListBullet"/>
      </w:pPr>
      <w:r>
        <w:t xml:space="preserve">   C. 经营困难的帮扶救助到位</w:t>
      </w:r>
    </w:p>
    <w:p>
      <w:pPr>
        <w:pStyle w:val="ListBullet"/>
      </w:pPr>
      <w:r>
        <w:t xml:space="preserve">   D. 行为违法的依法处理</w:t>
      </w:r>
    </w:p>
    <w:p>
      <w:pPr>
        <w:pStyle w:val="ListBullet"/>
      </w:pPr>
      <w:r>
        <w:t xml:space="preserve">   E. 生活困难的兜底保障到位</w:t>
      </w:r>
    </w:p>
    <w:p>
      <w:r>
        <w:t xml:space="preserve">   答案：A,B,D</w:t>
      </w:r>
    </w:p>
    <w:p>
      <w:r>
        <w:t xml:space="preserve">   解析：参见《信访工作条例》第二十七条：各级机关、单位及其工作人员应当根据各自职责和有关规定，按照诉求合理的解决问题到位、诉求无理的思想教育到位、生活困难的帮扶救助到位、行为违法的依法处理的要求，依法按政策及时就地解决群众合法合理诉求，维护正常信访秩序。</w:t>
      </w:r>
    </w:p>
    <w:p>
      <w:r>
        <w:t>509. 【多选题】依据不相容岗位管理规定，出纳人员不得兼管的岗位有：</w:t>
      </w:r>
    </w:p>
    <w:p>
      <w:pPr>
        <w:pStyle w:val="ListBullet"/>
      </w:pPr>
      <w:r>
        <w:t xml:space="preserve">   A. 稽核</w:t>
      </w:r>
    </w:p>
    <w:p>
      <w:pPr>
        <w:pStyle w:val="ListBullet"/>
      </w:pPr>
      <w:r>
        <w:t xml:space="preserve">   B. 会计档案保管</w:t>
      </w:r>
    </w:p>
    <w:p>
      <w:pPr>
        <w:pStyle w:val="ListBullet"/>
      </w:pPr>
      <w:r>
        <w:t xml:space="preserve">   C. 收入、费用帐目的登记工作</w:t>
      </w:r>
    </w:p>
    <w:p>
      <w:pPr>
        <w:pStyle w:val="ListBullet"/>
      </w:pPr>
      <w:r>
        <w:t xml:space="preserve">   D. 债权、债务帐目的登记工作</w:t>
      </w:r>
    </w:p>
    <w:p>
      <w:pPr>
        <w:pStyle w:val="ListBullet"/>
      </w:pPr>
      <w:r>
        <w:t xml:space="preserve">   E. 固定资产实物管理</w:t>
      </w:r>
    </w:p>
    <w:p>
      <w:r>
        <w:t xml:space="preserve">   答案：A,B,C,D</w:t>
      </w:r>
    </w:p>
    <w:p>
      <w:r>
        <w:t xml:space="preserve">   解析：根据《会计基础工作规范》（2019年修订，财政部令第98号）第十二条规定，会计工作岗位，可以一人一岗、一人多岗或者一岗多人。但出纳人员不得兼管稽核、会计档案保管和收入、费用、债权债务账目的登记工作。因此，正确答案为ABCD。</w:t>
      </w:r>
    </w:p>
    <w:p>
      <w:r>
        <w:t>510. 【多选题】公务用车运行维护费包括的项目有：</w:t>
      </w:r>
    </w:p>
    <w:p>
      <w:pPr>
        <w:pStyle w:val="ListBullet"/>
      </w:pPr>
      <w:r>
        <w:t xml:space="preserve">   A. 燃料（充电）费</w:t>
      </w:r>
    </w:p>
    <w:p>
      <w:pPr>
        <w:pStyle w:val="ListBullet"/>
      </w:pPr>
      <w:r>
        <w:t xml:space="preserve">   B. 维修费</w:t>
      </w:r>
    </w:p>
    <w:p>
      <w:pPr>
        <w:pStyle w:val="ListBullet"/>
      </w:pPr>
      <w:r>
        <w:t xml:space="preserve">   C. 公车购置费</w:t>
      </w:r>
    </w:p>
    <w:p>
      <w:pPr>
        <w:pStyle w:val="ListBullet"/>
      </w:pPr>
      <w:r>
        <w:t xml:space="preserve">   D. 租用费</w:t>
      </w:r>
    </w:p>
    <w:p>
      <w:pPr>
        <w:pStyle w:val="ListBullet"/>
      </w:pPr>
      <w:r>
        <w:t xml:space="preserve">   E. 过路过桥费</w:t>
      </w:r>
    </w:p>
    <w:p>
      <w:r>
        <w:t xml:space="preserve">   答案：A,B,E</w:t>
      </w:r>
    </w:p>
    <w:p>
      <w:r>
        <w:t xml:space="preserve">   解析：公务用车运行维护费反映单位按规定保留的公务用车燃料费、新能源汽车充电费、维修费、过桥过路费、保险费、安全奖励费用等支出。公务用车购置反映单位发生的公务用车购置支出（含车辆购置税、牌照费）。租用费属于其他交通费用。因此，正确答案为ABE。</w:t>
      </w:r>
    </w:p>
    <w:p>
      <w:r>
        <w:t>511. 【多选题】根据保密法及其实施条例规定，下列属于国家秘密基本要素的有：</w:t>
      </w:r>
    </w:p>
    <w:p>
      <w:pPr>
        <w:pStyle w:val="ListBullet"/>
      </w:pPr>
      <w:r>
        <w:t xml:space="preserve">   A. 密级</w:t>
      </w:r>
    </w:p>
    <w:p>
      <w:pPr>
        <w:pStyle w:val="ListBullet"/>
      </w:pPr>
      <w:r>
        <w:t xml:space="preserve">   B. 保密期限</w:t>
      </w:r>
    </w:p>
    <w:p>
      <w:pPr>
        <w:pStyle w:val="ListBullet"/>
      </w:pPr>
      <w:r>
        <w:t xml:space="preserve">   C. 知悉范围</w:t>
      </w:r>
    </w:p>
    <w:p>
      <w:pPr>
        <w:pStyle w:val="ListBullet"/>
      </w:pPr>
      <w:r>
        <w:t xml:space="preserve">   D. 制发时间</w:t>
      </w:r>
    </w:p>
    <w:p>
      <w:pPr>
        <w:pStyle w:val="ListBullet"/>
      </w:pPr>
      <w:r>
        <w:t xml:space="preserve">   E. 定密责任人</w:t>
      </w:r>
    </w:p>
    <w:p>
      <w:r>
        <w:t xml:space="preserve">   答案：A,B,C</w:t>
      </w:r>
    </w:p>
    <w:p>
      <w:r>
        <w:t xml:space="preserve">   解析：《中华人民共和国保守国家秘密法》规定：机关、单位对所产生的国家秘密事项，应当按照保密事项范围的规定确定密级，同时确定保密期限和知悉范围。《中华人民共和国保守国家秘密法实施条例》规定：保密事项范围应当明确规定国家秘密具体事项的名称、密级、保密期限、知悉范围和产生层级。上述规定从法律层面明确了国家秘密事项的基本内容，是关于国家秘密事项基本要素的根本性规定。</w:t>
      </w:r>
    </w:p>
    <w:p>
      <w:r>
        <w:t>512. 【多选题】按照党政机关办公用房管理办法相关规定，税务机关办公用房是指为保障税务机关正常运行需要设置的基本工作场所，这些场所包括：</w:t>
      </w:r>
    </w:p>
    <w:p>
      <w:pPr>
        <w:pStyle w:val="ListBullet"/>
      </w:pPr>
      <w:r>
        <w:t xml:space="preserve">   A. 办公室</w:t>
      </w:r>
    </w:p>
    <w:p>
      <w:pPr>
        <w:pStyle w:val="ListBullet"/>
      </w:pPr>
      <w:r>
        <w:t xml:space="preserve">   B. 服务用房</w:t>
      </w:r>
    </w:p>
    <w:p>
      <w:pPr>
        <w:pStyle w:val="ListBullet"/>
      </w:pPr>
      <w:r>
        <w:t xml:space="preserve">   C. 设备用房</w:t>
      </w:r>
    </w:p>
    <w:p>
      <w:pPr>
        <w:pStyle w:val="ListBullet"/>
      </w:pPr>
      <w:r>
        <w:t xml:space="preserve">   D. 附属用房</w:t>
      </w:r>
    </w:p>
    <w:p>
      <w:pPr>
        <w:pStyle w:val="ListBullet"/>
      </w:pPr>
      <w:r>
        <w:t xml:space="preserve">   E. 其他用房</w:t>
      </w:r>
    </w:p>
    <w:p>
      <w:r>
        <w:t xml:space="preserve">   答案：A,B,C,D</w:t>
      </w:r>
    </w:p>
    <w:p>
      <w:r>
        <w:t xml:space="preserve">   解析：根据《党政机关办公用房管理办法》规定，办公用房，是指为保障党政机关正常运行需要设置的基本工作场所，包括办公室、服务用房、设备用房和附属用房。因此，正确答案为ABCD。</w:t>
      </w:r>
    </w:p>
    <w:p>
      <w:r>
        <w:t>513. 【多选题】根据《整治形式主义为基层减负若干规定》，严控对基层督查检查考核总量。下列情形符合规定的有：</w:t>
      </w:r>
    </w:p>
    <w:p>
      <w:pPr>
        <w:pStyle w:val="ListBullet"/>
      </w:pPr>
      <w:r>
        <w:t xml:space="preserve">   A. 合理统筹对基层的督查检查事项</w:t>
      </w:r>
    </w:p>
    <w:p>
      <w:pPr>
        <w:pStyle w:val="ListBullet"/>
      </w:pPr>
      <w:r>
        <w:t xml:space="preserve">   B. 不得就同一事项层层对同一地方开展督查检查</w:t>
      </w:r>
    </w:p>
    <w:p>
      <w:pPr>
        <w:pStyle w:val="ListBullet"/>
      </w:pPr>
      <w:r>
        <w:t xml:space="preserve">   C. 不得向同一地方反复安排督查检查事项</w:t>
      </w:r>
    </w:p>
    <w:p>
      <w:pPr>
        <w:pStyle w:val="ListBullet"/>
      </w:pPr>
      <w:r>
        <w:t xml:space="preserve">   D. 在上级开展督查检查前，本级可以开展“预检查”</w:t>
      </w:r>
    </w:p>
    <w:p>
      <w:pPr>
        <w:pStyle w:val="ListBullet"/>
      </w:pPr>
      <w:r>
        <w:t xml:space="preserve">   E. 防止多头重复、集中扎堆督查检查</w:t>
      </w:r>
    </w:p>
    <w:p>
      <w:r>
        <w:t xml:space="preserve">   答案：A,B,C,E</w:t>
      </w:r>
    </w:p>
    <w:p>
      <w:r>
        <w:t xml:space="preserve">   解析：根据《整治形式主义为基层减负若干规定》有关要求，不得在得知上级要来督查检查前，以“预检查”名义开展督查检查，落下“重复”之嫌。</w:t>
      </w:r>
    </w:p>
    <w:p>
      <w:r>
        <w:t>514. 【多选题】根据《税务工作秘密管理暂行办法》规定，针对属于工作秘密的电子公文、数据，可以存储、处理和传输的渠道有：</w:t>
      </w:r>
    </w:p>
    <w:p>
      <w:pPr>
        <w:pStyle w:val="ListBullet"/>
      </w:pPr>
      <w:r>
        <w:t xml:space="preserve">   A. 采取安全策略的安全U盘</w:t>
      </w:r>
    </w:p>
    <w:p>
      <w:pPr>
        <w:pStyle w:val="ListBullet"/>
      </w:pPr>
      <w:r>
        <w:t xml:space="preserve">   B. 微信</w:t>
      </w:r>
    </w:p>
    <w:p>
      <w:pPr>
        <w:pStyle w:val="ListBullet"/>
      </w:pPr>
      <w:r>
        <w:t xml:space="preserve">   C. 公文系统</w:t>
      </w:r>
    </w:p>
    <w:p>
      <w:pPr>
        <w:pStyle w:val="ListBullet"/>
      </w:pPr>
      <w:r>
        <w:t xml:space="preserve">   D. 专网邮箱</w:t>
      </w:r>
    </w:p>
    <w:p>
      <w:pPr>
        <w:pStyle w:val="ListBullet"/>
      </w:pPr>
      <w:r>
        <w:t xml:space="preserve">   E. 专网FTP</w:t>
      </w:r>
    </w:p>
    <w:p>
      <w:r>
        <w:t xml:space="preserve">   答案：A,C,D,E</w:t>
      </w:r>
    </w:p>
    <w:p>
      <w:r>
        <w:t xml:space="preserve">   解析：《税务工作秘密管理暂行办法》规定制作属于工作秘密的电子公文、数据，应当通过电子公文系统或税务专网其他渠道存储、处理和传输。严禁使用非安全移动存储介质存储工作秘密。</w:t>
      </w:r>
    </w:p>
    <w:p>
      <w:r>
        <w:t>515. 【多选题】根据全国税务系统有关值班工作相关规定，下列时间段中，属于县级以上税务机关应安排局领导24小时带班的包括:</w:t>
      </w:r>
    </w:p>
    <w:p>
      <w:pPr>
        <w:pStyle w:val="ListBullet"/>
      </w:pPr>
      <w:r>
        <w:t xml:space="preserve">   A. 工作日</w:t>
      </w:r>
    </w:p>
    <w:p>
      <w:pPr>
        <w:pStyle w:val="ListBullet"/>
      </w:pPr>
      <w:r>
        <w:t xml:space="preserve">   B. 节假日</w:t>
      </w:r>
    </w:p>
    <w:p>
      <w:pPr>
        <w:pStyle w:val="ListBullet"/>
      </w:pPr>
      <w:r>
        <w:t xml:space="preserve">   C. 周休息日</w:t>
      </w:r>
    </w:p>
    <w:p>
      <w:pPr>
        <w:pStyle w:val="ListBullet"/>
      </w:pPr>
      <w:r>
        <w:t xml:space="preserve">   D. 重要时间节点</w:t>
      </w:r>
    </w:p>
    <w:p>
      <w:pPr>
        <w:pStyle w:val="ListBullet"/>
      </w:pPr>
      <w:r>
        <w:t xml:space="preserve">   E. 暑期</w:t>
      </w:r>
    </w:p>
    <w:p>
      <w:r>
        <w:t xml:space="preserve">   答案：B,C,D</w:t>
      </w:r>
    </w:p>
    <w:p>
      <w:r>
        <w:t xml:space="preserve">   解析：《全国税务系统值班工作规范（试行）》（税总办发〔2022〕56号）第六条规定：实行局领导带班制度。在节假日、周休息日期间及重要时间节点，县级以上税务机关 （与行政区划对应的省、市、县税务局，含税务总局驻各地特派办，不包括直属机构、派出机构等，下同）均应安排局领导24小时带班，带班局领导应保证联络畅通，不得离开单位所在城市，工作需要时第一时间返岗。</w:t>
      </w:r>
    </w:p>
    <w:p>
      <w:r>
        <w:t>516. 【多选题】下列属于公务用车使用管理规定的有：</w:t>
      </w:r>
    </w:p>
    <w:p>
      <w:pPr>
        <w:pStyle w:val="ListBullet"/>
      </w:pPr>
      <w:r>
        <w:t xml:space="preserve">   A. 定点保险</w:t>
      </w:r>
    </w:p>
    <w:p>
      <w:pPr>
        <w:pStyle w:val="ListBullet"/>
      </w:pPr>
      <w:r>
        <w:t xml:space="preserve">   B. 定点维修</w:t>
      </w:r>
    </w:p>
    <w:p>
      <w:pPr>
        <w:pStyle w:val="ListBullet"/>
      </w:pPr>
      <w:r>
        <w:t xml:space="preserve">   C. 定点加油</w:t>
      </w:r>
    </w:p>
    <w:p>
      <w:pPr>
        <w:pStyle w:val="ListBullet"/>
      </w:pPr>
      <w:r>
        <w:t xml:space="preserve">   D. 定点停放</w:t>
      </w:r>
    </w:p>
    <w:p>
      <w:pPr>
        <w:pStyle w:val="ListBullet"/>
      </w:pPr>
      <w:r>
        <w:t xml:space="preserve">   E. 定点归还</w:t>
      </w:r>
    </w:p>
    <w:p>
      <w:r>
        <w:t xml:space="preserve">   答案：A,B,C,D</w:t>
      </w:r>
    </w:p>
    <w:p>
      <w:r>
        <w:t xml:space="preserve">   解析：根据《党政机关公务用车管理办法》（中办发〔2017〕71号）第二十条规定，实行公务用车定点保险、定点维修、定点加油制度。根据《党政机关执法执勤用车管理办法》（财资〔2021〕137号）第十八条有关规定，执法执勤用车应当集中管理，统一调度，定点停放。因此，正确答案为ABCD。</w:t>
      </w:r>
    </w:p>
    <w:p>
      <w:r>
        <w:t>517. 【多选题】税务机关下列公文种类，可以作为上行文使用的有：</w:t>
      </w:r>
    </w:p>
    <w:p>
      <w:pPr>
        <w:pStyle w:val="ListBullet"/>
      </w:pPr>
      <w:r>
        <w:t xml:space="preserve">   A. 意见</w:t>
      </w:r>
    </w:p>
    <w:p>
      <w:pPr>
        <w:pStyle w:val="ListBullet"/>
      </w:pPr>
      <w:r>
        <w:t xml:space="preserve">   B. 报告</w:t>
      </w:r>
    </w:p>
    <w:p>
      <w:pPr>
        <w:pStyle w:val="ListBullet"/>
      </w:pPr>
      <w:r>
        <w:t xml:space="preserve">   C. 请示</w:t>
      </w:r>
    </w:p>
    <w:p>
      <w:pPr>
        <w:pStyle w:val="ListBullet"/>
      </w:pPr>
      <w:r>
        <w:t xml:space="preserve">   D. 函</w:t>
      </w:r>
    </w:p>
    <w:p>
      <w:pPr>
        <w:pStyle w:val="ListBullet"/>
      </w:pPr>
      <w:r>
        <w:t xml:space="preserve">   E. 通知</w:t>
      </w:r>
    </w:p>
    <w:p>
      <w:r>
        <w:t xml:space="preserve">   答案：A,B,C</w:t>
      </w:r>
    </w:p>
    <w:p>
      <w:r>
        <w:t xml:space="preserve">   解析：根据《全国税务机关公文处理办法》第十六条规定，意见可以用于上行文、下行文和平行文；第十七条规定，通知主要是上级机关对下级机关行文时使用，属下行文；第十九条规定，报告属上行文；第二十条规定，请示属上行文；第二十二条规定，函适用于不相隶属机关之间商洽事项，属平行文，有隶属关系的上下级机关之间不得使用函。</w:t>
      </w:r>
    </w:p>
    <w:p>
      <w:r>
        <w:t>518. 【多选题】某县赵某采取走访形式向其所在市税务局信访部门口头提出信访诉求，下列信访工作人员做法正确的有：</w:t>
      </w:r>
    </w:p>
    <w:p>
      <w:pPr>
        <w:pStyle w:val="ListBullet"/>
      </w:pPr>
      <w:r>
        <w:t xml:space="preserve">   A. 认真接待、详细倾听诉求，告知赵某信访事项必须通过书面提出</w:t>
      </w:r>
    </w:p>
    <w:p>
      <w:pPr>
        <w:pStyle w:val="ListBullet"/>
      </w:pPr>
      <w:r>
        <w:t xml:space="preserve">   B. 认为赵某信访事项属于越级访，不予受理</w:t>
      </w:r>
    </w:p>
    <w:p>
      <w:pPr>
        <w:pStyle w:val="ListBullet"/>
      </w:pPr>
      <w:r>
        <w:t xml:space="preserve">   C. 书面告知信访人向有权处理的县税务局提出</w:t>
      </w:r>
    </w:p>
    <w:p>
      <w:pPr>
        <w:pStyle w:val="ListBullet"/>
      </w:pPr>
      <w:r>
        <w:t xml:space="preserve">   D. 整理相关材料后，按照程序转交县税务局办理</w:t>
      </w:r>
    </w:p>
    <w:p>
      <w:pPr>
        <w:pStyle w:val="ListBullet"/>
      </w:pPr>
      <w:r>
        <w:t xml:space="preserve">   E. 仔细了解赵某诉求后，认为市税务局难以把握该信访事项涉及到的税收政策，建议赵某向省税务局反映</w:t>
      </w:r>
    </w:p>
    <w:p>
      <w:r>
        <w:t xml:space="preserve">   答案：C,D</w:t>
      </w:r>
    </w:p>
    <w:p>
      <w:r>
        <w:t xml:space="preserve">   解析：参见《信访工作条例》第十九条：信访人一般应当采用书面形式提出信访事项，并载明其姓名（名称）、住址和请求、事实、理由。对采用口头形式提出的信访事项，有关机关、单位应当如实记录。《信访工作条例》第二十条：信访人采用走访形式提出信访事项的，应当到有权处理的本级或者上一级机关、单位设立或者指定的接待场所提出。各级机关、单位应当落实属地责任，认真接待处理群众来访，把问题解决在当地，引导信访人就地反映问题。《信访工作条例》第二十三条：党委和政府信访部门以外的其他机关、单位收到信访人直接提出的信访事项，应当予以登记；对属于本机关、单位职权范围的，应当告知信访人接收情况以及处理途径和程序；对属于本系统下级机关、单位职权范围的，应当转送、交办有权处理的机关、单位，并告知信访人转送、交办去向；对不属于本机关、单位或者本系统职权范围的，应当告知信访人向有权处理的机关、单位提出。对信访人直接提出的信访事项，有关机关、单位能够当场告知的，应当当场书面告知；不能当场告知的，应当自收到信访事项之日起15日内书面告知信访人，但信访人的姓名（名称）、住址不清的除外。</w:t>
      </w:r>
    </w:p>
    <w:p>
      <w:r>
        <w:t>519. 【多选题】根据《全国税务系统绩效管理办法》规定，下列选项属于开展绩效分析讲评主要内容的有：</w:t>
      </w:r>
    </w:p>
    <w:p>
      <w:pPr>
        <w:pStyle w:val="ListBullet"/>
      </w:pPr>
      <w:r>
        <w:t xml:space="preserve">   A. 评估工作进展</w:t>
      </w:r>
    </w:p>
    <w:p>
      <w:pPr>
        <w:pStyle w:val="ListBullet"/>
      </w:pPr>
      <w:r>
        <w:t xml:space="preserve">   B. 查找工作不足</w:t>
      </w:r>
    </w:p>
    <w:p>
      <w:pPr>
        <w:pStyle w:val="ListBullet"/>
      </w:pPr>
      <w:r>
        <w:t xml:space="preserve">   C. 总结工作经验</w:t>
      </w:r>
    </w:p>
    <w:p>
      <w:pPr>
        <w:pStyle w:val="ListBullet"/>
      </w:pPr>
      <w:r>
        <w:t xml:space="preserve">   D. 提出改进计划</w:t>
      </w:r>
    </w:p>
    <w:p>
      <w:pPr>
        <w:pStyle w:val="ListBullet"/>
      </w:pPr>
      <w:r>
        <w:t xml:space="preserve">   E. 研究奖惩方案</w:t>
      </w:r>
    </w:p>
    <w:p>
      <w:r>
        <w:t xml:space="preserve">   答案：A,B,C,D</w:t>
      </w:r>
    </w:p>
    <w:p>
      <w:r>
        <w:t xml:space="preserve">   解析：根据《全国税务系统绩效管理办法》第二十二条，开展绩效分析讲评主要包括评估工作进展、查找工作不足、总结工作经验和提出改进计划。</w:t>
      </w:r>
    </w:p>
    <w:p>
      <w:r>
        <w:t>520. 【多选题】处理税务机关公文过程中，下列表述符合行文规则的有：</w:t>
      </w:r>
    </w:p>
    <w:p>
      <w:pPr>
        <w:pStyle w:val="ListBullet"/>
      </w:pPr>
      <w:r>
        <w:t xml:space="preserve">   A. 请示必须在事前，可以一文多事</w:t>
      </w:r>
    </w:p>
    <w:p>
      <w:pPr>
        <w:pStyle w:val="ListBullet"/>
      </w:pPr>
      <w:r>
        <w:t xml:space="preserve">   B. 请示正文末应当有请示语，在公文附注处注明联系人的姓名和电话</w:t>
      </w:r>
    </w:p>
    <w:p>
      <w:pPr>
        <w:pStyle w:val="ListBullet"/>
      </w:pPr>
      <w:r>
        <w:t xml:space="preserve">   C. 一般可以本机关名义向上级机关负责人报送公文</w:t>
      </w:r>
    </w:p>
    <w:p>
      <w:pPr>
        <w:pStyle w:val="ListBullet"/>
      </w:pPr>
      <w:r>
        <w:t xml:space="preserve">   D. 税务系统内部，党的组织和行政机关之间一般不得交叉行文</w:t>
      </w:r>
    </w:p>
    <w:p>
      <w:pPr>
        <w:pStyle w:val="ListBullet"/>
      </w:pPr>
      <w:r>
        <w:t xml:space="preserve">   E. 不得在报告等非请示性公文中夹带请示事项</w:t>
      </w:r>
    </w:p>
    <w:p>
      <w:r>
        <w:t xml:space="preserve">   答案：B,D,E</w:t>
      </w:r>
    </w:p>
    <w:p>
      <w:r>
        <w:t xml:space="preserve">   解析：根据《全国税务机关公文处理办法》第四章行文规则规定，请示必须在事前，应当一文一事，不得在报告等非请示性公文中夹带请示事项；正文末应当有请示语，在公文附注处注明联系人的姓名和电话；除上级机关负责人直接交办事项外，不得以本机关名义向上级机关负责人报送公文，不得以本机关负责人名义向上级机关报送公文；税务系统内部，除特殊情况外，党的组织和行政机关之间一般不交叉行文。</w:t>
      </w:r>
    </w:p>
    <w:p>
      <w:r>
        <w:t>521. 【多选题】根据党委信息办理有关规定，以下选项属于信息工作流程的有：</w:t>
      </w:r>
    </w:p>
    <w:p>
      <w:pPr>
        <w:pStyle w:val="ListBullet"/>
      </w:pPr>
      <w:r>
        <w:t xml:space="preserve">   A. 信息收集</w:t>
      </w:r>
    </w:p>
    <w:p>
      <w:pPr>
        <w:pStyle w:val="ListBullet"/>
      </w:pPr>
      <w:r>
        <w:t xml:space="preserve">   B. 信息编辑</w:t>
      </w:r>
    </w:p>
    <w:p>
      <w:pPr>
        <w:pStyle w:val="ListBullet"/>
      </w:pPr>
      <w:r>
        <w:t xml:space="preserve">   C. 信息处理</w:t>
      </w:r>
    </w:p>
    <w:p>
      <w:pPr>
        <w:pStyle w:val="ListBullet"/>
      </w:pPr>
      <w:r>
        <w:t xml:space="preserve">   D. 信息报送</w:t>
      </w:r>
    </w:p>
    <w:p>
      <w:pPr>
        <w:pStyle w:val="ListBullet"/>
      </w:pPr>
      <w:r>
        <w:t xml:space="preserve">   E. 信息反馈</w:t>
      </w:r>
    </w:p>
    <w:p>
      <w:r>
        <w:t xml:space="preserve">   答案：A,C,D</w:t>
      </w:r>
    </w:p>
    <w:p>
      <w:r>
        <w:t xml:space="preserve">   解析：党委信息办理有关规定提出，信息工作流程包括信息收集、信息处理、信息报送。信息编辑是信息处理的重要环节。</w:t>
      </w:r>
    </w:p>
    <w:p>
      <w:r>
        <w:t>522. 【多选题】根据税务总局发布的《涉税违法案件曝光和合规经营案例宣传工作规程（试行）》规定，涉税违法案件曝光类型包括：</w:t>
      </w:r>
    </w:p>
    <w:p>
      <w:pPr>
        <w:pStyle w:val="ListBullet"/>
      </w:pPr>
      <w:r>
        <w:t xml:space="preserve">   A. 总局直接曝光</w:t>
      </w:r>
    </w:p>
    <w:p>
      <w:pPr>
        <w:pStyle w:val="ListBullet"/>
      </w:pPr>
      <w:r>
        <w:t xml:space="preserve">   B. 总局统筹相关省级税务局集中曝光</w:t>
      </w:r>
    </w:p>
    <w:p>
      <w:pPr>
        <w:pStyle w:val="ListBullet"/>
      </w:pPr>
      <w:r>
        <w:t xml:space="preserve">   C. 各省级税务局自行组织曝光</w:t>
      </w:r>
    </w:p>
    <w:p>
      <w:pPr>
        <w:pStyle w:val="ListBullet"/>
      </w:pPr>
      <w:r>
        <w:t xml:space="preserve">   D. 各市级税务局自行组织曝光</w:t>
      </w:r>
    </w:p>
    <w:p>
      <w:pPr>
        <w:pStyle w:val="ListBullet"/>
      </w:pPr>
      <w:r>
        <w:t xml:space="preserve">   E. 总局委托其它部门曝光</w:t>
      </w:r>
    </w:p>
    <w:p>
      <w:r>
        <w:t xml:space="preserve">   答案：A,B,C</w:t>
      </w:r>
    </w:p>
    <w:p>
      <w:r>
        <w:t xml:space="preserve">   解析：总局发布的《涉税违法案件曝光和合规经营案例宣传工作规程（试行）》规定：涉税违法案件曝光分为总局直接曝光、总局统筹相关省级税务局集中曝光、各省级税务局自行组织曝光三种形式。</w:t>
      </w:r>
    </w:p>
    <w:p>
      <w:r>
        <w:t>523. 【多选题】某市税务局下列人员中，可以承担机关值班工作的有：</w:t>
      </w:r>
    </w:p>
    <w:p>
      <w:pPr>
        <w:pStyle w:val="ListBullet"/>
      </w:pPr>
      <w:r>
        <w:t xml:space="preserve">   A. 办公室某科员</w:t>
      </w:r>
    </w:p>
    <w:p>
      <w:pPr>
        <w:pStyle w:val="ListBullet"/>
      </w:pPr>
      <w:r>
        <w:t xml:space="preserve">   B. 信息中心某在编干部</w:t>
      </w:r>
    </w:p>
    <w:p>
      <w:pPr>
        <w:pStyle w:val="ListBullet"/>
      </w:pPr>
      <w:r>
        <w:t xml:space="preserve">   C. 物业公司保安</w:t>
      </w:r>
    </w:p>
    <w:p>
      <w:pPr>
        <w:pStyle w:val="ListBullet"/>
      </w:pPr>
      <w:r>
        <w:t xml:space="preserve">   D. 临聘人员</w:t>
      </w:r>
    </w:p>
    <w:p>
      <w:pPr>
        <w:pStyle w:val="ListBullet"/>
      </w:pPr>
      <w:r>
        <w:t xml:space="preserve">   E. 市局副局长</w:t>
      </w:r>
    </w:p>
    <w:p>
      <w:r>
        <w:t xml:space="preserve">   答案：A,B,E</w:t>
      </w:r>
    </w:p>
    <w:p>
      <w:r>
        <w:t xml:space="preserve">   解析：根据《全国税务系统值班工作规范（试行）》（税总办发〔2022〕56号）规定：值班人员应为正式干部并相对固定，严禁安排雇员、临聘人员和退休返聘人员等顶岗值班，严禁安排同一人同时承担值班、带班工作。</w:t>
      </w:r>
    </w:p>
    <w:p>
      <w:r>
        <w:t>524. 【多选题】在党政机关通用办公设备配置标准中，对打印机的配置要求有明确规定。下列说法正确的有：</w:t>
      </w:r>
    </w:p>
    <w:p>
      <w:pPr>
        <w:pStyle w:val="ListBullet"/>
      </w:pPr>
      <w:r>
        <w:t xml:space="preserve">   A. A4黑白打印机价格上限1200元</w:t>
      </w:r>
    </w:p>
    <w:p>
      <w:pPr>
        <w:pStyle w:val="ListBullet"/>
      </w:pPr>
      <w:r>
        <w:t xml:space="preserve">   B. A3彩色打印机价格上限15000元</w:t>
      </w:r>
    </w:p>
    <w:p>
      <w:pPr>
        <w:pStyle w:val="ListBullet"/>
      </w:pPr>
      <w:r>
        <w:t xml:space="preserve">   C. 原则上不配备彩色打印机</w:t>
      </w:r>
    </w:p>
    <w:p>
      <w:pPr>
        <w:pStyle w:val="ListBullet"/>
      </w:pPr>
      <w:r>
        <w:t xml:space="preserve">   D. A3和A4打印机配置数量上限按编制内人数的80%计算</w:t>
      </w:r>
    </w:p>
    <w:p>
      <w:pPr>
        <w:pStyle w:val="ListBullet"/>
      </w:pPr>
      <w:r>
        <w:t xml:space="preserve">   E. A3和A4打印机配置数量上限按编制内人数的50%计算</w:t>
      </w:r>
    </w:p>
    <w:p>
      <w:r>
        <w:t xml:space="preserve">   答案：A,B,C,D</w:t>
      </w:r>
    </w:p>
    <w:p>
      <w:r>
        <w:t xml:space="preserve">   解析：根据《中央行政事业单位通用办公设备家具配置标准》（财资〔2016〕27号）规定，A4黑白打印机价格上限1200元，A3彩色打印机价格上限15000元，单位A3和A4打印机的配置数量上限按单位编制内实有人数的80%计算，由单位根据工作需要选择配置A3或A4打印机。其中，A3打印机配置数量上限按单位编制内实有人数的15%计算。原则上不配备彩色打印机，确有需要的，经单位资产管理部门负责人同意后根据工作需要合理配置，配置数量上限按单位编制内实有人数的3%计算。因此，正确答案为ABCD。</w:t>
      </w:r>
    </w:p>
    <w:p>
      <w:r>
        <w:t>525. 【多选题】按照财务不相容岗位分离原则，任意两个岗位不能为同一人的包括：</w:t>
      </w:r>
    </w:p>
    <w:p>
      <w:pPr>
        <w:pStyle w:val="ListBullet"/>
      </w:pPr>
      <w:r>
        <w:t xml:space="preserve">   A. 会计岗</w:t>
      </w:r>
    </w:p>
    <w:p>
      <w:pPr>
        <w:pStyle w:val="ListBullet"/>
      </w:pPr>
      <w:r>
        <w:t xml:space="preserve">   B. 出纳岗</w:t>
      </w:r>
    </w:p>
    <w:p>
      <w:pPr>
        <w:pStyle w:val="ListBullet"/>
      </w:pPr>
      <w:r>
        <w:t xml:space="preserve">   C. 预算审核岗</w:t>
      </w:r>
    </w:p>
    <w:p>
      <w:pPr>
        <w:pStyle w:val="ListBullet"/>
      </w:pPr>
      <w:r>
        <w:t xml:space="preserve">   D. 财务审批岗</w:t>
      </w:r>
    </w:p>
    <w:p>
      <w:pPr>
        <w:pStyle w:val="ListBullet"/>
      </w:pPr>
      <w:r>
        <w:t xml:space="preserve">   E. 经办岗</w:t>
      </w:r>
    </w:p>
    <w:p>
      <w:r>
        <w:t xml:space="preserve">   答案：A,B,D</w:t>
      </w:r>
    </w:p>
    <w:p>
      <w:r>
        <w:t xml:space="preserve">   解析：根据《财务软件网上报销模块使用管理规范（试行）》第九条规定，......财务审批岗、会计岗、出纳岗中任意两个岗位不能为同一人。</w:t>
      </w:r>
    </w:p>
    <w:p>
      <w:r>
        <w:t>526. 【多选题】根据《关于在全党大兴调查研究的工作方案》规定，下列选项中属于调查研究开展步骤的有:</w:t>
      </w:r>
    </w:p>
    <w:p>
      <w:pPr>
        <w:pStyle w:val="ListBullet"/>
      </w:pPr>
      <w:r>
        <w:t xml:space="preserve">   A. 解决问题</w:t>
      </w:r>
    </w:p>
    <w:p>
      <w:pPr>
        <w:pStyle w:val="ListBullet"/>
      </w:pPr>
      <w:r>
        <w:t xml:space="preserve">   B. 督查回访</w:t>
      </w:r>
    </w:p>
    <w:p>
      <w:pPr>
        <w:pStyle w:val="ListBullet"/>
      </w:pPr>
      <w:r>
        <w:t xml:space="preserve">   C. 制定方案</w:t>
      </w:r>
    </w:p>
    <w:p>
      <w:pPr>
        <w:pStyle w:val="ListBullet"/>
      </w:pPr>
      <w:r>
        <w:t xml:space="preserve">   D. 宣传推广</w:t>
      </w:r>
    </w:p>
    <w:p>
      <w:pPr>
        <w:pStyle w:val="ListBullet"/>
      </w:pPr>
      <w:r>
        <w:t xml:space="preserve">   E. 开展调研</w:t>
      </w:r>
    </w:p>
    <w:p>
      <w:r>
        <w:t xml:space="preserve">   答案：A,B,C,E</w:t>
      </w:r>
    </w:p>
    <w:p>
      <w:r>
        <w:t xml:space="preserve">   解析：2023年3月，中共中央办公厅印发了《关于在全党大兴调查研究的工作方案》，《方案》指出，在全党大兴调查研究，分为6个步骤：（一）提高认识；（二）制定方案；（三）开展调研；（四）深化研究；（五）解决问题；（六）督查回访。</w:t>
      </w:r>
    </w:p>
    <w:p>
      <w:r>
        <w:t>527. 【多选题】根据税务系统办公用房管理有关规定，税务机关办公用房配置所需资金应当通过部门预算安排。下列表述正确的有：</w:t>
      </w:r>
    </w:p>
    <w:p>
      <w:pPr>
        <w:pStyle w:val="ListBullet"/>
      </w:pPr>
      <w:r>
        <w:t xml:space="preserve">   A. 不得接受任何形式赞助或者捐款</w:t>
      </w:r>
    </w:p>
    <w:p>
      <w:pPr>
        <w:pStyle w:val="ListBullet"/>
      </w:pPr>
      <w:r>
        <w:t xml:space="preserve">   B. 不得搞任何形式集资或者摊派</w:t>
      </w:r>
    </w:p>
    <w:p>
      <w:pPr>
        <w:pStyle w:val="ListBullet"/>
      </w:pPr>
      <w:r>
        <w:t xml:space="preserve">   C. 不得向其他任何单位借款</w:t>
      </w:r>
    </w:p>
    <w:p>
      <w:pPr>
        <w:pStyle w:val="ListBullet"/>
      </w:pPr>
      <w:r>
        <w:t xml:space="preserve">   D. 不得让施工单位垫资</w:t>
      </w:r>
    </w:p>
    <w:p>
      <w:pPr>
        <w:pStyle w:val="ListBullet"/>
      </w:pPr>
      <w:r>
        <w:t xml:space="preserve">   E. 统筹使用各类专项资金</w:t>
      </w:r>
    </w:p>
    <w:p>
      <w:r>
        <w:t xml:space="preserve">   答案：A,B,C,D</w:t>
      </w:r>
    </w:p>
    <w:p>
      <w:r>
        <w:t xml:space="preserve">   解析：《税务系统行政单位办公用房管理办法（试行）》第十五条规定，办公用房配置所需资金，应当通过部门预算安排，不得接受任何形式赞助或者捐款，不得搞任何形式集资或者摊派，不得向其他任何单位借款，不得让施工单位垫资，严禁挪用各类专项资金，土地收益和资产转让收益不得直接用于办公用房配置，按照非税收入有关规定管理。</w:t>
      </w:r>
    </w:p>
    <w:p>
      <w:r>
        <w:t>528. 【多选题】根据全国税务系统值班工作规范的要求，下列属于需向税务总局总值班室报送的突发事件有:</w:t>
      </w:r>
    </w:p>
    <w:p>
      <w:pPr>
        <w:pStyle w:val="ListBullet"/>
      </w:pPr>
      <w:r>
        <w:t xml:space="preserve">   A. 某市局同一天有4名干部在各自家中食物中毒</w:t>
      </w:r>
    </w:p>
    <w:p>
      <w:pPr>
        <w:pStyle w:val="ListBullet"/>
      </w:pPr>
      <w:r>
        <w:t xml:space="preserve">   B. 某县局一名干部突发心脏病在家身亡</w:t>
      </w:r>
    </w:p>
    <w:p>
      <w:pPr>
        <w:pStyle w:val="ListBullet"/>
      </w:pPr>
      <w:r>
        <w:t xml:space="preserve">   C. 某省局一名副处长违纪违法，已被纪委监委留置并立案调查</w:t>
      </w:r>
    </w:p>
    <w:p>
      <w:pPr>
        <w:pStyle w:val="ListBullet"/>
      </w:pPr>
      <w:r>
        <w:t xml:space="preserve">   D. 某市局一名科长酒后驾车致人死亡，被地方公安部门刑事拘留</w:t>
      </w:r>
    </w:p>
    <w:p>
      <w:pPr>
        <w:pStyle w:val="ListBullet"/>
      </w:pPr>
      <w:r>
        <w:t xml:space="preserve">   E. 某市发生强烈地震，该市税务系统5人受伤和3个办税服务厅不同程度受损。</w:t>
      </w:r>
    </w:p>
    <w:p>
      <w:r>
        <w:t xml:space="preserve">   答案：C,E</w:t>
      </w:r>
    </w:p>
    <w:p>
      <w:r>
        <w:t xml:space="preserve">   解析：根据《全国税务系统值班工作规范（试行）》（税总办发〔2022〕56号）规定：</w:t>
        <w:br/>
        <w:t>值班信息主要包括以下类别：</w:t>
        <w:br/>
        <w:t>（一）自然灾害、事故灾难、公共卫生事件、社会安全事件等突发事件信息；</w:t>
        <w:br/>
        <w:t>（二）上级机关领导同志有关指示批示的落实反馈信息；</w:t>
        <w:br/>
        <w:t>（三）税务系统工作人员非正常死亡事件；</w:t>
        <w:br/>
        <w:t>（四）税务系统工作人员发生违纪违法情形，按干部管理权限和纪检监察有关规定报告信息，若涉嫌、涉案人员为税务系统副处级以上领导干部，省、市、县级税务机关领导班子成员，或同一案件涉案3人以上的，应按突发事件特殊情况向税务总局报送紧急重大情况报告；</w:t>
        <w:br/>
        <w:t>（五）主要负责同志外出报备信息；</w:t>
        <w:br/>
        <w:t>（六）节假日值班安排表；</w:t>
        <w:br/>
        <w:t>（七）其他需要报送的信息。</w:t>
      </w:r>
    </w:p>
    <w:p>
      <w:r>
        <w:t>529. 【多选题】根据税务机关公文处理有关规定，下列属于税务机关公文种类的有：</w:t>
      </w:r>
    </w:p>
    <w:p>
      <w:pPr>
        <w:pStyle w:val="ListBullet"/>
      </w:pPr>
      <w:r>
        <w:t xml:space="preserve">   A. 通知</w:t>
      </w:r>
    </w:p>
    <w:p>
      <w:pPr>
        <w:pStyle w:val="ListBullet"/>
      </w:pPr>
      <w:r>
        <w:t xml:space="preserve">   B. 方案</w:t>
      </w:r>
    </w:p>
    <w:p>
      <w:pPr>
        <w:pStyle w:val="ListBullet"/>
      </w:pPr>
      <w:r>
        <w:t xml:space="preserve">   C. 总结</w:t>
      </w:r>
    </w:p>
    <w:p>
      <w:pPr>
        <w:pStyle w:val="ListBullet"/>
      </w:pPr>
      <w:r>
        <w:t xml:space="preserve">   D. 意见</w:t>
      </w:r>
    </w:p>
    <w:p>
      <w:pPr>
        <w:pStyle w:val="ListBullet"/>
      </w:pPr>
      <w:r>
        <w:t xml:space="preserve">   E. 纪要</w:t>
      </w:r>
    </w:p>
    <w:p>
      <w:r>
        <w:t xml:space="preserve">   答案：A,D,E</w:t>
      </w:r>
    </w:p>
    <w:p>
      <w:r>
        <w:t xml:space="preserve">   解析：《全国税务机关公文处理办法》（税总厅发〔2022〕81号）第十条规定，税务机关的公文种类主要有：决议、决定、命令（令）、公告、通告、意见、通知、通报、报告、请示、批复、函、纪要。</w:t>
      </w:r>
    </w:p>
    <w:p>
      <w:r>
        <w:t>530. 【多选题】某市税务局在差旅费审核中发现下列情况，其中应要求补正资料或不予报销的有：</w:t>
      </w:r>
    </w:p>
    <w:p>
      <w:pPr>
        <w:pStyle w:val="ListBullet"/>
      </w:pPr>
      <w:r>
        <w:t xml:space="preserve">   A. 未购买政府采购机票，同时未提供所买机票低于政府采购优惠票价的证明资料</w:t>
      </w:r>
    </w:p>
    <w:p>
      <w:pPr>
        <w:pStyle w:val="ListBullet"/>
      </w:pPr>
      <w:r>
        <w:t xml:space="preserve">   B. 出差人员由接待单位协助在宾馆、饭店等餐饮服务单位用餐的，未按照餐饮服务单位收费标准交纳相关费用</w:t>
      </w:r>
    </w:p>
    <w:p>
      <w:pPr>
        <w:pStyle w:val="ListBullet"/>
      </w:pPr>
      <w:r>
        <w:t xml:space="preserve">   C. 所在单位已统一购买交通意外险，仍自行购买交通意外险提交报销</w:t>
      </w:r>
    </w:p>
    <w:p>
      <w:pPr>
        <w:pStyle w:val="ListBullet"/>
      </w:pPr>
      <w:r>
        <w:t xml:space="preserve">   D. 事前未履行公务出差审批手续</w:t>
      </w:r>
    </w:p>
    <w:p>
      <w:pPr>
        <w:pStyle w:val="ListBullet"/>
      </w:pPr>
      <w:r>
        <w:t xml:space="preserve">   E. 外出参加培训，举办单位统一安排食宿的，到所在单位报销往返培训地点的差旅费</w:t>
      </w:r>
    </w:p>
    <w:p>
      <w:r>
        <w:t xml:space="preserve">   答案：A,B,C,D</w:t>
      </w:r>
    </w:p>
    <w:p>
      <w:r>
        <w:t xml:space="preserve">   解析：根据《中央和国家机关差旅费管理办法》第三十条规定，工作人员外出参加会议、培训，举办单位统一安排食宿的，会议、培训期间的食宿费和市内交通费由会议、培训举办单位按规定统一开支；往返会议、培训地点的差旅费由所在单位按照规定报销。因此，正确答案为ABCD。</w:t>
      </w:r>
    </w:p>
    <w:p>
      <w:r>
        <w:t>531. 【多选题】根据《全国税务机关公文处理办法》规定，以下公文文种中，需要在首页标注签发人的有：</w:t>
      </w:r>
    </w:p>
    <w:p>
      <w:pPr>
        <w:pStyle w:val="ListBullet"/>
      </w:pPr>
      <w:r>
        <w:t xml:space="preserve">   A. 公告</w:t>
      </w:r>
    </w:p>
    <w:p>
      <w:pPr>
        <w:pStyle w:val="ListBullet"/>
      </w:pPr>
      <w:r>
        <w:t xml:space="preserve">   B. 请示</w:t>
      </w:r>
    </w:p>
    <w:p>
      <w:pPr>
        <w:pStyle w:val="ListBullet"/>
      </w:pPr>
      <w:r>
        <w:t xml:space="preserve">   C. 命令</w:t>
      </w:r>
    </w:p>
    <w:p>
      <w:pPr>
        <w:pStyle w:val="ListBullet"/>
      </w:pPr>
      <w:r>
        <w:t xml:space="preserve">   D. 报告</w:t>
      </w:r>
    </w:p>
    <w:p>
      <w:pPr>
        <w:pStyle w:val="ListBullet"/>
      </w:pPr>
      <w:r>
        <w:t xml:space="preserve">   E. 通告</w:t>
      </w:r>
    </w:p>
    <w:p>
      <w:r>
        <w:t xml:space="preserve">   答案：B,D</w:t>
      </w:r>
    </w:p>
    <w:p>
      <w:r>
        <w:t xml:space="preserve">   解析：根据《全国税务机关公文处理办法》，上行文应当标注签发人，选项中请示、报告为上行文。</w:t>
      </w:r>
    </w:p>
    <w:p>
      <w:r>
        <w:t>532. 【多选题】各级税务机关在培训管理中，下列应注意的风险点有：</w:t>
      </w:r>
    </w:p>
    <w:p>
      <w:pPr>
        <w:pStyle w:val="ListBullet"/>
      </w:pPr>
      <w:r>
        <w:t xml:space="preserve">   A. 培训期间组织会餐</w:t>
      </w:r>
    </w:p>
    <w:p>
      <w:pPr>
        <w:pStyle w:val="ListBullet"/>
      </w:pPr>
      <w:r>
        <w:t xml:space="preserve">   B. 报销干部个人参加社会化培训费用</w:t>
      </w:r>
    </w:p>
    <w:p>
      <w:pPr>
        <w:pStyle w:val="ListBullet"/>
      </w:pPr>
      <w:r>
        <w:t xml:space="preserve">   C. 未按规定申报、代扣代缴授课教师个人所得税</w:t>
      </w:r>
    </w:p>
    <w:p>
      <w:pPr>
        <w:pStyle w:val="ListBullet"/>
      </w:pPr>
      <w:r>
        <w:t xml:space="preserve">   D. 除必要的现场教学外，15日以内的培训组织考察、参观</w:t>
      </w:r>
    </w:p>
    <w:p>
      <w:pPr>
        <w:pStyle w:val="ListBullet"/>
      </w:pPr>
      <w:r>
        <w:t xml:space="preserve">   E. 向参训人员收取培训费用</w:t>
      </w:r>
    </w:p>
    <w:p>
      <w:r>
        <w:t xml:space="preserve">   答案：A,B,C,E</w:t>
      </w:r>
    </w:p>
    <w:p>
      <w:r>
        <w:t xml:space="preserve">   解析：根据《国家税务总局关于印发&lt;税务系统培训费管理办法&gt;的通知》第十三条规定，除必要的现场教学外，7日以内的培训不得组织调研、考察、参观。因此，正确答案为ABCE。</w:t>
      </w:r>
    </w:p>
    <w:p>
      <w:r>
        <w:t>533. 【多选题】根据行政单位财务规则，各级税务机关的资产应包括：</w:t>
      </w:r>
    </w:p>
    <w:p>
      <w:pPr>
        <w:pStyle w:val="ListBullet"/>
      </w:pPr>
      <w:r>
        <w:t xml:space="preserve">   A. 流动资产</w:t>
      </w:r>
    </w:p>
    <w:p>
      <w:pPr>
        <w:pStyle w:val="ListBullet"/>
      </w:pPr>
      <w:r>
        <w:t xml:space="preserve">   B. 对外投资</w:t>
      </w:r>
    </w:p>
    <w:p>
      <w:pPr>
        <w:pStyle w:val="ListBullet"/>
      </w:pPr>
      <w:r>
        <w:t xml:space="preserve">   C. 固定资产</w:t>
      </w:r>
    </w:p>
    <w:p>
      <w:pPr>
        <w:pStyle w:val="ListBullet"/>
      </w:pPr>
      <w:r>
        <w:t xml:space="preserve">   D. 在建工程</w:t>
      </w:r>
    </w:p>
    <w:p>
      <w:pPr>
        <w:pStyle w:val="ListBullet"/>
      </w:pPr>
      <w:r>
        <w:t xml:space="preserve">   E. 无形资产</w:t>
      </w:r>
    </w:p>
    <w:p>
      <w:r>
        <w:t xml:space="preserve">   答案：A,C,D,E</w:t>
      </w:r>
    </w:p>
    <w:p>
      <w:r>
        <w:t xml:space="preserve">   解析：根据《行政单位财务规则》第六章第二十九条规定，资产是指行政单位依法直接支配的、能以货币计量的各类经济资源，包括流动资产、固定资产、在建工程、无形资产、公共基础设施、政府储备物资、文物文化资产、保障性住房等。</w:t>
      </w:r>
    </w:p>
    <w:p>
      <w:r>
        <w:t>534. 【多选题】各级税务机关召开会议应该本着厉行节约的原则，统筹使用线下和线上两种方式组织。下列支出符合线下会议开支范围的有：</w:t>
      </w:r>
    </w:p>
    <w:p>
      <w:pPr>
        <w:pStyle w:val="ListBullet"/>
      </w:pPr>
      <w:r>
        <w:t xml:space="preserve">   A. 会议住宿费</w:t>
      </w:r>
    </w:p>
    <w:p>
      <w:pPr>
        <w:pStyle w:val="ListBullet"/>
      </w:pPr>
      <w:r>
        <w:t xml:space="preserve">   B. 会议场地租金</w:t>
      </w:r>
    </w:p>
    <w:p>
      <w:pPr>
        <w:pStyle w:val="ListBullet"/>
      </w:pPr>
      <w:r>
        <w:t xml:space="preserve">   C. 会议交通费</w:t>
      </w:r>
    </w:p>
    <w:p>
      <w:pPr>
        <w:pStyle w:val="ListBullet"/>
      </w:pPr>
      <w:r>
        <w:t xml:space="preserve">   D. 技术服务费</w:t>
      </w:r>
    </w:p>
    <w:p>
      <w:pPr>
        <w:pStyle w:val="ListBullet"/>
      </w:pPr>
      <w:r>
        <w:t xml:space="preserve">   E. 音视频制作费</w:t>
      </w:r>
    </w:p>
    <w:p>
      <w:r>
        <w:t xml:space="preserve">   答案：A,B,C</w:t>
      </w:r>
    </w:p>
    <w:p>
      <w:r>
        <w:t xml:space="preserve">   解析：根据《全国税务系统会议费管理办法》（税总财务发〔2025〕30号）规定，会议费分为线下费用和线上费用。线下费用开支范围包括会议住宿费、伙食费、会议场地租金、交通费、文件印刷费、医药费等；线上会议费开支范围包括能够明确对应具体会议的设备租赁费、线路费、电视电话会议通话费、技术服务费、软件应用费、音视频制作费等。</w:t>
      </w:r>
    </w:p>
    <w:p>
      <w:r>
        <w:t>535. 【多选题】根据《中共中央组织部办公厅关于进一步规范党费工作的通知》规定,下列属于党费支出报销范围的有：</w:t>
      </w:r>
    </w:p>
    <w:p>
      <w:pPr>
        <w:pStyle w:val="ListBullet"/>
      </w:pPr>
      <w:r>
        <w:t xml:space="preserve">   A. 党内表彰支出</w:t>
      </w:r>
    </w:p>
    <w:p>
      <w:pPr>
        <w:pStyle w:val="ListBullet"/>
      </w:pPr>
      <w:r>
        <w:t xml:space="preserve">   B. 党内关怀帮扶支出</w:t>
      </w:r>
    </w:p>
    <w:p>
      <w:pPr>
        <w:pStyle w:val="ListBullet"/>
      </w:pPr>
      <w:r>
        <w:t xml:space="preserve">   C. 教育培训党员和入党积极分子、基层党务工作者所产生的支出</w:t>
      </w:r>
    </w:p>
    <w:p>
      <w:pPr>
        <w:pStyle w:val="ListBullet"/>
      </w:pPr>
      <w:r>
        <w:t xml:space="preserve">   D. 修缮基层党组织活动场所、为活动场所配置必要设施、设备、书籍等所产生的相关费用</w:t>
      </w:r>
    </w:p>
    <w:p>
      <w:pPr>
        <w:pStyle w:val="ListBullet"/>
      </w:pPr>
      <w:r>
        <w:t xml:space="preserve">   E. 党费财务管理中发生的购买支票、转账手续费等相关费用</w:t>
      </w:r>
    </w:p>
    <w:p>
      <w:r>
        <w:t xml:space="preserve">   答案：A,B,C,D,E</w:t>
      </w:r>
    </w:p>
    <w:p>
      <w:r>
        <w:t xml:space="preserve">   解析：根据《中共中央组织部办公厅关于进一步规范党费工作的通知》第二条规定，以上都属于党费支出范围。因此，正确答案为ABCDE。</w:t>
      </w:r>
    </w:p>
    <w:p>
      <w:r>
        <w:t>536. 【多选题】国务院“互联网+督查”平台转给税务总局1条问题线索，反映A省B市C县税务局在个体工商户定期定额核定工作中存在不及时据实调整纳税人定期定额税收有关问题。下列选项中，可以负责该问题线索的部门有：</w:t>
      </w:r>
    </w:p>
    <w:p>
      <w:pPr>
        <w:pStyle w:val="ListBullet"/>
      </w:pPr>
      <w:r>
        <w:t xml:space="preserve">   A. 税务总局办公厅</w:t>
      </w:r>
    </w:p>
    <w:p>
      <w:pPr>
        <w:pStyle w:val="ListBullet"/>
      </w:pPr>
      <w:r>
        <w:t xml:space="preserve">   B. 税务总局驻某地特派办</w:t>
      </w:r>
    </w:p>
    <w:p>
      <w:pPr>
        <w:pStyle w:val="ListBullet"/>
      </w:pPr>
      <w:r>
        <w:t xml:space="preserve">   C. A省税务局督察内审部门</w:t>
      </w:r>
    </w:p>
    <w:p>
      <w:pPr>
        <w:pStyle w:val="ListBullet"/>
      </w:pPr>
      <w:r>
        <w:t xml:space="preserve">   D. B市税务局征管科技部门</w:t>
      </w:r>
    </w:p>
    <w:p>
      <w:pPr>
        <w:pStyle w:val="ListBullet"/>
      </w:pPr>
      <w:r>
        <w:t xml:space="preserve">   E. C县税务局税政部门</w:t>
      </w:r>
    </w:p>
    <w:p>
      <w:r>
        <w:t xml:space="preserve">   答案：A,B,C,D</w:t>
      </w:r>
    </w:p>
    <w:p>
      <w:r>
        <w:t xml:space="preserve">   解析：根据《“互联网+督查”平台留言办理办法》《国务院“互联网+督查”平台涉税留言办理办法》，C县税务局税政部门不得核查本级线索</w:t>
      </w:r>
    </w:p>
    <w:p>
      <w:r>
        <w:t>537. 【判断题】转发公文，标题一般为：本机关名称+转发+被转发文件的标题+的通知。</w:t>
      </w:r>
    </w:p>
    <w:p>
      <w:pPr>
        <w:pStyle w:val="ListBullet"/>
      </w:pPr>
      <w:r>
        <w:t xml:space="preserve">   A. 正确</w:t>
      </w:r>
    </w:p>
    <w:p>
      <w:pPr>
        <w:pStyle w:val="ListBullet"/>
      </w:pPr>
      <w:r>
        <w:t xml:space="preserve">   B. 错误</w:t>
      </w:r>
    </w:p>
    <w:p>
      <w:r>
        <w:t xml:space="preserve">   答案：A</w:t>
      </w:r>
    </w:p>
    <w:p>
      <w:r>
        <w:t xml:space="preserve">   解析：根据《文秘工作规范》，转发公文，标题一般为：本机关名称+转发+被转发文件的标题+的通知；多层转发的，可根据主要事由自拟标题，但标题中应含“转发”字样。</w:t>
      </w:r>
    </w:p>
    <w:p>
      <w:r>
        <w:t>538. 【判断题】税务公文应当开门见山、直奔主题，着重提出贯彻落实的政策措施，一般不必阐述形势背景、重要意义、主要原则等内容，确需阐述的应当简明扼要。</w:t>
      </w:r>
    </w:p>
    <w:p>
      <w:pPr>
        <w:pStyle w:val="ListBullet"/>
      </w:pPr>
      <w:r>
        <w:t xml:space="preserve">   A. 正确</w:t>
      </w:r>
    </w:p>
    <w:p>
      <w:pPr>
        <w:pStyle w:val="ListBullet"/>
      </w:pPr>
      <w:r>
        <w:t xml:space="preserve">   B. 错误</w:t>
      </w:r>
    </w:p>
    <w:p>
      <w:r>
        <w:t xml:space="preserve">   答案：A</w:t>
      </w:r>
    </w:p>
    <w:p>
      <w:r>
        <w:t xml:space="preserve">   解析：根据《发文与为基层减负一致性评估办法》（税总厅发〔2025〕39号印发）第9条规定，文件应当开门见山、直奔主题，着重提出贯彻落实的政策措施，一般不必阐述形势背景、重要意义、主要原则等内容，确需阐述的应当简明扼要。</w:t>
      </w:r>
    </w:p>
    <w:p>
      <w:r>
        <w:t>539. 【判断题】《中共国家税务总局×××税务局委员会关于印发&lt;纪律作风整顿工作方案&gt;的通知》属于党委规范性文件报备范围。</w:t>
      </w:r>
    </w:p>
    <w:p>
      <w:pPr>
        <w:pStyle w:val="ListBullet"/>
      </w:pPr>
      <w:r>
        <w:t xml:space="preserve">   A. 正确</w:t>
      </w:r>
    </w:p>
    <w:p>
      <w:pPr>
        <w:pStyle w:val="ListBullet"/>
      </w:pPr>
      <w:r>
        <w:t xml:space="preserve">   B. 错误</w:t>
      </w:r>
    </w:p>
    <w:p>
      <w:r>
        <w:t xml:space="preserve">   答案：B</w:t>
      </w:r>
    </w:p>
    <w:p>
      <w:r>
        <w:t xml:space="preserve">   解析：《中共国家税务总局×××税务局委员会关于印发&lt;纪律作风整顿工作方案&gt;的通知》不属于党委规范性文件报备范围。</w:t>
      </w:r>
    </w:p>
    <w:p>
      <w:r>
        <w:t>540. 【判断题】根据税务总局《开会与为基层减负一致性评估办法》，网络视频会议可以越级召开，可以自主召开直达基层的会议（含电视电话、网络视频会议）。</w:t>
      </w:r>
    </w:p>
    <w:p>
      <w:pPr>
        <w:pStyle w:val="ListBullet"/>
      </w:pPr>
      <w:r>
        <w:t xml:space="preserve">   A. 正确</w:t>
      </w:r>
    </w:p>
    <w:p>
      <w:pPr>
        <w:pStyle w:val="ListBullet"/>
      </w:pPr>
      <w:r>
        <w:t xml:space="preserve">   B. 错误</w:t>
      </w:r>
    </w:p>
    <w:p>
      <w:r>
        <w:t xml:space="preserve">   答案：B</w:t>
      </w:r>
    </w:p>
    <w:p>
      <w:r>
        <w:t xml:space="preserve">   解析：税务总局《开会与为基层减负一致性评估办法》（税总厅发〔2025〕39号印发）规定：网络视频会议一般不得越级召开，未经同级党委主要负责同志批准，不得随意召开直达基层的会议（含电视电话、网络视频会议）。</w:t>
      </w:r>
    </w:p>
    <w:p>
      <w:r>
        <w:t>541. 【判断题】根据全国税务系统有关值班工作相关规定，带班局领导应保证联络畅通，不得离开单位所在城市，工作需要时第一时间返岗。</w:t>
      </w:r>
    </w:p>
    <w:p>
      <w:pPr>
        <w:pStyle w:val="ListBullet"/>
      </w:pPr>
      <w:r>
        <w:t xml:space="preserve">   A. 正确</w:t>
      </w:r>
    </w:p>
    <w:p>
      <w:pPr>
        <w:pStyle w:val="ListBullet"/>
      </w:pPr>
      <w:r>
        <w:t xml:space="preserve">   B. 错误</w:t>
      </w:r>
    </w:p>
    <w:p>
      <w:r>
        <w:t xml:space="preserve">   答案：A</w:t>
      </w:r>
    </w:p>
    <w:p>
      <w:r>
        <w:t xml:space="preserve">   解析：根据《全国税务系统值班工作规范（试行）》（税总办发〔2022〕56号）规定：带班局领导应保证联络畅通，不得离开单位所在城市，工作需要时第一时间返岗。</w:t>
      </w:r>
    </w:p>
    <w:p>
      <w:r>
        <w:t>542. 【判断题】税务系统基建项目在竣工决算未批复前，负责项目工程管理的机构（或人员）不得撤销，项目负责人及财务主管人员不得调离。</w:t>
      </w:r>
    </w:p>
    <w:p>
      <w:pPr>
        <w:pStyle w:val="ListBullet"/>
      </w:pPr>
      <w:r>
        <w:t xml:space="preserve">   A. 正确</w:t>
      </w:r>
    </w:p>
    <w:p>
      <w:pPr>
        <w:pStyle w:val="ListBullet"/>
      </w:pPr>
      <w:r>
        <w:t xml:space="preserve">   B. 错误</w:t>
      </w:r>
    </w:p>
    <w:p>
      <w:r>
        <w:t xml:space="preserve">   答案：A</w:t>
      </w:r>
    </w:p>
    <w:p>
      <w:r>
        <w:t xml:space="preserve">   解析：根据税务系统基建管理制度有关规定，税务系统基建项目在竣工决算未批复前，负责项目工程管理的机构（或人员）不得撤销，项目负责人及财务主管人员不得调离。因此，本判断题答案为正确。</w:t>
      </w:r>
    </w:p>
    <w:p>
      <w:r>
        <w:t>543. 【判断题】税收新闻原则上由新闻发言人发布。经税务总局领导批准，受新闻发言人委托，税务总局有关司局领导可以发布有关新闻。</w:t>
      </w:r>
    </w:p>
    <w:p>
      <w:pPr>
        <w:pStyle w:val="ListBullet"/>
      </w:pPr>
      <w:r>
        <w:t xml:space="preserve">   A. 正确</w:t>
      </w:r>
    </w:p>
    <w:p>
      <w:pPr>
        <w:pStyle w:val="ListBullet"/>
      </w:pPr>
      <w:r>
        <w:t xml:space="preserve">   B. 错误</w:t>
      </w:r>
    </w:p>
    <w:p>
      <w:r>
        <w:t xml:space="preserve">   答案：A</w:t>
      </w:r>
    </w:p>
    <w:p>
      <w:r>
        <w:t xml:space="preserve">   解析：税收新闻原则上由新闻发言人发布。根据工作需要，税务总局领导可以发布重要新闻。经税务总局领导批准，受新闻发言人委托，税务总局有关司局领导可以发布有关新闻。</w:t>
      </w:r>
    </w:p>
    <w:p>
      <w:r>
        <w:t>544. 【判断题】根据税务公文处理有关规定，便函可以用于发布图书征订、印发税收管理通知及工作指引等事宜。</w:t>
      </w:r>
    </w:p>
    <w:p>
      <w:pPr>
        <w:pStyle w:val="ListBullet"/>
      </w:pPr>
      <w:r>
        <w:t xml:space="preserve">   A. 正确</w:t>
      </w:r>
    </w:p>
    <w:p>
      <w:pPr>
        <w:pStyle w:val="ListBullet"/>
      </w:pPr>
      <w:r>
        <w:t xml:space="preserve">   B. 错误</w:t>
      </w:r>
    </w:p>
    <w:p>
      <w:r>
        <w:t xml:space="preserve">   答案：B</w:t>
      </w:r>
    </w:p>
    <w:p>
      <w:r>
        <w:t xml:space="preserve">   解析：《全国税务机关公文处理办法》第56条规定，便函适用于商洽工作，通报情况，询问和答复一般事务性问题，安排其他一般性、事务性、临时性内部工作。便函不得部署直接面向纳税人的具体税收征管工作；不得发布图书征订事宜。《发文与为基层减负一致性评估办法》第7条规定，加强便函管理，便函仅适用于商洽工作，通报情况，询问和答复一般事务性问题，安排其他一般性、事务性、临时性内部工作，不得随意扩大使用范围。</w:t>
      </w:r>
    </w:p>
    <w:p>
      <w:r>
        <w:t>545. 【判断题】根据《国家税务总局办公厅关于进一步加强和改进基层请示事项在线管理工作的通知》要求全面推进请示事项在线管理，实现涉密请示事项在线运转、多方共督、过程控制、强化考核、持续提升。</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解析：根据《国家税务总局办公厅关于进一步加强和改进基层请示事项在线管理工作的通知》要求，全面推进请示事项在线管理，实现非涉密请示事项在线运转、多方共督、过程控制、强化考核、持续提升。</w:t>
      </w:r>
    </w:p>
    <w:p>
      <w:r>
        <w:t>546. 【判断题】税务系统执法执勤用车因安全等原因确需提前更新的，应当提交专业机构出具的技术检测报告等鉴定材料，经税务总局审核后报财政部审批。</w:t>
      </w:r>
    </w:p>
    <w:p>
      <w:pPr>
        <w:pStyle w:val="ListBullet"/>
      </w:pPr>
      <w:r>
        <w:t xml:space="preserve">   A. 正确</w:t>
      </w:r>
    </w:p>
    <w:p>
      <w:pPr>
        <w:pStyle w:val="ListBullet"/>
      </w:pPr>
      <w:r>
        <w:t xml:space="preserve">   B. 错误</w:t>
      </w:r>
    </w:p>
    <w:p>
      <w:r>
        <w:t xml:space="preserve">   答案：A</w:t>
      </w:r>
    </w:p>
    <w:p>
      <w:r>
        <w:t xml:space="preserve">   解析：根据《党政机关执法执勤用车管理办法》（财资〔2021〕137号）第二十一条规定，因安全等原因确需提前更新的，党政机关应当提交专业机构出具的技术检测报告等鉴定材料，经主管部门审核后报同级财政部门审批。因此，本判断题答案为正确。</w:t>
      </w:r>
    </w:p>
    <w:p>
      <w:r>
        <w:t>547. 【判断题】根据税务机关公文处理办法规定，请示、报告、意见三个文种可以作为上行文使用。</w:t>
      </w:r>
    </w:p>
    <w:p>
      <w:pPr>
        <w:pStyle w:val="ListBullet"/>
      </w:pPr>
      <w:r>
        <w:t xml:space="preserve">   A. 正确</w:t>
      </w:r>
    </w:p>
    <w:p>
      <w:pPr>
        <w:pStyle w:val="ListBullet"/>
      </w:pPr>
      <w:r>
        <w:t xml:space="preserve">   B. 错误</w:t>
      </w:r>
    </w:p>
    <w:p>
      <w:r>
        <w:t xml:space="preserve">   答案：A</w:t>
      </w:r>
    </w:p>
    <w:p>
      <w:r>
        <w:t xml:space="preserve">   解析：根据《全国税务机关公文处理办法》第十六条规定，意见可以用于上行文、下行文和平行文；第十七条规定，通知主要是上级机关对下级机关行文时使用，属下行文；第十九条规定，报告属上行文；第二十条规定，请示属上行文；第二十二条规定，函适用于不相隶属机关之间商洽事项，属平行文，有隶属关系的上下级机关之间不得使用函。</w:t>
      </w:r>
    </w:p>
    <w:p>
      <w:r>
        <w:t>548. 【判断题】各级税务机关在安排外出考察调研时，应当深入实际、深入基层、深入群众，不得走过场、搞形式主义。</w:t>
      </w:r>
    </w:p>
    <w:p>
      <w:pPr>
        <w:pStyle w:val="ListBullet"/>
      </w:pPr>
      <w:r>
        <w:t xml:space="preserve">   A. 正确</w:t>
      </w:r>
    </w:p>
    <w:p>
      <w:pPr>
        <w:pStyle w:val="ListBullet"/>
      </w:pPr>
      <w:r>
        <w:t xml:space="preserve">   B. 错误</w:t>
      </w:r>
    </w:p>
    <w:p>
      <w:r>
        <w:t xml:space="preserve">   答案：A</w:t>
      </w:r>
    </w:p>
    <w:p>
      <w:r>
        <w:t xml:space="preserve">   解析：2024年修订的《党政机关国内公务接待管理规定》第9条规定，安排外出考察调研的，应当深入实际、深入基层、深入群众，不得走过场、搞形式主义。</w:t>
      </w:r>
    </w:p>
    <w:p>
      <w:r>
        <w:t>549. 【判断题】各级税务部门编制预算都应当遵循统筹兼顾、勤俭节约、量力而行、讲求绩效和收支平衡的原则。</w:t>
      </w:r>
    </w:p>
    <w:p>
      <w:pPr>
        <w:pStyle w:val="ListBullet"/>
      </w:pPr>
      <w:r>
        <w:t xml:space="preserve">   A. 正确</w:t>
      </w:r>
    </w:p>
    <w:p>
      <w:pPr>
        <w:pStyle w:val="ListBullet"/>
      </w:pPr>
      <w:r>
        <w:t xml:space="preserve">   B. 错误</w:t>
      </w:r>
    </w:p>
    <w:p>
      <w:r>
        <w:t xml:space="preserve">   答案：A</w:t>
      </w:r>
    </w:p>
    <w:p>
      <w:r>
        <w:t xml:space="preserve">   解析：根据《中华人民共和国预算法》，各级预算应当遵循统筹兼顾、勤俭节约、量力而行、讲求绩效和收支平衡的原则。</w:t>
      </w:r>
    </w:p>
    <w:p>
      <w:r>
        <w:t>550. 【判断题】税务部门在开展解决形式主义突出问题为基层减负工作中，需要重点精简规范性文件、议事协调机构成员类文件、通报类文件。</w:t>
      </w:r>
    </w:p>
    <w:p>
      <w:pPr>
        <w:pStyle w:val="ListBullet"/>
      </w:pPr>
      <w:r>
        <w:t xml:space="preserve">   A. 正确</w:t>
      </w:r>
    </w:p>
    <w:p>
      <w:pPr>
        <w:pStyle w:val="ListBullet"/>
      </w:pPr>
      <w:r>
        <w:t xml:space="preserve">   B. 错误</w:t>
      </w:r>
    </w:p>
    <w:p>
      <w:r>
        <w:t xml:space="preserve">   答案：A</w:t>
      </w:r>
    </w:p>
    <w:p>
      <w:r>
        <w:t xml:space="preserve">   解析：根据党中央关于解决形式主义突出问题为基层减负有关文件精神，需要重点精简的三类文件是规范性文件、议事协调机构成员类文件、通报类文件。</w:t>
      </w:r>
    </w:p>
    <w:p>
      <w:r>
        <w:t>551. 【判断题】根据全国税务系统有关值班工作相关规定，值班工作应遵循服务大局、科学管理、快速响应、专业规范的原则。</w:t>
      </w:r>
    </w:p>
    <w:p>
      <w:pPr>
        <w:pStyle w:val="ListBullet"/>
      </w:pPr>
      <w:r>
        <w:t xml:space="preserve">   A. 正确</w:t>
      </w:r>
    </w:p>
    <w:p>
      <w:pPr>
        <w:pStyle w:val="ListBullet"/>
      </w:pPr>
      <w:r>
        <w:t xml:space="preserve">   B. 错误</w:t>
      </w:r>
    </w:p>
    <w:p>
      <w:r>
        <w:t xml:space="preserve">   答案：A</w:t>
      </w:r>
    </w:p>
    <w:p>
      <w:r>
        <w:t xml:space="preserve">   解析：根据《全国税务系统值班工作规范（试行）》（税总办发〔2022〕56号）第三条值班工作应遵循以下原则：（一）坚持服务大局，紧紧围绕党和国家工作大局，聚焦税收中心工作和重点任务，统筹开展值班工作，提高服务保障能力。（二）坚持科学管理，建立健全制度规定，制定完善工作标准，构建运转高效的值班工作体系。（三）坚持快速响应，及时调度报告突发事件和重要紧急情况，畅通信息获取渠道，提升信息时效和质量。（四）坚持专业规范，建设专业化值班队伍，强化信息化支撑，夯实值班工作基础。</w:t>
      </w:r>
    </w:p>
    <w:p>
      <w:r>
        <w:t>552. 【判断题】根据国有资产配置管理有关规定，各级税务机关国有资产配置应优先通过调剂方式解决。</w:t>
      </w:r>
    </w:p>
    <w:p>
      <w:pPr>
        <w:pStyle w:val="ListBullet"/>
      </w:pPr>
      <w:r>
        <w:t xml:space="preserve">   A. 正确</w:t>
      </w:r>
    </w:p>
    <w:p>
      <w:pPr>
        <w:pStyle w:val="ListBullet"/>
      </w:pPr>
      <w:r>
        <w:t xml:space="preserve">   B. 错误</w:t>
      </w:r>
    </w:p>
    <w:p>
      <w:r>
        <w:t xml:space="preserve">   答案：A</w:t>
      </w:r>
    </w:p>
    <w:p>
      <w:r>
        <w:t xml:space="preserve">   解析：《中央行政事业单位国有资产配置管理办法》(财资〔2018〕98号)第十三条规定，中央行政事业单位资产配置，应当优先通过调剂方式解决。确实无法调剂的，应当本着控制成本、节约资金、方便使用的原则，对租用、购置、建设等方式进行综合分析和可行性论证，选择最优方式进行配置。</w:t>
      </w:r>
    </w:p>
    <w:p>
      <w:r>
        <w:t>553. 【判断题】根据《“互联网+税务督查”平台留言办理办法》规定，国办核查办理类留言，原则上在15个工作日内办结反馈。</w:t>
      </w:r>
    </w:p>
    <w:p>
      <w:pPr>
        <w:pStyle w:val="ListBullet"/>
      </w:pPr>
      <w:r>
        <w:t xml:space="preserve">   A. 正确</w:t>
      </w:r>
    </w:p>
    <w:p>
      <w:pPr>
        <w:pStyle w:val="ListBullet"/>
      </w:pPr>
      <w:r>
        <w:t xml:space="preserve">   B. 错误</w:t>
      </w:r>
    </w:p>
    <w:p>
      <w:r>
        <w:t xml:space="preserve">   答案：B</w:t>
      </w:r>
    </w:p>
    <w:p>
      <w:r>
        <w:t xml:space="preserve">   解析：根据《“互联网+税务督查”平台留言办理办法》，挂牌督办类留言，应于15个工作日内办结；核查办理类留言，应于20个工作日内办结。题目中表述错误。</w:t>
      </w:r>
    </w:p>
    <w:p>
      <w:r>
        <w:t>554. 【判断题】干部任免通知、会议活动通知、有关情况通报、请示、批复、函件等，不属于精文简会的精简范围。</w:t>
      </w:r>
    </w:p>
    <w:p>
      <w:pPr>
        <w:pStyle w:val="ListBullet"/>
      </w:pPr>
      <w:r>
        <w:t xml:space="preserve">   A. 正确</w:t>
      </w:r>
    </w:p>
    <w:p>
      <w:pPr>
        <w:pStyle w:val="ListBullet"/>
      </w:pPr>
      <w:r>
        <w:t xml:space="preserve">   B. 错误</w:t>
      </w:r>
    </w:p>
    <w:p>
      <w:r>
        <w:t xml:space="preserve">   答案：B</w:t>
      </w:r>
    </w:p>
    <w:p>
      <w:r>
        <w:t xml:space="preserve">   解析：根据党中央关于解决形式主义突出问题为基层减负有关文件精神，需要重点精简的三类文件是规范性文件、议事协调机构成员类文件、通报类文件。</w:t>
      </w:r>
    </w:p>
    <w:p>
      <w:r>
        <w:t>555. 【判断题】各单位应当根据相关制度规定严格审核项目经费、会议费、培训费、差旅费、“三公”经费等重点支出，不符合规定的原始凭证须经主要领导签字后报销。</w:t>
      </w:r>
    </w:p>
    <w:p>
      <w:pPr>
        <w:pStyle w:val="ListBullet"/>
      </w:pPr>
      <w:r>
        <w:t xml:space="preserve">   A. 正确</w:t>
      </w:r>
    </w:p>
    <w:p>
      <w:pPr>
        <w:pStyle w:val="ListBullet"/>
      </w:pPr>
      <w:r>
        <w:t xml:space="preserve">   B. 错误</w:t>
      </w:r>
    </w:p>
    <w:p>
      <w:r>
        <w:t xml:space="preserve">   答案：B</w:t>
      </w:r>
    </w:p>
    <w:p>
      <w:r>
        <w:t xml:space="preserve">   解析：各单位应当根据相关制度规定严格审核项目经费、会议费、培训费、差旅费、“三公”经费等重点支出,不符合规定的原始凭证不得报销。因此，本判断题答案为错误。</w:t>
      </w:r>
    </w:p>
    <w:p>
      <w:r>
        <w:t>556. 【判断题】A市税务局2026年拟新增一个预算单位，财务部门应逐级向国家税务总局提出申请，国家税务总局对申请资料进行审核确认后即可修改预算单位相关信息。</w:t>
      </w:r>
    </w:p>
    <w:p>
      <w:pPr>
        <w:pStyle w:val="ListBullet"/>
      </w:pPr>
      <w:r>
        <w:t xml:space="preserve">   A. 正确</w:t>
      </w:r>
    </w:p>
    <w:p>
      <w:pPr>
        <w:pStyle w:val="ListBullet"/>
      </w:pPr>
      <w:r>
        <w:t xml:space="preserve">   B. 错误</w:t>
      </w:r>
    </w:p>
    <w:p>
      <w:r>
        <w:t xml:space="preserve">   答案：B</w:t>
      </w:r>
    </w:p>
    <w:p>
      <w:r>
        <w:t xml:space="preserve">   解析：根据《国家税务局系统预算单位设立撤销变更调整管理暂行办法》（国税发﹝2011﹞41号）第三条规定，各省、自治区、直辖市、计划单列市税务局应在每年3月31日前,向税务总局提出设立、撤销和变更预算单位申请，税务总局审核后报财政部审批，从下一年度起纳入税务系统部门预算管理,相应修改预算单位的相关信息。因此，本判断题答案为错误。</w:t>
      </w:r>
    </w:p>
    <w:p>
      <w:r>
        <w:t>557. 【判断题】各级税务机关执行国内公务接待清单制度，不得将多次公务接待合并填入一张接待清单。</w:t>
      </w:r>
    </w:p>
    <w:p>
      <w:pPr>
        <w:pStyle w:val="ListBullet"/>
      </w:pPr>
      <w:r>
        <w:t xml:space="preserve">   A. 正确</w:t>
      </w:r>
    </w:p>
    <w:p>
      <w:pPr>
        <w:pStyle w:val="ListBullet"/>
      </w:pPr>
      <w:r>
        <w:t xml:space="preserve">   B. 错误</w:t>
      </w:r>
    </w:p>
    <w:p>
      <w:r>
        <w:t xml:space="preserve">   答案：A</w:t>
      </w:r>
    </w:p>
    <w:p>
      <w:r>
        <w:t xml:space="preserve">   解析：根据《全国税务系统国内公务接待管理办法》（税总厅发〔2025〕29号）第九条规定，各级税务机关应当严格执行国内公务接待清单制度。公务活动结束后，接待单位应当如实填写接待清单，并由相关负责人审签。接待清单应当一事一单，不得将多次公务接待合并填入一张接待清单。</w:t>
      </w:r>
    </w:p>
    <w:p>
      <w:r>
        <w:t>558. 【判断题】根据党委信息工作有关规定，信息工作的核心是信息的整理加工。</w:t>
      </w:r>
    </w:p>
    <w:p>
      <w:pPr>
        <w:pStyle w:val="ListBullet"/>
      </w:pPr>
      <w:r>
        <w:t xml:space="preserve">   A. 正确</w:t>
      </w:r>
    </w:p>
    <w:p>
      <w:pPr>
        <w:pStyle w:val="ListBullet"/>
      </w:pPr>
      <w:r>
        <w:t xml:space="preserve">   B. 错误</w:t>
      </w:r>
    </w:p>
    <w:p>
      <w:r>
        <w:t xml:space="preserve">   答案：A</w:t>
      </w:r>
    </w:p>
    <w:p>
      <w:r>
        <w:t xml:space="preserve">   解析：党委信息办理有关规定中提出，信息的整理加工是整个信息工作的核心。</w:t>
      </w:r>
    </w:p>
    <w:p>
      <w:r>
        <w:t>559. 【判断题】税务机关公务用车配置实行政府集中采购，应当选用国产汽车，优先选用新能源汽车。</w:t>
      </w:r>
    </w:p>
    <w:p>
      <w:pPr>
        <w:pStyle w:val="ListBullet"/>
      </w:pPr>
      <w:r>
        <w:t xml:space="preserve">   A. 正确</w:t>
      </w:r>
    </w:p>
    <w:p>
      <w:pPr>
        <w:pStyle w:val="ListBullet"/>
      </w:pPr>
      <w:r>
        <w:t xml:space="preserve">   B. 错误</w:t>
      </w:r>
    </w:p>
    <w:p>
      <w:r>
        <w:t xml:space="preserve">   答案：A</w:t>
      </w:r>
    </w:p>
    <w:p>
      <w:r>
        <w:t xml:space="preserve">   解析：根据《党政机关厉行节约反对浪费条例》（2025年修订版）第二十七条，公务用车实行政府集中采购，应当选用国产汽车，优先选用新能源汽车。</w:t>
      </w:r>
    </w:p>
    <w:p>
      <w:r>
        <w:t>560. 【判断题】各级税务局召开视频会议要严格按照有关规定做好保密工作。但特殊情形下，下级税务局在报批上级有关部门同意后，可以通过视频方式召开涉及国家秘密的会议。</w:t>
      </w:r>
    </w:p>
    <w:p>
      <w:pPr>
        <w:pStyle w:val="ListBullet"/>
      </w:pPr>
      <w:r>
        <w:t xml:space="preserve">   A. 正确</w:t>
      </w:r>
    </w:p>
    <w:p>
      <w:pPr>
        <w:pStyle w:val="ListBullet"/>
      </w:pPr>
      <w:r>
        <w:t xml:space="preserve">   B. 错误</w:t>
      </w:r>
    </w:p>
    <w:p>
      <w:r>
        <w:t xml:space="preserve">   答案：B</w:t>
      </w:r>
    </w:p>
    <w:p>
      <w:r>
        <w:t xml:space="preserve">   解析：根据《全国税务系统视频会议管理办法》（税总发〔2016〕125号）规定，涉及工作秘密的信息，严格按照有关规定做好保密工作。涉及国家秘密会议不得通过视频方式召开。</w:t>
      </w:r>
    </w:p>
    <w:p>
      <w:r>
        <w:t>561. 【判断题】根据国有资产使用管理有关规定，各级税务机关至少每3年对国有资产进行一次全面盘点，确保账实相符。</w:t>
      </w:r>
    </w:p>
    <w:p>
      <w:pPr>
        <w:pStyle w:val="ListBullet"/>
      </w:pPr>
      <w:r>
        <w:t xml:space="preserve">   A. 正确</w:t>
      </w:r>
    </w:p>
    <w:p>
      <w:pPr>
        <w:pStyle w:val="ListBullet"/>
      </w:pPr>
      <w:r>
        <w:t xml:space="preserve">   B. 错误</w:t>
      </w:r>
    </w:p>
    <w:p>
      <w:r>
        <w:t xml:space="preserve">   答案：B</w:t>
      </w:r>
    </w:p>
    <w:p>
      <w:r>
        <w:t xml:space="preserve">   解析：《中央行政事业单位国有资产使用管理办法》(财资〔2024〕116号)第十五条规定：中央行政事业单位应当定期或者不定期对资产进行盘点、对账，每年至少盘点一次。……做到账实相符、账卡相符、账账相符。</w:t>
      </w:r>
    </w:p>
    <w:p>
      <w:r>
        <w:t>562. 【判断题】甲市税务局维修改造项目已经省税务局批复，项目投资估算750万元，在开展项目初步设计和投资概算编制过程中，发现项目投资概算需增加60万元，则省税务局可以按权限审批。</w:t>
      </w:r>
    </w:p>
    <w:p>
      <w:pPr>
        <w:pStyle w:val="ListBullet"/>
      </w:pPr>
      <w:r>
        <w:t xml:space="preserve">   A. 正确</w:t>
      </w:r>
    </w:p>
    <w:p>
      <w:pPr>
        <w:pStyle w:val="ListBullet"/>
      </w:pPr>
      <w:r>
        <w:t xml:space="preserve">   B. 错误</w:t>
      </w:r>
    </w:p>
    <w:p>
      <w:r>
        <w:t xml:space="preserve">   答案：B</w:t>
      </w:r>
    </w:p>
    <w:p>
      <w:r>
        <w:t xml:space="preserve">   解析：根据税务系统基本建设管理有关规定，符合相关初步设计审批条件的基建项目，应当由项目建设单位提出书面申请，逐级上报至项目审批部门。项目调整投资后审批权限发生变化的，按照规定的权限和程序审批。此项目投资估算750万元，实际申请投资概算810万元。投资额800万元以上的项目，应属于国家税务总局的审批权限。因此，本判断题答案为错误。</w:t>
      </w:r>
    </w:p>
    <w:p>
      <w:r>
        <w:t>563. 【判断题】根据《中华人民共和国预算法实施条例》，各部门、各单位的预算支出，如果年中确需作出调整的，须经上级政府财政部门同意。</w:t>
      </w:r>
    </w:p>
    <w:p>
      <w:pPr>
        <w:pStyle w:val="ListBullet"/>
      </w:pPr>
      <w:r>
        <w:t xml:space="preserve">   A. 正确</w:t>
      </w:r>
    </w:p>
    <w:p>
      <w:pPr>
        <w:pStyle w:val="ListBullet"/>
      </w:pPr>
      <w:r>
        <w:t xml:space="preserve">   B. 错误</w:t>
      </w:r>
    </w:p>
    <w:p>
      <w:r>
        <w:t xml:space="preserve">   答案：B</w:t>
      </w:r>
    </w:p>
    <w:p>
      <w:r>
        <w:t xml:space="preserve">   解析：根据《中华人民共和国预算法实施条例》第六十二条规定，各部门、各单位的预算支出，必须按照本级政府财政部门批复的预算科目和数额执行，不得挪用；确需作出调整的，必须经本级政府财政部门同意。因此，本判断题答案为错误。</w:t>
      </w:r>
    </w:p>
    <w:p>
      <w:r>
        <w:t>564. 【判断题】公务接待中，税务机关主要负责人可以到机场、车站接机接站，但不得张贴悬挂迎送的标语横幅，不得铺设迎宾地毯。</w:t>
      </w:r>
    </w:p>
    <w:p>
      <w:pPr>
        <w:pStyle w:val="ListBullet"/>
      </w:pPr>
      <w:r>
        <w:t xml:space="preserve">   A. 正确</w:t>
      </w:r>
    </w:p>
    <w:p>
      <w:pPr>
        <w:pStyle w:val="ListBullet"/>
      </w:pPr>
      <w:r>
        <w:t xml:space="preserve">   B. 错误</w:t>
      </w:r>
    </w:p>
    <w:p>
      <w:r>
        <w:t xml:space="preserve">   答案：B</w:t>
      </w:r>
    </w:p>
    <w:p>
      <w:r>
        <w:t xml:space="preserve">   解析：根据《全国税务系统国内公务接待管理办法》（税总厅发〔2025〕29号）第10条规定，国内公务接待不得在机场、车站、码头和辖区边界组织迎送活动，不得张贴悬挂标语横幅，不得铺设迎宾地毯；各级税务机关主要负责人不得参加迎送。</w:t>
      </w:r>
    </w:p>
    <w:p>
      <w:r>
        <w:t>565. 【判断题】根据税务系统调查研究有关规定，对基层反映的问题和意见建议，能够现场解决的现场解决，不能现场解决的，应当在调研结束后2个月内向基层答复。</w:t>
      </w:r>
    </w:p>
    <w:p>
      <w:pPr>
        <w:pStyle w:val="ListBullet"/>
      </w:pPr>
      <w:r>
        <w:t xml:space="preserve">   A. 正确</w:t>
      </w:r>
    </w:p>
    <w:p>
      <w:pPr>
        <w:pStyle w:val="ListBullet"/>
      </w:pPr>
      <w:r>
        <w:t xml:space="preserve">   B. 错误</w:t>
      </w:r>
    </w:p>
    <w:p>
      <w:r>
        <w:t xml:space="preserve">   答案：B</w:t>
      </w:r>
    </w:p>
    <w:p>
      <w:r>
        <w:t xml:space="preserve">   解析：根据《调查研究与为基层减负一致性评估办法》（税总厅发〔2025〕39号印发）第6条规定，对基层反映的问题和意见建议，能够现场解决的现场解决，不能现场解决的，应当在调研结束后1个月内向基层答复。</w:t>
      </w:r>
    </w:p>
    <w:p>
      <w:r>
        <w:t>566. 【判断题】税务系统绩效运转一般包括绩效监控、分析讲评、沟通反馈、档案管理等内容。</w:t>
      </w:r>
    </w:p>
    <w:p>
      <w:pPr>
        <w:pStyle w:val="ListBullet"/>
      </w:pPr>
      <w:r>
        <w:t xml:space="preserve">   A. 正确</w:t>
      </w:r>
    </w:p>
    <w:p>
      <w:pPr>
        <w:pStyle w:val="ListBullet"/>
      </w:pPr>
      <w:r>
        <w:t xml:space="preserve">   B. 错误</w:t>
      </w:r>
    </w:p>
    <w:p>
      <w:r>
        <w:t xml:space="preserve">   答案：A</w:t>
      </w:r>
    </w:p>
    <w:p>
      <w:r>
        <w:t xml:space="preserve">   解析：根据《全国税务系统绩效管理办法》第二十条，绩效运转一般包括绩效监控、分析讲评、沟通反馈、档案管理等内容。</w:t>
      </w:r>
    </w:p>
    <w:p>
      <w:r>
        <w:t>567. 【判断题】根据税务系统财务管理规范，公务卡是指各级税务机关工作人员持有的，主要用于个人日常支出和财务报销业务的信用卡。</w:t>
      </w:r>
    </w:p>
    <w:p>
      <w:pPr>
        <w:pStyle w:val="ListBullet"/>
      </w:pPr>
      <w:r>
        <w:t xml:space="preserve">   A. 正确</w:t>
      </w:r>
    </w:p>
    <w:p>
      <w:pPr>
        <w:pStyle w:val="ListBullet"/>
      </w:pPr>
      <w:r>
        <w:t xml:space="preserve">   B. 错误</w:t>
      </w:r>
    </w:p>
    <w:p>
      <w:r>
        <w:t xml:space="preserve">   答案：B</w:t>
      </w:r>
    </w:p>
    <w:p>
      <w:r>
        <w:t xml:space="preserve">   解析：《税务系统财务管理规范（2.0版）》规定，公务卡是指各级税务局系统工作人员持有的，主要用于日常公务支出和财务报销业务的信用卡。</w:t>
      </w:r>
    </w:p>
    <w:p>
      <w:r>
        <w:t>568. 【判断题】公务接待住宿应当严格执行差旅、会议管理的有关规定，优先在机关内部接待场所安排，内部接待场所无法安排的，应在协议酒店、定点场所安排，执行协议价格。</w:t>
      </w:r>
    </w:p>
    <w:p>
      <w:pPr>
        <w:pStyle w:val="ListBullet"/>
      </w:pPr>
      <w:r>
        <w:t xml:space="preserve">   A. 正确</w:t>
      </w:r>
    </w:p>
    <w:p>
      <w:pPr>
        <w:pStyle w:val="ListBullet"/>
      </w:pPr>
      <w:r>
        <w:t xml:space="preserve">   B. 错误</w:t>
      </w:r>
    </w:p>
    <w:p>
      <w:r>
        <w:t xml:space="preserve">   答案：A</w:t>
      </w:r>
    </w:p>
    <w:p>
      <w:r>
        <w:t xml:space="preserve">   解析：根据《全国税务系统国内公务接待管理办法》第十一条规定，接待住宿应当严格执行差旅、会议管理的有关规定，优先在机关内部接待场所安排，内部接待场所无法安排的，应在协议酒店、定点场所安排，执行协议价格。因此，本判断题答案为正确。</w:t>
      </w:r>
    </w:p>
    <w:p>
      <w:r>
        <w:t>569. 【判断题】各地税务局稽查、宣传部门要对拟曝光的涉税违法案件进行审核，并提前对曝光后可能引发的舆情风险进行评估。</w:t>
      </w:r>
    </w:p>
    <w:p>
      <w:pPr>
        <w:pStyle w:val="ListBullet"/>
      </w:pPr>
      <w:r>
        <w:t xml:space="preserve">   A. 正确</w:t>
      </w:r>
    </w:p>
    <w:p>
      <w:pPr>
        <w:pStyle w:val="ListBullet"/>
      </w:pPr>
      <w:r>
        <w:t xml:space="preserve">   B. 错误</w:t>
      </w:r>
    </w:p>
    <w:p>
      <w:r>
        <w:t xml:space="preserve">   答案：A</w:t>
      </w:r>
    </w:p>
    <w:p>
      <w:r>
        <w:t xml:space="preserve">   解析：《关于进一步做好涉税违法案件常态化曝光工作的通知》（税总稽便函〔2023〕36号）：各地税务局稽查、宣传部门要对拟曝光的涉税违法案件进行审核，并提前对曝光后可能引发的舆情风险进行评估。</w:t>
      </w:r>
    </w:p>
    <w:p>
      <w:r>
        <w:t>570. 【判断题】按规定应予公开的税收违法信息和纳税信用级别信息，不属于税务工作秘密事项。</w:t>
      </w:r>
    </w:p>
    <w:p>
      <w:pPr>
        <w:pStyle w:val="ListBullet"/>
      </w:pPr>
      <w:r>
        <w:t xml:space="preserve">   A. 正确</w:t>
      </w:r>
    </w:p>
    <w:p>
      <w:pPr>
        <w:pStyle w:val="ListBullet"/>
      </w:pPr>
      <w:r>
        <w:t xml:space="preserve">   B. 错误</w:t>
      </w:r>
    </w:p>
    <w:p>
      <w:r>
        <w:t xml:space="preserve">   答案：A</w:t>
      </w:r>
    </w:p>
    <w:p>
      <w:r>
        <w:t xml:space="preserve">   解析：根据《税务工作秘密管理暂行办法》，纳税人、缴费人商业秘密及个人信息属于税务工作秘密，但按规定应予公开的税收违法信息和纳税信用级别信息除外。（详见税务工作秘密事项范围目录）</w:t>
      </w:r>
    </w:p>
    <w:p>
      <w:r>
        <w:t>571. 【判断题】办公用房拍卖原则上应当通过公共资源交易平台依法公开进行，拍卖所得收益可以用于其他房屋维修和租用其他办公用房。</w:t>
      </w:r>
    </w:p>
    <w:p>
      <w:pPr>
        <w:pStyle w:val="ListBullet"/>
      </w:pPr>
      <w:r>
        <w:t xml:space="preserve">   A. 正确</w:t>
      </w:r>
    </w:p>
    <w:p>
      <w:pPr>
        <w:pStyle w:val="ListBullet"/>
      </w:pPr>
      <w:r>
        <w:t xml:space="preserve">   B. 错误</w:t>
      </w:r>
    </w:p>
    <w:p>
      <w:r>
        <w:t xml:space="preserve">   答案：B</w:t>
      </w:r>
    </w:p>
    <w:p>
      <w:r>
        <w:t xml:space="preserve">   解析：根据《税务系统行政单位办公用房管理办法(试行)》 (税总发〔2019〕130号)规定，无法调剂使用的闲置办公用房，可通过转换用途、置换、出租、拍卖、拆除等方式处置利用。处置利用所得收益按照非税收入有关规定管理。办公用房出租、拍卖，原则上应当通过公共资源交易平台依法公开进行。因此，本判断题答案为错误。</w:t>
      </w:r>
    </w:p>
    <w:p>
      <w:r>
        <w:t>572. 【判断题】根据《督查检查与为基层减负一致性评估办法》，某省税务局可以在调查研究中同步开展督查检查工作。</w:t>
      </w:r>
    </w:p>
    <w:p>
      <w:pPr>
        <w:pStyle w:val="ListBullet"/>
      </w:pPr>
      <w:r>
        <w:t xml:space="preserve">   A. 正确</w:t>
      </w:r>
    </w:p>
    <w:p>
      <w:pPr>
        <w:pStyle w:val="ListBullet"/>
      </w:pPr>
      <w:r>
        <w:t xml:space="preserve">   B. 错误</w:t>
      </w:r>
    </w:p>
    <w:p>
      <w:r>
        <w:t xml:space="preserve">   答案：B</w:t>
      </w:r>
    </w:p>
    <w:p>
      <w:r>
        <w:t xml:space="preserve">   解析：根据《督查检查与为基层减负一致性评估办法》（税总厅发〔2025〕39号印发）规定，不得以调查研究之名行督查检查之实。</w:t>
      </w:r>
    </w:p>
    <w:p>
      <w:r>
        <w:t>573. 【判断题】根据《党政机关公文处理条例》规定，用于答复下级机关的请求事项的公文文种应采用决定。</w:t>
      </w:r>
    </w:p>
    <w:p>
      <w:pPr>
        <w:pStyle w:val="ListBullet"/>
      </w:pPr>
      <w:r>
        <w:t xml:space="preserve">   A. 正确</w:t>
      </w:r>
    </w:p>
    <w:p>
      <w:pPr>
        <w:pStyle w:val="ListBullet"/>
      </w:pPr>
      <w:r>
        <w:t xml:space="preserve">   B. 错误</w:t>
      </w:r>
    </w:p>
    <w:p>
      <w:r>
        <w:t xml:space="preserve">   答案：B</w:t>
      </w:r>
    </w:p>
    <w:p>
      <w:r>
        <w:t xml:space="preserve">   解析：用于答复下级机关的请求事项的公文是批复。依据为《党政机关公文处理条例》。</w:t>
      </w:r>
    </w:p>
    <w:p>
      <w:r>
        <w:t>574. 【判断题】根据《全国税务系统绩效管理办法》规定，税务绩效管理完整的链条包括“战略—目标—执行—考评”。</w:t>
      </w:r>
    </w:p>
    <w:p>
      <w:pPr>
        <w:pStyle w:val="ListBullet"/>
      </w:pPr>
      <w:r>
        <w:t xml:space="preserve">   A. 正确</w:t>
      </w:r>
    </w:p>
    <w:p>
      <w:pPr>
        <w:pStyle w:val="ListBullet"/>
      </w:pPr>
      <w:r>
        <w:t xml:space="preserve">   B. 错误</w:t>
      </w:r>
    </w:p>
    <w:p>
      <w:r>
        <w:t xml:space="preserve">   答案：B</w:t>
      </w:r>
    </w:p>
    <w:p>
      <w:r>
        <w:t xml:space="preserve">   解析：根据《全国税务系统绩效管理办法》第二条，税务绩效管理完整的链条包括“战略-目标-执行-考评-改进”。</w:t>
      </w:r>
    </w:p>
    <w:p>
      <w:r>
        <w:t>575. 【判断题】根据全国税务系统有关调研工作相关规定，税务总局领导每年到基层调研不少于20个工作日，每年撰写1至2篇调研报告。</w:t>
      </w:r>
    </w:p>
    <w:p>
      <w:pPr>
        <w:pStyle w:val="ListBullet"/>
      </w:pPr>
      <w:r>
        <w:t xml:space="preserve">   A. 正确</w:t>
      </w:r>
    </w:p>
    <w:p>
      <w:pPr>
        <w:pStyle w:val="ListBullet"/>
      </w:pPr>
      <w:r>
        <w:t xml:space="preserve">   B. 错误</w:t>
      </w:r>
    </w:p>
    <w:p>
      <w:r>
        <w:t xml:space="preserve">   答案：B</w:t>
      </w:r>
    </w:p>
    <w:p>
      <w:r>
        <w:t xml:space="preserve">   解析：根据《税务总局领导调查研究工作制度》（税总厅发〔2025〕1号）第四条规定税务总局领导每年到基层调研不少于30天，每年撰写1至2篇调研报告。</w:t>
      </w:r>
    </w:p>
    <w:p>
      <w:r>
        <w:t>576. 【判断题】根据《党政机关公文处理条例》规定，税务机关文书档案的保管期限定为永久、定期、不定期3种类型。</w:t>
      </w:r>
    </w:p>
    <w:p>
      <w:pPr>
        <w:pStyle w:val="ListBullet"/>
      </w:pPr>
      <w:r>
        <w:t xml:space="preserve">   A. 正确</w:t>
      </w:r>
    </w:p>
    <w:p>
      <w:pPr>
        <w:pStyle w:val="ListBullet"/>
      </w:pPr>
      <w:r>
        <w:t xml:space="preserve">   B. 错误</w:t>
      </w:r>
    </w:p>
    <w:p>
      <w:r>
        <w:t xml:space="preserve">   答案：B</w:t>
      </w:r>
    </w:p>
    <w:p>
      <w:r>
        <w:t xml:space="preserve">   解析：税务机关文书档案的保管期限定为永久、定期两种。依据为《党政机关公文处理条例》。</w:t>
      </w:r>
    </w:p>
    <w:p>
      <w:r>
        <w:t>577. 【判断题】根据《关于日常工作中需要遵守的保密管理规定》要求，某省税务局分管办公室工作的副局长，是该单位保密工作第一责任人。</w:t>
      </w:r>
    </w:p>
    <w:p>
      <w:pPr>
        <w:pStyle w:val="ListBullet"/>
      </w:pPr>
      <w:r>
        <w:t xml:space="preserve">   A. 正确</w:t>
      </w:r>
    </w:p>
    <w:p>
      <w:pPr>
        <w:pStyle w:val="ListBullet"/>
      </w:pPr>
      <w:r>
        <w:t xml:space="preserve">   B. 错误</w:t>
      </w:r>
    </w:p>
    <w:p>
      <w:r>
        <w:t xml:space="preserve">   答案：B</w:t>
      </w:r>
    </w:p>
    <w:p>
      <w:r>
        <w:t xml:space="preserve">   解析：《关于日常工作中需要遵守的保密管理规定》规定党政主要领导干部是保密工作的第一责任人，对本机关、本单位保密工作负总责；分管保密工作的领导干部对保密工作负具体领导责任；分管业务工作的领导干部在职责范围内对保密工作负有直接领导责任。</w:t>
      </w:r>
    </w:p>
    <w:p>
      <w:r>
        <w:t>578. 【判断题】税务人员因公到省外出差，单位派出公务用车的，按日领取交通补贴。</w:t>
      </w:r>
    </w:p>
    <w:p>
      <w:pPr>
        <w:pStyle w:val="ListBullet"/>
      </w:pPr>
      <w:r>
        <w:t xml:space="preserve">   A. 正确</w:t>
      </w:r>
    </w:p>
    <w:p>
      <w:pPr>
        <w:pStyle w:val="ListBullet"/>
      </w:pPr>
      <w:r>
        <w:t xml:space="preserve">   B. 错误</w:t>
      </w:r>
    </w:p>
    <w:p>
      <w:r>
        <w:t xml:space="preserve">   答案：B</w:t>
      </w:r>
    </w:p>
    <w:p>
      <w:r>
        <w:t xml:space="preserve">   解析：根据《党政机关公务用车管理办法》（中办发〔2017〕71号）第十六条规定，党政机关应当加强公务用车使用管理，严格按照规定使用公务用车，严禁公车私用、私车公养，不得既领取公务交通补贴又违规使用公务用车。因此，本判断题答案为错误。</w:t>
      </w:r>
    </w:p>
    <w:p>
      <w:r>
        <w:t>579. 【判断题】根据《&lt;税务工作秘密管理暂行办法&gt;解读 》规定，不予公开的文件均属于工作秘密。</w:t>
      </w:r>
    </w:p>
    <w:p>
      <w:pPr>
        <w:pStyle w:val="ListBullet"/>
      </w:pPr>
      <w:r>
        <w:t xml:space="preserve">   A. 正确</w:t>
      </w:r>
    </w:p>
    <w:p>
      <w:pPr>
        <w:pStyle w:val="ListBullet"/>
      </w:pPr>
      <w:r>
        <w:t xml:space="preserve">   B. 错误</w:t>
      </w:r>
    </w:p>
    <w:p>
      <w:r>
        <w:t xml:space="preserve">   答案：B</w:t>
      </w:r>
    </w:p>
    <w:p>
      <w:r>
        <w:t xml:space="preserve">   解析：《&lt;税务工作秘密管理暂行办法&gt;解读 》规定：</w:t>
        <w:br/>
        <w:t>标注“内部”“内部资料 注意保管”的，一般可以直接认定为工作秘密；但仅标注“不予公开”的文件，不能简单认定为工作秘密。不予公开信息的范围大于工作秘密，工作秘密是不予公开的信息，但不予公开的信息未必要作为工作秘密保护。例如，《政府信息公开条例》第十六条规定的行政机关的内部事务信息，包括后勤管理、内部工作流程等方面的信息，必须在实践中按照工作秘密的标准进行严格甄别。</w:t>
      </w:r>
    </w:p>
    <w:p>
      <w:r>
        <w:t>580. 【判断题】党建活动经费支出项目包括租车费、城市间交通费、伙食费、住宿费、场地费、讲课费、资料费和其他费用。</w:t>
      </w:r>
    </w:p>
    <w:p>
      <w:pPr>
        <w:pStyle w:val="ListBullet"/>
      </w:pPr>
      <w:r>
        <w:t xml:space="preserve">   A. 正确</w:t>
      </w:r>
    </w:p>
    <w:p>
      <w:pPr>
        <w:pStyle w:val="ListBullet"/>
      </w:pPr>
      <w:r>
        <w:t xml:space="preserve">   B. 错误</w:t>
      </w:r>
    </w:p>
    <w:p>
      <w:r>
        <w:t xml:space="preserve">   答案：A</w:t>
      </w:r>
    </w:p>
    <w:p>
      <w:r>
        <w:t xml:space="preserve">   解析：根据《中央和国家机关基层党组织党建活动经费管理办法》第九条规定，党建活动经费支出项目包括：租车费、城市间交通费、伙食费、住宿费、场地费、讲课费、资料费和其他费用。</w:t>
      </w:r>
    </w:p>
    <w:p>
      <w:r>
        <w:t>581. 【判断题】根据中央关于精简优化基层考核相关要求，为防止基层盲目内卷，各级税务局绩效指标的目标值不得设置为100%。</w:t>
      </w:r>
    </w:p>
    <w:p>
      <w:pPr>
        <w:pStyle w:val="ListBullet"/>
      </w:pPr>
      <w:r>
        <w:t xml:space="preserve">   A. 正确</w:t>
      </w:r>
    </w:p>
    <w:p>
      <w:pPr>
        <w:pStyle w:val="ListBullet"/>
      </w:pPr>
      <w:r>
        <w:t xml:space="preserve">   B. 错误</w:t>
      </w:r>
    </w:p>
    <w:p>
      <w:r>
        <w:t xml:space="preserve">   答案：A</w:t>
      </w:r>
    </w:p>
    <w:p>
      <w:r>
        <w:t xml:space="preserve">   解析：根据中央关于精简优化基层考核有关要求，为防止基层盲目内卷，不得设置以100%为目标值的指标。</w:t>
      </w:r>
    </w:p>
    <w:p>
      <w:r>
        <w:t>582. 【判断题】某省税务局领导班子成员分工重新调整后，应第一时间以书面形式向税务总局办公厅（党委办公室）报备新的班子成员分工情况。</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解析：根据《中共国家税务总局委员会办公室关于进一步加强和改进税务系统重大事项请示报告工作的通知》，省税务局领导班子成员分工应向税务总局人事司（党委组织部）报备。</w:t>
      </w:r>
    </w:p>
    <w:p>
      <w:r>
        <w:t>583. 【判断题】根据中央厉行节约反对浪费条例有关规定，各级税务机关领导干部应当按照标准配置使用一处办公用房，确因工作需要另行配置办公用房的，应当严格履行审批程序。</w:t>
      </w:r>
    </w:p>
    <w:p>
      <w:pPr>
        <w:pStyle w:val="ListBullet"/>
      </w:pPr>
      <w:r>
        <w:t xml:space="preserve">   A. 正确</w:t>
      </w:r>
    </w:p>
    <w:p>
      <w:pPr>
        <w:pStyle w:val="ListBullet"/>
      </w:pPr>
      <w:r>
        <w:t xml:space="preserve">   B. 错误</w:t>
      </w:r>
    </w:p>
    <w:p>
      <w:r>
        <w:t xml:space="preserve">   答案：A</w:t>
      </w:r>
    </w:p>
    <w:p>
      <w:r>
        <w:t xml:space="preserve">   解析：根据《党政机关厉行节约反对浪费条例》规定，党政机关领导干部应当按照标准配置使用一处办公用房，确因工作需要另行配置办公用房的，应当严格履行审批程序。</w:t>
      </w:r>
    </w:p>
    <w:p>
      <w:r>
        <w:t>584. 【判断题】局务会议、局长办公会议、局领导专题会议讨论通过决定印发的文件，原则上须在会议结束后10个工作日内印发。</w:t>
      </w:r>
    </w:p>
    <w:p>
      <w:pPr>
        <w:pStyle w:val="ListBullet"/>
      </w:pPr>
      <w:r>
        <w:t xml:space="preserve">   A. 正确</w:t>
      </w:r>
    </w:p>
    <w:p>
      <w:pPr>
        <w:pStyle w:val="ListBullet"/>
      </w:pPr>
      <w:r>
        <w:t xml:space="preserve">   B. 错误</w:t>
      </w:r>
    </w:p>
    <w:p>
      <w:r>
        <w:t xml:space="preserve">   答案：B</w:t>
      </w:r>
    </w:p>
    <w:p>
      <w:r>
        <w:t xml:space="preserve">   解析：根据《国家税务总局工作规则》（税总厅发〔2023〕33号）规定，局务会议、局长办公会议、局领导专题会议讨论通过决定印发的文件，原则上须在会议结束后7个工作日内印发。</w:t>
      </w:r>
    </w:p>
    <w:p>
      <w:r>
        <w:t>585. 【判断题】某市税务局拟按照新一年度工作需要采购一定数量的年历，应通过政府采购平台购买。</w:t>
      </w:r>
    </w:p>
    <w:p>
      <w:pPr>
        <w:pStyle w:val="ListBullet"/>
      </w:pPr>
      <w:r>
        <w:t xml:space="preserve">   A. 正确</w:t>
      </w:r>
    </w:p>
    <w:p>
      <w:pPr>
        <w:pStyle w:val="ListBullet"/>
      </w:pPr>
      <w:r>
        <w:t xml:space="preserve">   B. 错误</w:t>
      </w:r>
    </w:p>
    <w:p>
      <w:r>
        <w:t xml:space="preserve">   答案：B</w:t>
      </w:r>
    </w:p>
    <w:p>
      <w:r>
        <w:t xml:space="preserve">   解析：《关于严禁公款购买印制寄送贺年卡等物品的通知》（中纪发〔2013〕8号）规定，各党政机关、国有企事业单位和金融机构，严禁用公款购买、印刷、邮寄、赠送贺年卡、明信片、年历等物品。</w:t>
      </w:r>
    </w:p>
    <w:p>
      <w:r>
        <w:t>586. 【判断题】根据职工探亲的有关规定，职工探望配偶和未婚职工探望父母的往返路费，在本人月标准工资百分之三十以内的，由本人自理，超过部分由所在单位负担。</w:t>
      </w:r>
    </w:p>
    <w:p>
      <w:pPr>
        <w:pStyle w:val="ListBullet"/>
      </w:pPr>
      <w:r>
        <w:t xml:space="preserve">   A. 正确</w:t>
      </w:r>
    </w:p>
    <w:p>
      <w:pPr>
        <w:pStyle w:val="ListBullet"/>
      </w:pPr>
      <w:r>
        <w:t xml:space="preserve">   B. 错误</w:t>
      </w:r>
    </w:p>
    <w:p>
      <w:r>
        <w:t xml:space="preserve">   答案：B</w:t>
      </w:r>
    </w:p>
    <w:p>
      <w:r>
        <w:t xml:space="preserve">   解析：根据《国务院关于职工探亲待遇的规定》（国发〔1981〕36号）规定，职工探望配偶和未婚职工探望父母的往返路费，由所在单位负担。已婚职工探望父母的往返路费，在本人月标准工资百分之三十以内的，由本人自理，超过部分由所在单位负担。因此，本判断题答案为错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