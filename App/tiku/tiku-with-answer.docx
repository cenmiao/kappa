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全量题目总汇总</w:t>
      </w:r>
    </w:p>
    <w:p>
      <w:r>
        <w:t>1. 【单选题】NAS与SAN均属于主流的网络存储技术。下列选项中，属于两者共同特征的是：</w:t>
      </w:r>
    </w:p>
    <w:p>
      <w:pPr>
        <w:pStyle w:val="ListBullet"/>
      </w:pPr>
      <w:r>
        <w:t xml:space="preserve">   A. 都拥有自己的文件系统</w:t>
      </w:r>
    </w:p>
    <w:p>
      <w:pPr>
        <w:pStyle w:val="ListBullet"/>
      </w:pPr>
      <w:r>
        <w:t xml:space="preserve">   B. NAS适合于文件传输与存储，而SAN对于块数据的传输和存储效率更高</w:t>
      </w:r>
    </w:p>
    <w:p>
      <w:pPr>
        <w:pStyle w:val="ListBullet"/>
      </w:pPr>
      <w:r>
        <w:t xml:space="preserve">   C. 都可以拓展存储空间</w:t>
      </w:r>
    </w:p>
    <w:p>
      <w:pPr>
        <w:pStyle w:val="ListBullet"/>
      </w:pPr>
      <w:r>
        <w:t xml:space="preserve">   D. 都属于专用型的文件存储服务器</w:t>
      </w:r>
    </w:p>
    <w:p>
      <w:r>
        <w:t xml:space="preserve">   答案：C</w:t>
      </w:r>
    </w:p>
    <w:p>
      <w:r>
        <w:t xml:space="preserve">   解析：SAN和NAS存储都可以扩展存储空间。</w:t>
      </w:r>
    </w:p>
    <w:p>
      <w:r>
        <w:t>2. 【单选题】OSI 参考模型中有7个层次，其中提供保密性、身份鉴别、数据完整性服务的层次是：</w:t>
      </w:r>
    </w:p>
    <w:p>
      <w:pPr>
        <w:pStyle w:val="ListBullet"/>
      </w:pPr>
      <w:r>
        <w:t xml:space="preserve">   A. 网络层</w:t>
      </w:r>
    </w:p>
    <w:p>
      <w:pPr>
        <w:pStyle w:val="ListBullet"/>
      </w:pPr>
      <w:r>
        <w:t xml:space="preserve">   B. 表示层</w:t>
      </w:r>
    </w:p>
    <w:p>
      <w:pPr>
        <w:pStyle w:val="ListBullet"/>
      </w:pPr>
      <w:r>
        <w:t xml:space="preserve">   C. 会话层</w:t>
      </w:r>
    </w:p>
    <w:p>
      <w:pPr>
        <w:pStyle w:val="ListBullet"/>
      </w:pPr>
      <w:r>
        <w:t xml:space="preserve">   D. 物理层</w:t>
      </w:r>
    </w:p>
    <w:p>
      <w:r>
        <w:t xml:space="preserve">   答案：A</w:t>
      </w:r>
    </w:p>
    <w:p>
      <w:r>
        <w:t xml:space="preserve">   解析：网络层用来提供保密性、身份鉴别、数据完整性服务，选项A正确，BCD错误。</w:t>
      </w:r>
    </w:p>
    <w:p>
      <w:r>
        <w:t>3. 【单选题】在TCP/IP网络中，IPv4地址分为公有地址与私有地址。局域网中配置的IPv4地址一般属于：</w:t>
      </w:r>
    </w:p>
    <w:p>
      <w:pPr>
        <w:pStyle w:val="ListBullet"/>
      </w:pPr>
      <w:r>
        <w:t xml:space="preserve">   A. A类</w:t>
      </w:r>
    </w:p>
    <w:p>
      <w:pPr>
        <w:pStyle w:val="ListBullet"/>
      </w:pPr>
      <w:r>
        <w:t xml:space="preserve">   B. B类</w:t>
      </w:r>
    </w:p>
    <w:p>
      <w:pPr>
        <w:pStyle w:val="ListBullet"/>
      </w:pPr>
      <w:r>
        <w:t xml:space="preserve">   C. C类</w:t>
      </w:r>
    </w:p>
    <w:p>
      <w:pPr>
        <w:pStyle w:val="ListBullet"/>
      </w:pPr>
      <w:r>
        <w:t xml:space="preserve">   D. D类</w:t>
      </w:r>
    </w:p>
    <w:p>
      <w:r>
        <w:t xml:space="preserve">   答案：C</w:t>
      </w:r>
    </w:p>
    <w:p>
      <w:r>
        <w:t xml:space="preserve">   解析：C类地址被用于局域网，最高3位被置为二进制110，允许大约200万个网络，选项C正确，ABD错误。</w:t>
      </w:r>
    </w:p>
    <w:p>
      <w:r>
        <w:t>4. 【单选题】税务系统要求对门户网站进行安全检查和风险评估的间隔时间是：</w:t>
      </w:r>
    </w:p>
    <w:p>
      <w:pPr>
        <w:pStyle w:val="ListBullet"/>
      </w:pPr>
      <w:r>
        <w:t xml:space="preserve">   A. 每半年进行一次</w:t>
      </w:r>
    </w:p>
    <w:p>
      <w:pPr>
        <w:pStyle w:val="ListBullet"/>
      </w:pPr>
      <w:r>
        <w:t xml:space="preserve">   B. 每1年进行一次</w:t>
      </w:r>
    </w:p>
    <w:p>
      <w:pPr>
        <w:pStyle w:val="ListBullet"/>
      </w:pPr>
      <w:r>
        <w:t xml:space="preserve">   C. 每2年进行一次</w:t>
      </w:r>
    </w:p>
    <w:p>
      <w:pPr>
        <w:pStyle w:val="ListBullet"/>
      </w:pPr>
      <w:r>
        <w:t xml:space="preserve">   D. 每3年进行一次</w:t>
      </w:r>
    </w:p>
    <w:p>
      <w:r>
        <w:t xml:space="preserve">   答案：A</w:t>
      </w:r>
    </w:p>
    <w:p>
      <w:r>
        <w:t xml:space="preserve">   解析：为保障门户网站稳定运行，安全检查和风险评估应每半年进行一次。</w:t>
      </w:r>
    </w:p>
    <w:p>
      <w:r>
        <w:t>5. 【单选题】生产系统性能要求高的场景，通常采取服务器集群模式部署。下列选项中，作为在集群模式下日常运维需要重点关注的资源类型是：</w:t>
      </w:r>
    </w:p>
    <w:p>
      <w:pPr>
        <w:pStyle w:val="ListBullet"/>
      </w:pPr>
      <w:r>
        <w:t xml:space="preserve">   A. CPU</w:t>
      </w:r>
    </w:p>
    <w:p>
      <w:pPr>
        <w:pStyle w:val="ListBullet"/>
      </w:pPr>
      <w:r>
        <w:t xml:space="preserve">   B. 网络</w:t>
      </w:r>
    </w:p>
    <w:p>
      <w:pPr>
        <w:pStyle w:val="ListBullet"/>
      </w:pPr>
      <w:r>
        <w:t xml:space="preserve">   C. 磁盘IO</w:t>
      </w:r>
    </w:p>
    <w:p>
      <w:pPr>
        <w:pStyle w:val="ListBullet"/>
      </w:pPr>
      <w:r>
        <w:t xml:space="preserve">   D. 内存</w:t>
      </w:r>
    </w:p>
    <w:p>
      <w:r>
        <w:t xml:space="preserve">   答案：C</w:t>
      </w:r>
    </w:p>
    <w:p>
      <w:r>
        <w:t xml:space="preserve">   解析：集群模式下，频繁的数据读写容易产生磁盘IO瓶颈。</w:t>
      </w:r>
    </w:p>
    <w:p>
      <w:r>
        <w:t>6. 【单选题】在数据中心供配电系统中，UPS（不间断电源）并机冗余配置下可靠性最高的方案是：</w:t>
      </w:r>
    </w:p>
    <w:p>
      <w:pPr>
        <w:pStyle w:val="ListBullet"/>
      </w:pPr>
      <w:r>
        <w:t xml:space="preserve">   A. 1+1并机</w:t>
      </w:r>
    </w:p>
    <w:p>
      <w:pPr>
        <w:pStyle w:val="ListBullet"/>
      </w:pPr>
      <w:r>
        <w:t xml:space="preserve">   B. 2+1并机</w:t>
      </w:r>
    </w:p>
    <w:p>
      <w:pPr>
        <w:pStyle w:val="ListBullet"/>
      </w:pPr>
      <w:r>
        <w:t xml:space="preserve">   C. 3+1并机</w:t>
      </w:r>
    </w:p>
    <w:p>
      <w:pPr>
        <w:pStyle w:val="ListBullet"/>
      </w:pPr>
      <w:r>
        <w:t xml:space="preserve">   D. 4+1并机</w:t>
      </w:r>
    </w:p>
    <w:p>
      <w:r>
        <w:t xml:space="preserve">   答案：A</w:t>
      </w:r>
    </w:p>
    <w:p>
      <w:r>
        <w:t xml:space="preserve">   解析：理论上说UPS并机越多，负载的安全性就越好。但从实际UPS基本技术来讲，UPS并机数量越多对控制系统的要求越高，受并机技术的制约，并机数量越多稳定性越差，负载的供电风险越大，运行管理也越复杂，选项A正确，BCD错误。</w:t>
      </w:r>
    </w:p>
    <w:p>
      <w:r>
        <w:t>7. 【单选题】视频会议是实现远程沟通的常见方式。在多点视频会议系统中，负责数据流转发、音视频混合与控制的核心设备是：</w:t>
      </w:r>
    </w:p>
    <w:p>
      <w:pPr>
        <w:pStyle w:val="ListBullet"/>
      </w:pPr>
      <w:r>
        <w:t xml:space="preserve">   A. 视频会议终端</w:t>
      </w:r>
    </w:p>
    <w:p>
      <w:pPr>
        <w:pStyle w:val="ListBullet"/>
      </w:pPr>
      <w:r>
        <w:t xml:space="preserve">   B. MCU</w:t>
      </w:r>
    </w:p>
    <w:p>
      <w:pPr>
        <w:pStyle w:val="ListBullet"/>
      </w:pPr>
      <w:r>
        <w:t xml:space="preserve">   C. 网络管理软件</w:t>
      </w:r>
    </w:p>
    <w:p>
      <w:pPr>
        <w:pStyle w:val="ListBullet"/>
      </w:pPr>
      <w:r>
        <w:t xml:space="preserve">   D. 传输网络</w:t>
      </w:r>
    </w:p>
    <w:p>
      <w:r>
        <w:t xml:space="preserve">   答案：B</w:t>
      </w:r>
    </w:p>
    <w:p>
      <w:r>
        <w:t xml:space="preserve">   解析：MCU是多点视频会议系统的核心，它提供多点会议的管理和控制功能，选项B正确，选项ACD错误。</w:t>
      </w:r>
    </w:p>
    <w:p>
      <w:r>
        <w:t>8. 【单选题】在 OSI 开放系统互连参考模型中，负责提供可靠的端到端数据传输的层名称是：</w:t>
      </w:r>
    </w:p>
    <w:p>
      <w:pPr>
        <w:pStyle w:val="ListBullet"/>
      </w:pPr>
      <w:r>
        <w:t xml:space="preserve">   A. 传输层</w:t>
      </w:r>
    </w:p>
    <w:p>
      <w:pPr>
        <w:pStyle w:val="ListBullet"/>
      </w:pPr>
      <w:r>
        <w:t xml:space="preserve">   B. 网络层</w:t>
      </w:r>
    </w:p>
    <w:p>
      <w:pPr>
        <w:pStyle w:val="ListBullet"/>
      </w:pPr>
      <w:r>
        <w:t xml:space="preserve">   C. 应用层</w:t>
      </w:r>
    </w:p>
    <w:p>
      <w:pPr>
        <w:pStyle w:val="ListBullet"/>
      </w:pPr>
      <w:r>
        <w:t xml:space="preserve">   D. 数据链路层</w:t>
      </w:r>
    </w:p>
    <w:p>
      <w:r>
        <w:t xml:space="preserve">   答案：A</w:t>
      </w:r>
    </w:p>
    <w:p>
      <w:r>
        <w:t xml:space="preserve">   解析：传输层在OSI参考模型中负责提供可靠的端到端的数据传输，主要负责向两个主机中进程之间的通信提供服务，是整个网络体系结构中的关键层次之一；网络层负责基于IP地址实现跨网络数据传输，完成路由选择与逻辑选址；应用层直接面向用户提供网络服务接口；数据链路层负责将比特流封装为帧，提供MAC地址寻址等。</w:t>
      </w:r>
    </w:p>
    <w:p>
      <w:r>
        <w:t>9. 【单选题】税务系统对UPS设备运行安全与供电保障做出要求。下列选项中属于UPS自动旁路作用的是：</w:t>
      </w:r>
    </w:p>
    <w:p>
      <w:pPr>
        <w:pStyle w:val="ListBullet"/>
      </w:pPr>
      <w:r>
        <w:t xml:space="preserve">   A. 用于UPS设备的检修</w:t>
      </w:r>
    </w:p>
    <w:p>
      <w:pPr>
        <w:pStyle w:val="ListBullet"/>
      </w:pPr>
      <w:r>
        <w:t xml:space="preserve">   B. 实现UPS对蓄电池的充电</w:t>
      </w:r>
    </w:p>
    <w:p>
      <w:pPr>
        <w:pStyle w:val="ListBullet"/>
      </w:pPr>
      <w:r>
        <w:t xml:space="preserve">   C. 停电时实现对UPS蓄电池的放电</w:t>
      </w:r>
    </w:p>
    <w:p>
      <w:pPr>
        <w:pStyle w:val="ListBullet"/>
      </w:pPr>
      <w:r>
        <w:t xml:space="preserve">   D. 当UPS出现故障时提供不间断的电力供应</w:t>
      </w:r>
    </w:p>
    <w:p>
      <w:r>
        <w:t xml:space="preserve">   答案：D</w:t>
      </w:r>
    </w:p>
    <w:p>
      <w:r>
        <w:t xml:space="preserve">   解析：设计旁路的作用是：UPS电源的负载过重时或者UPS电源主机故障时，UPS会自动跳到旁路继续给电力电子设备提供电力供应。</w:t>
      </w:r>
    </w:p>
    <w:p>
      <w:r>
        <w:t>10. 【单选题】“金四”系统配置了账号锁定策略，用户登录时密码输入错误超过一定次数，账号将被锁定。下列选项中，属于该策略能够对抗的网络攻击是：</w:t>
      </w:r>
    </w:p>
    <w:p>
      <w:pPr>
        <w:pStyle w:val="ListBullet"/>
      </w:pPr>
      <w:r>
        <w:t xml:space="preserve">   A. 分布式拒绝服务攻击（DDoS）</w:t>
      </w:r>
    </w:p>
    <w:p>
      <w:pPr>
        <w:pStyle w:val="ListBullet"/>
      </w:pPr>
      <w:r>
        <w:t xml:space="preserve">   B. 病毒传染</w:t>
      </w:r>
    </w:p>
    <w:p>
      <w:pPr>
        <w:pStyle w:val="ListBullet"/>
      </w:pPr>
      <w:r>
        <w:t xml:space="preserve">   C. 口令暴力破解</w:t>
      </w:r>
    </w:p>
    <w:p>
      <w:pPr>
        <w:pStyle w:val="ListBullet"/>
      </w:pPr>
      <w:r>
        <w:t xml:space="preserve">   D. 缓冲区溢出攻击</w:t>
      </w:r>
    </w:p>
    <w:p>
      <w:r>
        <w:t xml:space="preserve">   答案：C</w:t>
      </w:r>
    </w:p>
    <w:p>
      <w:r>
        <w:t xml:space="preserve">   解析：账号锁定可以有效对抗口令暴力破解。</w:t>
        <w:br/>
        <w:t>DDoS（分布式拒绝服务）攻击是通过控制多台设备同时向目标发送海量请求或数据包，耗尽其带宽、资源或协议处理能力，导致服务不可用。</w:t>
        <w:br/>
        <w:t>病毒传染是指病毒通过自我复制并感染其他程序或文件的过程。</w:t>
        <w:br/>
        <w:t>缓冲区溢出攻击是一种通过向程序输入超出其预定缓冲区长度的数据，覆盖相邻内存区域，从而破坏程序执行流程，并可能执行恶意代码的攻击手段。</w:t>
      </w:r>
    </w:p>
    <w:p>
      <w:r>
        <w:t>11. 【单选题】通过电子公文系统进行发文时，下列选项中发文操作顺序正确的是：</w:t>
      </w:r>
    </w:p>
    <w:p>
      <w:pPr>
        <w:pStyle w:val="ListBullet"/>
      </w:pPr>
      <w:r>
        <w:t xml:space="preserve">   A. 拟稿、校对、签发、封发、排版</w:t>
      </w:r>
    </w:p>
    <w:p>
      <w:pPr>
        <w:pStyle w:val="ListBullet"/>
      </w:pPr>
      <w:r>
        <w:t xml:space="preserve">   B. 拟稿、封发、校对、排版、签发</w:t>
      </w:r>
    </w:p>
    <w:p>
      <w:pPr>
        <w:pStyle w:val="ListBullet"/>
      </w:pPr>
      <w:r>
        <w:t xml:space="preserve">   C. 拟稿、排版、校对、签发、封发</w:t>
      </w:r>
    </w:p>
    <w:p>
      <w:pPr>
        <w:pStyle w:val="ListBullet"/>
      </w:pPr>
      <w:r>
        <w:t xml:space="preserve">   D. 拟稿、签发、排版、校对、封发</w:t>
      </w:r>
    </w:p>
    <w:p>
      <w:r>
        <w:t xml:space="preserve">   答案：D</w:t>
      </w:r>
    </w:p>
    <w:p>
      <w:r>
        <w:t xml:space="preserve">   解析：省市县发文流程：拟稿、签发、排版、校对、封发。</w:t>
      </w:r>
    </w:p>
    <w:p>
      <w:r>
        <w:t>12. 【单选题】在TCP/IP协议栈的应用层中，下列选项中关于HTTPS协议的表述，正确的是：</w:t>
      </w:r>
    </w:p>
    <w:p>
      <w:pPr>
        <w:pStyle w:val="ListBullet"/>
      </w:pPr>
      <w:r>
        <w:t xml:space="preserve">   A. HTTPS是服务器端认证客户端的超文本协议</w:t>
      </w:r>
    </w:p>
    <w:p>
      <w:pPr>
        <w:pStyle w:val="ListBullet"/>
      </w:pPr>
      <w:r>
        <w:t xml:space="preserve">   B. HTTPS是HTTP和SSL/TLS的组合</w:t>
      </w:r>
    </w:p>
    <w:p>
      <w:pPr>
        <w:pStyle w:val="ListBullet"/>
      </w:pPr>
      <w:r>
        <w:t xml:space="preserve">   C. HTTPS服务器端使用的缺省TCP端口是8443</w:t>
      </w:r>
    </w:p>
    <w:p>
      <w:pPr>
        <w:pStyle w:val="ListBullet"/>
      </w:pPr>
      <w:r>
        <w:t xml:space="preserve">   D. HTTPS和SHTTP是同一个协议的不同简称</w:t>
      </w:r>
    </w:p>
    <w:p>
      <w:r>
        <w:t xml:space="preserve">   答案：B</w:t>
      </w:r>
    </w:p>
    <w:p>
      <w:r>
        <w:t xml:space="preserve">   解析：HTTPS通过SSL/TLS协议加密数据传输并验证网站身份，是安全的超文本协议，缺省TCP端口是443;而HTTP以明文传输数据，易被截获，缺省端口是80。</w:t>
      </w:r>
    </w:p>
    <w:p>
      <w:r>
        <w:t>13. 【单选题】通过统一身份管理平台中对自然人实名等级管理进行规范。下列选项中对自然人实名等级的管理方法是：</w:t>
      </w:r>
    </w:p>
    <w:p>
      <w:pPr>
        <w:pStyle w:val="ListBullet"/>
      </w:pPr>
      <w:r>
        <w:t xml:space="preserve">   A. 二级实名等级管理</w:t>
      </w:r>
    </w:p>
    <w:p>
      <w:pPr>
        <w:pStyle w:val="ListBullet"/>
      </w:pPr>
      <w:r>
        <w:t xml:space="preserve">   B. 三级实名等级管理</w:t>
      </w:r>
    </w:p>
    <w:p>
      <w:pPr>
        <w:pStyle w:val="ListBullet"/>
      </w:pPr>
      <w:r>
        <w:t xml:space="preserve">   C. 四级实名等级管理</w:t>
      </w:r>
    </w:p>
    <w:p>
      <w:pPr>
        <w:pStyle w:val="ListBullet"/>
      </w:pPr>
      <w:r>
        <w:t xml:space="preserve">   D. 五级实名等级管理</w:t>
      </w:r>
    </w:p>
    <w:p>
      <w:r>
        <w:t xml:space="preserve">   答案：D</w:t>
      </w:r>
    </w:p>
    <w:p>
      <w:r>
        <w:t xml:space="preserve">   解析：实名等级共五级</w:t>
      </w:r>
    </w:p>
    <w:p>
      <w:r>
        <w:t>14. 【单选题】根据国家信息安全战略及关键信息基础设施自主可控的要求，下列操作系统中，属于我国自主研发的有：</w:t>
      </w:r>
    </w:p>
    <w:p>
      <w:pPr>
        <w:pStyle w:val="ListBullet"/>
      </w:pPr>
      <w:r>
        <w:t xml:space="preserve">   A. Windows</w:t>
      </w:r>
    </w:p>
    <w:p>
      <w:pPr>
        <w:pStyle w:val="ListBullet"/>
      </w:pPr>
      <w:r>
        <w:t xml:space="preserve">   B. MacOS</w:t>
      </w:r>
    </w:p>
    <w:p>
      <w:pPr>
        <w:pStyle w:val="ListBullet"/>
      </w:pPr>
      <w:r>
        <w:t xml:space="preserve">   C. 银河麒麟</w:t>
      </w:r>
    </w:p>
    <w:p>
      <w:pPr>
        <w:pStyle w:val="ListBullet"/>
      </w:pPr>
      <w:r>
        <w:t xml:space="preserve">   D. WIN8</w:t>
      </w:r>
    </w:p>
    <w:p>
      <w:r>
        <w:t xml:space="preserve">   答案：C</w:t>
      </w:r>
    </w:p>
    <w:p>
      <w:r>
        <w:t xml:space="preserve">   解析：windows系统是美国微软公司研发的一套操作系统。</w:t>
      </w:r>
    </w:p>
    <w:p>
      <w:r>
        <w:t>15. 【单选题】核心征管系统是税收工作的重要支撑，其部署方式主要为两级。下列选项中对于这一部署方式表述正确的是：</w:t>
      </w:r>
    </w:p>
    <w:p>
      <w:pPr>
        <w:pStyle w:val="ListBullet"/>
      </w:pPr>
      <w:r>
        <w:t xml:space="preserve">   A. 省、市</w:t>
      </w:r>
    </w:p>
    <w:p>
      <w:pPr>
        <w:pStyle w:val="ListBullet"/>
      </w:pPr>
      <w:r>
        <w:t xml:space="preserve">   B. 省、县</w:t>
      </w:r>
    </w:p>
    <w:p>
      <w:pPr>
        <w:pStyle w:val="ListBullet"/>
      </w:pPr>
      <w:r>
        <w:t xml:space="preserve">   C. 总、省</w:t>
      </w:r>
    </w:p>
    <w:p>
      <w:pPr>
        <w:pStyle w:val="ListBullet"/>
      </w:pPr>
      <w:r>
        <w:t xml:space="preserve">   D. 总、市</w:t>
      </w:r>
    </w:p>
    <w:p>
      <w:r>
        <w:t xml:space="preserve">   答案：C</w:t>
      </w:r>
    </w:p>
    <w:p>
      <w:r>
        <w:t xml:space="preserve">   解析：核心征管系统主要为省级集中，总、省两级部署，全国版本统一，选项C正确，ABD错误。</w:t>
      </w:r>
    </w:p>
    <w:p>
      <w:r>
        <w:t>16. 【单选题】在电子税务局中，属于企业与办税人员建立关联关系的方式是：</w:t>
      </w:r>
    </w:p>
    <w:p>
      <w:pPr>
        <w:pStyle w:val="ListBullet"/>
      </w:pPr>
      <w:r>
        <w:t xml:space="preserve">   A. 双向确认授权</w:t>
      </w:r>
    </w:p>
    <w:p>
      <w:pPr>
        <w:pStyle w:val="ListBullet"/>
      </w:pPr>
      <w:r>
        <w:t xml:space="preserve">   B. 单向确认授权</w:t>
      </w:r>
    </w:p>
    <w:p>
      <w:pPr>
        <w:pStyle w:val="ListBullet"/>
      </w:pPr>
      <w:r>
        <w:t xml:space="preserve">   C. 无需确认授权</w:t>
      </w:r>
    </w:p>
    <w:p>
      <w:pPr>
        <w:pStyle w:val="ListBullet"/>
      </w:pPr>
      <w:r>
        <w:t xml:space="preserve">   D. 三方确认授权</w:t>
      </w:r>
    </w:p>
    <w:p>
      <w:r>
        <w:t xml:space="preserve">   答案：A</w:t>
      </w:r>
    </w:p>
    <w:p>
      <w:r>
        <w:t xml:space="preserve">   解析：采用双向确认授权</w:t>
      </w:r>
    </w:p>
    <w:p>
      <w:r>
        <w:t>17. 【单选题】加强信息系统认证安全的关键在于提升口令的强度与保密性。下列选项中属于提升口令安全性的有效策略是：</w:t>
      </w:r>
    </w:p>
    <w:p>
      <w:pPr>
        <w:pStyle w:val="ListBullet"/>
      </w:pPr>
      <w:r>
        <w:t xml:space="preserve">   A. 设置含复合元素的复杂密码，并定期更换</w:t>
      </w:r>
    </w:p>
    <w:p>
      <w:pPr>
        <w:pStyle w:val="ListBullet"/>
      </w:pPr>
      <w:r>
        <w:t xml:space="preserve">   B. 多个账户使用同一个密码</w:t>
      </w:r>
    </w:p>
    <w:p>
      <w:pPr>
        <w:pStyle w:val="ListBullet"/>
      </w:pPr>
      <w:r>
        <w:t xml:space="preserve">   C. 使用连续或重复的数字或字母</w:t>
      </w:r>
    </w:p>
    <w:p>
      <w:pPr>
        <w:pStyle w:val="ListBullet"/>
      </w:pPr>
      <w:r>
        <w:t xml:space="preserve">   D. 将密码通过短信分享给好友</w:t>
      </w:r>
    </w:p>
    <w:p>
      <w:r>
        <w:t xml:space="preserve">   答案：A</w:t>
      </w:r>
    </w:p>
    <w:p>
      <w:r>
        <w:t xml:space="preserve">   解析：B（重复使用密码）、D（分享密码）和C均为危险行为，A是常见的安全建议。</w:t>
      </w:r>
    </w:p>
    <w:p>
      <w:r>
        <w:t>18. 【单选题】针对机房火灾防控需求，保障设备安全与灭火效果。下列选项中机房起火使用的最佳灭火器是：</w:t>
      </w:r>
    </w:p>
    <w:p>
      <w:pPr>
        <w:pStyle w:val="ListBullet"/>
      </w:pPr>
      <w:r>
        <w:t xml:space="preserve">   A. 干粉灭火器</w:t>
      </w:r>
    </w:p>
    <w:p>
      <w:pPr>
        <w:pStyle w:val="ListBullet"/>
      </w:pPr>
      <w:r>
        <w:t xml:space="preserve">   B. 二氧化碳灭火器</w:t>
      </w:r>
    </w:p>
    <w:p>
      <w:pPr>
        <w:pStyle w:val="ListBullet"/>
      </w:pPr>
      <w:r>
        <w:t xml:space="preserve">   C. 1211灭火器</w:t>
      </w:r>
    </w:p>
    <w:p>
      <w:pPr>
        <w:pStyle w:val="ListBullet"/>
      </w:pPr>
      <w:r>
        <w:t xml:space="preserve">   D. 水</w:t>
      </w:r>
    </w:p>
    <w:p>
      <w:r>
        <w:t xml:space="preserve">   答案：B</w:t>
      </w:r>
    </w:p>
    <w:p>
      <w:r>
        <w:t xml:space="preserve">   解析：机房可以使用干粉灭火器、二氧化碳灭火器和卤代烷型灭火器。其中二氧化碳灭火器是最佳选择，因为相对其他类型的灭火器，二氧化碳灭火器对人和现场的影响最小。</w:t>
      </w:r>
    </w:p>
    <w:p>
      <w:r>
        <w:t>19. 【单选题】结合智慧健康手环对人体生理指标的实时监测与数据采集需求。下列选项中属于数据采集技术应用是：</w:t>
      </w:r>
    </w:p>
    <w:p>
      <w:pPr>
        <w:pStyle w:val="ListBullet"/>
      </w:pPr>
      <w:r>
        <w:t xml:space="preserve">   A. 传感器</w:t>
      </w:r>
    </w:p>
    <w:p>
      <w:pPr>
        <w:pStyle w:val="ListBullet"/>
      </w:pPr>
      <w:r>
        <w:t xml:space="preserve">   B. 统计报表</w:t>
      </w:r>
    </w:p>
    <w:p>
      <w:pPr>
        <w:pStyle w:val="ListBullet"/>
      </w:pPr>
      <w:r>
        <w:t xml:space="preserve">   C. 网络爬虫</w:t>
      </w:r>
    </w:p>
    <w:p>
      <w:pPr>
        <w:pStyle w:val="ListBullet"/>
      </w:pPr>
      <w:r>
        <w:t xml:space="preserve">   D. API接口</w:t>
      </w:r>
    </w:p>
    <w:p>
      <w:r>
        <w:t xml:space="preserve">   答案：A</w:t>
      </w:r>
    </w:p>
    <w:p>
      <w:r>
        <w:t xml:space="preserve">   解析：智慧健康手环的应用开发，体现了传感器的数据采集技术的应用</w:t>
      </w:r>
    </w:p>
    <w:p>
      <w:r>
        <w:t>20. 【单选题】网络安全领域，把已经被发现，但相关软件厂商还没有进行修复的漏洞称为：</w:t>
      </w:r>
    </w:p>
    <w:p>
      <w:pPr>
        <w:pStyle w:val="ListBullet"/>
      </w:pPr>
      <w:r>
        <w:t xml:space="preserve">   A. 0day 漏洞</w:t>
      </w:r>
    </w:p>
    <w:p>
      <w:pPr>
        <w:pStyle w:val="ListBullet"/>
      </w:pPr>
      <w:r>
        <w:t xml:space="preserve">   B. DDAY 漏洞</w:t>
      </w:r>
    </w:p>
    <w:p>
      <w:pPr>
        <w:pStyle w:val="ListBullet"/>
      </w:pPr>
      <w:r>
        <w:t xml:space="preserve">   C. 无痕漏洞</w:t>
      </w:r>
    </w:p>
    <w:p>
      <w:pPr>
        <w:pStyle w:val="ListBullet"/>
      </w:pPr>
      <w:r>
        <w:t xml:space="preserve">   D. 黑客漏洞</w:t>
      </w:r>
    </w:p>
    <w:p>
      <w:r>
        <w:t xml:space="preserve">   答案：A</w:t>
      </w:r>
    </w:p>
    <w:p>
      <w:r>
        <w:t xml:space="preserve">   解析：0day漏洞是指已经被发现，但相关软件厂商还没有进行修复的漏洞，选项A正确。</w:t>
        <w:br/>
        <w:t>DDAY漏洞指的是一类特定的安全漏洞，通常与特定的软件或系统中特定日期被发现或被曝光有关，选项B错误。</w:t>
        <w:br/>
        <w:t>无痕漏洞通常是指攻击不留痕迹的漏洞，选项C错误。</w:t>
        <w:br/>
        <w:t>黑客漏洞是指信息系统在硬件、软件、通信协议或安全策略中存在的缺陷，攻击者可利用这些缺陷未经授权访问或破坏系统，选项D错误。</w:t>
      </w:r>
    </w:p>
    <w:p>
      <w:r>
        <w:t>21. 【单选题】税务人员使用国产终端登录电子公文系统时，下列选项中建议使用的浏览器是：</w:t>
      </w:r>
    </w:p>
    <w:p>
      <w:pPr>
        <w:pStyle w:val="ListBullet"/>
      </w:pPr>
      <w:r>
        <w:t xml:space="preserve">   A. 谷歌</w:t>
      </w:r>
    </w:p>
    <w:p>
      <w:pPr>
        <w:pStyle w:val="ListBullet"/>
      </w:pPr>
      <w:r>
        <w:t xml:space="preserve">   B. UOS</w:t>
      </w:r>
    </w:p>
    <w:p>
      <w:pPr>
        <w:pStyle w:val="ListBullet"/>
      </w:pPr>
      <w:r>
        <w:t xml:space="preserve">   C. 360</w:t>
      </w:r>
    </w:p>
    <w:p>
      <w:pPr>
        <w:pStyle w:val="ListBullet"/>
      </w:pPr>
      <w:r>
        <w:t xml:space="preserve">   D. 火狐</w:t>
      </w:r>
    </w:p>
    <w:p>
      <w:r>
        <w:t xml:space="preserve">   答案：C</w:t>
      </w:r>
    </w:p>
    <w:p>
      <w:r>
        <w:t xml:space="preserve">   解析：WINDOWS客户端上登录电子公文系统应使用的浏览器是IE浏览器。</w:t>
        <w:br/>
        <w:t>国产机客户端上登录电子公文系统应使用的浏览器是360浏览器。</w:t>
      </w:r>
    </w:p>
    <w:p>
      <w:r>
        <w:t>22. 【单选题】防火墙是内外网间的“智能门卫”。下列选项中属于防火墙技术指标的是：</w:t>
      </w:r>
    </w:p>
    <w:p>
      <w:pPr>
        <w:pStyle w:val="ListBullet"/>
      </w:pPr>
      <w:r>
        <w:t xml:space="preserve">   A. 代码覆盖率</w:t>
      </w:r>
    </w:p>
    <w:p>
      <w:pPr>
        <w:pStyle w:val="ListBullet"/>
      </w:pPr>
      <w:r>
        <w:t xml:space="preserve">   B. 吞吐量</w:t>
      </w:r>
    </w:p>
    <w:p>
      <w:pPr>
        <w:pStyle w:val="ListBullet"/>
      </w:pPr>
      <w:r>
        <w:t xml:space="preserve">   C. 需求覆盖率</w:t>
      </w:r>
    </w:p>
    <w:p>
      <w:pPr>
        <w:pStyle w:val="ListBullet"/>
      </w:pPr>
      <w:r>
        <w:t xml:space="preserve">   D. 代码提交频率</w:t>
      </w:r>
    </w:p>
    <w:p>
      <w:r>
        <w:t xml:space="preserve">   答案：B</w:t>
      </w:r>
    </w:p>
    <w:p>
      <w:r>
        <w:t xml:space="preserve">   解析：防火墙技术指标包括：吞吐量、接口数量、并发连接数等，选项B正确。代码覆盖率为软件测试指标，需求覆盖率、代码提交频率为软件开发指标，选项ACD错误。</w:t>
      </w:r>
    </w:p>
    <w:p>
      <w:r>
        <w:t>23. 【单选题】在计算机系统中，各类信息（包括数字、字符、指令等）均需通过特定规则转换为机器可识别的形式进行存储与处理。下列选项中，属于这种转换所采用的编码方式是：</w:t>
      </w:r>
    </w:p>
    <w:p>
      <w:pPr>
        <w:pStyle w:val="ListBullet"/>
      </w:pPr>
      <w:r>
        <w:t xml:space="preserve">   A. 十进制</w:t>
      </w:r>
    </w:p>
    <w:p>
      <w:pPr>
        <w:pStyle w:val="ListBullet"/>
      </w:pPr>
      <w:r>
        <w:t xml:space="preserve">   B. 十六进制</w:t>
      </w:r>
    </w:p>
    <w:p>
      <w:pPr>
        <w:pStyle w:val="ListBullet"/>
      </w:pPr>
      <w:r>
        <w:t xml:space="preserve">   C. ASCII码</w:t>
      </w:r>
    </w:p>
    <w:p>
      <w:pPr>
        <w:pStyle w:val="ListBullet"/>
      </w:pPr>
      <w:r>
        <w:t xml:space="preserve">   D. 二进制</w:t>
      </w:r>
    </w:p>
    <w:p>
      <w:r>
        <w:t xml:space="preserve">   答案：D</w:t>
      </w:r>
    </w:p>
    <w:p>
      <w:r>
        <w:t xml:space="preserve">   解析：计算机中所有的信息存储都采用二进制方式，选项D正确，选项ABC错误。</w:t>
      </w:r>
    </w:p>
    <w:p>
      <w:r>
        <w:t>24. 【单选题】下列域名中，规范的税务网站中文域名是：</w:t>
      </w:r>
    </w:p>
    <w:p>
      <w:pPr>
        <w:pStyle w:val="ListBullet"/>
      </w:pPr>
      <w:r>
        <w:t xml:space="preserve">   A. 北京税务.政务</w:t>
      </w:r>
    </w:p>
    <w:p>
      <w:pPr>
        <w:pStyle w:val="ListBullet"/>
      </w:pPr>
      <w:r>
        <w:t xml:space="preserve">   B. 北京.税务</w:t>
      </w:r>
    </w:p>
    <w:p>
      <w:pPr>
        <w:pStyle w:val="ListBullet"/>
      </w:pPr>
      <w:r>
        <w:t xml:space="preserve">   C. 北京税务.中国</w:t>
      </w:r>
    </w:p>
    <w:p>
      <w:pPr>
        <w:pStyle w:val="ListBullet"/>
      </w:pPr>
      <w:r>
        <w:t xml:space="preserve">   D. 北京税务.政府</w:t>
      </w:r>
    </w:p>
    <w:p>
      <w:r>
        <w:t xml:space="preserve">   答案：A</w:t>
      </w:r>
    </w:p>
    <w:p>
      <w:r>
        <w:t xml:space="preserve">   解析：网站的中文域名结构为“XXX.政务”，其中XXX为各省税务机关规范化简称，选项A正确，BCD错误。</w:t>
      </w:r>
    </w:p>
    <w:p>
      <w:r>
        <w:t>25. 【单选题】税务部门与外部门开展数据共享工作，对于高频次、低延迟，需要实时传输的场景，应选用的交互方式是：</w:t>
      </w:r>
    </w:p>
    <w:p>
      <w:pPr>
        <w:pStyle w:val="ListBullet"/>
      </w:pPr>
      <w:r>
        <w:t xml:space="preserve">   A. 基于 FTP 的文件传输</w:t>
      </w:r>
    </w:p>
    <w:p>
      <w:pPr>
        <w:pStyle w:val="ListBullet"/>
      </w:pPr>
      <w:r>
        <w:t xml:space="preserve">   B. 数据库批量导入导出</w:t>
      </w:r>
    </w:p>
    <w:p>
      <w:pPr>
        <w:pStyle w:val="ListBullet"/>
      </w:pPr>
      <w:r>
        <w:t xml:space="preserve">   C. 消息队列（MQ）</w:t>
      </w:r>
    </w:p>
    <w:p>
      <w:pPr>
        <w:pStyle w:val="ListBullet"/>
      </w:pPr>
      <w:r>
        <w:t xml:space="preserve">   D. 电子邮件附件传输</w:t>
      </w:r>
    </w:p>
    <w:p>
      <w:r>
        <w:t xml:space="preserve">   答案：C</w:t>
      </w:r>
    </w:p>
    <w:p>
      <w:r>
        <w:t xml:space="preserve">   解析：消息队列（MQ）支持实时异步通信，满足高频低延迟需求。</w:t>
      </w:r>
    </w:p>
    <w:p>
      <w:r>
        <w:t>26. 【单选题】服务器采用RAID磁盘冗余阵列技术，在多个磁盘上分布存放数据以支持同时从多个磁盘进行读写，从而改善系统的IO性能。将一个磁盘上的数据完全复制到另外一个磁盘上的RAID模式是：</w:t>
      </w:r>
    </w:p>
    <w:p>
      <w:pPr>
        <w:pStyle w:val="ListBullet"/>
      </w:pPr>
      <w:r>
        <w:t xml:space="preserve">   A. RAID 0</w:t>
      </w:r>
    </w:p>
    <w:p>
      <w:pPr>
        <w:pStyle w:val="ListBullet"/>
      </w:pPr>
      <w:r>
        <w:t xml:space="preserve">   B. RAID 1</w:t>
      </w:r>
    </w:p>
    <w:p>
      <w:pPr>
        <w:pStyle w:val="ListBullet"/>
      </w:pPr>
      <w:r>
        <w:t xml:space="preserve">   C. RAID 5</w:t>
      </w:r>
    </w:p>
    <w:p>
      <w:pPr>
        <w:pStyle w:val="ListBullet"/>
      </w:pPr>
      <w:r>
        <w:t xml:space="preserve">   D. RAID 6</w:t>
      </w:r>
    </w:p>
    <w:p>
      <w:r>
        <w:t xml:space="preserve">   答案：B</w:t>
      </w:r>
    </w:p>
    <w:p>
      <w:r>
        <w:t xml:space="preserve">   解析：RAID 0是无冗余，读写性能高；RAID 1 是指镜像存储模式，直接将一个磁盘上的数据完全复制到另外一个磁盘上；RAID 5是指分布式奇偶校验存储模式；RAID 6在RAID 5 基础上加强了数据保护设计，仍为奇偶校验存储模式。</w:t>
      </w:r>
    </w:p>
    <w:p>
      <w:r>
        <w:t>27. 【单选题】在TCP/IP协议簇中，实现域名解析的协议是：</w:t>
      </w:r>
    </w:p>
    <w:p>
      <w:pPr>
        <w:pStyle w:val="ListBullet"/>
      </w:pPr>
      <w:r>
        <w:t xml:space="preserve">   A. HTTP</w:t>
      </w:r>
    </w:p>
    <w:p>
      <w:pPr>
        <w:pStyle w:val="ListBullet"/>
      </w:pPr>
      <w:r>
        <w:t xml:space="preserve">   B. DNS</w:t>
      </w:r>
    </w:p>
    <w:p>
      <w:pPr>
        <w:pStyle w:val="ListBullet"/>
      </w:pPr>
      <w:r>
        <w:t xml:space="preserve">   C. FTP</w:t>
      </w:r>
    </w:p>
    <w:p>
      <w:pPr>
        <w:pStyle w:val="ListBullet"/>
      </w:pPr>
      <w:r>
        <w:t xml:space="preserve">   D. SMTP</w:t>
      </w:r>
    </w:p>
    <w:p>
      <w:r>
        <w:t xml:space="preserve">   答案：B</w:t>
      </w:r>
    </w:p>
    <w:p>
      <w:r>
        <w:t xml:space="preserve">   解析：DNS(Domain Name System)是将域名和IP地址进行互相转换（域名解析）；HTTP协议用于传输超文本(如网页)；FTP协议专门用于文件传输；SMTP协议用于发送电子邮件。</w:t>
      </w:r>
    </w:p>
    <w:p>
      <w:r>
        <w:t>28. 【单选题】结合大数据处理框架 Hadoop 的整体架构与核心组件特性，下列选项中关于 Hadoop 体系架构说法错误的是：</w:t>
      </w:r>
    </w:p>
    <w:p>
      <w:pPr>
        <w:pStyle w:val="ListBullet"/>
      </w:pPr>
      <w:r>
        <w:t xml:space="preserve">   A. NameNode管理文件的命名空间</w:t>
      </w:r>
    </w:p>
    <w:p>
      <w:pPr>
        <w:pStyle w:val="ListBullet"/>
      </w:pPr>
      <w:r>
        <w:t xml:space="preserve">   B. HDFS集群有两类节点，以管理者-工作者模式运行</w:t>
      </w:r>
    </w:p>
    <w:p>
      <w:pPr>
        <w:pStyle w:val="ListBullet"/>
      </w:pPr>
      <w:r>
        <w:t xml:space="preserve">   C. HDFS上的文件被分为块大小的多个块文件作为独立的存储单元</w:t>
      </w:r>
    </w:p>
    <w:p>
      <w:pPr>
        <w:pStyle w:val="ListBullet"/>
      </w:pPr>
      <w:r>
        <w:t xml:space="preserve">   D. NameNode永久保存记录着每个文件中各个块所在的数据节点和位置信息</w:t>
      </w:r>
    </w:p>
    <w:p>
      <w:r>
        <w:t xml:space="preserve">   答案：D</w:t>
      </w:r>
    </w:p>
    <w:p>
      <w:r>
        <w:t xml:space="preserve">   解析：NameNode记录着每个文件中各个块所在的数据节点信息，但它并不永久保存块的位置信息，因为这些信息会在系统启动时由数据节点重建。</w:t>
      </w:r>
    </w:p>
    <w:p>
      <w:r>
        <w:t>29. 【单选题】中间件是位于操作系统、数据库等基础软件与上层应用之间，负责链接、调度、数据交互与协同运行，让不同系统能高效互通协作的通用基础软件。下列选项中不属于主流国产中间件产品的是：</w:t>
      </w:r>
    </w:p>
    <w:p>
      <w:pPr>
        <w:pStyle w:val="ListBullet"/>
      </w:pPr>
      <w:r>
        <w:t xml:space="preserve">   A. TongWeb</w:t>
      </w:r>
    </w:p>
    <w:p>
      <w:pPr>
        <w:pStyle w:val="ListBullet"/>
      </w:pPr>
      <w:r>
        <w:t xml:space="preserve">   B. weblogic</w:t>
      </w:r>
    </w:p>
    <w:p>
      <w:pPr>
        <w:pStyle w:val="ListBullet"/>
      </w:pPr>
      <w:r>
        <w:t xml:space="preserve">   C. SkyForm</w:t>
      </w:r>
    </w:p>
    <w:p>
      <w:pPr>
        <w:pStyle w:val="ListBullet"/>
      </w:pPr>
      <w:r>
        <w:t xml:space="preserve">   D. Cloud Middleware</w:t>
      </w:r>
    </w:p>
    <w:p>
      <w:r>
        <w:t xml:space="preserve">   答案：B</w:t>
      </w:r>
    </w:p>
    <w:p>
      <w:r>
        <w:t xml:space="preserve">   解析：当前主流的国产化中间件包括东方通TongWeb、宝兰德BES系列、金蝶云星瀚、中创软件、中科软SkyForm、浪潮Inspur Middleware、华为中间件、阿里巴巴Cloud Middleware和腾讯云中间件等。</w:t>
      </w:r>
    </w:p>
    <w:p>
      <w:r>
        <w:t>30. 【单选题】用户帐户的管理是Linux系统维护的重要部分。下列选项中，作为Linux系统存放用户账号的文件是：</w:t>
      </w:r>
    </w:p>
    <w:p>
      <w:pPr>
        <w:pStyle w:val="ListBullet"/>
      </w:pPr>
      <w:r>
        <w:t xml:space="preserve">   A. shadow</w:t>
      </w:r>
    </w:p>
    <w:p>
      <w:pPr>
        <w:pStyle w:val="ListBullet"/>
      </w:pPr>
      <w:r>
        <w:t xml:space="preserve">   B. group</w:t>
      </w:r>
    </w:p>
    <w:p>
      <w:pPr>
        <w:pStyle w:val="ListBullet"/>
      </w:pPr>
      <w:r>
        <w:t xml:space="preserve">   C. passwd</w:t>
      </w:r>
    </w:p>
    <w:p>
      <w:pPr>
        <w:pStyle w:val="ListBullet"/>
      </w:pPr>
      <w:r>
        <w:t xml:space="preserve">   D. gshadow</w:t>
      </w:r>
    </w:p>
    <w:p>
      <w:r>
        <w:t xml:space="preserve">   答案：C</w:t>
      </w:r>
    </w:p>
    <w:p>
      <w:r>
        <w:t xml:space="preserve">   解析：Linux系统存放用户账号的文件是passwd，选项C正确；shadow用于存储用户加密后的密码及密码策略信息，选项A错误；group记录系统中用户组的信息，选项B错误；gshadow用于存储组密码，选项D错误。</w:t>
      </w:r>
    </w:p>
    <w:p>
      <w:r>
        <w:t>31. 【单选题】根据《数据中心设计规范》有关要求，数据中心根据可用性、稳定性等要求划分为三个等级。下列选项中，符合该标准等级划分描述的是：</w:t>
      </w:r>
    </w:p>
    <w:p>
      <w:pPr>
        <w:pStyle w:val="ListBullet"/>
      </w:pPr>
      <w:r>
        <w:t xml:space="preserve">   A. ABC</w:t>
      </w:r>
    </w:p>
    <w:p>
      <w:pPr>
        <w:pStyle w:val="ListBullet"/>
      </w:pPr>
      <w:r>
        <w:t xml:space="preserve">   B. 123</w:t>
      </w:r>
    </w:p>
    <w:p>
      <w:pPr>
        <w:pStyle w:val="ListBullet"/>
      </w:pPr>
      <w:r>
        <w:t xml:space="preserve">   C. 甲乙丙</w:t>
      </w:r>
    </w:p>
    <w:p>
      <w:pPr>
        <w:pStyle w:val="ListBullet"/>
      </w:pPr>
      <w:r>
        <w:t xml:space="preserve">   D. 高中低</w:t>
      </w:r>
    </w:p>
    <w:p>
      <w:r>
        <w:t xml:space="preserve">   答案：A</w:t>
      </w:r>
    </w:p>
    <w:p>
      <w:r>
        <w:t xml:space="preserve">   解析：GB50174-2017分级中数据中心应划分为A、B、C三级，选项A正确，BCD错误。</w:t>
      </w:r>
    </w:p>
    <w:p>
      <w:r>
        <w:t>32. 【单选题】HDFS是Hadoop分布式文件系统，分别负责管理HDFS数据存储和备份元数据信息的两个进程是：</w:t>
      </w:r>
    </w:p>
    <w:p>
      <w:pPr>
        <w:pStyle w:val="ListBullet"/>
      </w:pPr>
      <w:r>
        <w:t xml:space="preserve">   A. NameNode、SecondaryNameNode</w:t>
      </w:r>
    </w:p>
    <w:p>
      <w:pPr>
        <w:pStyle w:val="ListBullet"/>
      </w:pPr>
      <w:r>
        <w:t xml:space="preserve">   B. NameNode、Jobtracker</w:t>
      </w:r>
    </w:p>
    <w:p>
      <w:pPr>
        <w:pStyle w:val="ListBullet"/>
      </w:pPr>
      <w:r>
        <w:t xml:space="preserve">   C. Datanode、SecondaryNameNode</w:t>
      </w:r>
    </w:p>
    <w:p>
      <w:pPr>
        <w:pStyle w:val="ListBullet"/>
      </w:pPr>
      <w:r>
        <w:t xml:space="preserve">   D. NameNode、DataNode</w:t>
      </w:r>
    </w:p>
    <w:p>
      <w:r>
        <w:t xml:space="preserve">   答案：A</w:t>
      </w:r>
    </w:p>
    <w:p>
      <w:r>
        <w:t xml:space="preserve">   解析：NameNode管理集群的名称空间等元数据，SecondaryNameNode用于定期合并备份元数据FsLmage和元数据增量修改日志Editlog，以缩短必要情况下NameNode的恢复时间，选项A正确，选项BCD错误。</w:t>
      </w:r>
    </w:p>
    <w:p>
      <w:r>
        <w:t>33. 【单选题】机房要求在系统运行期间，其场地设备在冗余范围内，不应因设备故障而导致网络系统运行中断。下列选项中符合上述要求级别的是：</w:t>
      </w:r>
    </w:p>
    <w:p>
      <w:pPr>
        <w:pStyle w:val="ListBullet"/>
      </w:pPr>
      <w:r>
        <w:t xml:space="preserve">   A. A级容错型</w:t>
      </w:r>
    </w:p>
    <w:p>
      <w:pPr>
        <w:pStyle w:val="ListBullet"/>
      </w:pPr>
      <w:r>
        <w:t xml:space="preserve">   B. B级冗余型</w:t>
      </w:r>
    </w:p>
    <w:p>
      <w:pPr>
        <w:pStyle w:val="ListBullet"/>
      </w:pPr>
      <w:r>
        <w:t xml:space="preserve">   C. C级基本型</w:t>
      </w:r>
    </w:p>
    <w:p>
      <w:pPr>
        <w:pStyle w:val="ListBullet"/>
      </w:pPr>
      <w:r>
        <w:t xml:space="preserve">   D. D级基础型</w:t>
      </w:r>
    </w:p>
    <w:p>
      <w:r>
        <w:t xml:space="preserve">   答案：B</w:t>
      </w:r>
    </w:p>
    <w:p>
      <w:r>
        <w:t xml:space="preserve">   解析：在系统运行期间，其场地设备在冗余范围内，不应因设备故障而导致网络系统运行中断，是机房的B级冗余型要求。A级容错型为在电子信息系统运行期间，场地设备不应因操作失误、设备故障、外电源中断、维护和检修而导致电子信息系统运行中断；C级基本型为在场地设备正常运行情况下，应保证电子信息系统运行不中断。</w:t>
      </w:r>
    </w:p>
    <w:p>
      <w:r>
        <w:t>34. 【单选题】当静态路由的管理距离被手工配置为大于动态路由选择协议的默认管理距离时，该静态路由被称为：</w:t>
      </w:r>
    </w:p>
    <w:p>
      <w:pPr>
        <w:pStyle w:val="ListBullet"/>
      </w:pPr>
      <w:r>
        <w:t xml:space="preserve">   A. 半静态路由</w:t>
      </w:r>
    </w:p>
    <w:p>
      <w:pPr>
        <w:pStyle w:val="ListBullet"/>
      </w:pPr>
      <w:r>
        <w:t xml:space="preserve">   B. 浮动静态路由</w:t>
      </w:r>
    </w:p>
    <w:p>
      <w:pPr>
        <w:pStyle w:val="ListBullet"/>
      </w:pPr>
      <w:r>
        <w:t xml:space="preserve">   C. 半动态路由</w:t>
      </w:r>
    </w:p>
    <w:p>
      <w:pPr>
        <w:pStyle w:val="ListBullet"/>
      </w:pPr>
      <w:r>
        <w:t xml:space="preserve">   D. 手工路由</w:t>
      </w:r>
    </w:p>
    <w:p>
      <w:r>
        <w:t xml:space="preserve">   答案：B</w:t>
      </w:r>
    </w:p>
    <w:p>
      <w:r>
        <w:t xml:space="preserve">   解析：浮动路由有两条或者多条具备相同目的的路由条目。通过修改管理距离来调整有限级别。</w:t>
      </w:r>
    </w:p>
    <w:p>
      <w:r>
        <w:t>35. 【单选题】在数据中心的基础环境设计中，需统筹供电、制冷、布线等多重因素。在基础设施生命周期各阶段，处于最关键的是：</w:t>
      </w:r>
    </w:p>
    <w:p>
      <w:pPr>
        <w:pStyle w:val="ListBullet"/>
      </w:pPr>
      <w:r>
        <w:t xml:space="preserve">   A. 规划设计</w:t>
      </w:r>
    </w:p>
    <w:p>
      <w:pPr>
        <w:pStyle w:val="ListBullet"/>
      </w:pPr>
      <w:r>
        <w:t xml:space="preserve">   B. 设备选型</w:t>
      </w:r>
    </w:p>
    <w:p>
      <w:pPr>
        <w:pStyle w:val="ListBullet"/>
      </w:pPr>
      <w:r>
        <w:t xml:space="preserve">   C. 施工安装</w:t>
      </w:r>
    </w:p>
    <w:p>
      <w:pPr>
        <w:pStyle w:val="ListBullet"/>
      </w:pPr>
      <w:r>
        <w:t xml:space="preserve">   D. 运行维护</w:t>
      </w:r>
    </w:p>
    <w:p>
      <w:r>
        <w:t xml:space="preserve">   答案：A</w:t>
      </w:r>
    </w:p>
    <w:p>
      <w:r>
        <w:t xml:space="preserve">   解析：基础设施在规划设计、设备选型、施工安装、运行维护四个阶段中，规划设计是最关键的一环，选项A正确，BCD错误。</w:t>
      </w:r>
    </w:p>
    <w:p>
      <w:r>
        <w:t>36. 【单选题】随着人工智能、云计算、物联网等技术的快速发展，大数据已成为数字经济时代的核心生产要素和驱动力。下列选项中，属于大数据特征的是：</w:t>
      </w:r>
    </w:p>
    <w:p>
      <w:pPr>
        <w:pStyle w:val="ListBullet"/>
      </w:pPr>
      <w:r>
        <w:t xml:space="preserve">   A. 价值密度高</w:t>
      </w:r>
    </w:p>
    <w:p>
      <w:pPr>
        <w:pStyle w:val="ListBullet"/>
      </w:pPr>
      <w:r>
        <w:t xml:space="preserve">   B. 数据类型少</w:t>
      </w:r>
    </w:p>
    <w:p>
      <w:pPr>
        <w:pStyle w:val="ListBullet"/>
      </w:pPr>
      <w:r>
        <w:t xml:space="preserve">   C. 增长速度快</w:t>
      </w:r>
    </w:p>
    <w:p>
      <w:pPr>
        <w:pStyle w:val="ListBullet"/>
      </w:pPr>
      <w:r>
        <w:t xml:space="preserve">   D. 访问时间短</w:t>
      </w:r>
    </w:p>
    <w:p>
      <w:r>
        <w:t xml:space="preserve">   答案：C</w:t>
      </w:r>
    </w:p>
    <w:p>
      <w:r>
        <w:t xml:space="preserve">   解析：价值密度高、数据类型少、访问时间短不是大数据的特征，选项C正确，ABD错误。</w:t>
      </w:r>
    </w:p>
    <w:p>
      <w:r>
        <w:t>37. 【单选题】对网络系统开展渗透测试，通常遵循的顺序是：</w:t>
      </w:r>
    </w:p>
    <w:p>
      <w:pPr>
        <w:pStyle w:val="ListBullet"/>
      </w:pPr>
      <w:r>
        <w:t xml:space="preserve">   A. 控制阶段、侦查阶段、入侵阶段</w:t>
      </w:r>
    </w:p>
    <w:p>
      <w:pPr>
        <w:pStyle w:val="ListBullet"/>
      </w:pPr>
      <w:r>
        <w:t xml:space="preserve">   B. 入侵阶段、侦查阶段、控制阶段</w:t>
      </w:r>
    </w:p>
    <w:p>
      <w:pPr>
        <w:pStyle w:val="ListBullet"/>
      </w:pPr>
      <w:r>
        <w:t xml:space="preserve">   C. 侦查阶段、入侵阶段、控制阶段</w:t>
      </w:r>
    </w:p>
    <w:p>
      <w:pPr>
        <w:pStyle w:val="ListBullet"/>
      </w:pPr>
      <w:r>
        <w:t xml:space="preserve">   D. 侦查阶段、控制阶段、入侵阶段</w:t>
      </w:r>
    </w:p>
    <w:p>
      <w:r>
        <w:t xml:space="preserve">   答案：C</w:t>
      </w:r>
    </w:p>
    <w:p>
      <w:r>
        <w:t xml:space="preserve">   解析：侦查阶段、入侵阶段、控制阶段</w:t>
      </w:r>
    </w:p>
    <w:p>
      <w:r>
        <w:t>38. 【单选题】面向对象开发模式具有诸多优秀特性，支持不同类中同一操作有不同实现方式，这一特性指的是：</w:t>
      </w:r>
    </w:p>
    <w:p>
      <w:pPr>
        <w:pStyle w:val="ListBullet"/>
      </w:pPr>
      <w:r>
        <w:t xml:space="preserve">   A. 多态性</w:t>
      </w:r>
    </w:p>
    <w:p>
      <w:pPr>
        <w:pStyle w:val="ListBullet"/>
      </w:pPr>
      <w:r>
        <w:t xml:space="preserve">   B. 多继承</w:t>
      </w:r>
    </w:p>
    <w:p>
      <w:pPr>
        <w:pStyle w:val="ListBullet"/>
      </w:pPr>
      <w:r>
        <w:t xml:space="preserve">   C. 类的可复用</w:t>
      </w:r>
    </w:p>
    <w:p>
      <w:pPr>
        <w:pStyle w:val="ListBullet"/>
      </w:pPr>
      <w:r>
        <w:t xml:space="preserve">   D. 信息隐藏</w:t>
      </w:r>
    </w:p>
    <w:p>
      <w:r>
        <w:t xml:space="preserve">   答案：A</w:t>
      </w:r>
    </w:p>
    <w:p>
      <w:r>
        <w:t xml:space="preserve">   解析：多态性是指一个操作在不同的类中可以有不同的实现方式，选项A正确。多继承允许子类拥有父类的特性，可复用、信息隐藏并不是面向对象的核心特性，选项BCD错误。</w:t>
      </w:r>
    </w:p>
    <w:p>
      <w:r>
        <w:t>39. 【单选题】IP地址用于唯一标识网络上的设备，实现设备间通信和定位。下列选项中不能作为设备IP地址的是：</w:t>
      </w:r>
    </w:p>
    <w:p>
      <w:pPr>
        <w:pStyle w:val="ListBullet"/>
      </w:pPr>
      <w:r>
        <w:t xml:space="preserve">   A. 10.2.8.112</w:t>
      </w:r>
    </w:p>
    <w:p>
      <w:pPr>
        <w:pStyle w:val="ListBullet"/>
      </w:pPr>
      <w:r>
        <w:t xml:space="preserve">   B. 201.205.11.35</w:t>
      </w:r>
    </w:p>
    <w:p>
      <w:pPr>
        <w:pStyle w:val="ListBullet"/>
      </w:pPr>
      <w:r>
        <w:t xml:space="preserve">   C. 222.235.256.240</w:t>
      </w:r>
    </w:p>
    <w:p>
      <w:pPr>
        <w:pStyle w:val="ListBullet"/>
      </w:pPr>
      <w:r>
        <w:t xml:space="preserve">   D. 124.234.244.254</w:t>
      </w:r>
    </w:p>
    <w:p>
      <w:r>
        <w:t xml:space="preserve">   答案：C</w:t>
      </w:r>
    </w:p>
    <w:p>
      <w:r>
        <w:t xml:space="preserve">   解析：IP地址由4个8位的二进制数组成，每一个最大为255。正确选项C。</w:t>
      </w:r>
    </w:p>
    <w:p>
      <w:r>
        <w:t>40. 【单选题】信息安全是国家安全战略的重点之一。下列选项中，作为保障信息安全最基本、最核心的技术措施的是：</w:t>
      </w:r>
    </w:p>
    <w:p>
      <w:pPr>
        <w:pStyle w:val="ListBullet"/>
      </w:pPr>
      <w:r>
        <w:t xml:space="preserve">   A. 信息加密技术</w:t>
      </w:r>
    </w:p>
    <w:p>
      <w:pPr>
        <w:pStyle w:val="ListBullet"/>
      </w:pPr>
      <w:r>
        <w:t xml:space="preserve">   B. 信息确认技术</w:t>
      </w:r>
    </w:p>
    <w:p>
      <w:pPr>
        <w:pStyle w:val="ListBullet"/>
      </w:pPr>
      <w:r>
        <w:t xml:space="preserve">   C. 网络控制技术</w:t>
      </w:r>
    </w:p>
    <w:p>
      <w:pPr>
        <w:pStyle w:val="ListBullet"/>
      </w:pPr>
      <w:r>
        <w:t xml:space="preserve">   D. 反病毒技术</w:t>
      </w:r>
    </w:p>
    <w:p>
      <w:r>
        <w:t xml:space="preserve">   答案：A</w:t>
      </w:r>
    </w:p>
    <w:p>
      <w:r>
        <w:t xml:space="preserve">   解析：密码技术是保护信息安全最基础、最核心的手段之一，不仅可以保证信息的机密性，而且可以保证信息的完整性和可用性，防止信息被篡改、伪造和假冒，选项A正确，BCD错误。</w:t>
      </w:r>
    </w:p>
    <w:p>
      <w:r>
        <w:t>41. 【单选题】网盘是一种方便电子资料存储流转的工具。下述使用网盘的做法中，会造成个人隐私信息泄露风险的行为是：</w:t>
      </w:r>
    </w:p>
    <w:p>
      <w:pPr>
        <w:pStyle w:val="ListBullet"/>
      </w:pPr>
      <w:r>
        <w:t xml:space="preserve">   A. 将自己的信息分类，不重要的信息例如游戏文件、视频文件上传到云盘，个人身份证等信息存放在自己的电脑上</w:t>
      </w:r>
    </w:p>
    <w:p>
      <w:pPr>
        <w:pStyle w:val="ListBullet"/>
      </w:pPr>
      <w:r>
        <w:t xml:space="preserve">   B. 自己的照片等信息加密后再存储到云盘，或者使用云盘的保密文件夹功能</w:t>
      </w:r>
    </w:p>
    <w:p>
      <w:pPr>
        <w:pStyle w:val="ListBullet"/>
      </w:pPr>
      <w:r>
        <w:t xml:space="preserve">   C. 将所有信息保存在云盘，设置一个复杂的云盘密码，然后将密码信息保存在电脑硬盘的文件夹中</w:t>
      </w:r>
    </w:p>
    <w:p>
      <w:pPr>
        <w:pStyle w:val="ListBullet"/>
      </w:pPr>
      <w:r>
        <w:t xml:space="preserve">   D. 认真研究云盘的功能，设置云盘的强密码，谨慎使用分享功能</w:t>
      </w:r>
    </w:p>
    <w:p>
      <w:r>
        <w:t xml:space="preserve">   答案：C</w:t>
      </w:r>
    </w:p>
    <w:p>
      <w:r>
        <w:t xml:space="preserve">   解析：将所有信息保存在云盘，设置一个复杂的云盘密码，然后将密码信息保存在电脑硬盘的文件夹中，该做法看似安全，实际上电脑硬盘的文件也可能被不法分子获取，进而拿到密码可访问云盘内所有信息。</w:t>
      </w:r>
    </w:p>
    <w:p>
      <w:r>
        <w:t>42. 【单选题】数据是信息系统的核心资产之一。下列选项中反映数据精细化程度的指标是：</w:t>
      </w:r>
    </w:p>
    <w:p>
      <w:pPr>
        <w:pStyle w:val="ListBullet"/>
      </w:pPr>
      <w:r>
        <w:t xml:space="preserve">   A. 规模</w:t>
      </w:r>
    </w:p>
    <w:p>
      <w:pPr>
        <w:pStyle w:val="ListBullet"/>
      </w:pPr>
      <w:r>
        <w:t xml:space="preserve">   B. 活性</w:t>
      </w:r>
    </w:p>
    <w:p>
      <w:pPr>
        <w:pStyle w:val="ListBullet"/>
      </w:pPr>
      <w:r>
        <w:t xml:space="preserve">   C. 颗粒度</w:t>
      </w:r>
    </w:p>
    <w:p>
      <w:pPr>
        <w:pStyle w:val="ListBullet"/>
      </w:pPr>
      <w:r>
        <w:t xml:space="preserve">   D. 关联度</w:t>
      </w:r>
    </w:p>
    <w:p>
      <w:r>
        <w:t xml:space="preserve">   答案：C</w:t>
      </w:r>
    </w:p>
    <w:p>
      <w:r>
        <w:t xml:space="preserve">   解析：颗粒度反应了数据化的精细程度，选项C正确，ABD错误。</w:t>
      </w:r>
    </w:p>
    <w:p>
      <w:r>
        <w:t>43. 【单选题】注册域名时，必须遵循注册局及相关法规的命名规则，不同类型的域名有不同的限制和要求。下列选项中符合税务网站域名命名规范的是：</w:t>
      </w:r>
    </w:p>
    <w:p>
      <w:pPr>
        <w:pStyle w:val="ListBullet"/>
      </w:pPr>
      <w:r>
        <w:t xml:space="preserve">   A. tax.beijing.gov.cn</w:t>
      </w:r>
    </w:p>
    <w:p>
      <w:pPr>
        <w:pStyle w:val="ListBullet"/>
      </w:pPr>
      <w:r>
        <w:t xml:space="preserve">   B. beijing.chinatax.gov.cn</w:t>
      </w:r>
    </w:p>
    <w:p>
      <w:pPr>
        <w:pStyle w:val="ListBullet"/>
      </w:pPr>
      <w:r>
        <w:t xml:space="preserve">   C. beijingtax.gov.cn</w:t>
      </w:r>
    </w:p>
    <w:p>
      <w:pPr>
        <w:pStyle w:val="ListBullet"/>
      </w:pPr>
      <w:r>
        <w:t xml:space="preserve">   D. beijing.sat.tax</w:t>
      </w:r>
    </w:p>
    <w:p>
      <w:r>
        <w:t xml:space="preserve">   答案：B</w:t>
      </w:r>
    </w:p>
    <w:p>
      <w:r>
        <w:t xml:space="preserve">   解析：各省税务机关网站要使用税务总局网站（www.chinatax.gov.cn）的下级英文域名，结构为“○○○.</w:t>
        <w:br/>
        <w:t>chinatax.gov.cn”，其中○○○为所在省份名称拼音。</w:t>
      </w:r>
    </w:p>
    <w:p>
      <w:r>
        <w:t>44. 【多选题】Linux操作系统是一款开源、多用户、多任务、稳定安全的类 Unix 操作系统，广泛应用于服务器、嵌入式及各类计算环境。下列选项中属于Linux操作系统结构的组成包括：</w:t>
      </w:r>
    </w:p>
    <w:p>
      <w:pPr>
        <w:pStyle w:val="ListBullet"/>
      </w:pPr>
      <w:r>
        <w:t xml:space="preserve">   A. Linux内核</w:t>
      </w:r>
    </w:p>
    <w:p>
      <w:pPr>
        <w:pStyle w:val="ListBullet"/>
      </w:pPr>
      <w:r>
        <w:t xml:space="preserve">   B. Linux Shell</w:t>
      </w:r>
    </w:p>
    <w:p>
      <w:pPr>
        <w:pStyle w:val="ListBullet"/>
      </w:pPr>
      <w:r>
        <w:t xml:space="preserve">   C. Linux文件系统</w:t>
      </w:r>
    </w:p>
    <w:p>
      <w:pPr>
        <w:pStyle w:val="ListBullet"/>
      </w:pPr>
      <w:r>
        <w:t xml:space="preserve">   D. Linux应用程序</w:t>
      </w:r>
    </w:p>
    <w:p>
      <w:pPr>
        <w:pStyle w:val="ListBullet"/>
      </w:pPr>
      <w:r>
        <w:t xml:space="preserve">   E. Bios</w:t>
      </w:r>
    </w:p>
    <w:p>
      <w:r>
        <w:t xml:space="preserve">   答案：A,B,C,D</w:t>
      </w:r>
    </w:p>
    <w:p>
      <w:r>
        <w:t xml:space="preserve">   解析：Linux操作系统结构由Linux内核、Linux Shell、Linux文件系统、Linux应用程序组成；Bios用于为操作系统提供基础环境</w:t>
      </w:r>
    </w:p>
    <w:p>
      <w:r>
        <w:t>45. 【多选题】在 Linux 系统中，文件类型是文件系统用来标识文件性质和用途的重要机制。在下列选项中，属于Linux的基本文件类型的有：</w:t>
      </w:r>
    </w:p>
    <w:p>
      <w:pPr>
        <w:pStyle w:val="ListBullet"/>
      </w:pPr>
      <w:r>
        <w:t xml:space="preserve">   A. 普通文件</w:t>
      </w:r>
    </w:p>
    <w:p>
      <w:pPr>
        <w:pStyle w:val="ListBullet"/>
      </w:pPr>
      <w:r>
        <w:t xml:space="preserve">   B. 目录文件</w:t>
      </w:r>
    </w:p>
    <w:p>
      <w:pPr>
        <w:pStyle w:val="ListBullet"/>
      </w:pPr>
      <w:r>
        <w:t xml:space="preserve">   C. 链接文件</w:t>
      </w:r>
    </w:p>
    <w:p>
      <w:pPr>
        <w:pStyle w:val="ListBullet"/>
      </w:pPr>
      <w:r>
        <w:t xml:space="preserve">   D. 特殊文件</w:t>
      </w:r>
    </w:p>
    <w:p>
      <w:pPr>
        <w:pStyle w:val="ListBullet"/>
      </w:pPr>
      <w:r>
        <w:t xml:space="preserve">   E. 快捷方式</w:t>
      </w:r>
    </w:p>
    <w:p>
      <w:r>
        <w:t xml:space="preserve">   答案：A,B,C,D</w:t>
      </w:r>
    </w:p>
    <w:p>
      <w:r>
        <w:t xml:space="preserve">   解析：Linux 支持的七种主要文件类型：普通文件、目录文件、符号链接文件、块设备文件、字符设备文件、套接字文件、管道文件。正确选项ABCD。</w:t>
      </w:r>
    </w:p>
    <w:p>
      <w:r>
        <w:t>46. 【多选题】在电子电路设计中，下列元件中主要功能为实现电能存储的有：</w:t>
      </w:r>
    </w:p>
    <w:p>
      <w:pPr>
        <w:pStyle w:val="ListBullet"/>
      </w:pPr>
      <w:r>
        <w:t xml:space="preserve">   A. 电阻</w:t>
      </w:r>
    </w:p>
    <w:p>
      <w:pPr>
        <w:pStyle w:val="ListBullet"/>
      </w:pPr>
      <w:r>
        <w:t xml:space="preserve">   B. 电感</w:t>
      </w:r>
    </w:p>
    <w:p>
      <w:pPr>
        <w:pStyle w:val="ListBullet"/>
      </w:pPr>
      <w:r>
        <w:t xml:space="preserve">   C. 电容</w:t>
      </w:r>
    </w:p>
    <w:p>
      <w:pPr>
        <w:pStyle w:val="ListBullet"/>
      </w:pPr>
      <w:r>
        <w:t xml:space="preserve">   D. 三极管</w:t>
      </w:r>
    </w:p>
    <w:p>
      <w:pPr>
        <w:pStyle w:val="ListBullet"/>
      </w:pPr>
      <w:r>
        <w:t xml:space="preserve">   E. 二极管</w:t>
      </w:r>
    </w:p>
    <w:p>
      <w:r>
        <w:t xml:space="preserve">   答案：B,C</w:t>
      </w:r>
    </w:p>
    <w:p>
      <w:r>
        <w:t xml:space="preserve">   解析：电容存储电势能；电感存储磁场能；电阻用于限流、分压、滤波等；二极管、三极管用于电流放大、开关控制、信号调制等。</w:t>
      </w:r>
    </w:p>
    <w:p>
      <w:r>
        <w:t>47. 【多选题】从网络设备地址分配与终端接入管理角度，下列选项中DHCP绑定表可以包含的信息有：</w:t>
      </w:r>
    </w:p>
    <w:p>
      <w:pPr>
        <w:pStyle w:val="ListBullet"/>
      </w:pPr>
      <w:r>
        <w:t xml:space="preserve">   A. MAC地址</w:t>
      </w:r>
    </w:p>
    <w:p>
      <w:pPr>
        <w:pStyle w:val="ListBullet"/>
      </w:pPr>
      <w:r>
        <w:t xml:space="preserve">   B. UDP端口</w:t>
      </w:r>
    </w:p>
    <w:p>
      <w:pPr>
        <w:pStyle w:val="ListBullet"/>
      </w:pPr>
      <w:r>
        <w:t xml:space="preserve">   C. 租期时间</w:t>
      </w:r>
    </w:p>
    <w:p>
      <w:pPr>
        <w:pStyle w:val="ListBullet"/>
      </w:pPr>
      <w:r>
        <w:t xml:space="preserve">   D. TCP端口</w:t>
      </w:r>
    </w:p>
    <w:p>
      <w:pPr>
        <w:pStyle w:val="ListBullet"/>
      </w:pPr>
      <w:r>
        <w:t xml:space="preserve">   E. IP地址</w:t>
      </w:r>
    </w:p>
    <w:p>
      <w:r>
        <w:t xml:space="preserve">   答案：A,C,E</w:t>
      </w:r>
    </w:p>
    <w:p>
      <w:r>
        <w:t xml:space="preserve">   解析：DHCP（Dynamic Host Configuration Protocol）主要用于局域网中集中管理IP地址。通过客户端的MAC/IP/租期进行管理。</w:t>
      </w:r>
    </w:p>
    <w:p>
      <w:r>
        <w:t>48. 【多选题】随着信息化水平的不断提高，国产数据库迎来了前所未有的发展机遇和广阔应用空间。下列选项中属于国产数据库的有：</w:t>
      </w:r>
    </w:p>
    <w:p>
      <w:pPr>
        <w:pStyle w:val="ListBullet"/>
      </w:pPr>
      <w:r>
        <w:t xml:space="preserve">   A. DM达梦数据库</w:t>
      </w:r>
    </w:p>
    <w:p>
      <w:pPr>
        <w:pStyle w:val="ListBullet"/>
      </w:pPr>
      <w:r>
        <w:t xml:space="preserve">   B. Kingbase金仓数据库</w:t>
      </w:r>
    </w:p>
    <w:p>
      <w:pPr>
        <w:pStyle w:val="ListBullet"/>
      </w:pPr>
      <w:r>
        <w:t xml:space="preserve">   C. Oracle数据库</w:t>
      </w:r>
    </w:p>
    <w:p>
      <w:pPr>
        <w:pStyle w:val="ListBullet"/>
      </w:pPr>
      <w:r>
        <w:t xml:space="preserve">   D. SQL Server数据库</w:t>
      </w:r>
    </w:p>
    <w:p>
      <w:pPr>
        <w:pStyle w:val="ListBullet"/>
      </w:pPr>
      <w:r>
        <w:t xml:space="preserve">   E. 华为GaussDB</w:t>
      </w:r>
    </w:p>
    <w:p>
      <w:r>
        <w:t xml:space="preserve">   答案：A,B,E</w:t>
      </w:r>
    </w:p>
    <w:p>
      <w:r>
        <w:t xml:space="preserve">   解析：Oracle、SQL Server不是国产数据库。</w:t>
      </w:r>
    </w:p>
    <w:p>
      <w:r>
        <w:t>49. 【多选题】根据《中华人民共和国密码法》有关要求，国家对密码实行分类管理。下列选项中属于该法规定的密码分类有：</w:t>
      </w:r>
    </w:p>
    <w:p>
      <w:pPr>
        <w:pStyle w:val="ListBullet"/>
      </w:pPr>
      <w:r>
        <w:t xml:space="preserve">   A. 核心密码</w:t>
      </w:r>
    </w:p>
    <w:p>
      <w:pPr>
        <w:pStyle w:val="ListBullet"/>
      </w:pPr>
      <w:r>
        <w:t xml:space="preserve">   B. 普通密码</w:t>
      </w:r>
    </w:p>
    <w:p>
      <w:pPr>
        <w:pStyle w:val="ListBullet"/>
      </w:pPr>
      <w:r>
        <w:t xml:space="preserve">   C. 商用密码</w:t>
      </w:r>
    </w:p>
    <w:p>
      <w:pPr>
        <w:pStyle w:val="ListBullet"/>
      </w:pPr>
      <w:r>
        <w:t xml:space="preserve">   D. 公钥密码</w:t>
      </w:r>
    </w:p>
    <w:p>
      <w:pPr>
        <w:pStyle w:val="ListBullet"/>
      </w:pPr>
      <w:r>
        <w:t xml:space="preserve">   E. 私钥密码</w:t>
      </w:r>
    </w:p>
    <w:p>
      <w:r>
        <w:t xml:space="preserve">   答案：A,B,C</w:t>
      </w:r>
    </w:p>
    <w:p>
      <w:r>
        <w:t xml:space="preserve">   解析：《中华人民共和国密码法》第六条国家对密码实行分类管理。密码分为核心密码、普通密码和商用密码。公钥密码和私钥密码是加密技术，不属于密码法的分类。</w:t>
      </w:r>
    </w:p>
    <w:p>
      <w:r>
        <w:t>50. 【多选题】网络攻击事件是指以破坏、窃取、勒索、干扰等为目的，针对网络和信息系统实施的恶意行为。下列选项中属于网络攻击事件的有：</w:t>
      </w:r>
    </w:p>
    <w:p>
      <w:pPr>
        <w:pStyle w:val="ListBullet"/>
      </w:pPr>
      <w:r>
        <w:t xml:space="preserve">   A. 拒绝服务攻击</w:t>
      </w:r>
    </w:p>
    <w:p>
      <w:pPr>
        <w:pStyle w:val="ListBullet"/>
      </w:pPr>
      <w:r>
        <w:t xml:space="preserve">   B. 后门攻击</w:t>
      </w:r>
    </w:p>
    <w:p>
      <w:pPr>
        <w:pStyle w:val="ListBullet"/>
      </w:pPr>
      <w:r>
        <w:t xml:space="preserve">   C. 漏洞攻击</w:t>
      </w:r>
    </w:p>
    <w:p>
      <w:pPr>
        <w:pStyle w:val="ListBullet"/>
      </w:pPr>
      <w:r>
        <w:t xml:space="preserve">   D. 网络钓鱼</w:t>
      </w:r>
    </w:p>
    <w:p>
      <w:pPr>
        <w:pStyle w:val="ListBullet"/>
      </w:pPr>
      <w:r>
        <w:t xml:space="preserve">   E. 网络扫描窃听</w:t>
      </w:r>
    </w:p>
    <w:p>
      <w:r>
        <w:t xml:space="preserve">   答案：A,B,C,D,E</w:t>
      </w:r>
    </w:p>
    <w:p>
      <w:r>
        <w:t xml:space="preserve">   解析：网络攻击事件可分为拒绝服务攻击事件、后门攻击事件、漏洞攻击事件、网络扫描窃听事件、网络钓鱼事件、干扰事件和其他网络安全攻击事件。</w:t>
      </w:r>
    </w:p>
    <w:p>
      <w:r>
        <w:t>51. 【多选题】税务可信身份认证系统采用数字证书技术。下列选项中关于数字证书描述正确的有：</w:t>
      </w:r>
    </w:p>
    <w:p>
      <w:pPr>
        <w:pStyle w:val="ListBullet"/>
      </w:pPr>
      <w:r>
        <w:t xml:space="preserve">   A. 数字证书由RA签发</w:t>
      </w:r>
    </w:p>
    <w:p>
      <w:pPr>
        <w:pStyle w:val="ListBullet"/>
      </w:pPr>
      <w:r>
        <w:t xml:space="preserve">   B. 数字证书包含发行者的签名算法标识</w:t>
      </w:r>
    </w:p>
    <w:p>
      <w:pPr>
        <w:pStyle w:val="ListBullet"/>
      </w:pPr>
      <w:r>
        <w:t xml:space="preserve">   C. 数字证书的有效性可以通过验证持有者的签名验证</w:t>
      </w:r>
    </w:p>
    <w:p>
      <w:pPr>
        <w:pStyle w:val="ListBullet"/>
      </w:pPr>
      <w:r>
        <w:t xml:space="preserve">   D. 数字证书包含公开密码拥有者信息</w:t>
      </w:r>
    </w:p>
    <w:p>
      <w:pPr>
        <w:pStyle w:val="ListBullet"/>
      </w:pPr>
      <w:r>
        <w:t xml:space="preserve">   E. 数字证书由CA 签发</w:t>
      </w:r>
    </w:p>
    <w:p>
      <w:r>
        <w:t xml:space="preserve">   答案：B,C,D,E</w:t>
      </w:r>
    </w:p>
    <w:p>
      <w:r>
        <w:t xml:space="preserve">   解析：CA提供数字证书的申请、审核、签发、查询、发布以及证书吊销等生命周期的管理服务。RA是证书登记权威机构，辅助CA完成绝大部分的证书处理功能。正确选项BCDE。</w:t>
      </w:r>
    </w:p>
    <w:p>
      <w:r>
        <w:t>52. 【多选题】统一身份管理平台通常提供多种认证机制以保障访问安全。下列选项中属于该平台支持的登录认证方式的有：</w:t>
      </w:r>
    </w:p>
    <w:p>
      <w:pPr>
        <w:pStyle w:val="ListBullet"/>
      </w:pPr>
      <w:r>
        <w:t xml:space="preserve">   A. 账密登录</w:t>
      </w:r>
    </w:p>
    <w:p>
      <w:pPr>
        <w:pStyle w:val="ListBullet"/>
      </w:pPr>
      <w:r>
        <w:t xml:space="preserve">   B. 手机验证码登录</w:t>
      </w:r>
    </w:p>
    <w:p>
      <w:pPr>
        <w:pStyle w:val="ListBullet"/>
      </w:pPr>
      <w:r>
        <w:t xml:space="preserve">   C. 数字证书登录</w:t>
      </w:r>
    </w:p>
    <w:p>
      <w:pPr>
        <w:pStyle w:val="ListBullet"/>
      </w:pPr>
      <w:r>
        <w:t xml:space="preserve">   D. 指纹验证登录</w:t>
      </w:r>
    </w:p>
    <w:p>
      <w:pPr>
        <w:pStyle w:val="ListBullet"/>
      </w:pPr>
      <w:r>
        <w:t xml:space="preserve">   E. app扫脸登录</w:t>
      </w:r>
    </w:p>
    <w:p>
      <w:r>
        <w:t xml:space="preserve">   答案：A,B,C,E</w:t>
      </w:r>
    </w:p>
    <w:p>
      <w:r>
        <w:t xml:space="preserve">   解析：统一身份管理平台的实名等级共分为五级验证，从一级到五级分别为账密验证、手机验证码验证、数字证书验证、实人验证、实人加实证验证。</w:t>
      </w:r>
    </w:p>
    <w:p>
      <w:r>
        <w:t>53. 【多选题】计算机病毒是一种由恶意编写者在计算机中插入的代码。下列选项中属于计算机病毒的主要特征有：</w:t>
      </w:r>
    </w:p>
    <w:p>
      <w:pPr>
        <w:pStyle w:val="ListBullet"/>
      </w:pPr>
      <w:r>
        <w:t xml:space="preserve">   A. 隐蔽性</w:t>
      </w:r>
    </w:p>
    <w:p>
      <w:pPr>
        <w:pStyle w:val="ListBullet"/>
      </w:pPr>
      <w:r>
        <w:t xml:space="preserve">   B. 传染性</w:t>
      </w:r>
    </w:p>
    <w:p>
      <w:pPr>
        <w:pStyle w:val="ListBullet"/>
      </w:pPr>
      <w:r>
        <w:t xml:space="preserve">   C. 寄生性</w:t>
      </w:r>
    </w:p>
    <w:p>
      <w:pPr>
        <w:pStyle w:val="ListBullet"/>
      </w:pPr>
      <w:r>
        <w:t xml:space="preserve">   D. 潜伏性</w:t>
      </w:r>
    </w:p>
    <w:p>
      <w:pPr>
        <w:pStyle w:val="ListBullet"/>
      </w:pPr>
      <w:r>
        <w:t xml:space="preserve">   E. 实时性</w:t>
      </w:r>
    </w:p>
    <w:p>
      <w:r>
        <w:t xml:space="preserve">   答案：A,B,C,D</w:t>
      </w:r>
    </w:p>
    <w:p>
      <w:r>
        <w:t xml:space="preserve">   解析：计算机病毒是一种由恶意编写者在计算机中插入的代码，具有隐蔽性、传染性、寄生性、潜伏性、破坏性等特点。</w:t>
      </w:r>
    </w:p>
    <w:p>
      <w:r>
        <w:t>54. 【多选题】网络钓鱼是一种通过伪装成可信来源诱导用户泄露敏感信息的网络攻击方式。下列选项中，属于常见网络钓鱼攻击的手段有：</w:t>
      </w:r>
    </w:p>
    <w:p>
      <w:pPr>
        <w:pStyle w:val="ListBullet"/>
      </w:pPr>
      <w:r>
        <w:t xml:space="preserve">   A. 利用微信、QQ等社交工具进行攻击</w:t>
      </w:r>
    </w:p>
    <w:p>
      <w:pPr>
        <w:pStyle w:val="ListBullet"/>
      </w:pPr>
      <w:r>
        <w:t xml:space="preserve">   B. 利用虚假电子邮件进行攻击</w:t>
      </w:r>
    </w:p>
    <w:p>
      <w:pPr>
        <w:pStyle w:val="ListBullet"/>
      </w:pPr>
      <w:r>
        <w:t xml:space="preserve">   C. 扫描信息系统漏洞</w:t>
      </w:r>
    </w:p>
    <w:p>
      <w:pPr>
        <w:pStyle w:val="ListBullet"/>
      </w:pPr>
      <w:r>
        <w:t xml:space="preserve">   D. 利用虚假网站、手机短信进行攻击</w:t>
      </w:r>
    </w:p>
    <w:p>
      <w:pPr>
        <w:pStyle w:val="ListBullet"/>
      </w:pPr>
      <w:r>
        <w:t xml:space="preserve">   E. 使用DDoS攻击</w:t>
      </w:r>
    </w:p>
    <w:p>
      <w:r>
        <w:t xml:space="preserve">   答案：A,B,D</w:t>
      </w:r>
    </w:p>
    <w:p>
      <w:r>
        <w:t xml:space="preserve">   解析：常用的网络钓鱼攻击手段主要有：利用微信、QQ等社交工具进行攻击，利用虚假电子邮件进行攻击，利用虚假网站、手机短信进行攻击，冒充工作人员进入工作场地收集信息或实施攻击等。正确选项ABD。</w:t>
      </w:r>
    </w:p>
    <w:p>
      <w:r>
        <w:t>55. 【多选题】web安全是网络安全的组成部分，下列选项中属于web安全主要涉及的核心要素有：</w:t>
      </w:r>
    </w:p>
    <w:p>
      <w:pPr>
        <w:pStyle w:val="ListBullet"/>
      </w:pPr>
      <w:r>
        <w:t xml:space="preserve">   A. 保护服务器及其数据的安全</w:t>
      </w:r>
    </w:p>
    <w:p>
      <w:pPr>
        <w:pStyle w:val="ListBullet"/>
      </w:pPr>
      <w:r>
        <w:t xml:space="preserve">   B. 保护服务器和用户之间传递的信息的安全</w:t>
      </w:r>
    </w:p>
    <w:p>
      <w:pPr>
        <w:pStyle w:val="ListBullet"/>
      </w:pPr>
      <w:r>
        <w:t xml:space="preserve">   C. 保护web 应用客户端及其环境安全</w:t>
      </w:r>
    </w:p>
    <w:p>
      <w:pPr>
        <w:pStyle w:val="ListBullet"/>
      </w:pPr>
      <w:r>
        <w:t xml:space="preserve">   D. 保证有足够的空间和内存，来确保用户的正常使用</w:t>
      </w:r>
    </w:p>
    <w:p>
      <w:pPr>
        <w:pStyle w:val="ListBullet"/>
      </w:pPr>
      <w:r>
        <w:t xml:space="preserve">   E. 保护电源和主板的安全</w:t>
      </w:r>
    </w:p>
    <w:p>
      <w:r>
        <w:t xml:space="preserve">   答案：A,B,C</w:t>
      </w:r>
    </w:p>
    <w:p>
      <w:r>
        <w:t xml:space="preserve">   解析：web安全主要包括：保护服务器及其数据的安全、保护服务器和用户之间传递的信息的安全、保护web 应用客户端及其环境安全。正确选项ABC。</w:t>
      </w:r>
    </w:p>
    <w:p>
      <w:r>
        <w:t>56. 【多选题】立足信创产业发展与芯片自主可控要求，使用当前市场应用广泛、技术成熟的国产CPU芯片产品。下列选项中，属于目前国内主流的国产CPU芯片品牌包括：</w:t>
      </w:r>
    </w:p>
    <w:p>
      <w:pPr>
        <w:pStyle w:val="ListBullet"/>
      </w:pPr>
      <w:r>
        <w:t xml:space="preserve">   A. 海光</w:t>
      </w:r>
    </w:p>
    <w:p>
      <w:pPr>
        <w:pStyle w:val="ListBullet"/>
      </w:pPr>
      <w:r>
        <w:t xml:space="preserve">   B. 鲲鹏</w:t>
      </w:r>
    </w:p>
    <w:p>
      <w:pPr>
        <w:pStyle w:val="ListBullet"/>
      </w:pPr>
      <w:r>
        <w:t xml:space="preserve">   C. 欧拉</w:t>
      </w:r>
    </w:p>
    <w:p>
      <w:pPr>
        <w:pStyle w:val="ListBullet"/>
      </w:pPr>
      <w:r>
        <w:t xml:space="preserve">   D. 龙芯</w:t>
      </w:r>
    </w:p>
    <w:p>
      <w:pPr>
        <w:pStyle w:val="ListBullet"/>
      </w:pPr>
      <w:r>
        <w:t xml:space="preserve">   E. 飞腾</w:t>
      </w:r>
    </w:p>
    <w:p>
      <w:r>
        <w:t xml:space="preserve">   答案：A,B,D,E</w:t>
      </w:r>
    </w:p>
    <w:p>
      <w:r>
        <w:t xml:space="preserve">   解析：目前国内主流的CPU品牌包括海光、鲲鹏、龙芯、飞腾、兆芯、申威，欧拉是华为自主研发的服务器操作系统。</w:t>
      </w:r>
    </w:p>
    <w:p>
      <w:r>
        <w:t>57. 【多选题】电子公文系统中不同用户身份具有不同权限，下列选项中，属于普通用户可自行维护的事项有：</w:t>
      </w:r>
    </w:p>
    <w:p>
      <w:pPr>
        <w:pStyle w:val="ListBullet"/>
      </w:pPr>
      <w:r>
        <w:t xml:space="preserve">   A. 账号锁定后的解锁</w:t>
      </w:r>
    </w:p>
    <w:p>
      <w:pPr>
        <w:pStyle w:val="ListBullet"/>
      </w:pPr>
      <w:r>
        <w:t xml:space="preserve">   B. 添加岗位权限</w:t>
      </w:r>
    </w:p>
    <w:p>
      <w:pPr>
        <w:pStyle w:val="ListBullet"/>
      </w:pPr>
      <w:r>
        <w:t xml:space="preserve">   C. 修改人员有效标志</w:t>
      </w:r>
    </w:p>
    <w:p>
      <w:pPr>
        <w:pStyle w:val="ListBullet"/>
      </w:pPr>
      <w:r>
        <w:t xml:space="preserve">   D. 修改登录密码</w:t>
      </w:r>
    </w:p>
    <w:p>
      <w:pPr>
        <w:pStyle w:val="ListBullet"/>
      </w:pPr>
      <w:r>
        <w:t xml:space="preserve">   E. 修改签字密码</w:t>
      </w:r>
    </w:p>
    <w:p>
      <w:r>
        <w:t xml:space="preserve">   答案：D,E</w:t>
      </w:r>
    </w:p>
    <w:p>
      <w:r>
        <w:t xml:space="preserve">   解析：账号锁定后的解锁、添加岗位权限和修改人员有效标志需由管理员来维护</w:t>
      </w:r>
    </w:p>
    <w:p>
      <w:r>
        <w:t>58. 【多选题】面向对象程序设计是一种高效、灵活且易于扩展的编程方法，它通过将现实世界中的事物抽象成对象，并利用对象之间的相互作用来实现程序的功能。下面选项中属于面向对象程序设计具有的共同特征的有：</w:t>
      </w:r>
    </w:p>
    <w:p>
      <w:pPr>
        <w:pStyle w:val="ListBullet"/>
      </w:pPr>
      <w:r>
        <w:t xml:space="preserve">   A. 封装性</w:t>
      </w:r>
    </w:p>
    <w:p>
      <w:pPr>
        <w:pStyle w:val="ListBullet"/>
      </w:pPr>
      <w:r>
        <w:t xml:space="preserve">   B. 继承性</w:t>
      </w:r>
    </w:p>
    <w:p>
      <w:pPr>
        <w:pStyle w:val="ListBullet"/>
      </w:pPr>
      <w:r>
        <w:t xml:space="preserve">   C. 多态性</w:t>
      </w:r>
    </w:p>
    <w:p>
      <w:pPr>
        <w:pStyle w:val="ListBullet"/>
      </w:pPr>
      <w:r>
        <w:t xml:space="preserve">   D. 抽象性</w:t>
      </w:r>
    </w:p>
    <w:p>
      <w:pPr>
        <w:pStyle w:val="ListBullet"/>
      </w:pPr>
      <w:r>
        <w:t xml:space="preserve">   E. 兼容性</w:t>
      </w:r>
    </w:p>
    <w:p>
      <w:r>
        <w:t xml:space="preserve">   答案：A,B,C,D</w:t>
      </w:r>
    </w:p>
    <w:p>
      <w:r>
        <w:t xml:space="preserve">   解析：面向对象程序设计具有的共同特征包括封装性、继承性、多态性、抽象性等，使代码更加模块化、可维护性和易于扩展。</w:t>
      </w:r>
    </w:p>
    <w:p>
      <w:r>
        <w:t>59. 【多选题】结合网络传输过程中拥塞现象对服务质量的实际影响，当网络拥塞发生时，下列选项中通常会影响到 QoS 的指标有：</w:t>
      </w:r>
    </w:p>
    <w:p>
      <w:pPr>
        <w:pStyle w:val="ListBullet"/>
      </w:pPr>
      <w:r>
        <w:t xml:space="preserve">   A. 传输时延</w:t>
      </w:r>
    </w:p>
    <w:p>
      <w:pPr>
        <w:pStyle w:val="ListBullet"/>
      </w:pPr>
      <w:r>
        <w:t xml:space="preserve">   B. 传输抖动</w:t>
      </w:r>
    </w:p>
    <w:p>
      <w:pPr>
        <w:pStyle w:val="ListBullet"/>
      </w:pPr>
      <w:r>
        <w:t xml:space="preserve">   C. 传输带宽</w:t>
      </w:r>
    </w:p>
    <w:p>
      <w:pPr>
        <w:pStyle w:val="ListBullet"/>
      </w:pPr>
      <w:r>
        <w:t xml:space="preserve">   D. 传输距离</w:t>
      </w:r>
    </w:p>
    <w:p>
      <w:pPr>
        <w:pStyle w:val="ListBullet"/>
      </w:pPr>
      <w:r>
        <w:t xml:space="preserve">   E. 误码率</w:t>
      </w:r>
    </w:p>
    <w:p>
      <w:r>
        <w:t xml:space="preserve">   答案：A,B,C</w:t>
      </w:r>
    </w:p>
    <w:p>
      <w:r>
        <w:t xml:space="preserve">   解析：QoS（Quality of Service）即服务质量。在有限的带宽资源下，QoS为各种业务分配带宽，为业务提供端到端的服务质量保证。网络发生拥塞时，严重影响数据的传输时延、传输抖动和传输带宽，不影响传输距离，误码率主要由物理层故障（如线路干扰引起），与拥塞无关。</w:t>
      </w:r>
    </w:p>
    <w:p>
      <w:r>
        <w:t>60. 【多选题】结合网络设备流量监控与数据抓取的应用场景，下列选项中端口镜像可以进行镜像的流量包括：</w:t>
      </w:r>
    </w:p>
    <w:p>
      <w:pPr>
        <w:pStyle w:val="ListBullet"/>
      </w:pPr>
      <w:r>
        <w:t xml:space="preserve">   A. 端口接收的报文</w:t>
      </w:r>
    </w:p>
    <w:p>
      <w:pPr>
        <w:pStyle w:val="ListBullet"/>
      </w:pPr>
      <w:r>
        <w:t xml:space="preserve">   B. 端口发送的报文</w:t>
      </w:r>
    </w:p>
    <w:p>
      <w:pPr>
        <w:pStyle w:val="ListBullet"/>
      </w:pPr>
      <w:r>
        <w:t xml:space="preserve">   C. 端口发送和接收的报文</w:t>
      </w:r>
    </w:p>
    <w:p>
      <w:pPr>
        <w:pStyle w:val="ListBullet"/>
      </w:pPr>
      <w:r>
        <w:t xml:space="preserve">   D. 端口丢弃的报文</w:t>
      </w:r>
    </w:p>
    <w:p>
      <w:pPr>
        <w:pStyle w:val="ListBullet"/>
      </w:pPr>
      <w:r>
        <w:t xml:space="preserve">   E. 协议报文</w:t>
      </w:r>
    </w:p>
    <w:p>
      <w:r>
        <w:t xml:space="preserve">   答案：A,B,C</w:t>
      </w:r>
    </w:p>
    <w:p>
      <w:r>
        <w:t xml:space="preserve">   解析：端口镜像可以对端口的接收报文、发送报文和接收发送报文同时进行镜像。</w:t>
      </w:r>
    </w:p>
    <w:p>
      <w:r>
        <w:t>61. 【多选题】某主机感染了“银狐”木马（SilverFox），需要进行应急响应。下列选项中正确的操作有：</w:t>
      </w:r>
    </w:p>
    <w:p>
      <w:pPr>
        <w:pStyle w:val="ListBullet"/>
      </w:pPr>
      <w:r>
        <w:t xml:space="preserve">   A. 立即断开网络连接，防止横向渗透或数据外传</w:t>
      </w:r>
    </w:p>
    <w:p>
      <w:pPr>
        <w:pStyle w:val="ListBullet"/>
      </w:pPr>
      <w:r>
        <w:t xml:space="preserve">   B. 使用杀毒软件全盘扫描，尝试清除恶意程序</w:t>
      </w:r>
    </w:p>
    <w:p>
      <w:pPr>
        <w:pStyle w:val="ListBullet"/>
      </w:pPr>
      <w:r>
        <w:t xml:space="preserve">   C. 直接重启系统，以终止木马进程</w:t>
      </w:r>
    </w:p>
    <w:p>
      <w:pPr>
        <w:pStyle w:val="ListBullet"/>
      </w:pPr>
      <w:r>
        <w:t xml:space="preserve">   D. 检查系统日志、进程、启动项、计划任务、浏览器历史记录和下载记录等，分析木马行为和入侵途径</w:t>
      </w:r>
    </w:p>
    <w:p>
      <w:pPr>
        <w:pStyle w:val="ListBullet"/>
      </w:pPr>
      <w:r>
        <w:t xml:space="preserve">   E. 直接切断电源</w:t>
      </w:r>
    </w:p>
    <w:p>
      <w:r>
        <w:t xml:space="preserve">   答案：A,B,D</w:t>
      </w:r>
    </w:p>
    <w:p>
      <w:r>
        <w:t xml:space="preserve">   解析：银狐木马是一种基于C2（命令与控制服务器）的远程控制木马，通常通过钓鱼邮件、仿冒网站、恶意软件捆绑等方式传播。感染了银狐木马需要第一时间断开网络连接，防止横向渗透或者数据外传，使用杀毒软件（EDR等）进行全盘扫描，尝试清除恶意程序，同时配合检查系统日志、进程、启动项、计划任务、浏览器历史记录和下载记录等，分析木马行为和入侵途径。若未清除银狐木马的持久化机制，直接重启系统仍有可能被计划任务、启动项等拉起木马继续实施恶意行为，且会丢失内存中的攻击痕迹。正确选项ABD。</w:t>
      </w:r>
    </w:p>
    <w:p>
      <w:r>
        <w:t>62. 【多选题】统一身份管理平台中，协同签名证书的功能包括：</w:t>
      </w:r>
    </w:p>
    <w:p>
      <w:pPr>
        <w:pStyle w:val="ListBullet"/>
      </w:pPr>
      <w:r>
        <w:t xml:space="preserve">   A. 自动发放</w:t>
      </w:r>
    </w:p>
    <w:p>
      <w:pPr>
        <w:pStyle w:val="ListBullet"/>
      </w:pPr>
      <w:r>
        <w:t xml:space="preserve">   B. 安全登录</w:t>
      </w:r>
    </w:p>
    <w:p>
      <w:pPr>
        <w:pStyle w:val="ListBullet"/>
      </w:pPr>
      <w:r>
        <w:t xml:space="preserve">   C. 电子签名</w:t>
      </w:r>
    </w:p>
    <w:p>
      <w:pPr>
        <w:pStyle w:val="ListBullet"/>
      </w:pPr>
      <w:r>
        <w:t xml:space="preserve">   D. 自动申报</w:t>
      </w:r>
    </w:p>
    <w:p>
      <w:pPr>
        <w:pStyle w:val="ListBullet"/>
      </w:pPr>
      <w:r>
        <w:t xml:space="preserve">   E. 自动延期</w:t>
      </w:r>
    </w:p>
    <w:p>
      <w:r>
        <w:t xml:space="preserve">   答案：B,C</w:t>
      </w:r>
    </w:p>
    <w:p>
      <w:r>
        <w:t xml:space="preserve">   解析：协同签名证书需在税务APP申领，可实现安全登录，可用于电子签名</w:t>
      </w:r>
    </w:p>
    <w:p>
      <w:r>
        <w:t>63. 【多选题】结合税务系统视频会议保障及日常业务沟通需求。下列选项中属于专业视频会议系统的组成部分有：</w:t>
      </w:r>
    </w:p>
    <w:p>
      <w:pPr>
        <w:pStyle w:val="ListBullet"/>
      </w:pPr>
      <w:r>
        <w:t xml:space="preserve">   A. 视频会议终端</w:t>
      </w:r>
    </w:p>
    <w:p>
      <w:pPr>
        <w:pStyle w:val="ListBullet"/>
      </w:pPr>
      <w:r>
        <w:t xml:space="preserve">   B. MCU</w:t>
      </w:r>
    </w:p>
    <w:p>
      <w:pPr>
        <w:pStyle w:val="ListBullet"/>
      </w:pPr>
      <w:r>
        <w:t xml:space="preserve">   C. 网络管理软件</w:t>
      </w:r>
    </w:p>
    <w:p>
      <w:pPr>
        <w:pStyle w:val="ListBullet"/>
      </w:pPr>
      <w:r>
        <w:t xml:space="preserve">   D. 传输网络</w:t>
      </w:r>
    </w:p>
    <w:p>
      <w:pPr>
        <w:pStyle w:val="ListBullet"/>
      </w:pPr>
      <w:r>
        <w:t xml:space="preserve">   E. 视频及音频采集设备</w:t>
      </w:r>
    </w:p>
    <w:p>
      <w:r>
        <w:t xml:space="preserve">   答案：A,B,C,D</w:t>
      </w:r>
    </w:p>
    <w:p>
      <w:r>
        <w:t xml:space="preserve">   解析：专业视频会议系统是由视频会议终端、多点会议控制器（MCU）、网络管理软件、传输网络这四大部分构成的</w:t>
      </w:r>
    </w:p>
    <w:p>
      <w:r>
        <w:t>64. 【多选题】区块链技术具有去中心化存储、防篡改的特点，可为税务数字化转型提供支撑。税务区块链基础平台的建设原则包括：</w:t>
      </w:r>
    </w:p>
    <w:p>
      <w:pPr>
        <w:pStyle w:val="ListBullet"/>
      </w:pPr>
      <w:r>
        <w:t xml:space="preserve">   A. 自主可控</w:t>
      </w:r>
    </w:p>
    <w:p>
      <w:pPr>
        <w:pStyle w:val="ListBullet"/>
      </w:pPr>
      <w:r>
        <w:t xml:space="preserve">   B. 安全可靠</w:t>
      </w:r>
    </w:p>
    <w:p>
      <w:pPr>
        <w:pStyle w:val="ListBullet"/>
      </w:pPr>
      <w:r>
        <w:t xml:space="preserve">   C. 开放共享</w:t>
      </w:r>
    </w:p>
    <w:p>
      <w:pPr>
        <w:pStyle w:val="ListBullet"/>
      </w:pPr>
      <w:r>
        <w:t xml:space="preserve">   D. 简单易用</w:t>
      </w:r>
    </w:p>
    <w:p>
      <w:pPr>
        <w:pStyle w:val="ListBullet"/>
      </w:pPr>
      <w:r>
        <w:t xml:space="preserve">   E. 灵活扩展</w:t>
      </w:r>
    </w:p>
    <w:p>
      <w:r>
        <w:t xml:space="preserve">   答案：A,B,C,D,E</w:t>
      </w:r>
    </w:p>
    <w:p>
      <w:r>
        <w:t xml:space="preserve">   解析：税务区块链基础平台按照自主可控、安全可靠、开放共享、简单易用、灵活扩展的原则建设。</w:t>
      </w:r>
    </w:p>
    <w:p>
      <w:r>
        <w:t>65. 【多选题】税务数字人事系统涵盖了干部管理全流程。下列选项中属于数字人事系统支持的人员调动方式的有：</w:t>
      </w:r>
    </w:p>
    <w:p>
      <w:pPr>
        <w:pStyle w:val="ListBullet"/>
      </w:pPr>
      <w:r>
        <w:t xml:space="preserve">   A. 单位内部调动</w:t>
      </w:r>
    </w:p>
    <w:p>
      <w:pPr>
        <w:pStyle w:val="ListBullet"/>
      </w:pPr>
      <w:r>
        <w:t xml:space="preserve">   B. 本省系统内调动</w:t>
      </w:r>
    </w:p>
    <w:p>
      <w:pPr>
        <w:pStyle w:val="ListBullet"/>
      </w:pPr>
      <w:r>
        <w:t xml:space="preserve">   C. 跨省系统内调动</w:t>
      </w:r>
    </w:p>
    <w:p>
      <w:pPr>
        <w:pStyle w:val="ListBullet"/>
      </w:pPr>
      <w:r>
        <w:t xml:space="preserve">   D. 系统外调动</w:t>
      </w:r>
    </w:p>
    <w:p>
      <w:pPr>
        <w:pStyle w:val="ListBullet"/>
      </w:pPr>
      <w:r>
        <w:t xml:space="preserve">   E. 不支持调动</w:t>
      </w:r>
    </w:p>
    <w:p>
      <w:r>
        <w:t xml:space="preserve">   答案：A,B,C,D</w:t>
      </w:r>
    </w:p>
    <w:p>
      <w:r>
        <w:t xml:space="preserve">   解析：数字人事系统支持单位内部调动、本省系统内调动、跨省系统内调动和系统外调动方式。</w:t>
      </w:r>
    </w:p>
    <w:p>
      <w:r>
        <w:t>66. 【多选题】功率因数是衡量机房设备（如不间断电源UPS、精密空调）电能利用效率及性能的关键参数。下列选项中，与功率因数计算直接相关的有：</w:t>
      </w:r>
    </w:p>
    <w:p>
      <w:pPr>
        <w:pStyle w:val="ListBullet"/>
      </w:pPr>
      <w:r>
        <w:t xml:space="preserve">   A. 有功功率</w:t>
      </w:r>
    </w:p>
    <w:p>
      <w:pPr>
        <w:pStyle w:val="ListBullet"/>
      </w:pPr>
      <w:r>
        <w:t xml:space="preserve">   B. 无功功率</w:t>
      </w:r>
    </w:p>
    <w:p>
      <w:pPr>
        <w:pStyle w:val="ListBullet"/>
      </w:pPr>
      <w:r>
        <w:t xml:space="preserve">   C. 视在功率</w:t>
      </w:r>
    </w:p>
    <w:p>
      <w:pPr>
        <w:pStyle w:val="ListBullet"/>
      </w:pPr>
      <w:r>
        <w:t xml:space="preserve">   D. 电源频率</w:t>
      </w:r>
    </w:p>
    <w:p>
      <w:pPr>
        <w:pStyle w:val="ListBullet"/>
      </w:pPr>
      <w:r>
        <w:t xml:space="preserve">   E. 发热功率</w:t>
      </w:r>
    </w:p>
    <w:p>
      <w:r>
        <w:t xml:space="preserve">   答案：A,C</w:t>
      </w:r>
    </w:p>
    <w:p>
      <w:r>
        <w:t xml:space="preserve">   解析：功率因数=有功功率/视在功率。正确选项AC</w:t>
      </w:r>
    </w:p>
    <w:p>
      <w:r>
        <w:t>67. 【多选题】在园区网络运维中，对传输数据进行抓包分析是常用的监测手段。下列选项中，属于该数据采集方式的有：</w:t>
      </w:r>
    </w:p>
    <w:p>
      <w:pPr>
        <w:pStyle w:val="ListBullet"/>
      </w:pPr>
      <w:r>
        <w:t xml:space="preserve">   A. 分光器物理采集</w:t>
      </w:r>
    </w:p>
    <w:p>
      <w:pPr>
        <w:pStyle w:val="ListBullet"/>
      </w:pPr>
      <w:r>
        <w:t xml:space="preserve">   B. 通过端口镜像采集</w:t>
      </w:r>
    </w:p>
    <w:p>
      <w:pPr>
        <w:pStyle w:val="ListBullet"/>
      </w:pPr>
      <w:r>
        <w:t xml:space="preserve">   C. NMS 集中采集</w:t>
      </w:r>
    </w:p>
    <w:p>
      <w:pPr>
        <w:pStyle w:val="ListBullet"/>
      </w:pPr>
      <w:r>
        <w:t xml:space="preserve">   D. 自动采集</w:t>
      </w:r>
    </w:p>
    <w:p>
      <w:pPr>
        <w:pStyle w:val="ListBullet"/>
      </w:pPr>
      <w:r>
        <w:t xml:space="preserve">   E. 无线信号增强器</w:t>
      </w:r>
    </w:p>
    <w:p>
      <w:r>
        <w:t xml:space="preserve">   答案：A,B,C</w:t>
      </w:r>
    </w:p>
    <w:p>
      <w:r>
        <w:t xml:space="preserve">   解析：在园区网中，常采用数据采集（抓包）方式对网络传输的数据进行分析，主要的方法包括分光器物理采集、端口镜像和NMS集中采集方式。无线信号增强器属于无线网络覆盖优化设备，不涉及网络数据采集功能。</w:t>
      </w:r>
    </w:p>
    <w:p>
      <w:r>
        <w:t>68. 【多选题】为进一步规范税务系统岗责体系管理，下列选项中，属于统一身份管理平台岗责体系遵循的原则有：</w:t>
      </w:r>
    </w:p>
    <w:p>
      <w:pPr>
        <w:pStyle w:val="ListBullet"/>
      </w:pPr>
      <w:r>
        <w:t xml:space="preserve">   A. 因事设岗</w:t>
      </w:r>
    </w:p>
    <w:p>
      <w:pPr>
        <w:pStyle w:val="ListBullet"/>
      </w:pPr>
      <w:r>
        <w:t xml:space="preserve">   B. 因岗设人</w:t>
      </w:r>
    </w:p>
    <w:p>
      <w:pPr>
        <w:pStyle w:val="ListBullet"/>
      </w:pPr>
      <w:r>
        <w:t xml:space="preserve">   C. 因岗赋权</w:t>
      </w:r>
    </w:p>
    <w:p>
      <w:pPr>
        <w:pStyle w:val="ListBullet"/>
      </w:pPr>
      <w:r>
        <w:t xml:space="preserve">   D. 因人明责</w:t>
      </w:r>
    </w:p>
    <w:p>
      <w:pPr>
        <w:pStyle w:val="ListBullet"/>
      </w:pPr>
      <w:r>
        <w:t xml:space="preserve">   E. 因权明责</w:t>
      </w:r>
    </w:p>
    <w:p>
      <w:r>
        <w:t xml:space="preserve">   答案：A,C,E</w:t>
      </w:r>
    </w:p>
    <w:p>
      <w:r>
        <w:t xml:space="preserve">   解析：岗责体系管理遵循因事设岗、因岗赋权、因权明责原则：</w:t>
        <w:br/>
        <w:t>因事设岗：因为要办理某个事项，我们设置了该事项的办理岗位；</w:t>
        <w:br/>
        <w:t>因岗赋权：因为岗位要负责事项或事项中某个流程、环节的办理，我们给岗位赋予了办理该事项、流程、环节的权限（权限包括数据权限和功能权限）；</w:t>
        <w:br/>
        <w:t>因权明责：岗位权限与岗位职责（职责即指岗位负责的事项、流程、环节）具有关联关系，岗位权限源自岗位职责，具体实现是，岗位的层级条线、功能权限、数据权限等属性来自于其负责事项流程环节的属性反写。</w:t>
      </w:r>
    </w:p>
    <w:p>
      <w:r>
        <w:t>69. 【多选题】税务数字证书用于保障涉税业务操作的真实性、完整性与不可抵赖性。下列选项中属于税务数字证书可提供的安全功能包括：</w:t>
      </w:r>
    </w:p>
    <w:p>
      <w:pPr>
        <w:pStyle w:val="ListBullet"/>
      </w:pPr>
      <w:r>
        <w:t xml:space="preserve">   A. 身份认证</w:t>
      </w:r>
    </w:p>
    <w:p>
      <w:pPr>
        <w:pStyle w:val="ListBullet"/>
      </w:pPr>
      <w:r>
        <w:t xml:space="preserve">   B. 数字签名</w:t>
      </w:r>
    </w:p>
    <w:p>
      <w:pPr>
        <w:pStyle w:val="ListBullet"/>
      </w:pPr>
      <w:r>
        <w:t xml:space="preserve">   C. 数据加密</w:t>
      </w:r>
    </w:p>
    <w:p>
      <w:pPr>
        <w:pStyle w:val="ListBullet"/>
      </w:pPr>
      <w:r>
        <w:t xml:space="preserve">   D. 抗病毒</w:t>
      </w:r>
    </w:p>
    <w:p>
      <w:pPr>
        <w:pStyle w:val="ListBullet"/>
      </w:pPr>
      <w:r>
        <w:t xml:space="preserve">   E. 提升性能</w:t>
      </w:r>
    </w:p>
    <w:p>
      <w:r>
        <w:t xml:space="preserve">   答案：A,B,C</w:t>
      </w:r>
    </w:p>
    <w:p>
      <w:r>
        <w:t xml:space="preserve">   解析：税务数字证书系统可提供身份认证、数字签名、数据加密等功能，不具备抗病毒和提升性能等功能。</w:t>
      </w:r>
    </w:p>
    <w:p>
      <w:r>
        <w:t>70. 【判断题】蠕虫可以独立传播，无需依赖宿主文件，而病毒必须依附于可执行文件或文档才能传播。</w:t>
      </w:r>
    </w:p>
    <w:p>
      <w:pPr>
        <w:pStyle w:val="ListBullet"/>
      </w:pPr>
      <w:r>
        <w:t xml:space="preserve">   A. 正确</w:t>
      </w:r>
    </w:p>
    <w:p>
      <w:pPr>
        <w:pStyle w:val="ListBullet"/>
      </w:pPr>
      <w:r>
        <w:t xml:space="preserve">   B. 错误</w:t>
      </w:r>
    </w:p>
    <w:p>
      <w:r>
        <w:t xml:space="preserve">   答案：A</w:t>
      </w:r>
    </w:p>
    <w:p>
      <w:r>
        <w:t xml:space="preserve">   解析：蠕虫可以独立传播，无需依赖宿主文件，而病毒必须依附于可执行文件或文档才能传播。</w:t>
      </w:r>
    </w:p>
    <w:p>
      <w:r>
        <w:t>71. 【判断题】ARP（地址解析协议）是根据MAC地址获取IP地址的协议。</w:t>
      </w:r>
    </w:p>
    <w:p>
      <w:pPr>
        <w:pStyle w:val="ListBullet"/>
      </w:pPr>
      <w:r>
        <w:t xml:space="preserve">   A. 正确</w:t>
      </w:r>
    </w:p>
    <w:p>
      <w:pPr>
        <w:pStyle w:val="ListBullet"/>
      </w:pPr>
      <w:r>
        <w:t xml:space="preserve">   B. 错误</w:t>
      </w:r>
    </w:p>
    <w:p>
      <w:r>
        <w:t xml:space="preserve">   答案：B</w:t>
      </w:r>
    </w:p>
    <w:p>
      <w:r>
        <w:t xml:space="preserve">   解析：ARP是根据IP地址请求MAC地址；而RARP相反，是根据MAC地址来获取IP地址。</w:t>
      </w:r>
    </w:p>
    <w:p>
      <w:r>
        <w:t>72. 【判断题】为了方便在家远控办公电脑，可以将RDP（远程桌面协议）映射到公网。</w:t>
      </w:r>
    </w:p>
    <w:p>
      <w:pPr>
        <w:pStyle w:val="ListBullet"/>
      </w:pPr>
      <w:r>
        <w:t xml:space="preserve">   A. 正确</w:t>
      </w:r>
    </w:p>
    <w:p>
      <w:pPr>
        <w:pStyle w:val="ListBullet"/>
      </w:pPr>
      <w:r>
        <w:t xml:space="preserve">   B. 错误</w:t>
      </w:r>
    </w:p>
    <w:p>
      <w:r>
        <w:t xml:space="preserve">   答案：B</w:t>
      </w:r>
    </w:p>
    <w:p>
      <w:r>
        <w:t xml:space="preserve">   解析：将RDP（远程桌面协议）直接暴露在公网是极其危险的行为！ 攻击者会利用自动化工具扫描公网开放的RDP端口（默认3389），并尝试暴力破解或利用已知漏洞入侵系统。</w:t>
      </w:r>
    </w:p>
    <w:p>
      <w:r>
        <w:t>73. 【判断题】税务数字证书支持网络传输层SSL认证，同时也支持应用层的用户身份认证。</w:t>
      </w:r>
    </w:p>
    <w:p>
      <w:pPr>
        <w:pStyle w:val="ListBullet"/>
      </w:pPr>
      <w:r>
        <w:t xml:space="preserve">   A. 正确</w:t>
      </w:r>
    </w:p>
    <w:p>
      <w:pPr>
        <w:pStyle w:val="ListBullet"/>
      </w:pPr>
      <w:r>
        <w:t xml:space="preserve">   B. 错误</w:t>
      </w:r>
    </w:p>
    <w:p>
      <w:r>
        <w:t xml:space="preserve">   答案：A</w:t>
      </w:r>
    </w:p>
    <w:p>
      <w:r>
        <w:t xml:space="preserve">   解析：税务数字证书支持网络传输层SSL认证，同时也支持应用层的用户身份认证。</w:t>
      </w:r>
    </w:p>
    <w:p>
      <w:r>
        <w:t>74. 【判断题】操作系统允许执行结果的不确定性。</w:t>
      </w:r>
    </w:p>
    <w:p>
      <w:pPr>
        <w:pStyle w:val="ListBullet"/>
      </w:pPr>
      <w:r>
        <w:t xml:space="preserve">   A. 正确</w:t>
      </w:r>
    </w:p>
    <w:p>
      <w:pPr>
        <w:pStyle w:val="ListBullet"/>
      </w:pPr>
      <w:r>
        <w:t xml:space="preserve">   B. 错误</w:t>
      </w:r>
    </w:p>
    <w:p>
      <w:r>
        <w:t xml:space="preserve">   答案：B</w:t>
      </w:r>
    </w:p>
    <w:p>
      <w:r>
        <w:t xml:space="preserve">   解析：操作系统不允许执行结果的不确定性</w:t>
      </w:r>
    </w:p>
    <w:p>
      <w:r>
        <w:t>75. 【判断题】DHCP是一种使网络管理员能够集中管理和自动分配IP网络地址的通信协议。</w:t>
      </w:r>
    </w:p>
    <w:p>
      <w:pPr>
        <w:pStyle w:val="ListBullet"/>
      </w:pPr>
      <w:r>
        <w:t xml:space="preserve">   A. 正确</w:t>
      </w:r>
    </w:p>
    <w:p>
      <w:pPr>
        <w:pStyle w:val="ListBullet"/>
      </w:pPr>
      <w:r>
        <w:t xml:space="preserve">   B. 错误</w:t>
      </w:r>
    </w:p>
    <w:p>
      <w:r>
        <w:t xml:space="preserve">   答案：A</w:t>
      </w:r>
    </w:p>
    <w:p>
      <w:r>
        <w:t xml:space="preserve">   解析：DHCP（Dynamic Host Configuration Protocol，动态主机配置协议）是一种使网络管理员能够集中管理和自动分配IP网络地址的通信协议。</w:t>
      </w:r>
    </w:p>
    <w:p>
      <w:r>
        <w:t>76. 【判断题】互联网计算机上不得存放和处理涉密文件，但是可以通过互联网发送工作文档。</w:t>
      </w:r>
    </w:p>
    <w:p>
      <w:pPr>
        <w:pStyle w:val="ListBullet"/>
      </w:pPr>
      <w:r>
        <w:t xml:space="preserve">   A. 正确</w:t>
      </w:r>
    </w:p>
    <w:p>
      <w:pPr>
        <w:pStyle w:val="ListBullet"/>
      </w:pPr>
      <w:r>
        <w:t xml:space="preserve">   B. 错误</w:t>
      </w:r>
    </w:p>
    <w:p>
      <w:r>
        <w:t xml:space="preserve">   答案：B</w:t>
      </w:r>
    </w:p>
    <w:p>
      <w:r>
        <w:t xml:space="preserve">   解析：工作文档虽然不属于涉密文件，但是也可能是内部文件，可能涉及尚未公开的内容，通过互联网发送容易被不法分子截获造成不良影响甚至严重后果。</w:t>
      </w:r>
    </w:p>
    <w:p>
      <w:r>
        <w:t>77. 【判断题】在保障安全的前提下，加强网站系统与相关应用系统的有效衔接，提高应用耦合度，形成外网受理、内部办理、外网反馈的一体化应用格局。</w:t>
      </w:r>
    </w:p>
    <w:p>
      <w:pPr>
        <w:pStyle w:val="ListBullet"/>
      </w:pPr>
      <w:r>
        <w:t xml:space="preserve">   A. 正确</w:t>
      </w:r>
    </w:p>
    <w:p>
      <w:pPr>
        <w:pStyle w:val="ListBullet"/>
      </w:pPr>
      <w:r>
        <w:t xml:space="preserve">   B. 错误</w:t>
      </w:r>
    </w:p>
    <w:p>
      <w:r>
        <w:t xml:space="preserve">   答案：B</w:t>
      </w:r>
    </w:p>
    <w:p>
      <w:r>
        <w:t xml:space="preserve">   解析：在保障安全的前提下，加强网站系统与相关应用系统的有效衔接，规范网站与相关应用系统接口和接入方式，减少应用耦合度，形成外网受理、内部办理、外网反馈的一体化应用格局。</w:t>
      </w:r>
    </w:p>
    <w:p>
      <w:r>
        <w:t>78. 【判断题】在数字人事系统中，如果忘记密码需要联系管理员进行密码重置。</w:t>
      </w:r>
    </w:p>
    <w:p>
      <w:pPr>
        <w:pStyle w:val="ListBullet"/>
      </w:pPr>
      <w:r>
        <w:t xml:space="preserve">   A. 正确</w:t>
      </w:r>
    </w:p>
    <w:p>
      <w:pPr>
        <w:pStyle w:val="ListBullet"/>
      </w:pPr>
      <w:r>
        <w:t xml:space="preserve">   B. 错误</w:t>
      </w:r>
    </w:p>
    <w:p>
      <w:r>
        <w:t xml:space="preserve">   答案：A</w:t>
      </w:r>
    </w:p>
    <w:p>
      <w:r>
        <w:t xml:space="preserve">   解析：在数字人事系统中，如果忘记密码需要联系管理员进行密码重置。</w:t>
      </w:r>
    </w:p>
    <w:p>
      <w:r>
        <w:t>79. 【判断题】税务人员可以通过互联网电子邮箱存储、处理、转发经过加密的敏感信息。</w:t>
      </w:r>
    </w:p>
    <w:p>
      <w:pPr>
        <w:pStyle w:val="ListBullet"/>
      </w:pPr>
      <w:r>
        <w:t xml:space="preserve">   A. 正确</w:t>
      </w:r>
    </w:p>
    <w:p>
      <w:pPr>
        <w:pStyle w:val="ListBullet"/>
      </w:pPr>
      <w:r>
        <w:t xml:space="preserve">   B. 错误</w:t>
      </w:r>
    </w:p>
    <w:p>
      <w:r>
        <w:t xml:space="preserve">   答案：B</w:t>
      </w:r>
    </w:p>
    <w:p>
      <w:r>
        <w:t xml:space="preserve">   解析：严格电子邮件使用管理，明确电子邮件账户、密码管理要求，可使用数字证书等手段提高邮件账户安全性。严禁通过互联网电子邮箱存储、处理、转发国家秘密信息和敏感信息。</w:t>
      </w:r>
    </w:p>
    <w:p>
      <w:r>
        <w:t>80. 【判断题】文档应是软件产品的一部分，没有文档的软件就不应称其为软件。</w:t>
      </w:r>
    </w:p>
    <w:p>
      <w:pPr>
        <w:pStyle w:val="ListBullet"/>
      </w:pPr>
      <w:r>
        <w:t xml:space="preserve">   A. 正确</w:t>
      </w:r>
    </w:p>
    <w:p>
      <w:pPr>
        <w:pStyle w:val="ListBullet"/>
      </w:pPr>
      <w:r>
        <w:t xml:space="preserve">   B. 错误</w:t>
      </w:r>
    </w:p>
    <w:p>
      <w:r>
        <w:t xml:space="preserve">   答案：A</w:t>
      </w:r>
    </w:p>
    <w:p>
      <w:r>
        <w:t xml:space="preserve">   解析：文档是软件产品的一部分，没有文档的软件就不称其为软件。</w:t>
      </w:r>
    </w:p>
    <w:p>
      <w:r>
        <w:t>81. 【判断题】在OSPF协议中,邻居的主从关系(Master/Slave)的确是通过DD(Database Description)报文进行协商的。</w:t>
      </w:r>
    </w:p>
    <w:p>
      <w:pPr>
        <w:pStyle w:val="ListBullet"/>
      </w:pPr>
      <w:r>
        <w:t xml:space="preserve">   A. 正确</w:t>
      </w:r>
    </w:p>
    <w:p>
      <w:pPr>
        <w:pStyle w:val="ListBullet"/>
      </w:pPr>
      <w:r>
        <w:t xml:space="preserve">   B. 错误</w:t>
      </w:r>
    </w:p>
    <w:p>
      <w:r>
        <w:t xml:space="preserve">   答案：A</w:t>
      </w:r>
    </w:p>
    <w:p>
      <w:r>
        <w:t xml:space="preserve">   解析：ospf路由器在建立邻接关系时，进入ExStart状态后，会通过交换DD报文赖协商主从关系，用DD报文来描述自己的LSDB，内容包括LSDB中每条LSA的摘要。</w:t>
      </w:r>
    </w:p>
    <w:p>
      <w:r>
        <w:t>82. 【判断题】切实落实《信息安全等级保护等制度》要求，做好网站定级、备案、建设、整改和管理工作，提高网站防篡改、防病毒、防攻击、防瘫痪、防泄密能力。</w:t>
      </w:r>
    </w:p>
    <w:p>
      <w:pPr>
        <w:pStyle w:val="ListBullet"/>
      </w:pPr>
      <w:r>
        <w:t xml:space="preserve">   A. 正确</w:t>
      </w:r>
    </w:p>
    <w:p>
      <w:pPr>
        <w:pStyle w:val="ListBullet"/>
      </w:pPr>
      <w:r>
        <w:t xml:space="preserve">   B. 错误</w:t>
      </w:r>
    </w:p>
    <w:p>
      <w:r>
        <w:t xml:space="preserve">   答案：A</w:t>
      </w:r>
    </w:p>
    <w:p>
      <w:r>
        <w:t xml:space="preserve">   解析：切实落实《信息安全等级保护等制度》要求，做好网站定级、备案、建设、整改和管理工作，提高网站防篡改、防病毒、防攻击、防瘫痪、防泄密能力。</w:t>
      </w:r>
    </w:p>
    <w:p>
      <w:r>
        <w:t>83. 【判断题】HTTPS传输数据加密使用了非对称加密算法。</w:t>
      </w:r>
    </w:p>
    <w:p>
      <w:pPr>
        <w:pStyle w:val="ListBullet"/>
      </w:pPr>
      <w:r>
        <w:t xml:space="preserve">   A. 正确</w:t>
      </w:r>
    </w:p>
    <w:p>
      <w:pPr>
        <w:pStyle w:val="ListBullet"/>
      </w:pPr>
      <w:r>
        <w:t xml:space="preserve">   B. 错误</w:t>
      </w:r>
    </w:p>
    <w:p>
      <w:r>
        <w:t xml:space="preserve">   答案：B</w:t>
      </w:r>
    </w:p>
    <w:p>
      <w:r>
        <w:t xml:space="preserve">   解析：HTTPS传输数据加密使用了对称加密算法。</w:t>
      </w:r>
    </w:p>
    <w:p>
      <w:r>
        <w:t>84. 【判断题】对于目标网络没有出现在路由选择表中的数据流，路由器根据默认路由来转发它们。</w:t>
      </w:r>
    </w:p>
    <w:p>
      <w:pPr>
        <w:pStyle w:val="ListBullet"/>
      </w:pPr>
      <w:r>
        <w:t xml:space="preserve">   A. 正确</w:t>
      </w:r>
    </w:p>
    <w:p>
      <w:pPr>
        <w:pStyle w:val="ListBullet"/>
      </w:pPr>
      <w:r>
        <w:t xml:space="preserve">   B. 错误</w:t>
      </w:r>
    </w:p>
    <w:p>
      <w:r>
        <w:t xml:space="preserve">   答案：B</w:t>
      </w:r>
    </w:p>
    <w:p>
      <w:r>
        <w:t xml:space="preserve">   解析：对于目标网络没有出现在路由选择表中的数据流，由边界路由来转发它们。</w:t>
      </w:r>
    </w:p>
    <w:p>
      <w:r>
        <w:t>85. 【判断题】某税务人员登录税务系统统一身份管理平台，因连续输错密码导致账户被锁定后，只能联系管理员进行解锁。</w:t>
      </w:r>
    </w:p>
    <w:p>
      <w:pPr>
        <w:pStyle w:val="ListBullet"/>
      </w:pPr>
      <w:r>
        <w:t xml:space="preserve">   A. 正确</w:t>
      </w:r>
    </w:p>
    <w:p>
      <w:pPr>
        <w:pStyle w:val="ListBullet"/>
      </w:pPr>
      <w:r>
        <w:t xml:space="preserve">   B. 错误</w:t>
      </w:r>
    </w:p>
    <w:p>
      <w:r>
        <w:t xml:space="preserve">   答案：B</w:t>
      </w:r>
    </w:p>
    <w:p>
      <w:r>
        <w:t xml:space="preserve">   解析：正式人员和临时人员连续输错密码5次将被锁定，次日0点自动解锁。或通过短信认证等更高级别的方式登录，将自动解锁，无需人工解锁。若虚拟人员账号被锁定，该虚拟人员的管理员可通过【信息维护】-【虚拟人员口令维护】，在操作列点击【解锁】按钮，可即时解锁。</w:t>
      </w:r>
    </w:p>
    <w:p>
      <w:r>
        <w:t>86. 【判断题】MapReduce中默认的分区是HashPartitioner。</w:t>
      </w:r>
    </w:p>
    <w:p>
      <w:pPr>
        <w:pStyle w:val="ListBullet"/>
      </w:pPr>
      <w:r>
        <w:t xml:space="preserve">   A. 正确</w:t>
      </w:r>
    </w:p>
    <w:p>
      <w:pPr>
        <w:pStyle w:val="ListBullet"/>
      </w:pPr>
      <w:r>
        <w:t xml:space="preserve">   B. 错误</w:t>
      </w:r>
    </w:p>
    <w:p>
      <w:r>
        <w:t xml:space="preserve">   答案：A</w:t>
      </w:r>
    </w:p>
    <w:p>
      <w:r>
        <w:t xml:space="preserve">   解析：mapreduce中默认的分区是HashPartitioner</w:t>
      </w:r>
    </w:p>
    <w:p>
      <w:r>
        <w:t>87. 【判断题】丢包现象仅发生在报文的发送端。</w:t>
      </w:r>
    </w:p>
    <w:p>
      <w:pPr>
        <w:pStyle w:val="ListBullet"/>
      </w:pPr>
      <w:r>
        <w:t xml:space="preserve">   A. 正确</w:t>
      </w:r>
    </w:p>
    <w:p>
      <w:pPr>
        <w:pStyle w:val="ListBullet"/>
      </w:pPr>
      <w:r>
        <w:t xml:space="preserve">   B. 错误</w:t>
      </w:r>
    </w:p>
    <w:p>
      <w:r>
        <w:t xml:space="preserve">   答案：B</w:t>
      </w:r>
    </w:p>
    <w:p>
      <w:r>
        <w:t xml:space="preserve">   解析：丢包在报文传输的各个节点都可以发生</w:t>
      </w:r>
    </w:p>
    <w:p>
      <w:r>
        <w:t>88. 【判断题】在税务系统统一身份管理平台中，用户可以自行修改登录密码以及绑定的手机号码。</w:t>
      </w:r>
    </w:p>
    <w:p>
      <w:pPr>
        <w:pStyle w:val="ListBullet"/>
      </w:pPr>
      <w:r>
        <w:t xml:space="preserve">   A. 正确</w:t>
      </w:r>
    </w:p>
    <w:p>
      <w:pPr>
        <w:pStyle w:val="ListBullet"/>
      </w:pPr>
      <w:r>
        <w:t xml:space="preserve">   B. 错误</w:t>
      </w:r>
    </w:p>
    <w:p>
      <w:r>
        <w:t xml:space="preserve">   答案：A</w:t>
      </w:r>
    </w:p>
    <w:p>
      <w:r>
        <w:t xml:space="preserve">   解析：在首页账户中心-&gt;我的身份-&gt;信息维护板块可以在验证身份后对登录的口令以及手机号码进行修改。其他人员信息的修改需要由本部门综合岗发起经过审批后才能修改成功。</w:t>
      </w:r>
    </w:p>
    <w:p>
      <w:r>
        <w:t>89. 【判断题】面向服务的架构（SOA）是一种细粒度、紧耦合服务架构。</w:t>
      </w:r>
    </w:p>
    <w:p>
      <w:pPr>
        <w:pStyle w:val="ListBullet"/>
      </w:pPr>
      <w:r>
        <w:t xml:space="preserve">   A. 正确</w:t>
      </w:r>
    </w:p>
    <w:p>
      <w:pPr>
        <w:pStyle w:val="ListBullet"/>
      </w:pPr>
      <w:r>
        <w:t xml:space="preserve">   B. 错误</w:t>
      </w:r>
    </w:p>
    <w:p>
      <w:r>
        <w:t xml:space="preserve">   答案：B</w:t>
      </w:r>
    </w:p>
    <w:p>
      <w:r>
        <w:t xml:space="preserve">   解析：面向服务的架构（SOA）是一种粗粒度、松耦合服务架构。</w:t>
      </w:r>
    </w:p>
    <w:p>
      <w:r>
        <w:t>90. 【判断题】为方便记忆，计算机的口令应该一直保持不变。</w:t>
      </w:r>
    </w:p>
    <w:p>
      <w:pPr>
        <w:pStyle w:val="ListBullet"/>
      </w:pPr>
      <w:r>
        <w:t xml:space="preserve">   A. 正确</w:t>
      </w:r>
    </w:p>
    <w:p>
      <w:pPr>
        <w:pStyle w:val="ListBullet"/>
      </w:pPr>
      <w:r>
        <w:t xml:space="preserve">   B. 错误</w:t>
      </w:r>
    </w:p>
    <w:p>
      <w:r>
        <w:t xml:space="preserve">   答案：B</w:t>
      </w:r>
    </w:p>
    <w:p>
      <w:r>
        <w:t xml:space="preserve">   解析：计算机的口令应该定期更换，以避免口令不慎泄露被不法分子获取后非法访问计算机。</w:t>
      </w:r>
    </w:p>
    <w:p>
      <w:r>
        <w:t>91. 【判断题】电子签名的主要目的是防抵赖、防止否认，以便给仲裁机构提供证据。</w:t>
      </w:r>
    </w:p>
    <w:p>
      <w:pPr>
        <w:pStyle w:val="ListBullet"/>
      </w:pPr>
      <w:r>
        <w:t xml:space="preserve">   A. 正确</w:t>
      </w:r>
    </w:p>
    <w:p>
      <w:pPr>
        <w:pStyle w:val="ListBullet"/>
      </w:pPr>
      <w:r>
        <w:t xml:space="preserve">   B. 错误</w:t>
      </w:r>
    </w:p>
    <w:p>
      <w:r>
        <w:t xml:space="preserve">   答案：A</w:t>
      </w:r>
    </w:p>
    <w:p>
      <w:r>
        <w:t xml:space="preserve">   解析：电子签名的主要目的是防抵赖、防止否认，一边给仲裁机构提供证据。</w:t>
      </w:r>
    </w:p>
    <w:p>
      <w:r>
        <w:t>92. 【判断题】SSL、VPN可以对传输的数据进行加密，并保证传输数据的完整性。</w:t>
      </w:r>
    </w:p>
    <w:p>
      <w:pPr>
        <w:pStyle w:val="ListBullet"/>
      </w:pPr>
      <w:r>
        <w:t xml:space="preserve">   A. 正确</w:t>
      </w:r>
    </w:p>
    <w:p>
      <w:pPr>
        <w:pStyle w:val="ListBullet"/>
      </w:pPr>
      <w:r>
        <w:t xml:space="preserve">   B. 错误</w:t>
      </w:r>
    </w:p>
    <w:p>
      <w:r>
        <w:t xml:space="preserve">   答案：A</w:t>
      </w:r>
    </w:p>
    <w:p>
      <w:r>
        <w:t xml:space="preserve">   解析：SSL VPN可以对传输的数据进行加密，并保证传输数据的完整性。</w:t>
      </w:r>
    </w:p>
    <w:p>
      <w:r>
        <w:t>93. 【判断题】在数据中心供配电2+1UPS系统中，如果有1台UPS故障，其余2台可以承担所有负载。</w:t>
      </w:r>
    </w:p>
    <w:p>
      <w:pPr>
        <w:pStyle w:val="ListBullet"/>
      </w:pPr>
      <w:r>
        <w:t xml:space="preserve">   A. 正确</w:t>
      </w:r>
    </w:p>
    <w:p>
      <w:pPr>
        <w:pStyle w:val="ListBullet"/>
      </w:pPr>
      <w:r>
        <w:t xml:space="preserve">   B. 错误</w:t>
      </w:r>
    </w:p>
    <w:p>
      <w:r>
        <w:t xml:space="preserve">   答案：A</w:t>
      </w:r>
    </w:p>
    <w:p>
      <w:r>
        <w:t xml:space="preserve">   解析：在数据中心供配电2+1UPS机系统中，有1台UPS是热备份，其余2台正常工作。当1台UPS出故障，其余2台可以承担所有负载。</w:t>
      </w:r>
    </w:p>
    <w:p>
      <w:r>
        <w:t>94. 【判断题】管理员可以使用命令kill来结束Linux系统下运行的进程。</w:t>
      </w:r>
    </w:p>
    <w:p>
      <w:pPr>
        <w:pStyle w:val="ListBullet"/>
      </w:pPr>
      <w:r>
        <w:t xml:space="preserve">   A. 正确</w:t>
      </w:r>
    </w:p>
    <w:p>
      <w:pPr>
        <w:pStyle w:val="ListBullet"/>
      </w:pPr>
      <w:r>
        <w:t xml:space="preserve">   B. 错误</w:t>
      </w:r>
    </w:p>
    <w:p>
      <w:r>
        <w:t xml:space="preserve">   答案：A</w:t>
      </w:r>
    </w:p>
    <w:p>
      <w:r>
        <w:t xml:space="preserve">   解析：kill可以用来结束Linux系统下运行的进程。</w:t>
      </w:r>
    </w:p>
    <w:p>
      <w:r>
        <w:t>95. 【判断题】UDP是一种面向连接的、可靠的传输层协议。</w:t>
      </w:r>
    </w:p>
    <w:p>
      <w:pPr>
        <w:pStyle w:val="ListBullet"/>
      </w:pPr>
      <w:r>
        <w:t xml:space="preserve">   A. 正确</w:t>
      </w:r>
    </w:p>
    <w:p>
      <w:pPr>
        <w:pStyle w:val="ListBullet"/>
      </w:pPr>
      <w:r>
        <w:t xml:space="preserve">   B. 错误</w:t>
      </w:r>
    </w:p>
    <w:p>
      <w:r>
        <w:t xml:space="preserve">   答案：B</w:t>
      </w:r>
    </w:p>
    <w:p>
      <w:r>
        <w:t xml:space="preserve">   解析：TCP是一种面向连接的、可靠的传输层协议。UDP是一种无连接、不可靠的传输协议。</w:t>
      </w:r>
    </w:p>
    <w:p>
      <w:r>
        <w:t>96. 【判断题】域名指互联网上识别和定位计算机的层次结构式的字符标识，与该计算机的IP地址相对应。</w:t>
      </w:r>
    </w:p>
    <w:p>
      <w:pPr>
        <w:pStyle w:val="ListBullet"/>
      </w:pPr>
      <w:r>
        <w:t xml:space="preserve">   A. 正确</w:t>
      </w:r>
    </w:p>
    <w:p>
      <w:pPr>
        <w:pStyle w:val="ListBullet"/>
      </w:pPr>
      <w:r>
        <w:t xml:space="preserve">   B. 错误</w:t>
      </w:r>
    </w:p>
    <w:p>
      <w:r>
        <w:t xml:space="preserve">   答案：A</w:t>
      </w:r>
    </w:p>
    <w:p>
      <w:r>
        <w:t xml:space="preserve">   解析：域名：指互联网上识别和定位计算机的层次结构式的字符标识，通过DNS域名解析与该计算机的IP地址相对应。</w:t>
      </w:r>
    </w:p>
    <w:p>
      <w:r>
        <w:t>97. 【判断题】在数据中心供配电系统中，2N（A、B路）供电方式，如果有A路或者B路出现故障时，不会影响服务器供电。</w:t>
      </w:r>
    </w:p>
    <w:p>
      <w:pPr>
        <w:pStyle w:val="ListBullet"/>
      </w:pPr>
      <w:r>
        <w:t xml:space="preserve">   A. 正确</w:t>
      </w:r>
    </w:p>
    <w:p>
      <w:pPr>
        <w:pStyle w:val="ListBullet"/>
      </w:pPr>
      <w:r>
        <w:t xml:space="preserve">   B. 错误</w:t>
      </w:r>
    </w:p>
    <w:p>
      <w:r>
        <w:t xml:space="preserve">   答案：A</w:t>
      </w:r>
    </w:p>
    <w:p>
      <w:r>
        <w:t xml:space="preserve">   解析：2N(A\B路)供电系统中，在正常工作时A\B路同时向负载供电。当A/B有一路发生故障时，剩下一路供电可以向全部负载供电，供电末端无感知。</w:t>
      </w:r>
    </w:p>
    <w:p>
      <w:r>
        <w:t>98. 【判断题】在OSI开放系统互连参考模型中，数据链路层负责管理发送端和接收端之间端口到端口的数据交换，保证数据被完整无错地传输。</w:t>
      </w:r>
    </w:p>
    <w:p>
      <w:pPr>
        <w:pStyle w:val="ListBullet"/>
      </w:pPr>
      <w:r>
        <w:t xml:space="preserve">   A. 正确</w:t>
      </w:r>
    </w:p>
    <w:p>
      <w:pPr>
        <w:pStyle w:val="ListBullet"/>
      </w:pPr>
      <w:r>
        <w:t xml:space="preserve">   B. 错误</w:t>
      </w:r>
    </w:p>
    <w:p>
      <w:r>
        <w:t xml:space="preserve">   答案：B</w:t>
      </w:r>
    </w:p>
    <w:p>
      <w:r>
        <w:t xml:space="preserve">   解析：传输层负责管理发送端和接收端之间端口到端口的数据交换，保证数据被完整无错地传输</w:t>
      </w:r>
    </w:p>
    <w:p>
      <w:r>
        <w:t>99. 【判断题】病毒类型可以一般不出现在防火墙的访问控制策略配置中。</w:t>
      </w:r>
    </w:p>
    <w:p>
      <w:pPr>
        <w:pStyle w:val="ListBullet"/>
      </w:pPr>
      <w:r>
        <w:t xml:space="preserve">   A. 正确</w:t>
      </w:r>
    </w:p>
    <w:p>
      <w:pPr>
        <w:pStyle w:val="ListBullet"/>
      </w:pPr>
      <w:r>
        <w:t xml:space="preserve">   B. 错误</w:t>
      </w:r>
    </w:p>
    <w:p>
      <w:r>
        <w:t xml:space="preserve">   答案：A</w:t>
      </w:r>
    </w:p>
    <w:p>
      <w:r>
        <w:t xml:space="preserve">   解析：防火墙配置的访问控制策略一般不包括病毒类型。</w:t>
      </w:r>
    </w:p>
    <w:p>
      <w:r>
        <w:t>100. 【判断题】视频会议系统可分为软件视频会议系统和硬件视频会议系统。</w:t>
      </w:r>
    </w:p>
    <w:p>
      <w:pPr>
        <w:pStyle w:val="ListBullet"/>
      </w:pPr>
      <w:r>
        <w:t xml:space="preserve">   A. 正确</w:t>
      </w:r>
    </w:p>
    <w:p>
      <w:pPr>
        <w:pStyle w:val="ListBullet"/>
      </w:pPr>
      <w:r>
        <w:t xml:space="preserve">   B. 错误</w:t>
      </w:r>
    </w:p>
    <w:p>
      <w:r>
        <w:t xml:space="preserve">   答案：A</w:t>
      </w:r>
    </w:p>
    <w:p>
      <w:r>
        <w:t xml:space="preserve">   解析：视频会议系统可分为软件视频会议系统和硬件视频会议系统</w:t>
      </w:r>
    </w:p>
    <w:p>
      <w:r>
        <w:t>101. 【单选题】容灾技术是系统的高可用性技术的一个组成部分，在建立容灾备份系统时会涉及到多种技术。下列选项中，不属于容灾关键技术的是：</w:t>
      </w:r>
    </w:p>
    <w:p>
      <w:pPr>
        <w:pStyle w:val="ListBullet"/>
      </w:pPr>
      <w:r>
        <w:t xml:space="preserve">   A. 远程镜像技术</w:t>
      </w:r>
    </w:p>
    <w:p>
      <w:pPr>
        <w:pStyle w:val="ListBullet"/>
      </w:pPr>
      <w:r>
        <w:t xml:space="preserve">   B. 快照技术</w:t>
      </w:r>
    </w:p>
    <w:p>
      <w:pPr>
        <w:pStyle w:val="ListBullet"/>
      </w:pPr>
      <w:r>
        <w:t xml:space="preserve">   C. 互连技术</w:t>
      </w:r>
    </w:p>
    <w:p>
      <w:pPr>
        <w:pStyle w:val="ListBullet"/>
      </w:pPr>
      <w:r>
        <w:t xml:space="preserve">   D. 负载均衡</w:t>
      </w:r>
    </w:p>
    <w:p>
      <w:r>
        <w:t xml:space="preserve">   答案：D</w:t>
      </w:r>
    </w:p>
    <w:p>
      <w:r>
        <w:t xml:space="preserve">   解析：在建立容灾备份系统时会涉及到多种技术，如：SAN或NAS技术、远程镜像技术、基于IP的SAN的互连技术、快照技术等。负载均衡用于提高性能，不属于容灾（数据或服务的冗余备份）。正确选项D。</w:t>
      </w:r>
    </w:p>
    <w:p>
      <w:r>
        <w:t>102. 【单选题】软件为生活带来便利的同时也带来新的挑战，其中“软件危机”指的是：</w:t>
      </w:r>
    </w:p>
    <w:p>
      <w:pPr>
        <w:pStyle w:val="ListBullet"/>
      </w:pPr>
      <w:r>
        <w:t xml:space="preserve">   A. 计算机病毒的出现</w:t>
      </w:r>
    </w:p>
    <w:p>
      <w:pPr>
        <w:pStyle w:val="ListBullet"/>
      </w:pPr>
      <w:r>
        <w:t xml:space="preserve">   B. 利用计算机进行经济犯罪活动</w:t>
      </w:r>
    </w:p>
    <w:p>
      <w:pPr>
        <w:pStyle w:val="ListBullet"/>
      </w:pPr>
      <w:r>
        <w:t xml:space="preserve">   C. 软件开发和维护中出现的一系列问题</w:t>
      </w:r>
    </w:p>
    <w:p>
      <w:pPr>
        <w:pStyle w:val="ListBullet"/>
      </w:pPr>
      <w:r>
        <w:t xml:space="preserve">   D. 人们过分依赖计算机系统</w:t>
      </w:r>
    </w:p>
    <w:p>
      <w:r>
        <w:t xml:space="preserve">   答案：C</w:t>
      </w:r>
    </w:p>
    <w:p>
      <w:r>
        <w:t xml:space="preserve">   解析：“软件危机”指的是软件开发和维护中出现的一系列问题，选项C正确，ABD错误。</w:t>
      </w:r>
    </w:p>
    <w:p>
      <w:r>
        <w:t>103. 【单选题】网络安全等级保护是我国网络安全领域的基本制度。下列选项总，属于等级保护一般工作流程的是：</w:t>
      </w:r>
    </w:p>
    <w:p>
      <w:pPr>
        <w:pStyle w:val="ListBullet"/>
      </w:pPr>
      <w:r>
        <w:t xml:space="preserve">   A. 定级、备案、建设、等级测评、监督检查</w:t>
      </w:r>
    </w:p>
    <w:p>
      <w:pPr>
        <w:pStyle w:val="ListBullet"/>
      </w:pPr>
      <w:r>
        <w:t xml:space="preserve">   B. 备案、定级、监督检查、建设整改、等级测评</w:t>
      </w:r>
    </w:p>
    <w:p>
      <w:pPr>
        <w:pStyle w:val="ListBullet"/>
      </w:pPr>
      <w:r>
        <w:t xml:space="preserve">   C. 等级测评、定级、备案、建设整改、监督检查</w:t>
      </w:r>
    </w:p>
    <w:p>
      <w:pPr>
        <w:pStyle w:val="ListBullet"/>
      </w:pPr>
      <w:r>
        <w:t xml:space="preserve">   D. 建设整改、等级测评、监督检查、定级、备案</w:t>
      </w:r>
    </w:p>
    <w:p>
      <w:r>
        <w:t xml:space="preserve">   答案：A</w:t>
      </w:r>
    </w:p>
    <w:p>
      <w:r>
        <w:t xml:space="preserve">   解析：等级保护一般工作流程是定级、备案、建设、等级测评、监督检查，选项A正确，BCD错误。</w:t>
      </w:r>
    </w:p>
    <w:p>
      <w:r>
        <w:t>104. 【单选题】用户以系统超级管理员身份登录电子底账系统前台，下列选项中无法操作的模块是：</w:t>
      </w:r>
    </w:p>
    <w:p>
      <w:pPr>
        <w:pStyle w:val="ListBullet"/>
      </w:pPr>
      <w:r>
        <w:t xml:space="preserve">   A. 公共参数配置</w:t>
      </w:r>
    </w:p>
    <w:p>
      <w:pPr>
        <w:pStyle w:val="ListBullet"/>
      </w:pPr>
      <w:r>
        <w:t xml:space="preserve">   B. WEB服务配置</w:t>
      </w:r>
    </w:p>
    <w:p>
      <w:pPr>
        <w:pStyle w:val="ListBullet"/>
      </w:pPr>
      <w:r>
        <w:t xml:space="preserve">   C. 数据库配置</w:t>
      </w:r>
    </w:p>
    <w:p>
      <w:pPr>
        <w:pStyle w:val="ListBullet"/>
      </w:pPr>
      <w:r>
        <w:t xml:space="preserve">   D. 查询发票</w:t>
      </w:r>
    </w:p>
    <w:p>
      <w:r>
        <w:t xml:space="preserve">   答案：D</w:t>
      </w:r>
    </w:p>
    <w:p>
      <w:r>
        <w:t xml:space="preserve">   解析：超级管理员账户只有配置与分配角色功能</w:t>
      </w:r>
    </w:p>
    <w:p>
      <w:r>
        <w:t>105. 【单选题】接口标准化是对接口中消息的格式、模式和协议的标准化。下列选项中属于接口标准化的对象是：</w:t>
      </w:r>
    </w:p>
    <w:p>
      <w:pPr>
        <w:pStyle w:val="ListBullet"/>
      </w:pPr>
      <w:r>
        <w:t xml:space="preserve">   A. 保证接口唯一性的命名方案</w:t>
      </w:r>
    </w:p>
    <w:p>
      <w:pPr>
        <w:pStyle w:val="ListBullet"/>
      </w:pPr>
      <w:r>
        <w:t xml:space="preserve">   B. 接口中消息模式、格式和协议</w:t>
      </w:r>
    </w:p>
    <w:p>
      <w:pPr>
        <w:pStyle w:val="ListBullet"/>
      </w:pPr>
      <w:r>
        <w:t xml:space="preserve">   C. 接口中所接收的数据格式</w:t>
      </w:r>
    </w:p>
    <w:p>
      <w:pPr>
        <w:pStyle w:val="ListBullet"/>
      </w:pPr>
      <w:r>
        <w:t xml:space="preserve">   D. 接口消息适用预警</w:t>
      </w:r>
    </w:p>
    <w:p>
      <w:r>
        <w:t xml:space="preserve">   答案：B</w:t>
      </w:r>
    </w:p>
    <w:p>
      <w:r>
        <w:t xml:space="preserve">   解析：接口标准化是对接口中消息的格式、模式和协议的标准化。它不是要将接口格式化为参数化操作的集合，二是关注输入输出的消息的标准化，强调当机器在网络互联时，标准的消息模式、格式、协议的重要性。正确答案为B。</w:t>
      </w:r>
    </w:p>
    <w:p>
      <w:r>
        <w:t>106. 【单选题】在系统运维的容灾体系中，RTO（恢复时间目标）作为核心衡量指标。下列选项中作为该指标准确含义是：</w:t>
      </w:r>
    </w:p>
    <w:p>
      <w:pPr>
        <w:pStyle w:val="ListBullet"/>
      </w:pPr>
      <w:r>
        <w:t xml:space="preserve">   A. 允许数据丢失的最大时长</w:t>
      </w:r>
    </w:p>
    <w:p>
      <w:pPr>
        <w:pStyle w:val="ListBullet"/>
      </w:pPr>
      <w:r>
        <w:t xml:space="preserve">   B. 系统恢复所需的最长时间</w:t>
      </w:r>
    </w:p>
    <w:p>
      <w:pPr>
        <w:pStyle w:val="ListBullet"/>
      </w:pPr>
      <w:r>
        <w:t xml:space="preserve">   C. 备份数据的保留周期</w:t>
      </w:r>
    </w:p>
    <w:p>
      <w:pPr>
        <w:pStyle w:val="ListBullet"/>
      </w:pPr>
      <w:r>
        <w:t xml:space="preserve">   D. 故障响应的最短时间</w:t>
      </w:r>
    </w:p>
    <w:p>
      <w:r>
        <w:t xml:space="preserve">   答案：B</w:t>
      </w:r>
    </w:p>
    <w:p>
      <w:r>
        <w:t xml:space="preserve">   解析：RTO 是业务中断后允许的最长恢复时间，超过则造成严重影响，选项B正确，选项ACD错误。</w:t>
      </w:r>
    </w:p>
    <w:p>
      <w:r>
        <w:t>107. 【单选题】在云环境中当云主机、容器等云资源存在动态扩缩容、弹性伸缩等频繁变化场景时，为确保监控对象不遗漏、监控数据完整准确，下列选项中最为合理有效的方式是：</w:t>
      </w:r>
    </w:p>
    <w:p>
      <w:pPr>
        <w:pStyle w:val="ListBullet"/>
      </w:pPr>
      <w:r>
        <w:t xml:space="preserve">   A. 仅监控固定节点</w:t>
      </w:r>
    </w:p>
    <w:p>
      <w:pPr>
        <w:pStyle w:val="ListBullet"/>
      </w:pPr>
      <w:r>
        <w:t xml:space="preserve">   B. 基于标签动态跟踪实例</w:t>
      </w:r>
    </w:p>
    <w:p>
      <w:pPr>
        <w:pStyle w:val="ListBullet"/>
      </w:pPr>
      <w:r>
        <w:t xml:space="preserve">   C. 手动记录实例IP</w:t>
      </w:r>
    </w:p>
    <w:p>
      <w:pPr>
        <w:pStyle w:val="ListBullet"/>
      </w:pPr>
      <w:r>
        <w:t xml:space="preserve">   D. 禁用自动扩缩容</w:t>
      </w:r>
    </w:p>
    <w:p>
      <w:r>
        <w:t xml:space="preserve">   答案：B</w:t>
      </w:r>
    </w:p>
    <w:p>
      <w:r>
        <w:t xml:space="preserve">   解析：云资源动态变化时，通过标签（Tag）关联监控对象可避免遗漏，选项B正确。仅监控固定节点、手动记录实例IP、禁用自动扩缩容均可能导致监控不全面，选项ACD错误。</w:t>
      </w:r>
    </w:p>
    <w:p>
      <w:r>
        <w:t>108. 【单选题】根据我国密码行业相关标准，下列选项中属于国家标准商用密码算法的是：</w:t>
      </w:r>
    </w:p>
    <w:p>
      <w:pPr>
        <w:pStyle w:val="ListBullet"/>
      </w:pPr>
      <w:r>
        <w:t xml:space="preserve">   A. SM2</w:t>
      </w:r>
    </w:p>
    <w:p>
      <w:pPr>
        <w:pStyle w:val="ListBullet"/>
      </w:pPr>
      <w:r>
        <w:t xml:space="preserve">   B. DES</w:t>
      </w:r>
    </w:p>
    <w:p>
      <w:pPr>
        <w:pStyle w:val="ListBullet"/>
      </w:pPr>
      <w:r>
        <w:t xml:space="preserve">   C. MD5</w:t>
      </w:r>
    </w:p>
    <w:p>
      <w:pPr>
        <w:pStyle w:val="ListBullet"/>
      </w:pPr>
      <w:r>
        <w:t xml:space="preserve">   D. RSA</w:t>
      </w:r>
    </w:p>
    <w:p>
      <w:r>
        <w:t xml:space="preserve">   答案：A</w:t>
      </w:r>
    </w:p>
    <w:p>
      <w:r>
        <w:t xml:space="preserve">   解析：SM2属于国产密码算法。其余选项不属于国产密码算法。</w:t>
      </w:r>
    </w:p>
    <w:p>
      <w:r>
        <w:t>109. 【单选题】在信息系统运维中，为最大程度减少数据丢失风险，最佳的备份策略是：</w:t>
      </w:r>
    </w:p>
    <w:p>
      <w:pPr>
        <w:pStyle w:val="ListBullet"/>
      </w:pPr>
      <w:r>
        <w:t xml:space="preserve">   A. 部分备份</w:t>
      </w:r>
    </w:p>
    <w:p>
      <w:pPr>
        <w:pStyle w:val="ListBullet"/>
      </w:pPr>
      <w:r>
        <w:t xml:space="preserve">   B. 增量备份</w:t>
      </w:r>
    </w:p>
    <w:p>
      <w:pPr>
        <w:pStyle w:val="ListBullet"/>
      </w:pPr>
      <w:r>
        <w:t xml:space="preserve">   C. 差异备份</w:t>
      </w:r>
    </w:p>
    <w:p>
      <w:pPr>
        <w:pStyle w:val="ListBullet"/>
      </w:pPr>
      <w:r>
        <w:t xml:space="preserve">   D. 镜像备份</w:t>
      </w:r>
    </w:p>
    <w:p>
      <w:r>
        <w:t xml:space="preserve">   答案：D</w:t>
      </w:r>
    </w:p>
    <w:p>
      <w:r>
        <w:t xml:space="preserve">   解析：镜像备份是实时备份，可以最大程度地减少数据丢失风险，选项D正确。部分备份、增量备份、差异备份均只备份部分数据，数据一致性较镜像备份弱，选项ABC错误。</w:t>
      </w:r>
    </w:p>
    <w:p>
      <w:r>
        <w:t>110. 【单选题】当服务器CPU使用率长期处于80%高位时，通常表明系统处于的状态是：</w:t>
      </w:r>
    </w:p>
    <w:p>
      <w:pPr>
        <w:pStyle w:val="ListBullet"/>
      </w:pPr>
      <w:r>
        <w:t xml:space="preserve">   A. 硬件故障</w:t>
      </w:r>
    </w:p>
    <w:p>
      <w:pPr>
        <w:pStyle w:val="ListBullet"/>
      </w:pPr>
      <w:r>
        <w:t xml:space="preserve">   B. 资源不足</w:t>
      </w:r>
    </w:p>
    <w:p>
      <w:pPr>
        <w:pStyle w:val="ListBullet"/>
      </w:pPr>
      <w:r>
        <w:t xml:space="preserve">   C. 网络攻击</w:t>
      </w:r>
    </w:p>
    <w:p>
      <w:pPr>
        <w:pStyle w:val="ListBullet"/>
      </w:pPr>
      <w:r>
        <w:t xml:space="preserve">   D. 系统空闲</w:t>
      </w:r>
    </w:p>
    <w:p>
      <w:r>
        <w:t xml:space="preserve">   答案：B</w:t>
      </w:r>
    </w:p>
    <w:p>
      <w:r>
        <w:t xml:space="preserve">   解析：CPU持续高负载通常表明资源不足或进程异常，需进一步排查。</w:t>
      </w:r>
    </w:p>
    <w:p>
      <w:r>
        <w:t>111. 【单选题】负载均衡就是将负载（工作任务）进行平衡、分摊到多个操作单元上进行运行，从而协同完成工作任务。下列选项中，属于负载均衡主要作用的是：</w:t>
      </w:r>
    </w:p>
    <w:p>
      <w:pPr>
        <w:pStyle w:val="ListBullet"/>
      </w:pPr>
      <w:r>
        <w:t xml:space="preserve">   A. 防止单点故障</w:t>
      </w:r>
    </w:p>
    <w:p>
      <w:pPr>
        <w:pStyle w:val="ListBullet"/>
      </w:pPr>
      <w:r>
        <w:t xml:space="preserve">   B. 提高响应速度</w:t>
      </w:r>
    </w:p>
    <w:p>
      <w:pPr>
        <w:pStyle w:val="ListBullet"/>
      </w:pPr>
      <w:r>
        <w:t xml:space="preserve">   C. 减少数据冗余</w:t>
      </w:r>
    </w:p>
    <w:p>
      <w:pPr>
        <w:pStyle w:val="ListBullet"/>
      </w:pPr>
      <w:r>
        <w:t xml:space="preserve">   D. 增强安全性</w:t>
      </w:r>
    </w:p>
    <w:p>
      <w:r>
        <w:t xml:space="preserve">   答案：B</w:t>
      </w:r>
    </w:p>
    <w:p>
      <w:r>
        <w:t xml:space="preserve">   解析：负载均衡通过分配流量，避免服务器过载，提升整体性能。</w:t>
      </w:r>
    </w:p>
    <w:p>
      <w:r>
        <w:t>112. 【单选题】ISO/IEC是国际标准化组织（ISO）与国际电工委员会（IEC）共同发布的联合标识。下列选项中，属于ISO/IEC20000 标准所定义的是：</w:t>
      </w:r>
    </w:p>
    <w:p>
      <w:pPr>
        <w:pStyle w:val="ListBullet"/>
      </w:pPr>
      <w:r>
        <w:t xml:space="preserve">   A. 信息安全管理的标准</w:t>
      </w:r>
    </w:p>
    <w:p>
      <w:pPr>
        <w:pStyle w:val="ListBullet"/>
      </w:pPr>
      <w:r>
        <w:t xml:space="preserve">   B. IT 服务管理的标准</w:t>
      </w:r>
    </w:p>
    <w:p>
      <w:pPr>
        <w:pStyle w:val="ListBullet"/>
      </w:pPr>
      <w:r>
        <w:t xml:space="preserve">   C. 质量管理体系的标准</w:t>
      </w:r>
    </w:p>
    <w:p>
      <w:pPr>
        <w:pStyle w:val="ListBullet"/>
      </w:pPr>
      <w:r>
        <w:t xml:space="preserve">   D. 环境管理体系的标准</w:t>
      </w:r>
    </w:p>
    <w:p>
      <w:r>
        <w:t xml:space="preserve">   答案：B</w:t>
      </w:r>
    </w:p>
    <w:p>
      <w:r>
        <w:t xml:space="preserve">   解析：ISO/IEC 20000 是全球首个 IT 服务管理标准，关注服务质量和流程改进，选项B正确，ACD错误。</w:t>
      </w:r>
    </w:p>
    <w:p>
      <w:r>
        <w:t>113. 【单选题】网络安全事件分级是根据事件的严重性、影响范围和紧急程度对网络安全事件进行分类和分级的过程。下列情形中属于重大网络安全事件的是：</w:t>
      </w:r>
    </w:p>
    <w:p>
      <w:pPr>
        <w:pStyle w:val="ListBullet"/>
      </w:pPr>
      <w:r>
        <w:t xml:space="preserve">   A. 重要网络和信息系统遭受特别严重的系统损失，造成系统大面积瘫痪，丧失业务处理能力</w:t>
      </w:r>
    </w:p>
    <w:p>
      <w:pPr>
        <w:pStyle w:val="ListBullet"/>
      </w:pPr>
      <w:r>
        <w:t xml:space="preserve">   B. 重要敏感信息和关键数据丢失或被窃取、篡改、假冒，对国家安全和社会稳定构成严重威胁</w:t>
      </w:r>
    </w:p>
    <w:p>
      <w:pPr>
        <w:pStyle w:val="ListBullet"/>
      </w:pPr>
      <w:r>
        <w:t xml:space="preserve">   C. 对国家安全、社会秩序、经济建设和公众利益构成较严重威胁、造成较严重影响</w:t>
      </w:r>
    </w:p>
    <w:p>
      <w:pPr>
        <w:pStyle w:val="ListBullet"/>
      </w:pPr>
      <w:r>
        <w:t xml:space="preserve">   D. 对国家安全、社会秩序、经济建设和公众利益构成一定威胁、造成一定影响，恢复系统正常运行和消除安全事件负面影响所需付出的代价较小</w:t>
      </w:r>
    </w:p>
    <w:p>
      <w:r>
        <w:t xml:space="preserve">   答案：B</w:t>
      </w:r>
    </w:p>
    <w:p>
      <w:r>
        <w:t xml:space="preserve">   解析：根据《税务系统网络与信息安全事件应急响应总体预案》，符合下列情形之一的，为重大网络安全事件：重要敏感信息和关键数据丢失或被窃取、篡改、假冒，对国家安全和社会稳定构成严重威胁。</w:t>
      </w:r>
    </w:p>
    <w:p>
      <w:r>
        <w:t>114. 【单选题】白盒监控则注重系统内部的运行状态，通过采集系统内部的指标来分析问题的根本原因。在下列选项中属于白盒监控的是：</w:t>
      </w:r>
    </w:p>
    <w:p>
      <w:pPr>
        <w:pStyle w:val="ListBullet"/>
      </w:pPr>
      <w:r>
        <w:t xml:space="preserve">   A. 用户登录成功率</w:t>
      </w:r>
    </w:p>
    <w:p>
      <w:pPr>
        <w:pStyle w:val="ListBullet"/>
      </w:pPr>
      <w:r>
        <w:t xml:space="preserve">   B. 服务器内存使用率</w:t>
      </w:r>
    </w:p>
    <w:p>
      <w:pPr>
        <w:pStyle w:val="ListBullet"/>
      </w:pPr>
      <w:r>
        <w:t xml:space="preserve">   C. API响应时间</w:t>
      </w:r>
    </w:p>
    <w:p>
      <w:pPr>
        <w:pStyle w:val="ListBullet"/>
      </w:pPr>
      <w:r>
        <w:t xml:space="preserve">   D. 第三方服务可用性</w:t>
      </w:r>
    </w:p>
    <w:p>
      <w:r>
        <w:t xml:space="preserve">   答案：B</w:t>
      </w:r>
    </w:p>
    <w:p>
      <w:r>
        <w:t xml:space="preserve">   解析：白盒测试则关注应用的内部情况，侧重基于代码逻辑检查程序执行路径,通过系统内部指标（如内存、线程池）判断健康状态，选项B正确。选项ACD均属黑盒监控，错误。</w:t>
      </w:r>
    </w:p>
    <w:p>
      <w:r>
        <w:t>115. 【单选题】操作系统进程状态转换，是指进程在运行过程中，根据自身执行情况、系统资源分配及调度策略，在不同状态之间发生动态变化的过程。下列选项中不可能发生的变化过程是：</w:t>
      </w:r>
    </w:p>
    <w:p>
      <w:pPr>
        <w:pStyle w:val="ListBullet"/>
      </w:pPr>
      <w:r>
        <w:t xml:space="preserve">   A. 就绪态到运行态</w:t>
      </w:r>
    </w:p>
    <w:p>
      <w:pPr>
        <w:pStyle w:val="ListBullet"/>
      </w:pPr>
      <w:r>
        <w:t xml:space="preserve">   B. 运行态到等待态</w:t>
      </w:r>
    </w:p>
    <w:p>
      <w:pPr>
        <w:pStyle w:val="ListBullet"/>
      </w:pPr>
      <w:r>
        <w:t xml:space="preserve">   C. 等待态到运行态</w:t>
      </w:r>
    </w:p>
    <w:p>
      <w:pPr>
        <w:pStyle w:val="ListBullet"/>
      </w:pPr>
      <w:r>
        <w:t xml:space="preserve">   D. 等待态到就绪态</w:t>
      </w:r>
    </w:p>
    <w:p>
      <w:r>
        <w:t xml:space="preserve">   答案：C</w:t>
      </w:r>
    </w:p>
    <w:p>
      <w:r>
        <w:t xml:space="preserve">   解析：操作系统基础知识，操作系统中进程转换只包括ABD三种，不包括C。</w:t>
      </w:r>
    </w:p>
    <w:p>
      <w:r>
        <w:t>116. 【单选题】信息系统运维涵盖了保障系统稳定运行的一系列活动。下列选项中，不属于运维工具范畴的是：</w:t>
      </w:r>
    </w:p>
    <w:p>
      <w:pPr>
        <w:pStyle w:val="ListBullet"/>
      </w:pPr>
      <w:r>
        <w:t xml:space="preserve">   A. 远程桌面工具</w:t>
      </w:r>
    </w:p>
    <w:p>
      <w:pPr>
        <w:pStyle w:val="ListBullet"/>
      </w:pPr>
      <w:r>
        <w:t xml:space="preserve">   B. 数据库管理工具</w:t>
      </w:r>
    </w:p>
    <w:p>
      <w:pPr>
        <w:pStyle w:val="ListBullet"/>
      </w:pPr>
      <w:r>
        <w:t xml:space="preserve">   C. 代码编辑器</w:t>
      </w:r>
    </w:p>
    <w:p>
      <w:pPr>
        <w:pStyle w:val="ListBullet"/>
      </w:pPr>
      <w:r>
        <w:t xml:space="preserve">   D. 网络监控工具</w:t>
      </w:r>
    </w:p>
    <w:p>
      <w:r>
        <w:t xml:space="preserve">   答案：C</w:t>
      </w:r>
    </w:p>
    <w:p>
      <w:r>
        <w:t xml:space="preserve">   解析：代码编辑器主要用于开发，选项C正确。远程桌面、数据库管理工具、网络监控工具均为运维工具，选项ABD错误。</w:t>
      </w:r>
    </w:p>
    <w:p>
      <w:r>
        <w:t>117. 【单选题】黑盒监控和白盒监控是现代监控系统中两种重要的方式，它们各自关注不同的监控目标和方法。下列选项中，属于黑盒监控的是：</w:t>
      </w:r>
    </w:p>
    <w:p>
      <w:pPr>
        <w:pStyle w:val="ListBullet"/>
      </w:pPr>
      <w:r>
        <w:t xml:space="preserve">   A. 检测服务端口是否存活</w:t>
      </w:r>
    </w:p>
    <w:p>
      <w:pPr>
        <w:pStyle w:val="ListBullet"/>
      </w:pPr>
      <w:r>
        <w:t xml:space="preserve">   B. 分析JVM内存使用情况</w:t>
      </w:r>
    </w:p>
    <w:p>
      <w:pPr>
        <w:pStyle w:val="ListBullet"/>
      </w:pPr>
      <w:r>
        <w:t xml:space="preserve">   C. 监控MySQL线程状态</w:t>
      </w:r>
    </w:p>
    <w:p>
      <w:pPr>
        <w:pStyle w:val="ListBullet"/>
      </w:pPr>
      <w:r>
        <w:t xml:space="preserve">   D. 跟踪API内部逻辑错误</w:t>
      </w:r>
    </w:p>
    <w:p>
      <w:r>
        <w:t xml:space="preserve">   答案：A</w:t>
      </w:r>
    </w:p>
    <w:p>
      <w:r>
        <w:t xml:space="preserve">   解析：黑盒监控仅关注外部行为，仅验证功能的输入和输出，检测服务端口是否存活属于黑盒监控，选项A正确。BCD均属于白盒监控，选项错误。</w:t>
      </w:r>
    </w:p>
    <w:p>
      <w:r>
        <w:t>118. 【单选题】监控系统建设与运维过程中，属于应避免的误区或陷阱的是：</w:t>
      </w:r>
    </w:p>
    <w:p>
      <w:pPr>
        <w:pStyle w:val="ListBullet"/>
      </w:pPr>
      <w:r>
        <w:t xml:space="preserve">   A. 仅监控硬件指标</w:t>
      </w:r>
    </w:p>
    <w:p>
      <w:pPr>
        <w:pStyle w:val="ListBullet"/>
      </w:pPr>
      <w:r>
        <w:t xml:space="preserve">   B. 设置动态基线</w:t>
      </w:r>
    </w:p>
    <w:p>
      <w:pPr>
        <w:pStyle w:val="ListBullet"/>
      </w:pPr>
      <w:r>
        <w:t xml:space="preserve">   C. 关联多维度数据</w:t>
      </w:r>
    </w:p>
    <w:p>
      <w:pPr>
        <w:pStyle w:val="ListBullet"/>
      </w:pPr>
      <w:r>
        <w:t xml:space="preserve">   D. 定期审计告警规则</w:t>
      </w:r>
    </w:p>
    <w:p>
      <w:r>
        <w:t xml:space="preserve">   答案：A</w:t>
      </w:r>
    </w:p>
    <w:p>
      <w:r>
        <w:t xml:space="preserve">   解析：忽略业务逻辑和应用层指标会导致监控盲区。</w:t>
      </w:r>
    </w:p>
    <w:p>
      <w:r>
        <w:t>119. 【单选题】电子发票服务平台等“金四”信息系统采用云计算等信息技术部署。下列选项中，作为其所使用的云平台是：</w:t>
      </w:r>
    </w:p>
    <w:p>
      <w:pPr>
        <w:pStyle w:val="ListBullet"/>
      </w:pPr>
      <w:r>
        <w:t xml:space="preserve">   A. TCE</w:t>
      </w:r>
    </w:p>
    <w:p>
      <w:pPr>
        <w:pStyle w:val="ListBullet"/>
      </w:pPr>
      <w:r>
        <w:t xml:space="preserve">   B. TSF</w:t>
      </w:r>
    </w:p>
    <w:p>
      <w:pPr>
        <w:pStyle w:val="ListBullet"/>
      </w:pPr>
      <w:r>
        <w:t xml:space="preserve">   C. TKE</w:t>
      </w:r>
    </w:p>
    <w:p>
      <w:pPr>
        <w:pStyle w:val="ListBullet"/>
      </w:pPr>
      <w:r>
        <w:t xml:space="preserve">   D. API</w:t>
      </w:r>
    </w:p>
    <w:p>
      <w:r>
        <w:t xml:space="preserve">   答案：A</w:t>
      </w:r>
    </w:p>
    <w:p>
      <w:r>
        <w:t xml:space="preserve">   解析：TCE为腾讯云平台</w:t>
        <w:br/>
        <w:t>TSF为腾讯微服务管理平台</w:t>
        <w:br/>
        <w:t>TKE为腾讯容器引擎、API为应用系统接口</w:t>
      </w:r>
    </w:p>
    <w:p>
      <w:r>
        <w:t>120. 【单选题】在IT运维管理中，基础设施监控是对硬件、网络及环境等底层资源进行状态感知与异常告警的重要手段。下列选项中，属于基础设施监控范畴的有：</w:t>
      </w:r>
    </w:p>
    <w:p>
      <w:pPr>
        <w:pStyle w:val="ListBullet"/>
      </w:pPr>
      <w:r>
        <w:t xml:space="preserve">   A. 用户点击率统计</w:t>
      </w:r>
    </w:p>
    <w:p>
      <w:pPr>
        <w:pStyle w:val="ListBullet"/>
      </w:pPr>
      <w:r>
        <w:t xml:space="preserve">   B. 磁盘IO性能监测</w:t>
      </w:r>
    </w:p>
    <w:p>
      <w:pPr>
        <w:pStyle w:val="ListBullet"/>
      </w:pPr>
      <w:r>
        <w:t xml:space="preserve">   C. 数据库表结构设计</w:t>
      </w:r>
    </w:p>
    <w:p>
      <w:pPr>
        <w:pStyle w:val="ListBullet"/>
      </w:pPr>
      <w:r>
        <w:t xml:space="preserve">   D. 前端页面加载速度</w:t>
      </w:r>
    </w:p>
    <w:p>
      <w:r>
        <w:t xml:space="preserve">   答案：B</w:t>
      </w:r>
    </w:p>
    <w:p>
      <w:r>
        <w:t xml:space="preserve">   解析：磁盘IO属于服务器底层资源监控。用户点击率统计和前端页面加载速度属于应用层监控；数据库表结构设计属于开发设计方案。</w:t>
      </w:r>
    </w:p>
    <w:p>
      <w:r>
        <w:t>121. 【单选题】协议是设备、系统间交换数据和通信的统一规则与约定。下列选项中属于FTP协议的是：</w:t>
      </w:r>
    </w:p>
    <w:p>
      <w:pPr>
        <w:pStyle w:val="ListBullet"/>
      </w:pPr>
      <w:r>
        <w:t xml:space="preserve">   A. 域名解析协议</w:t>
      </w:r>
    </w:p>
    <w:p>
      <w:pPr>
        <w:pStyle w:val="ListBullet"/>
      </w:pPr>
      <w:r>
        <w:t xml:space="preserve">   B. 动态主机配置协议</w:t>
      </w:r>
    </w:p>
    <w:p>
      <w:pPr>
        <w:pStyle w:val="ListBullet"/>
      </w:pPr>
      <w:r>
        <w:t xml:space="preserve">   C. 文件传输协议</w:t>
      </w:r>
    </w:p>
    <w:p>
      <w:pPr>
        <w:pStyle w:val="ListBullet"/>
      </w:pPr>
      <w:r>
        <w:t xml:space="preserve">   D. 文件解析协议</w:t>
      </w:r>
    </w:p>
    <w:p>
      <w:r>
        <w:t xml:space="preserve">   答案：C</w:t>
      </w:r>
    </w:p>
    <w:p>
      <w:r>
        <w:t xml:space="preserve">   解析：FTP是文件传输协议，选项C正确。DNS协议为域名解析协议，DHCP协议为动态主机配置协议，文件解析协议不存在明确定义，选项ABD错误</w:t>
      </w:r>
    </w:p>
    <w:p>
      <w:r>
        <w:t>122. 【单选题】MTBF、MTTR 和 MTTF 是衡量系统可靠性与可维护性的三大关键指标。下列选项中对“MTTR”的含义描述正确的是：</w:t>
      </w:r>
    </w:p>
    <w:p>
      <w:pPr>
        <w:pStyle w:val="ListBullet"/>
      </w:pPr>
      <w:r>
        <w:t xml:space="preserve">   A. 平均故障间隔时间</w:t>
      </w:r>
    </w:p>
    <w:p>
      <w:pPr>
        <w:pStyle w:val="ListBullet"/>
      </w:pPr>
      <w:r>
        <w:t xml:space="preserve">   B. 平均修复时间</w:t>
      </w:r>
    </w:p>
    <w:p>
      <w:pPr>
        <w:pStyle w:val="ListBullet"/>
      </w:pPr>
      <w:r>
        <w:t xml:space="preserve">   C. 最大吞吐量</w:t>
      </w:r>
    </w:p>
    <w:p>
      <w:pPr>
        <w:pStyle w:val="ListBullet"/>
      </w:pPr>
      <w:r>
        <w:t xml:space="preserve">   D. 最小响应时间</w:t>
      </w:r>
    </w:p>
    <w:p>
      <w:r>
        <w:t xml:space="preserve">   答案：B</w:t>
      </w:r>
    </w:p>
    <w:p>
      <w:r>
        <w:t xml:space="preserve">   解析：MTTR（Mean Time To Repair）指系统故障后恢复所需的平均时间，是运维关键指标。</w:t>
      </w:r>
    </w:p>
    <w:p>
      <w:r>
        <w:t>123. 【单选题】信息系统运维是保障企业信息化系统稳定、安全、高效运行的核心工作，涵盖从基础设施到安全防护的全生命周期管理。下列选项中属于其核心目标的是：</w:t>
      </w:r>
    </w:p>
    <w:p>
      <w:pPr>
        <w:pStyle w:val="ListBullet"/>
      </w:pPr>
      <w:r>
        <w:t xml:space="preserve">   A. 提高系统开发效率</w:t>
      </w:r>
    </w:p>
    <w:p>
      <w:pPr>
        <w:pStyle w:val="ListBullet"/>
      </w:pPr>
      <w:r>
        <w:t xml:space="preserve">   B. 确保系统高可用性</w:t>
      </w:r>
    </w:p>
    <w:p>
      <w:pPr>
        <w:pStyle w:val="ListBullet"/>
      </w:pPr>
      <w:r>
        <w:t xml:space="preserve">   C. 增加系统功能</w:t>
      </w:r>
    </w:p>
    <w:p>
      <w:pPr>
        <w:pStyle w:val="ListBullet"/>
      </w:pPr>
      <w:r>
        <w:t xml:space="preserve">   D. 提高系统测试效率</w:t>
      </w:r>
    </w:p>
    <w:p>
      <w:r>
        <w:t xml:space="preserve">   答案：B</w:t>
      </w:r>
    </w:p>
    <w:p>
      <w:r>
        <w:t xml:space="preserve">   解析：信息系统运维的核心目标是确保系统的高可用性，保障系统稳定运行。</w:t>
      </w:r>
    </w:p>
    <w:p>
      <w:r>
        <w:t>124. 【单选题】监控服务器CPU和内存使用情况时，常用的工具是：</w:t>
      </w:r>
    </w:p>
    <w:p>
      <w:pPr>
        <w:pStyle w:val="ListBullet"/>
      </w:pPr>
      <w:r>
        <w:t xml:space="preserve">   A. Photoshop</w:t>
      </w:r>
    </w:p>
    <w:p>
      <w:pPr>
        <w:pStyle w:val="ListBullet"/>
      </w:pPr>
      <w:r>
        <w:t xml:space="preserve">   B. Wireshark</w:t>
      </w:r>
    </w:p>
    <w:p>
      <w:pPr>
        <w:pStyle w:val="ListBullet"/>
      </w:pPr>
      <w:r>
        <w:t xml:space="preserve">   C. Nagios</w:t>
      </w:r>
    </w:p>
    <w:p>
      <w:pPr>
        <w:pStyle w:val="ListBullet"/>
      </w:pPr>
      <w:r>
        <w:t xml:space="preserve">   D. Git</w:t>
      </w:r>
    </w:p>
    <w:p>
      <w:r>
        <w:t xml:space="preserve">   答案：C</w:t>
      </w:r>
    </w:p>
    <w:p>
      <w:r>
        <w:t xml:space="preserve">   解析：Nagios是一款常用的监控工具，可以监控服务器的CPU、内存、磁盘等性能指标。Photoshop是图像处理和设计软件；Wireshark是网络数据分析软件；Git是代码管理软件。</w:t>
      </w:r>
    </w:p>
    <w:p>
      <w:r>
        <w:t>125. 【单选题】黄金信号（Golden Signals）是提供一组关键性能指标 (KPI)，用于测量和监控复杂分布式系统的运行状况。下列选项中，不属于黄金信号指标的是：</w:t>
      </w:r>
    </w:p>
    <w:p>
      <w:pPr>
        <w:pStyle w:val="ListBullet"/>
      </w:pPr>
      <w:r>
        <w:t xml:space="preserve">   A. 流量（Traffic）</w:t>
      </w:r>
    </w:p>
    <w:p>
      <w:pPr>
        <w:pStyle w:val="ListBullet"/>
      </w:pPr>
      <w:r>
        <w:t xml:space="preserve">   B. 错误率（Errors）</w:t>
      </w:r>
    </w:p>
    <w:p>
      <w:pPr>
        <w:pStyle w:val="ListBullet"/>
      </w:pPr>
      <w:r>
        <w:t xml:space="preserve">   C. 饱和度（Saturation）</w:t>
      </w:r>
    </w:p>
    <w:p>
      <w:pPr>
        <w:pStyle w:val="ListBullet"/>
      </w:pPr>
      <w:r>
        <w:t xml:space="preserve">   D. 代码覆盖率</w:t>
      </w:r>
    </w:p>
    <w:p>
      <w:r>
        <w:t xml:space="preserve">   答案：D</w:t>
      </w:r>
    </w:p>
    <w:p>
      <w:r>
        <w:t xml:space="preserve">   解析：黄金信号指流量、错误率、延迟、饱和度，代码覆盖率属测试范畴，选项D正确，ABC错误。</w:t>
      </w:r>
    </w:p>
    <w:p>
      <w:r>
        <w:t>126. 【单选题】日志是系统运维工作的重要依据。下列选项中，属于日志分析目的是：</w:t>
      </w:r>
    </w:p>
    <w:p>
      <w:pPr>
        <w:pStyle w:val="ListBullet"/>
      </w:pPr>
      <w:r>
        <w:t xml:space="preserve">   A. 需求收集</w:t>
      </w:r>
    </w:p>
    <w:p>
      <w:pPr>
        <w:pStyle w:val="ListBullet"/>
      </w:pPr>
      <w:r>
        <w:t xml:space="preserve">   B. 硬件升级</w:t>
      </w:r>
    </w:p>
    <w:p>
      <w:pPr>
        <w:pStyle w:val="ListBullet"/>
      </w:pPr>
      <w:r>
        <w:t xml:space="preserve">   C. 方案设计</w:t>
      </w:r>
    </w:p>
    <w:p>
      <w:pPr>
        <w:pStyle w:val="ListBullet"/>
      </w:pPr>
      <w:r>
        <w:t xml:space="preserve">   D. 安全审计</w:t>
      </w:r>
    </w:p>
    <w:p>
      <w:r>
        <w:t xml:space="preserve">   答案：D</w:t>
      </w:r>
    </w:p>
    <w:p>
      <w:r>
        <w:t xml:space="preserve">   解析：日志分析主要作用包括：问题根因分析、运维操作审计、用户操作审计、日志监控、BUG排查优化等，主要用于软件层面的问题诊断，选项D正确，选项B错误。需求收集、方案设计为软件开发阶段的工作内容，选项AC错误。</w:t>
      </w:r>
    </w:p>
    <w:p>
      <w:r>
        <w:t>127. 【单选题】监控是保障信息系统稳定运行的关键手段。下列选项中，属于通过主动发送请求来检测目标系统状态的监控方式是：</w:t>
      </w:r>
    </w:p>
    <w:p>
      <w:pPr>
        <w:pStyle w:val="ListBullet"/>
      </w:pPr>
      <w:r>
        <w:t xml:space="preserve">   A. 被动监控</w:t>
      </w:r>
    </w:p>
    <w:p>
      <w:pPr>
        <w:pStyle w:val="ListBullet"/>
      </w:pPr>
      <w:r>
        <w:t xml:space="preserve">   B. 主动监控</w:t>
      </w:r>
    </w:p>
    <w:p>
      <w:pPr>
        <w:pStyle w:val="ListBullet"/>
      </w:pPr>
      <w:r>
        <w:t xml:space="preserve">   C. 日志监控</w:t>
      </w:r>
    </w:p>
    <w:p>
      <w:pPr>
        <w:pStyle w:val="ListBullet"/>
      </w:pPr>
      <w:r>
        <w:t xml:space="preserve">   D. 性能监控</w:t>
      </w:r>
    </w:p>
    <w:p>
      <w:r>
        <w:t xml:space="preserve">   答案：B</w:t>
      </w:r>
    </w:p>
    <w:p>
      <w:r>
        <w:t xml:space="preserve">   解析：主动监控通过主动发送请求（如Ping、HTTP请求）来检测系统状态，选项B正确。被动监控、日志监控、性能监控无需主动发送请求，选项ACD错误。</w:t>
      </w:r>
    </w:p>
    <w:p>
      <w:r>
        <w:t>128. 【单选题】重要数据的处理者应当按照规定对其数据处理活动定期开展风险评估，需要向有关主管部门报送。下列选项中属于应报送的是：</w:t>
      </w:r>
    </w:p>
    <w:p>
      <w:pPr>
        <w:pStyle w:val="ListBullet"/>
      </w:pPr>
      <w:r>
        <w:t xml:space="preserve">   A. 风险评估报告</w:t>
      </w:r>
    </w:p>
    <w:p>
      <w:pPr>
        <w:pStyle w:val="ListBullet"/>
      </w:pPr>
      <w:r>
        <w:t xml:space="preserve">   B. 数据安全风险清单</w:t>
      </w:r>
    </w:p>
    <w:p>
      <w:pPr>
        <w:pStyle w:val="ListBullet"/>
      </w:pPr>
      <w:r>
        <w:t xml:space="preserve">   C. 应急补救措施</w:t>
      </w:r>
    </w:p>
    <w:p>
      <w:pPr>
        <w:pStyle w:val="ListBullet"/>
      </w:pPr>
      <w:r>
        <w:t xml:space="preserve">   D. 风险报告单</w:t>
      </w:r>
    </w:p>
    <w:p>
      <w:r>
        <w:t xml:space="preserve">   答案：A</w:t>
      </w:r>
    </w:p>
    <w:p>
      <w:r>
        <w:t xml:space="preserve">   解析：根据《全流程税费数据安全管理规范（试行）》，重要数据的处理者应当按照规定对其数据处理活动定期开展风险评估，并向有关主管部门报送风险评估报告。</w:t>
      </w:r>
    </w:p>
    <w:p>
      <w:r>
        <w:t>129. 【单选题】在DevOps实践中，CI/CD是实现自动化构建与交付的核心流水线。其中“CD”通常是指：</w:t>
      </w:r>
    </w:p>
    <w:p>
      <w:pPr>
        <w:pStyle w:val="ListBullet"/>
      </w:pPr>
      <w:r>
        <w:t xml:space="preserve">   A. 持续集成</w:t>
      </w:r>
    </w:p>
    <w:p>
      <w:pPr>
        <w:pStyle w:val="ListBullet"/>
      </w:pPr>
      <w:r>
        <w:t xml:space="preserve">   B. 持续部署</w:t>
      </w:r>
    </w:p>
    <w:p>
      <w:pPr>
        <w:pStyle w:val="ListBullet"/>
      </w:pPr>
      <w:r>
        <w:t xml:space="preserve">   C. 持续交付</w:t>
      </w:r>
    </w:p>
    <w:p>
      <w:pPr>
        <w:pStyle w:val="ListBullet"/>
      </w:pPr>
      <w:r>
        <w:t xml:space="preserve">   D. 持续测试</w:t>
      </w:r>
    </w:p>
    <w:p>
      <w:r>
        <w:t xml:space="preserve">   答案：B</w:t>
      </w:r>
    </w:p>
    <w:p>
      <w:r>
        <w:t xml:space="preserve">   解析：CI（持续集成）和 CD（持续部署）是 DevOps 的核心实践，选项B正确，ACD错误。</w:t>
      </w:r>
    </w:p>
    <w:p>
      <w:r>
        <w:t>130. 【单选题】Linux系统中，将前一个命令的标准输出作为后一个命令的标准输入，这种进程间通讯机制的名称是：</w:t>
      </w:r>
    </w:p>
    <w:p>
      <w:pPr>
        <w:pStyle w:val="ListBullet"/>
      </w:pPr>
      <w:r>
        <w:t xml:space="preserve">   A. 中继</w:t>
      </w:r>
    </w:p>
    <w:p>
      <w:pPr>
        <w:pStyle w:val="ListBullet"/>
      </w:pPr>
      <w:r>
        <w:t xml:space="preserve">   B. 链接</w:t>
      </w:r>
    </w:p>
    <w:p>
      <w:pPr>
        <w:pStyle w:val="ListBullet"/>
      </w:pPr>
      <w:r>
        <w:t xml:space="preserve">   C. 容器</w:t>
      </w:r>
    </w:p>
    <w:p>
      <w:pPr>
        <w:pStyle w:val="ListBullet"/>
      </w:pPr>
      <w:r>
        <w:t xml:space="preserve">   D. 管道</w:t>
      </w:r>
    </w:p>
    <w:p>
      <w:r>
        <w:t xml:space="preserve">   答案：D</w:t>
      </w:r>
    </w:p>
    <w:p>
      <w:r>
        <w:t xml:space="preserve">   解析：Linux系统中的管道（pipe）是一种最基本的进程间通信机制，作用于有血缘关系的进程之间，完成数据传递。</w:t>
      </w:r>
    </w:p>
    <w:p>
      <w:r>
        <w:t>131. 【单选题】在税务部门与海关部门数据共享工作中，有专门系统负责从海关单一窗口系统接收数据并将数据传递到税务核心征管出口退税子系统。该系统的名称是：</w:t>
      </w:r>
    </w:p>
    <w:p>
      <w:pPr>
        <w:pStyle w:val="ListBullet"/>
      </w:pPr>
      <w:r>
        <w:t xml:space="preserve">   A. 电子税务局</w:t>
      </w:r>
    </w:p>
    <w:p>
      <w:pPr>
        <w:pStyle w:val="ListBullet"/>
      </w:pPr>
      <w:r>
        <w:t xml:space="preserve">   B. 离境退税系统</w:t>
      </w:r>
    </w:p>
    <w:p>
      <w:pPr>
        <w:pStyle w:val="ListBullet"/>
      </w:pPr>
      <w:r>
        <w:t xml:space="preserve">   C. 决策支持系统</w:t>
      </w:r>
    </w:p>
    <w:p>
      <w:pPr>
        <w:pStyle w:val="ListBullet"/>
      </w:pPr>
      <w:r>
        <w:t xml:space="preserve">   D. 外部信息交换系统</w:t>
      </w:r>
    </w:p>
    <w:p>
      <w:r>
        <w:t xml:space="preserve">   答案：D</w:t>
      </w:r>
    </w:p>
    <w:p>
      <w:r>
        <w:t xml:space="preserve">   解析：海关单一窗口系统通过外部信息交换系统向核心征管出口退税子系统传输数据。</w:t>
      </w:r>
    </w:p>
    <w:p>
      <w:r>
        <w:t>132. 【单选题】网站建设是税务系统工作的重点之一，实现总局、省局部署互联网站群的模式是：</w:t>
      </w:r>
    </w:p>
    <w:p>
      <w:pPr>
        <w:pStyle w:val="ListBullet"/>
      </w:pPr>
      <w:r>
        <w:t xml:space="preserve">   A. 两级补充模式</w:t>
      </w:r>
    </w:p>
    <w:p>
      <w:pPr>
        <w:pStyle w:val="ListBullet"/>
      </w:pPr>
      <w:r>
        <w:t xml:space="preserve">   B. 两级集中模式</w:t>
      </w:r>
    </w:p>
    <w:p>
      <w:pPr>
        <w:pStyle w:val="ListBullet"/>
      </w:pPr>
      <w:r>
        <w:t xml:space="preserve">   C. 两级统一模式</w:t>
      </w:r>
    </w:p>
    <w:p>
      <w:pPr>
        <w:pStyle w:val="ListBullet"/>
      </w:pPr>
      <w:r>
        <w:t xml:space="preserve">   D. 两级协同模式</w:t>
      </w:r>
    </w:p>
    <w:p>
      <w:r>
        <w:t xml:space="preserve">   答案：B</w:t>
      </w:r>
    </w:p>
    <w:p>
      <w:r>
        <w:t xml:space="preserve">   解析：税务系统采用总省两级集中模式部署互联网站群，选项B正确，ACD错误。</w:t>
      </w:r>
    </w:p>
    <w:p>
      <w:r>
        <w:t>133. 【单选题】根据《密码法》及国家商用密码管理相关要求，下列选项中属于编制《密码应用方案》阶段的是：</w:t>
      </w:r>
    </w:p>
    <w:p>
      <w:pPr>
        <w:pStyle w:val="ListBullet"/>
      </w:pPr>
      <w:r>
        <w:t xml:space="preserve">   A. 规划阶段</w:t>
      </w:r>
    </w:p>
    <w:p>
      <w:pPr>
        <w:pStyle w:val="ListBullet"/>
      </w:pPr>
      <w:r>
        <w:t xml:space="preserve">   B. 设计阶段</w:t>
      </w:r>
    </w:p>
    <w:p>
      <w:pPr>
        <w:pStyle w:val="ListBullet"/>
      </w:pPr>
      <w:r>
        <w:t xml:space="preserve">   C. 建设阶段</w:t>
      </w:r>
    </w:p>
    <w:p>
      <w:pPr>
        <w:pStyle w:val="ListBullet"/>
      </w:pPr>
      <w:r>
        <w:t xml:space="preserve">   D. 运行阶段</w:t>
      </w:r>
    </w:p>
    <w:p>
      <w:r>
        <w:t xml:space="preserve">   答案：A</w:t>
      </w:r>
    </w:p>
    <w:p>
      <w:r>
        <w:t xml:space="preserve">   解析：根据《密码法》及国家商用密码管理相关要求，规划阶段就应该编制《密码应用方案》</w:t>
      </w:r>
    </w:p>
    <w:p>
      <w:r>
        <w:t>134. 【单选题】在信息系统监控中，属于常见的故障处理步骤的是：</w:t>
      </w:r>
    </w:p>
    <w:p>
      <w:pPr>
        <w:pStyle w:val="ListBullet"/>
      </w:pPr>
      <w:r>
        <w:t xml:space="preserve">   A. 代码测试</w:t>
      </w:r>
    </w:p>
    <w:p>
      <w:pPr>
        <w:pStyle w:val="ListBullet"/>
      </w:pPr>
      <w:r>
        <w:t xml:space="preserve">   B. 系统设计</w:t>
      </w:r>
    </w:p>
    <w:p>
      <w:pPr>
        <w:pStyle w:val="ListBullet"/>
      </w:pPr>
      <w:r>
        <w:t xml:space="preserve">   C. 问题忽略</w:t>
      </w:r>
    </w:p>
    <w:p>
      <w:pPr>
        <w:pStyle w:val="ListBullet"/>
      </w:pPr>
      <w:r>
        <w:t xml:space="preserve">   D. 问题定位</w:t>
      </w:r>
    </w:p>
    <w:p>
      <w:r>
        <w:t xml:space="preserve">   答案：D</w:t>
      </w:r>
    </w:p>
    <w:p>
      <w:r>
        <w:t xml:space="preserve">   解析：问题定位是常见故障处理步骤，选项D正确。代码测试、系统设计为开发流程中的步骤，与问题忽略均不属于故障处理步骤，选项ABC错误。</w:t>
      </w:r>
    </w:p>
    <w:p>
      <w:r>
        <w:t>135. 【单选题】电子公文系统中，可以对列表中显示的列名、字体大小、默认显示条数、排序方式等进行设置的按钮是：</w:t>
      </w:r>
    </w:p>
    <w:p>
      <w:pPr>
        <w:pStyle w:val="ListBullet"/>
      </w:pPr>
      <w:r>
        <w:t xml:space="preserve">   A. 置顶</w:t>
      </w:r>
    </w:p>
    <w:p>
      <w:pPr>
        <w:pStyle w:val="ListBullet"/>
      </w:pPr>
      <w:r>
        <w:t xml:space="preserve">   B. 列表设置</w:t>
      </w:r>
    </w:p>
    <w:p>
      <w:pPr>
        <w:pStyle w:val="ListBullet"/>
      </w:pPr>
      <w:r>
        <w:t xml:space="preserve">   C. 批量审批</w:t>
      </w:r>
    </w:p>
    <w:p>
      <w:pPr>
        <w:pStyle w:val="ListBullet"/>
      </w:pPr>
      <w:r>
        <w:t xml:space="preserve">   D. 查询</w:t>
      </w:r>
    </w:p>
    <w:p>
      <w:r>
        <w:t xml:space="preserve">   答案：B</w:t>
      </w:r>
    </w:p>
    <w:p>
      <w:r>
        <w:t xml:space="preserve">   解析：电子公文系统中，“列表设置”按钮可以对列表中显示的列名、字体大小、默认显示条数、排序方式等进行设置。列表设置</w:t>
      </w:r>
    </w:p>
    <w:p>
      <w:r>
        <w:t>136. 【单选题】税务干部小王负责办税大厅终端的运维工作，内容包括定期巡检和故障处理等。在例行巡检时发现自助办税区一台终端上保存有纳税人留存的文件信息，小王的正确处理方式是：</w:t>
      </w:r>
    </w:p>
    <w:p>
      <w:pPr>
        <w:pStyle w:val="ListBullet"/>
      </w:pPr>
      <w:r>
        <w:t xml:space="preserve">   A. 查看文件内容，自行判断无重要数据后删除</w:t>
      </w:r>
    </w:p>
    <w:p>
      <w:pPr>
        <w:pStyle w:val="ListBullet"/>
      </w:pPr>
      <w:r>
        <w:t xml:space="preserve">   B. 直接删除，防止下一个纳税人读取</w:t>
      </w:r>
    </w:p>
    <w:p>
      <w:pPr>
        <w:pStyle w:val="ListBullet"/>
      </w:pPr>
      <w:r>
        <w:t xml:space="preserve">   C. 与办税大厅导税员共同查看并商量处理办法</w:t>
      </w:r>
    </w:p>
    <w:p>
      <w:pPr>
        <w:pStyle w:val="ListBullet"/>
      </w:pPr>
      <w:r>
        <w:t xml:space="preserve">   D. 因无法判断文件的重要性，使用U盘导出后交给办税大厅导税员留存</w:t>
      </w:r>
    </w:p>
    <w:p>
      <w:r>
        <w:t xml:space="preserve">   答案：B</w:t>
      </w:r>
    </w:p>
    <w:p>
      <w:r>
        <w:t xml:space="preserve">   解析：《国家税务总局网络安全和信息化领导小组办公室关于加强税务互联网终端安全管理的通知》（税总信息办便函〔2024〕114号）文件要求：安全防护措施应具备行为管控和审计功能，能够有效控制利用互联网终端从事查阅、复制、发布危害国家安全、公共安全、社会稳定、损害公众利益、侵害他人正当权益、窃取或泄露他人秘密以及有损道德规范的活动。</w:t>
      </w:r>
    </w:p>
    <w:p>
      <w:r>
        <w:t>137. 【单选题】磁带备份是一种通过磁带介质实现数据长期存储和灾难恢复的技术，适合大容量、长期归档和低成本存储需求。下列选项中，属于磁带备份的主要缺点是：</w:t>
      </w:r>
    </w:p>
    <w:p>
      <w:pPr>
        <w:pStyle w:val="ListBullet"/>
      </w:pPr>
      <w:r>
        <w:t xml:space="preserve">   A. 容量小</w:t>
      </w:r>
    </w:p>
    <w:p>
      <w:pPr>
        <w:pStyle w:val="ListBullet"/>
      </w:pPr>
      <w:r>
        <w:t xml:space="preserve">   B. 速度慢</w:t>
      </w:r>
    </w:p>
    <w:p>
      <w:pPr>
        <w:pStyle w:val="ListBullet"/>
      </w:pPr>
      <w:r>
        <w:t xml:space="preserve">   C. 成本高</w:t>
      </w:r>
    </w:p>
    <w:p>
      <w:pPr>
        <w:pStyle w:val="ListBullet"/>
      </w:pPr>
      <w:r>
        <w:t xml:space="preserve">   D. 易损坏</w:t>
      </w:r>
    </w:p>
    <w:p>
      <w:r>
        <w:t xml:space="preserve">   答案：B</w:t>
      </w:r>
    </w:p>
    <w:p>
      <w:r>
        <w:t xml:space="preserve">   解析：磁带存储的特点是容量大、成本低、不易损坏、速度慢。访问速度远低于磁盘或固态存储，适合长期归档而非快速恢复。</w:t>
      </w:r>
    </w:p>
    <w:p>
      <w:r>
        <w:t>138. 【单选题】Redis是一种开源的键值型数据库，与MySQL数据库不同的是，Redis读写数据的速度非常快，主要得益于其数据存储和运行的环境是：</w:t>
      </w:r>
    </w:p>
    <w:p>
      <w:pPr>
        <w:pStyle w:val="ListBullet"/>
      </w:pPr>
      <w:r>
        <w:t xml:space="preserve">   A. 高速二级缓存</w:t>
      </w:r>
    </w:p>
    <w:p>
      <w:pPr>
        <w:pStyle w:val="ListBullet"/>
      </w:pPr>
      <w:r>
        <w:t xml:space="preserve">   B. 内存</w:t>
      </w:r>
    </w:p>
    <w:p>
      <w:pPr>
        <w:pStyle w:val="ListBullet"/>
      </w:pPr>
      <w:r>
        <w:t xml:space="preserve">   C. SSD闪盘</w:t>
      </w:r>
    </w:p>
    <w:p>
      <w:pPr>
        <w:pStyle w:val="ListBullet"/>
      </w:pPr>
      <w:r>
        <w:t xml:space="preserve">   D. RAID0磁盘组</w:t>
      </w:r>
    </w:p>
    <w:p>
      <w:r>
        <w:t xml:space="preserve">   答案：B</w:t>
      </w:r>
    </w:p>
    <w:p>
      <w:r>
        <w:t xml:space="preserve">   解析：Redis，英文全称是Remote Dictionary Server（远程字典服务），主要基于内存存储和运行，能够快速响应的键值数据库。属于临时性保存和永久性保存兼具的类型，整个数据库系统统加载在内存当中进行操作，但是通过定期异步操作把数据库数据flush到硬盘上进行保存。因为是纯内存操作，Redis 的性能非常出色，每秒可以处理超过10万次读写操作。正确答案应为B。</w:t>
      </w:r>
    </w:p>
    <w:p>
      <w:r>
        <w:t>139. 【单选题】ChatGPT是由OpenAI研发的生成式人工智能对话模型。下列选项中属于ChatGPT的基础架构是：</w:t>
      </w:r>
    </w:p>
    <w:p>
      <w:pPr>
        <w:pStyle w:val="ListBullet"/>
      </w:pPr>
      <w:r>
        <w:t xml:space="preserve">   A. RNN</w:t>
      </w:r>
    </w:p>
    <w:p>
      <w:pPr>
        <w:pStyle w:val="ListBullet"/>
      </w:pPr>
      <w:r>
        <w:t xml:space="preserve">   B. CNN</w:t>
      </w:r>
    </w:p>
    <w:p>
      <w:pPr>
        <w:pStyle w:val="ListBullet"/>
      </w:pPr>
      <w:r>
        <w:t xml:space="preserve">   C. Transformer</w:t>
      </w:r>
    </w:p>
    <w:p>
      <w:pPr>
        <w:pStyle w:val="ListBullet"/>
      </w:pPr>
      <w:r>
        <w:t xml:space="preserve">   D. Decision Tree</w:t>
      </w:r>
    </w:p>
    <w:p>
      <w:r>
        <w:t xml:space="preserve">   答案：C</w:t>
      </w:r>
    </w:p>
    <w:p>
      <w:r>
        <w:t xml:space="preserve">   解析：ChatGPT基于OpenAI的GPT系列模型，这些模型使用的是Transformer架构。</w:t>
      </w:r>
    </w:p>
    <w:p>
      <w:r>
        <w:t>140. 【单选题】信息系统应急响应是指为应对信息系统突发安全事件而建立的一套组织、流程和技术体系，旨在最大限度地预防和减少事件造成的损害，快速恢复系统正常运行。下列选项中，不属于信息系统应急响应的步骤是：</w:t>
      </w:r>
    </w:p>
    <w:p>
      <w:pPr>
        <w:pStyle w:val="ListBullet"/>
      </w:pPr>
      <w:r>
        <w:t xml:space="preserve">   A. 事件检测</w:t>
      </w:r>
    </w:p>
    <w:p>
      <w:pPr>
        <w:pStyle w:val="ListBullet"/>
      </w:pPr>
      <w:r>
        <w:t xml:space="preserve">   B. 事件分析</w:t>
      </w:r>
    </w:p>
    <w:p>
      <w:pPr>
        <w:pStyle w:val="ListBullet"/>
      </w:pPr>
      <w:r>
        <w:t xml:space="preserve">   C. 事件记录</w:t>
      </w:r>
    </w:p>
    <w:p>
      <w:pPr>
        <w:pStyle w:val="ListBullet"/>
      </w:pPr>
      <w:r>
        <w:t xml:space="preserve">   D. 事件忽略</w:t>
      </w:r>
    </w:p>
    <w:p>
      <w:r>
        <w:t xml:space="preserve">   答案：D</w:t>
      </w:r>
    </w:p>
    <w:p>
      <w:r>
        <w:t xml:space="preserve">   解析：事件忽略不属于应急响应的步骤。</w:t>
      </w:r>
    </w:p>
    <w:p>
      <w:r>
        <w:t>141. 【单选题】系统运维的核心目标之一是防范重大故障。下列选项中属于重大故障范畴的是：</w:t>
      </w:r>
    </w:p>
    <w:p>
      <w:pPr>
        <w:pStyle w:val="ListBullet"/>
      </w:pPr>
      <w:r>
        <w:t xml:space="preserve">   A. 单台服务器重启</w:t>
      </w:r>
    </w:p>
    <w:p>
      <w:pPr>
        <w:pStyle w:val="ListBullet"/>
      </w:pPr>
      <w:r>
        <w:t xml:space="preserve">   B. 核心业务中断 1 小时</w:t>
      </w:r>
    </w:p>
    <w:p>
      <w:pPr>
        <w:pStyle w:val="ListBullet"/>
      </w:pPr>
      <w:r>
        <w:t xml:space="preserve">   C. 日志存储空间不足</w:t>
      </w:r>
    </w:p>
    <w:p>
      <w:pPr>
        <w:pStyle w:val="ListBullet"/>
      </w:pPr>
      <w:r>
        <w:t xml:space="preserve">   D. 非关键应用延迟增加</w:t>
      </w:r>
    </w:p>
    <w:p>
      <w:r>
        <w:t xml:space="preserve">   答案：B</w:t>
      </w:r>
    </w:p>
    <w:p>
      <w:r>
        <w:t xml:space="preserve">   解析：重大故障指影响核心业务或造成严重损失的事件，如系统宕机、数据丢失等，核心业务中断属于重大故障，选项B正确。单台服务器故障、日志存储空间不足、非关键应用延迟增加， 均不影响系统主要功能运行，不属于重大故障范畴，选项ACD错误。</w:t>
      </w:r>
    </w:p>
    <w:p>
      <w:r>
        <w:t>142. 【单选题】为确保系统稳定可靠，下列选项中，属于运维人员在运维中需重点关注的指标是：</w:t>
      </w:r>
    </w:p>
    <w:p>
      <w:pPr>
        <w:pStyle w:val="ListBullet"/>
      </w:pPr>
      <w:r>
        <w:t xml:space="preserve">   A. 代码质量</w:t>
      </w:r>
    </w:p>
    <w:p>
      <w:pPr>
        <w:pStyle w:val="ListBullet"/>
      </w:pPr>
      <w:r>
        <w:t xml:space="preserve">   B. 系统可用性</w:t>
      </w:r>
    </w:p>
    <w:p>
      <w:pPr>
        <w:pStyle w:val="ListBullet"/>
      </w:pPr>
      <w:r>
        <w:t xml:space="preserve">   C. 项目进度</w:t>
      </w:r>
    </w:p>
    <w:p>
      <w:pPr>
        <w:pStyle w:val="ListBullet"/>
      </w:pPr>
      <w:r>
        <w:t xml:space="preserve">   D. 用户满意度</w:t>
      </w:r>
    </w:p>
    <w:p>
      <w:r>
        <w:t xml:space="preserve">   答案：B</w:t>
      </w:r>
    </w:p>
    <w:p>
      <w:r>
        <w:t xml:space="preserve">   解析：系统可用性是运维人员重点关注的指标，代表系统能否对用户提供正常服务。代码质量是开发人员关注的指标；项目进度是项目经理关注的指标；用户满意度是应用系统负责人关注的指标。</w:t>
      </w:r>
    </w:p>
    <w:p>
      <w:r>
        <w:t>143. 【单选题】数据库是信息系统的核心支撑组件。下列选项中，用于衡量数据库性能的关键指标是：</w:t>
      </w:r>
    </w:p>
    <w:p>
      <w:pPr>
        <w:pStyle w:val="ListBullet"/>
      </w:pPr>
      <w:r>
        <w:t xml:space="preserve">   A. 网络延迟</w:t>
      </w:r>
    </w:p>
    <w:p>
      <w:pPr>
        <w:pStyle w:val="ListBullet"/>
      </w:pPr>
      <w:r>
        <w:t xml:space="preserve">   B. 慢查询数量</w:t>
      </w:r>
    </w:p>
    <w:p>
      <w:pPr>
        <w:pStyle w:val="ListBullet"/>
      </w:pPr>
      <w:r>
        <w:t xml:space="preserve">   C. 内存缓存命中率</w:t>
      </w:r>
    </w:p>
    <w:p>
      <w:pPr>
        <w:pStyle w:val="ListBullet"/>
      </w:pPr>
      <w:r>
        <w:t xml:space="preserve">   D. CPU温度</w:t>
      </w:r>
    </w:p>
    <w:p>
      <w:r>
        <w:t xml:space="preserve">   答案：B</w:t>
      </w:r>
    </w:p>
    <w:p>
      <w:r>
        <w:t xml:space="preserve">   解析：慢查询数量是衡量数据库性能的一个重要指标，可直观反应数据库执行查询语句的性能和响应速度，有助于协助数据库管理员和开发人员进行性能优化，选项B正确。网络延迟是网络层性能指标，内存命中率和CPU温度则是操作系统层面指标，选项ACD错误。</w:t>
      </w:r>
    </w:p>
    <w:p>
      <w:r>
        <w:t>144. 【单选题】在信息系统监控中，通常服务器CPU使用率告警阈值是：</w:t>
      </w:r>
    </w:p>
    <w:p>
      <w:pPr>
        <w:pStyle w:val="ListBullet"/>
      </w:pPr>
      <w:r>
        <w:t xml:space="preserve">   A. 10%</w:t>
      </w:r>
    </w:p>
    <w:p>
      <w:pPr>
        <w:pStyle w:val="ListBullet"/>
      </w:pPr>
      <w:r>
        <w:t xml:space="preserve">   B. 30%</w:t>
      </w:r>
    </w:p>
    <w:p>
      <w:pPr>
        <w:pStyle w:val="ListBullet"/>
      </w:pPr>
      <w:r>
        <w:t xml:space="preserve">   C. 85%</w:t>
      </w:r>
    </w:p>
    <w:p>
      <w:pPr>
        <w:pStyle w:val="ListBullet"/>
      </w:pPr>
      <w:r>
        <w:t xml:space="preserve">   D. 100%</w:t>
      </w:r>
    </w:p>
    <w:p>
      <w:r>
        <w:t xml:space="preserve">   答案：C</w:t>
      </w:r>
    </w:p>
    <w:p>
      <w:r>
        <w:t xml:space="preserve">   解析：通常阈值设为85%，过高可能导致性能瓶颈，同时也需结合业务场景调整，选项C正确，ABD错误。</w:t>
      </w:r>
    </w:p>
    <w:p>
      <w:r>
        <w:t>145. 【单选题】根据国家安全等级保护工作相关要求，网络运营者应在网络规划、建设和运行阶段网络安全等级测评工作中同步开展密码应用安全性评估。下列选项中，该对于该网络运营着的等级表述正确的是：</w:t>
      </w:r>
    </w:p>
    <w:p>
      <w:pPr>
        <w:pStyle w:val="ListBullet"/>
      </w:pPr>
      <w:r>
        <w:t xml:space="preserve">   A. 第一级以上</w:t>
      </w:r>
    </w:p>
    <w:p>
      <w:pPr>
        <w:pStyle w:val="ListBullet"/>
      </w:pPr>
      <w:r>
        <w:t xml:space="preserve">   B. 第二级以上</w:t>
      </w:r>
    </w:p>
    <w:p>
      <w:pPr>
        <w:pStyle w:val="ListBullet"/>
      </w:pPr>
      <w:r>
        <w:t xml:space="preserve">   C. 第三级以上</w:t>
      </w:r>
    </w:p>
    <w:p>
      <w:pPr>
        <w:pStyle w:val="ListBullet"/>
      </w:pPr>
      <w:r>
        <w:t xml:space="preserve">   D. 第四级以上</w:t>
      </w:r>
    </w:p>
    <w:p>
      <w:r>
        <w:t xml:space="preserve">   答案：C</w:t>
      </w:r>
    </w:p>
    <w:p>
      <w:r>
        <w:t xml:space="preserve">   解析：根据国家对网络安全等级保护工作相关要求，第三级以上网络运营者应在网络规划、建设和运行阶段，按照密码应用安全性评估管理办法和相关标准，在网络安全等级测评中同步开展密码应用安全性评估，选项C正确，ABD错误。</w:t>
      </w:r>
    </w:p>
    <w:p>
      <w:r>
        <w:t>146. 【单选题】“隔离故障源”是信息系统应急响应中可采取的一项有效措施。下列选项中属于其主要目的是：</w:t>
      </w:r>
    </w:p>
    <w:p>
      <w:pPr>
        <w:pStyle w:val="ListBullet"/>
      </w:pPr>
      <w:r>
        <w:t xml:space="preserve">   A. 防止故障扩散</w:t>
      </w:r>
    </w:p>
    <w:p>
      <w:pPr>
        <w:pStyle w:val="ListBullet"/>
      </w:pPr>
      <w:r>
        <w:t xml:space="preserve">   B. 收集证据</w:t>
      </w:r>
    </w:p>
    <w:p>
      <w:pPr>
        <w:pStyle w:val="ListBullet"/>
      </w:pPr>
      <w:r>
        <w:t xml:space="preserve">   C. 测试修复方案</w:t>
      </w:r>
    </w:p>
    <w:p>
      <w:pPr>
        <w:pStyle w:val="ListBullet"/>
      </w:pPr>
      <w:r>
        <w:t xml:space="preserve">   D. 通知相关人员</w:t>
      </w:r>
    </w:p>
    <w:p>
      <w:r>
        <w:t xml:space="preserve">   答案：A</w:t>
      </w:r>
    </w:p>
    <w:p>
      <w:r>
        <w:t xml:space="preserve">   解析：隔离故障源可避免问题影响其他系统，例如断开网络连接或禁用异常服务。</w:t>
      </w:r>
    </w:p>
    <w:p>
      <w:r>
        <w:t>147. 【单选题】科学工程计算是科研突破与工程实践的重要支撑。下列选项中，不适合作为科学工程计算的语言是：</w:t>
      </w:r>
    </w:p>
    <w:p>
      <w:pPr>
        <w:pStyle w:val="ListBullet"/>
      </w:pPr>
      <w:r>
        <w:t xml:space="preserve">   A. Pascal</w:t>
      </w:r>
    </w:p>
    <w:p>
      <w:pPr>
        <w:pStyle w:val="ListBullet"/>
      </w:pPr>
      <w:r>
        <w:t xml:space="preserve">   B. C</w:t>
      </w:r>
    </w:p>
    <w:p>
      <w:pPr>
        <w:pStyle w:val="ListBullet"/>
      </w:pPr>
      <w:r>
        <w:t xml:space="preserve">   C. Fortran</w:t>
      </w:r>
    </w:p>
    <w:p>
      <w:pPr>
        <w:pStyle w:val="ListBullet"/>
      </w:pPr>
      <w:r>
        <w:t xml:space="preserve">   D. Prolog</w:t>
      </w:r>
    </w:p>
    <w:p>
      <w:r>
        <w:t xml:space="preserve">   答案：D</w:t>
      </w:r>
    </w:p>
    <w:p>
      <w:r>
        <w:t xml:space="preserve">   解析：Prolog支持数据类型少，处理大规模数据时存在性能瓶颈，不适合开展科学工程计算，选项D正确。Pascal语法严谨结构化，C执行高效底层可控，Fortran原生，均适合作为科学工程计算语言，选项ABC错误。</w:t>
      </w:r>
    </w:p>
    <w:p>
      <w:r>
        <w:t>148. 【单选题】根据网络安全等级保护制度2.0标准有关要求，下列选项中对于关键信息基础设施定级要求表述正确的是：</w:t>
      </w:r>
    </w:p>
    <w:p>
      <w:pPr>
        <w:pStyle w:val="ListBullet"/>
      </w:pPr>
      <w:r>
        <w:t xml:space="preserve">   A. 没有要求</w:t>
      </w:r>
    </w:p>
    <w:p>
      <w:pPr>
        <w:pStyle w:val="ListBullet"/>
      </w:pPr>
      <w:r>
        <w:t xml:space="preserve">   B. 原则上其安全保护等级不低于第二级</w:t>
      </w:r>
    </w:p>
    <w:p>
      <w:pPr>
        <w:pStyle w:val="ListBullet"/>
      </w:pPr>
      <w:r>
        <w:t xml:space="preserve">   C. 原则上其安全保护等级不低于第三级</w:t>
      </w:r>
    </w:p>
    <w:p>
      <w:pPr>
        <w:pStyle w:val="ListBullet"/>
      </w:pPr>
      <w:r>
        <w:t xml:space="preserve">   D. 原则上其安全保护等级不低于第四级</w:t>
      </w:r>
    </w:p>
    <w:p>
      <w:r>
        <w:t xml:space="preserve">   答案：C</w:t>
      </w:r>
    </w:p>
    <w:p>
      <w:r>
        <w:t xml:space="preserve">   解析：在等级保护2.0中，对关键信息基础设施定级要求是原则上其安全保护等级不低于第三级，选项C正确，ABD错误。</w:t>
      </w:r>
    </w:p>
    <w:p>
      <w:r>
        <w:t>149. 【单选题】zabbix是一个监控软件，其可以监控各种网络参数，保证企业服务架构安全运营，同时支持灵活的告警机制，可以使得运维人员快速定位故障、解决问题。下列选项中，属于Zabbix的主要功能是：</w:t>
      </w:r>
    </w:p>
    <w:p>
      <w:pPr>
        <w:pStyle w:val="ListBullet"/>
      </w:pPr>
      <w:r>
        <w:t xml:space="preserve">   A. 自动化部署</w:t>
      </w:r>
    </w:p>
    <w:p>
      <w:pPr>
        <w:pStyle w:val="ListBullet"/>
      </w:pPr>
      <w:r>
        <w:t xml:space="preserve">   B. 网络流量分析</w:t>
      </w:r>
    </w:p>
    <w:p>
      <w:pPr>
        <w:pStyle w:val="ListBullet"/>
      </w:pPr>
      <w:r>
        <w:t xml:space="preserve">   C. 分布式监控与告警</w:t>
      </w:r>
    </w:p>
    <w:p>
      <w:pPr>
        <w:pStyle w:val="ListBullet"/>
      </w:pPr>
      <w:r>
        <w:t xml:space="preserve">   D. 代码版本管理</w:t>
      </w:r>
    </w:p>
    <w:p>
      <w:r>
        <w:t xml:space="preserve">   答案：C</w:t>
      </w:r>
    </w:p>
    <w:p>
      <w:r>
        <w:t xml:space="preserve">   解析：Zabbix是开源的分布式监控系统，支持多种指标采集和告警规则，选项C正确，ABD错误。</w:t>
      </w:r>
    </w:p>
    <w:p>
      <w:r>
        <w:t>150. 【单选题】“回滚”操作作为信息系统变更管理的应急处置机制。下列选项中属于其作用的是：</w:t>
      </w:r>
    </w:p>
    <w:p>
      <w:pPr>
        <w:pStyle w:val="ListBullet"/>
      </w:pPr>
      <w:r>
        <w:t xml:space="preserve">   A. 测试新功能</w:t>
      </w:r>
    </w:p>
    <w:p>
      <w:pPr>
        <w:pStyle w:val="ListBullet"/>
      </w:pPr>
      <w:r>
        <w:t xml:space="preserve">   B. 修复失败的变更</w:t>
      </w:r>
    </w:p>
    <w:p>
      <w:pPr>
        <w:pStyle w:val="ListBullet"/>
      </w:pPr>
      <w:r>
        <w:t xml:space="preserve">   C. 数据备份</w:t>
      </w:r>
    </w:p>
    <w:p>
      <w:pPr>
        <w:pStyle w:val="ListBullet"/>
      </w:pPr>
      <w:r>
        <w:t xml:space="preserve">   D. 性能优化</w:t>
      </w:r>
    </w:p>
    <w:p>
      <w:r>
        <w:t xml:space="preserve">   答案：B</w:t>
      </w:r>
    </w:p>
    <w:p>
      <w:r>
        <w:t xml:space="preserve">   解析：回滚是指撤销导致问题的变更，恢复到变更前的状态，选项B正确，ACD错误。</w:t>
      </w:r>
    </w:p>
    <w:p>
      <w:r>
        <w:t>151. 【单选题】在网络安全等级保护中，受法律保护的、等级保护对象受到破坏时所侵害的社会关系，如国家安全、社会秩序、公共利益以及公民、法人或其他组织的合法权益,其称为：</w:t>
      </w:r>
    </w:p>
    <w:p>
      <w:pPr>
        <w:pStyle w:val="ListBullet"/>
      </w:pPr>
      <w:r>
        <w:t xml:space="preserve">   A. 客体</w:t>
      </w:r>
    </w:p>
    <w:p>
      <w:pPr>
        <w:pStyle w:val="ListBullet"/>
      </w:pPr>
      <w:r>
        <w:t xml:space="preserve">   B. 客观方面</w:t>
      </w:r>
    </w:p>
    <w:p>
      <w:pPr>
        <w:pStyle w:val="ListBullet"/>
      </w:pPr>
      <w:r>
        <w:t xml:space="preserve">   C. 等级保护对象</w:t>
      </w:r>
    </w:p>
    <w:p>
      <w:pPr>
        <w:pStyle w:val="ListBullet"/>
      </w:pPr>
      <w:r>
        <w:t xml:space="preserve">   D. 系统服务</w:t>
      </w:r>
    </w:p>
    <w:p>
      <w:r>
        <w:t xml:space="preserve">   答案：A</w:t>
      </w:r>
    </w:p>
    <w:p>
      <w:r>
        <w:t xml:space="preserve">   解析：根据国家对网络安全等级保护工作相关要求，客体即受法律保护的、等级保护对象收到破坏时所侵害的社会关系，选项A正确，BCD错误。</w:t>
      </w:r>
    </w:p>
    <w:p>
      <w:r>
        <w:t>152. 【单选题】配置管理是一种系统化管理方法，用于识别、控制、记录和审计产品或系统的各类配置项，确保其在整个生命周期中的完整性、一致性和可追溯性。下列选项中，属于配置管理核心目标的是：</w:t>
      </w:r>
    </w:p>
    <w:p>
      <w:pPr>
        <w:pStyle w:val="ListBullet"/>
      </w:pPr>
      <w:r>
        <w:t xml:space="preserve">   A. 缩短开发时间</w:t>
      </w:r>
    </w:p>
    <w:p>
      <w:pPr>
        <w:pStyle w:val="ListBullet"/>
      </w:pPr>
      <w:r>
        <w:t xml:space="preserve">   B. 提升性能</w:t>
      </w:r>
    </w:p>
    <w:p>
      <w:pPr>
        <w:pStyle w:val="ListBullet"/>
      </w:pPr>
      <w:r>
        <w:t xml:space="preserve">   C. 增强可用性</w:t>
      </w:r>
    </w:p>
    <w:p>
      <w:pPr>
        <w:pStyle w:val="ListBullet"/>
      </w:pPr>
      <w:r>
        <w:t xml:space="preserve">   D. 减少人工操作</w:t>
      </w:r>
    </w:p>
    <w:p>
      <w:r>
        <w:t xml:space="preserve">   答案：D</w:t>
      </w:r>
    </w:p>
    <w:p>
      <w:r>
        <w:t xml:space="preserve">   解析：配置管理通过代码化管理基础设施，提高运维效率和可维护性，选项D正确，选项ABC错误。</w:t>
      </w:r>
    </w:p>
    <w:p>
      <w:r>
        <w:t>153. 【多选题】根据《全流程税费数据安全管理规范（试行）》规定，下列选项中属于税费数据处理流程的有：</w:t>
      </w:r>
    </w:p>
    <w:p>
      <w:pPr>
        <w:pStyle w:val="ListBullet"/>
      </w:pPr>
      <w:r>
        <w:t xml:space="preserve">   A. 收集</w:t>
      </w:r>
    </w:p>
    <w:p>
      <w:pPr>
        <w:pStyle w:val="ListBullet"/>
      </w:pPr>
      <w:r>
        <w:t xml:space="preserve">   B. 传输</w:t>
      </w:r>
    </w:p>
    <w:p>
      <w:pPr>
        <w:pStyle w:val="ListBullet"/>
      </w:pPr>
      <w:r>
        <w:t xml:space="preserve">   C. 存储</w:t>
      </w:r>
    </w:p>
    <w:p>
      <w:pPr>
        <w:pStyle w:val="ListBullet"/>
      </w:pPr>
      <w:r>
        <w:t xml:space="preserve">   D. 分析</w:t>
      </w:r>
    </w:p>
    <w:p>
      <w:pPr>
        <w:pStyle w:val="ListBullet"/>
      </w:pPr>
      <w:r>
        <w:t xml:space="preserve">   E. 公开</w:t>
      </w:r>
    </w:p>
    <w:p>
      <w:r>
        <w:t xml:space="preserve">   答案：A,B,C,E</w:t>
      </w:r>
    </w:p>
    <w:p>
      <w:r>
        <w:t xml:space="preserve">   解析：根据《全流程税费数据安全管理规范（试行）》规定，税费数据处理流程包含收集、存储、使用、加工、传输、提供、公开和删除等八个环节。</w:t>
      </w:r>
    </w:p>
    <w:p>
      <w:r>
        <w:t>154. 【多选题】2025年税务系统开展信息化建设领域专项整治工作。下列选项中属于《税务干部与信息化企业或人员交往负面清单》自查范围的有：</w:t>
      </w:r>
    </w:p>
    <w:p>
      <w:pPr>
        <w:pStyle w:val="ListBullet"/>
      </w:pPr>
      <w:r>
        <w:t xml:space="preserve">   A. 税务人员冯某在中秋节期间收受信息化企业财务人员提供价值300元月饼两盒</w:t>
      </w:r>
    </w:p>
    <w:p>
      <w:pPr>
        <w:pStyle w:val="ListBullet"/>
      </w:pPr>
      <w:r>
        <w:t xml:space="preserve">   B. 税务人员朱某参加信息化企业举办的评审研讨会，收取咨询费3000元</w:t>
      </w:r>
    </w:p>
    <w:p>
      <w:pPr>
        <w:pStyle w:val="ListBullet"/>
      </w:pPr>
      <w:r>
        <w:t xml:space="preserve">   C. 税务人员王某安排其妹妹在当地一家信息化企业任职，每月领取薪酬5万元</w:t>
      </w:r>
    </w:p>
    <w:p>
      <w:pPr>
        <w:pStyle w:val="ListBullet"/>
      </w:pPr>
      <w:r>
        <w:t xml:space="preserve">   D. 税务人员李某委托某市信息化企业编写税务信息化项目立项材料、招标文件</w:t>
      </w:r>
    </w:p>
    <w:p>
      <w:pPr>
        <w:pStyle w:val="ListBullet"/>
      </w:pPr>
      <w:r>
        <w:t xml:space="preserve">   E. 税务人员王某向本市某科技公司负责人借款2万元</w:t>
      </w:r>
    </w:p>
    <w:p>
      <w:r>
        <w:t xml:space="preserve">   答案：A,B,C,D,E</w:t>
      </w:r>
    </w:p>
    <w:p>
      <w:r>
        <w:t xml:space="preserve">   解析：参照总局网信办印发《税务干部与信息化企业或人员交往负面清单》中的具体内容。</w:t>
      </w:r>
    </w:p>
    <w:p>
      <w:r>
        <w:t>155. 【多选题】敏感个人信息是指一旦泄露或者非法使用，容易导致自然人的人格尊严受到侵害或者人身、财产安全受到危害的个人信息。下列选项中属于敏感个人信息的有：</w:t>
      </w:r>
    </w:p>
    <w:p>
      <w:pPr>
        <w:pStyle w:val="ListBullet"/>
      </w:pPr>
      <w:r>
        <w:t xml:space="preserve">   A. 生物识别</w:t>
      </w:r>
    </w:p>
    <w:p>
      <w:pPr>
        <w:pStyle w:val="ListBullet"/>
      </w:pPr>
      <w:r>
        <w:t xml:space="preserve">   B. 宗教信仰</w:t>
      </w:r>
    </w:p>
    <w:p>
      <w:pPr>
        <w:pStyle w:val="ListBullet"/>
      </w:pPr>
      <w:r>
        <w:t xml:space="preserve">   C. 金融账户</w:t>
      </w:r>
    </w:p>
    <w:p>
      <w:pPr>
        <w:pStyle w:val="ListBullet"/>
      </w:pPr>
      <w:r>
        <w:t xml:space="preserve">   D. 行踪轨迹</w:t>
      </w:r>
    </w:p>
    <w:p>
      <w:pPr>
        <w:pStyle w:val="ListBullet"/>
      </w:pPr>
      <w:r>
        <w:t xml:space="preserve">   E. 不满十四周岁未成年人的个人信息</w:t>
      </w:r>
    </w:p>
    <w:p>
      <w:r>
        <w:t xml:space="preserve">   答案：A,B,C,D,E</w:t>
      </w:r>
    </w:p>
    <w:p>
      <w:r>
        <w:t xml:space="preserve">   解析：根据《中华人民共和国个人信息保护法》第二十八条，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正确选项ABCDE</w:t>
      </w:r>
    </w:p>
    <w:p>
      <w:r>
        <w:t>156. 【多选题】可用dig、nslookup工具查询DNS解析，下列选项中，对查询出来的DNS解析记录类型描述正确的有：</w:t>
      </w:r>
    </w:p>
    <w:p>
      <w:pPr>
        <w:pStyle w:val="ListBullet"/>
      </w:pPr>
      <w:r>
        <w:t xml:space="preserve">   A. CNAME是指别名记录，支持将域名指向另外一个域名</w:t>
      </w:r>
    </w:p>
    <w:p>
      <w:pPr>
        <w:pStyle w:val="ListBullet"/>
      </w:pPr>
      <w:r>
        <w:t xml:space="preserve">   B. MX是指电邮交互记录，支持域名指向邮件服务器地址</w:t>
      </w:r>
    </w:p>
    <w:p>
      <w:pPr>
        <w:pStyle w:val="ListBullet"/>
      </w:pPr>
      <w:r>
        <w:t xml:space="preserve">   C. AAAAAA是指IPv6记录，支持将域名映射到IPv6地址使用</w:t>
      </w:r>
    </w:p>
    <w:p>
      <w:pPr>
        <w:pStyle w:val="ListBullet"/>
      </w:pPr>
      <w:r>
        <w:t xml:space="preserve">   D. A是指IPv4记录，支持将域名映射到IPv4地址使用</w:t>
      </w:r>
    </w:p>
    <w:p>
      <w:pPr>
        <w:pStyle w:val="ListBullet"/>
      </w:pPr>
      <w:r>
        <w:t xml:space="preserve">   E. NS是指名称服务器记录，支持将子域名委托给其他DNS服务商解析</w:t>
      </w:r>
    </w:p>
    <w:p>
      <w:r>
        <w:t xml:space="preserve">   答案：A,B,D,E</w:t>
      </w:r>
    </w:p>
    <w:p>
      <w:r>
        <w:t xml:space="preserve">   解析：DNS解析记录类型无AAAAAA。应为：AAAA是指IPv6记录，支持将域名映射到IPv6地址使用。</w:t>
      </w:r>
    </w:p>
    <w:p>
      <w:r>
        <w:t>157. 【多选题】网络安全等级保护（等保2.0）的核心设计理念为“一个中心，三重防护”。下列选项中，属于其设计理念的有：</w:t>
      </w:r>
    </w:p>
    <w:p>
      <w:pPr>
        <w:pStyle w:val="ListBullet"/>
      </w:pPr>
      <w:r>
        <w:t xml:space="preserve">   A. 安全区域边界</w:t>
      </w:r>
    </w:p>
    <w:p>
      <w:pPr>
        <w:pStyle w:val="ListBullet"/>
      </w:pPr>
      <w:r>
        <w:t xml:space="preserve">   B. 安全计算环境</w:t>
      </w:r>
    </w:p>
    <w:p>
      <w:pPr>
        <w:pStyle w:val="ListBullet"/>
      </w:pPr>
      <w:r>
        <w:t xml:space="preserve">   C. 安全保护环境</w:t>
      </w:r>
    </w:p>
    <w:p>
      <w:pPr>
        <w:pStyle w:val="ListBullet"/>
      </w:pPr>
      <w:r>
        <w:t xml:space="preserve">   D. 安全通信网络</w:t>
      </w:r>
    </w:p>
    <w:p>
      <w:pPr>
        <w:pStyle w:val="ListBullet"/>
      </w:pPr>
      <w:r>
        <w:t xml:space="preserve">   E. 安全管理中心</w:t>
      </w:r>
    </w:p>
    <w:p>
      <w:r>
        <w:t xml:space="preserve">   答案：A,B,D,E</w:t>
      </w:r>
    </w:p>
    <w:p>
      <w:r>
        <w:t xml:space="preserve">   解析：根据网络安全等级保护（等保2.0），其核心设计理念为“一个中心，三重防护”，即：以安全管理中心为支撑，实现计算环境安全、区域边界安全、通信网络安全的三重防护。正确选项ABDE</w:t>
      </w:r>
    </w:p>
    <w:p>
      <w:r>
        <w:t>158. 【多选题】内容分发网络（CDN）分发解决方案解决了与静态网站相关的性能和可靠性问题。下列选项中，属于利用CDN可以达到的效果有：</w:t>
      </w:r>
    </w:p>
    <w:p>
      <w:pPr>
        <w:pStyle w:val="ListBullet"/>
      </w:pPr>
      <w:r>
        <w:t xml:space="preserve">   A. 提升访问体验</w:t>
      </w:r>
    </w:p>
    <w:p>
      <w:pPr>
        <w:pStyle w:val="ListBullet"/>
      </w:pPr>
      <w:r>
        <w:t xml:space="preserve">   B. 节约源站带宽</w:t>
      </w:r>
    </w:p>
    <w:p>
      <w:pPr>
        <w:pStyle w:val="ListBullet"/>
      </w:pPr>
      <w:r>
        <w:t xml:space="preserve">   C. 弹性应对突发</w:t>
      </w:r>
    </w:p>
    <w:p>
      <w:pPr>
        <w:pStyle w:val="ListBullet"/>
      </w:pPr>
      <w:r>
        <w:t xml:space="preserve">   D. 保障源站安全</w:t>
      </w:r>
    </w:p>
    <w:p>
      <w:pPr>
        <w:pStyle w:val="ListBullet"/>
      </w:pPr>
      <w:r>
        <w:t xml:space="preserve">   E. 优化内容质量</w:t>
      </w:r>
    </w:p>
    <w:p>
      <w:r>
        <w:t xml:space="preserve">   答案：A,B,C,D</w:t>
      </w:r>
    </w:p>
    <w:p>
      <w:r>
        <w:t xml:space="preserve">   解析：CDN可以实现提升访问体验、节约源站带宽、弹性应对突发、保障源站安全。</w:t>
      </w:r>
    </w:p>
    <w:p>
      <w:r>
        <w:t>159. 【多选题】根据《关于进一步深化税收征管改革的意见》要求，税务系统在加快推进智慧税务建设时应充分运用的信息技术包括：</w:t>
      </w:r>
    </w:p>
    <w:p>
      <w:pPr>
        <w:pStyle w:val="ListBullet"/>
      </w:pPr>
      <w:r>
        <w:t xml:space="preserve">   A. 大数据</w:t>
      </w:r>
    </w:p>
    <w:p>
      <w:pPr>
        <w:pStyle w:val="ListBullet"/>
      </w:pPr>
      <w:r>
        <w:t xml:space="preserve">   B. 云计算</w:t>
      </w:r>
    </w:p>
    <w:p>
      <w:pPr>
        <w:pStyle w:val="ListBullet"/>
      </w:pPr>
      <w:r>
        <w:t xml:space="preserve">   C. 人工智能</w:t>
      </w:r>
    </w:p>
    <w:p>
      <w:pPr>
        <w:pStyle w:val="ListBullet"/>
      </w:pPr>
      <w:r>
        <w:t xml:space="preserve">   D. 短视频</w:t>
      </w:r>
    </w:p>
    <w:p>
      <w:pPr>
        <w:pStyle w:val="ListBullet"/>
      </w:pPr>
      <w:r>
        <w:t xml:space="preserve">   E. 移动互联网</w:t>
      </w:r>
    </w:p>
    <w:p>
      <w:r>
        <w:t xml:space="preserve">   答案：A,B,C,E</w:t>
      </w:r>
    </w:p>
    <w:p>
      <w:r>
        <w:t xml:space="preserve">   解析：《关于进一步深化税收征管改革的意见》：“加快推进智慧税务建设，充分运用大数据、云计算、人工智能、移动互联网等现代信息技术，着力推进内外部涉税数据汇聚联通、线上线下有机贯通，驱动税务执法、服务、监管制度创新和业务变革”</w:t>
      </w:r>
    </w:p>
    <w:p>
      <w:r>
        <w:t>160. 【多选题】系统存在缺陷、软点或隐患可能会被利用导致安全风险。从系统整体看，下列选项中属于系统安全漏洞问题的有：</w:t>
      </w:r>
    </w:p>
    <w:p>
      <w:pPr>
        <w:pStyle w:val="ListBullet"/>
      </w:pPr>
      <w:r>
        <w:t xml:space="preserve">   A. 产品缺少安全功能</w:t>
      </w:r>
    </w:p>
    <w:p>
      <w:pPr>
        <w:pStyle w:val="ListBullet"/>
      </w:pPr>
      <w:r>
        <w:t xml:space="preserve">   B. 产品有Bug</w:t>
      </w:r>
    </w:p>
    <w:p>
      <w:pPr>
        <w:pStyle w:val="ListBullet"/>
      </w:pPr>
      <w:r>
        <w:t xml:space="preserve">   C. 缺少足够的安全知识</w:t>
      </w:r>
    </w:p>
    <w:p>
      <w:pPr>
        <w:pStyle w:val="ListBullet"/>
      </w:pPr>
      <w:r>
        <w:t xml:space="preserve">   D. 人为错误</w:t>
      </w:r>
    </w:p>
    <w:p>
      <w:pPr>
        <w:pStyle w:val="ListBullet"/>
      </w:pPr>
      <w:r>
        <w:t xml:space="preserve">   E. 缺少针对安全的系统设计</w:t>
      </w:r>
    </w:p>
    <w:p>
      <w:r>
        <w:t xml:space="preserve">   答案：A,B,C,D,E</w:t>
      </w:r>
    </w:p>
    <w:p>
      <w:r>
        <w:t xml:space="preserve">   解析：系统安全漏洞包括以下几种类型：产品缺少安全功能、产品有Bug、缺少足够的安全知识、人为错误、缺少针对安全的系统设计。</w:t>
      </w:r>
    </w:p>
    <w:p>
      <w:r>
        <w:t>161. 【多选题】服务器技术涵盖了多个方面，包括处理器技术、多处理器技术、SCSI接口技术、智能I/O技术、容错技术、磁盘阵列技术、热插拔技术和双机热备份等。下列关于服务器技术的描述中，正确的包括：</w:t>
      </w:r>
    </w:p>
    <w:p>
      <w:pPr>
        <w:pStyle w:val="ListBullet"/>
      </w:pPr>
      <w:r>
        <w:t xml:space="preserve">   A. 企业级服务器采用对称多处理器（SMP）技术时，一般使用1-3个CPU</w:t>
      </w:r>
    </w:p>
    <w:p>
      <w:pPr>
        <w:pStyle w:val="ListBullet"/>
      </w:pPr>
      <w:r>
        <w:t xml:space="preserve">   B. 集群系统中一台主机出现故障时不会影响系统的正常服务</w:t>
      </w:r>
    </w:p>
    <w:p>
      <w:pPr>
        <w:pStyle w:val="ListBullet"/>
      </w:pPr>
      <w:r>
        <w:t xml:space="preserve">   C. 热插拔功能允许用户在不切断电源的情况下更换硬盘、板卡等</w:t>
      </w:r>
    </w:p>
    <w:p>
      <w:pPr>
        <w:pStyle w:val="ListBullet"/>
      </w:pPr>
      <w:r>
        <w:t xml:space="preserve">   D. 服务器磁盘性能表现在磁盘存储容量与I/O速度上</w:t>
      </w:r>
    </w:p>
    <w:p>
      <w:pPr>
        <w:pStyle w:val="ListBullet"/>
      </w:pPr>
      <w:r>
        <w:t xml:space="preserve">   E. 采用对称多处理器（SMP）技术的服务器的总体性能取决于CPU的数量</w:t>
      </w:r>
    </w:p>
    <w:p>
      <w:r>
        <w:t xml:space="preserve">   答案：B,C,D</w:t>
      </w:r>
    </w:p>
    <w:p>
      <w:r>
        <w:t xml:space="preserve">   解析：企业级服务器采用对称多处理器（SMP）技术时，一般使用4-8个CPU，所以D错误；采用对称多处理器（SMP）技术的服务器的总体性能不仅仅取决于CPU数量，而且和CPU主频、系统内存和网络速度都有关系，所以E错误。</w:t>
      </w:r>
    </w:p>
    <w:p>
      <w:r>
        <w:t>162. 【多选题】按照税务系统安全建设规范，实现网站操作全程留痕与可追溯。下列选项中，属于应重点关注的环节有：</w:t>
      </w:r>
    </w:p>
    <w:p>
      <w:pPr>
        <w:pStyle w:val="ListBullet"/>
      </w:pPr>
      <w:r>
        <w:t xml:space="preserve">   A. 网站内容管理</w:t>
      </w:r>
    </w:p>
    <w:p>
      <w:pPr>
        <w:pStyle w:val="ListBullet"/>
      </w:pPr>
      <w:r>
        <w:t xml:space="preserve">   B. 网站搜索记录</w:t>
      </w:r>
    </w:p>
    <w:p>
      <w:pPr>
        <w:pStyle w:val="ListBullet"/>
      </w:pPr>
      <w:r>
        <w:t xml:space="preserve">   C. 网站用户管理</w:t>
      </w:r>
    </w:p>
    <w:p>
      <w:pPr>
        <w:pStyle w:val="ListBullet"/>
      </w:pPr>
      <w:r>
        <w:t xml:space="preserve">   D. 运维操作</w:t>
      </w:r>
    </w:p>
    <w:p>
      <w:pPr>
        <w:pStyle w:val="ListBullet"/>
      </w:pPr>
      <w:r>
        <w:t xml:space="preserve">   E. 网站访问管理</w:t>
      </w:r>
    </w:p>
    <w:p>
      <w:r>
        <w:t xml:space="preserve">   答案：A,D</w:t>
      </w:r>
    </w:p>
    <w:p>
      <w:r>
        <w:t xml:space="preserve">   解析：统筹网站架构规划与技术实现,合理设置用户权限，网站内容管理和运维操作要留痕并可追踪。</w:t>
      </w:r>
    </w:p>
    <w:p>
      <w:r>
        <w:t>163. 【多选题】根据《税务系统信息化设备报废管理办法》规定，下列选项中可以开展报废管理的设备有：</w:t>
      </w:r>
    </w:p>
    <w:p>
      <w:pPr>
        <w:pStyle w:val="ListBullet"/>
      </w:pPr>
      <w:r>
        <w:t xml:space="preserve">   A. 计算机设备</w:t>
      </w:r>
    </w:p>
    <w:p>
      <w:pPr>
        <w:pStyle w:val="ListBullet"/>
      </w:pPr>
      <w:r>
        <w:t xml:space="preserve">   B. 网络设备</w:t>
      </w:r>
    </w:p>
    <w:p>
      <w:pPr>
        <w:pStyle w:val="ListBullet"/>
      </w:pPr>
      <w:r>
        <w:t xml:space="preserve">   C. 电梯设备</w:t>
      </w:r>
    </w:p>
    <w:p>
      <w:pPr>
        <w:pStyle w:val="ListBullet"/>
      </w:pPr>
      <w:r>
        <w:t xml:space="preserve">   D. 存储设备</w:t>
      </w:r>
    </w:p>
    <w:p>
      <w:pPr>
        <w:pStyle w:val="ListBullet"/>
      </w:pPr>
      <w:r>
        <w:t xml:space="preserve">   E. 信息安全设备</w:t>
      </w:r>
    </w:p>
    <w:p>
      <w:r>
        <w:t xml:space="preserve">   答案：A,B,D,E</w:t>
      </w:r>
    </w:p>
    <w:p>
      <w:r>
        <w:t xml:space="preserve">   解析：根据《税务系统信息化设备报废管理办法》（税总电税发〔2025〕50号），“第三条 本办法所称信息化设备主要包括：计算机设备、网络设备、信息安全设备、存储设备、机房辅助设备。打印设备、视频会议设备、机房精密空调等参照本办法管理。”</w:t>
      </w:r>
    </w:p>
    <w:p>
      <w:r>
        <w:t>164. 【多选题】某省税务局信息系统运维监控岗的工作人员，在征期开展信息系统运行监控工作过程中发现告警风暴。下列选项中，可以解决告警风暴的方法有：</w:t>
      </w:r>
    </w:p>
    <w:p>
      <w:pPr>
        <w:pStyle w:val="ListBullet"/>
      </w:pPr>
      <w:r>
        <w:t xml:space="preserve">   A. 设置优先级分级</w:t>
      </w:r>
    </w:p>
    <w:p>
      <w:pPr>
        <w:pStyle w:val="ListBullet"/>
      </w:pPr>
      <w:r>
        <w:t xml:space="preserve">   B. 合并相关性告警</w:t>
      </w:r>
    </w:p>
    <w:p>
      <w:pPr>
        <w:pStyle w:val="ListBullet"/>
      </w:pPr>
      <w:r>
        <w:t xml:space="preserve">   C. 降低所有告警阈值</w:t>
      </w:r>
    </w:p>
    <w:p>
      <w:pPr>
        <w:pStyle w:val="ListBullet"/>
      </w:pPr>
      <w:r>
        <w:t xml:space="preserve">   D. 新增告警指标</w:t>
      </w:r>
    </w:p>
    <w:p>
      <w:pPr>
        <w:pStyle w:val="ListBullet"/>
      </w:pPr>
      <w:r>
        <w:t xml:space="preserve">   E. 新增告警源</w:t>
      </w:r>
    </w:p>
    <w:p>
      <w:r>
        <w:t xml:space="preserve">   答案：A,B</w:t>
      </w:r>
    </w:p>
    <w:p>
      <w:r>
        <w:t xml:space="preserve">   解析：盲目降低阈值可能导致漏报，正确做法是优化告警规则和聚合策略。</w:t>
      </w:r>
    </w:p>
    <w:p>
      <w:r>
        <w:t>165. 【多选题】电子底账系统是税务部门用于全面采集、存储、比对和监控发票全要素信息，实现发票电子化管理与风险防控的核心业务系统。下列选项中，可以通过电子底账系统查询到的发票包括：</w:t>
      </w:r>
    </w:p>
    <w:p>
      <w:pPr>
        <w:pStyle w:val="ListBullet"/>
      </w:pPr>
      <w:r>
        <w:t xml:space="preserve">   A. 海关进口增值税专用缴款书</w:t>
      </w:r>
    </w:p>
    <w:p>
      <w:pPr>
        <w:pStyle w:val="ListBullet"/>
      </w:pPr>
      <w:r>
        <w:t xml:space="preserve">   B. 定额发票</w:t>
      </w:r>
    </w:p>
    <w:p>
      <w:pPr>
        <w:pStyle w:val="ListBullet"/>
      </w:pPr>
      <w:r>
        <w:t xml:space="preserve">   C. 增值税普通发票（卷票）</w:t>
      </w:r>
    </w:p>
    <w:p>
      <w:pPr>
        <w:pStyle w:val="ListBullet"/>
      </w:pPr>
      <w:r>
        <w:t xml:space="preserve">   D. 机动车销售统一发票</w:t>
      </w:r>
    </w:p>
    <w:p>
      <w:pPr>
        <w:pStyle w:val="ListBullet"/>
      </w:pPr>
      <w:r>
        <w:t xml:space="preserve">   E. 出租车发票</w:t>
      </w:r>
    </w:p>
    <w:p>
      <w:r>
        <w:t xml:space="preserve">   答案：A,C,D</w:t>
      </w:r>
    </w:p>
    <w:p>
      <w:r>
        <w:t xml:space="preserve">   解析：电子底账系统无定额发票信息、出租车发票信息。</w:t>
      </w:r>
    </w:p>
    <w:p>
      <w:r>
        <w:t>166. 【多选题】根据国家对网络安全等级保护工作相关要求，网络安全等级保护对象的定级要素包括：</w:t>
      </w:r>
    </w:p>
    <w:p>
      <w:pPr>
        <w:pStyle w:val="ListBullet"/>
      </w:pPr>
      <w:r>
        <w:t xml:space="preserve">   A. 客体是否受侵害</w:t>
      </w:r>
    </w:p>
    <w:p>
      <w:pPr>
        <w:pStyle w:val="ListBullet"/>
      </w:pPr>
      <w:r>
        <w:t xml:space="preserve">   B. 客体受侵害程度</w:t>
      </w:r>
    </w:p>
    <w:p>
      <w:pPr>
        <w:pStyle w:val="ListBullet"/>
      </w:pPr>
      <w:r>
        <w:t xml:space="preserve">   C. 客体受侵害类别</w:t>
      </w:r>
    </w:p>
    <w:p>
      <w:pPr>
        <w:pStyle w:val="ListBullet"/>
      </w:pPr>
      <w:r>
        <w:t xml:space="preserve">   D. 客体受侵害时间</w:t>
      </w:r>
    </w:p>
    <w:p>
      <w:pPr>
        <w:pStyle w:val="ListBullet"/>
      </w:pPr>
      <w:r>
        <w:t xml:space="preserve">   E. 客体受侵害原因</w:t>
      </w:r>
    </w:p>
    <w:p>
      <w:r>
        <w:t xml:space="preserve">   答案：A,B</w:t>
      </w:r>
    </w:p>
    <w:p>
      <w:r>
        <w:t xml:space="preserve">   解析：根据国家对网络安全等级保护工作相关要求，信息系统网络安全等级保护对象的定级要素包括：受侵害的客体；对客体的侵害程度。</w:t>
      </w:r>
    </w:p>
    <w:p>
      <w:r>
        <w:t>167. 【多选题】完善网站运行维护岗责体系、明确职责分工和运维流程，应按规范设立的岗位有：</w:t>
      </w:r>
    </w:p>
    <w:p>
      <w:pPr>
        <w:pStyle w:val="ListBullet"/>
      </w:pPr>
      <w:r>
        <w:t xml:space="preserve">   A. 项目管理员</w:t>
      </w:r>
    </w:p>
    <w:p>
      <w:pPr>
        <w:pStyle w:val="ListBullet"/>
      </w:pPr>
      <w:r>
        <w:t xml:space="preserve">   B. 账号管理员</w:t>
      </w:r>
    </w:p>
    <w:p>
      <w:pPr>
        <w:pStyle w:val="ListBullet"/>
      </w:pPr>
      <w:r>
        <w:t xml:space="preserve">   C. 安全管理员</w:t>
      </w:r>
    </w:p>
    <w:p>
      <w:pPr>
        <w:pStyle w:val="ListBullet"/>
      </w:pPr>
      <w:r>
        <w:t xml:space="preserve">   D. 安全审计员</w:t>
      </w:r>
    </w:p>
    <w:p>
      <w:pPr>
        <w:pStyle w:val="ListBullet"/>
      </w:pPr>
      <w:r>
        <w:t xml:space="preserve">   E. 网站系统管理员</w:t>
      </w:r>
    </w:p>
    <w:p>
      <w:r>
        <w:t xml:space="preserve">   答案：C,D,E</w:t>
      </w:r>
    </w:p>
    <w:p>
      <w:r>
        <w:t xml:space="preserve">   解析：完善网站运行维护岗责体系、明确职责分工和运维流程，应设立三大员，即系统管理员，安全管理员，安全审计员。</w:t>
      </w:r>
    </w:p>
    <w:p>
      <w:r>
        <w:t>168. 【多选题】数据库维护工作是信息系统安全、稳定、高效运行的重要保障。下列选项中，属于数据库维护工作的有：</w:t>
      </w:r>
    </w:p>
    <w:p>
      <w:pPr>
        <w:pStyle w:val="ListBullet"/>
      </w:pPr>
      <w:r>
        <w:t xml:space="preserve">   A. 数据装载</w:t>
      </w:r>
    </w:p>
    <w:p>
      <w:pPr>
        <w:pStyle w:val="ListBullet"/>
      </w:pPr>
      <w:r>
        <w:t xml:space="preserve">   B. 索引调整</w:t>
      </w:r>
    </w:p>
    <w:p>
      <w:pPr>
        <w:pStyle w:val="ListBullet"/>
      </w:pPr>
      <w:r>
        <w:t xml:space="preserve">   C. 参数调整</w:t>
      </w:r>
    </w:p>
    <w:p>
      <w:pPr>
        <w:pStyle w:val="ListBullet"/>
      </w:pPr>
      <w:r>
        <w:t xml:space="preserve">   D. 备份与恢复</w:t>
      </w:r>
    </w:p>
    <w:p>
      <w:pPr>
        <w:pStyle w:val="ListBullet"/>
      </w:pPr>
      <w:r>
        <w:t xml:space="preserve">   E. 应用系统重写</w:t>
      </w:r>
    </w:p>
    <w:p>
      <w:r>
        <w:t xml:space="preserve">   答案：B,C,D</w:t>
      </w:r>
    </w:p>
    <w:p>
      <w:r>
        <w:t xml:space="preserve">   解析：数据装载、应用系统重写不属于数据库应用系统维护工作，所以A、E错误。</w:t>
      </w:r>
    </w:p>
    <w:p>
      <w:r>
        <w:t>169. 【多选题】计算机病毒是一种恶意程序，它能够自我复制并通过感染宿主程序或系统传播。下列选项中，属于计算机病毒危害性的表现有：</w:t>
      </w:r>
    </w:p>
    <w:p>
      <w:pPr>
        <w:pStyle w:val="ListBullet"/>
      </w:pPr>
      <w:r>
        <w:t xml:space="preserve">   A. 删除数据</w:t>
      </w:r>
    </w:p>
    <w:p>
      <w:pPr>
        <w:pStyle w:val="ListBullet"/>
      </w:pPr>
      <w:r>
        <w:t xml:space="preserve">   B. 阻塞网络</w:t>
      </w:r>
    </w:p>
    <w:p>
      <w:pPr>
        <w:pStyle w:val="ListBullet"/>
      </w:pPr>
      <w:r>
        <w:t xml:space="preserve">   C. 信息泄露</w:t>
      </w:r>
    </w:p>
    <w:p>
      <w:pPr>
        <w:pStyle w:val="ListBullet"/>
      </w:pPr>
      <w:r>
        <w:t xml:space="preserve">   D. 烧毁主板</w:t>
      </w:r>
    </w:p>
    <w:p>
      <w:pPr>
        <w:pStyle w:val="ListBullet"/>
      </w:pPr>
      <w:r>
        <w:t xml:space="preserve">   E. 损坏电源</w:t>
      </w:r>
    </w:p>
    <w:p>
      <w:r>
        <w:t xml:space="preserve">   答案：A,B,C</w:t>
      </w:r>
    </w:p>
    <w:p>
      <w:r>
        <w:t xml:space="preserve">   解析：计算机病毒的危害性包括删除数据、阻塞网络、信息泄露</w:t>
      </w:r>
    </w:p>
    <w:p>
      <w:r>
        <w:t>170. 【多选题】内容分发网络（CDN）是由分布于全球的边缘服务器节点构成的分布式网络架构，旨在通过就近获取缓存内容提升互联网内容传输效率，解决网络拥塞问题。下列选项中，属于CDN的应用场景有：</w:t>
      </w:r>
    </w:p>
    <w:p>
      <w:pPr>
        <w:pStyle w:val="ListBullet"/>
      </w:pPr>
      <w:r>
        <w:t xml:space="preserve">   A. 静动态资源加速</w:t>
      </w:r>
    </w:p>
    <w:p>
      <w:pPr>
        <w:pStyle w:val="ListBullet"/>
      </w:pPr>
      <w:r>
        <w:t xml:space="preserve">   B. 访问和下载加速</w:t>
      </w:r>
    </w:p>
    <w:p>
      <w:pPr>
        <w:pStyle w:val="ListBullet"/>
      </w:pPr>
      <w:r>
        <w:t xml:space="preserve">   C. 直播和点播加速</w:t>
      </w:r>
    </w:p>
    <w:p>
      <w:pPr>
        <w:pStyle w:val="ListBullet"/>
      </w:pPr>
      <w:r>
        <w:t xml:space="preserve">   D. 应用系统加速</w:t>
      </w:r>
    </w:p>
    <w:p>
      <w:pPr>
        <w:pStyle w:val="ListBullet"/>
      </w:pPr>
      <w:r>
        <w:t xml:space="preserve">   E. 安全防护功能</w:t>
      </w:r>
    </w:p>
    <w:p>
      <w:r>
        <w:t xml:space="preserve">   答案：A,B,C,D,E</w:t>
      </w:r>
    </w:p>
    <w:p>
      <w:r>
        <w:t xml:space="preserve">   解析：CDN服务是以域名为粒度进行接入的，可以针对不同的域名提供对应的加速服务和安全防护功能等。</w:t>
      </w:r>
    </w:p>
    <w:p>
      <w:r>
        <w:t>171. 【多选题】根据《中华人民共和国密码法》有关要求，国家对密码实行分类管理。下列选项中正确的密码分类有：</w:t>
      </w:r>
    </w:p>
    <w:p>
      <w:pPr>
        <w:pStyle w:val="ListBullet"/>
      </w:pPr>
      <w:r>
        <w:t xml:space="preserve">   A. 机要密码</w:t>
      </w:r>
    </w:p>
    <w:p>
      <w:pPr>
        <w:pStyle w:val="ListBullet"/>
      </w:pPr>
      <w:r>
        <w:t xml:space="preserve">   B. 核心密码</w:t>
      </w:r>
    </w:p>
    <w:p>
      <w:pPr>
        <w:pStyle w:val="ListBullet"/>
      </w:pPr>
      <w:r>
        <w:t xml:space="preserve">   C. 普通密码</w:t>
      </w:r>
    </w:p>
    <w:p>
      <w:pPr>
        <w:pStyle w:val="ListBullet"/>
      </w:pPr>
      <w:r>
        <w:t xml:space="preserve">   D. 商用密码</w:t>
      </w:r>
    </w:p>
    <w:p>
      <w:pPr>
        <w:pStyle w:val="ListBullet"/>
      </w:pPr>
      <w:r>
        <w:t xml:space="preserve">   E. 重要密码</w:t>
      </w:r>
    </w:p>
    <w:p>
      <w:r>
        <w:t xml:space="preserve">   答案：B,C,D</w:t>
      </w:r>
    </w:p>
    <w:p>
      <w:r>
        <w:t xml:space="preserve">   解析：根据《密码法》及国家商用密码管理相关要求，国家对密码实行分类管理，密码分为核心密码、普通密码、商用密码。</w:t>
      </w:r>
    </w:p>
    <w:p>
      <w:r>
        <w:t>172. 【多选题】按照国家网络安全事件分类分级指南有关要求，下列选项中属于税务系统网络安全事件分级的有：</w:t>
      </w:r>
    </w:p>
    <w:p>
      <w:pPr>
        <w:pStyle w:val="ListBullet"/>
      </w:pPr>
      <w:r>
        <w:t xml:space="preserve">   A. 特别重大</w:t>
      </w:r>
    </w:p>
    <w:p>
      <w:pPr>
        <w:pStyle w:val="ListBullet"/>
      </w:pPr>
      <w:r>
        <w:t xml:space="preserve">   B. 重大</w:t>
      </w:r>
    </w:p>
    <w:p>
      <w:pPr>
        <w:pStyle w:val="ListBullet"/>
      </w:pPr>
      <w:r>
        <w:t xml:space="preserve">   C. 较大</w:t>
      </w:r>
    </w:p>
    <w:p>
      <w:pPr>
        <w:pStyle w:val="ListBullet"/>
      </w:pPr>
      <w:r>
        <w:t xml:space="preserve">   D. 一般</w:t>
      </w:r>
    </w:p>
    <w:p>
      <w:pPr>
        <w:pStyle w:val="ListBullet"/>
      </w:pPr>
      <w:r>
        <w:t xml:space="preserve">   E. 严重</w:t>
      </w:r>
    </w:p>
    <w:p>
      <w:r>
        <w:t xml:space="preserve">   答案：A,B,C,D</w:t>
      </w:r>
    </w:p>
    <w:p>
      <w:r>
        <w:t xml:space="preserve">   解析：根据《税务系统网络与信息安全事件应急响应总体预案》，按照国家网络安全事件分类分级指南，税务系统网络安全事件分为：特别重大事件、重大事件、较大事件、一般事件。</w:t>
      </w:r>
    </w:p>
    <w:p>
      <w:r>
        <w:t>173. 【多选题】根据网络安全等级保护制度2.0标准有关要求，下列选项中属于等级保护对象的有：</w:t>
      </w:r>
    </w:p>
    <w:p>
      <w:pPr>
        <w:pStyle w:val="ListBullet"/>
      </w:pPr>
      <w:r>
        <w:t xml:space="preserve">   A. 基础信息网络</w:t>
      </w:r>
    </w:p>
    <w:p>
      <w:pPr>
        <w:pStyle w:val="ListBullet"/>
      </w:pPr>
      <w:r>
        <w:t xml:space="preserve">   B. 信息系统（含采用移动互联技术的系统）</w:t>
      </w:r>
    </w:p>
    <w:p>
      <w:pPr>
        <w:pStyle w:val="ListBullet"/>
      </w:pPr>
      <w:r>
        <w:t xml:space="preserve">   C. 云计算平台</w:t>
      </w:r>
    </w:p>
    <w:p>
      <w:pPr>
        <w:pStyle w:val="ListBullet"/>
      </w:pPr>
      <w:r>
        <w:t xml:space="preserve">   D. 大数据应用平台</w:t>
      </w:r>
    </w:p>
    <w:p>
      <w:pPr>
        <w:pStyle w:val="ListBullet"/>
      </w:pPr>
      <w:r>
        <w:t xml:space="preserve">   E. 物联网和工控系统</w:t>
      </w:r>
    </w:p>
    <w:p>
      <w:r>
        <w:t xml:space="preserve">   答案：A,B,C,D,E</w:t>
      </w:r>
    </w:p>
    <w:p>
      <w:r>
        <w:t xml:space="preserve">   解析：等级保护制度2.0中，等级保护对象主要包括基础信息网络、信息系统、云计算平台/系统、大数据应用平台/资源、物联网和工控系统</w:t>
      </w:r>
    </w:p>
    <w:p>
      <w:r>
        <w:t>174. 【多选题】提升应用系统软件质量，需要做好软件开发的测试管理。以下选项中属于开发阶段的测试环节有：</w:t>
      </w:r>
    </w:p>
    <w:p>
      <w:pPr>
        <w:pStyle w:val="ListBullet"/>
      </w:pPr>
      <w:r>
        <w:t xml:space="preserve">   A. 单元测试</w:t>
      </w:r>
    </w:p>
    <w:p>
      <w:pPr>
        <w:pStyle w:val="ListBullet"/>
      </w:pPr>
      <w:r>
        <w:t xml:space="preserve">   B. 集成测试</w:t>
      </w:r>
    </w:p>
    <w:p>
      <w:pPr>
        <w:pStyle w:val="ListBullet"/>
      </w:pPr>
      <w:r>
        <w:t xml:space="preserve">   C. 冒烟测试</w:t>
      </w:r>
    </w:p>
    <w:p>
      <w:pPr>
        <w:pStyle w:val="ListBullet"/>
      </w:pPr>
      <w:r>
        <w:t xml:space="preserve">   D. 系统测试</w:t>
      </w:r>
    </w:p>
    <w:p>
      <w:pPr>
        <w:pStyle w:val="ListBullet"/>
      </w:pPr>
      <w:r>
        <w:t xml:space="preserve">   E. 兼容性测试</w:t>
      </w:r>
    </w:p>
    <w:p>
      <w:r>
        <w:t xml:space="preserve">   答案：A,B,D,E</w:t>
      </w:r>
    </w:p>
    <w:p>
      <w:r>
        <w:t xml:space="preserve">   解析：根据《应用系统测试管理规范（试行）》（税总电税便函〔2024〕148号），第十三条 开发阶段测试包含单元测试、集成测试、系统测试、兼容性测试等环节。</w:t>
      </w:r>
    </w:p>
    <w:p>
      <w:r>
        <w:t>175. 【多选题】根据国家网络安全等级保护工作相关要求，下列选项中属于等级保护工作的监管部门有：</w:t>
      </w:r>
    </w:p>
    <w:p>
      <w:pPr>
        <w:pStyle w:val="ListBullet"/>
      </w:pPr>
      <w:r>
        <w:t xml:space="preserve">   A. 中央网络安全和信息化领导机构</w:t>
      </w:r>
    </w:p>
    <w:p>
      <w:pPr>
        <w:pStyle w:val="ListBullet"/>
      </w:pPr>
      <w:r>
        <w:t xml:space="preserve">   B. 国务院公安部门</w:t>
      </w:r>
    </w:p>
    <w:p>
      <w:pPr>
        <w:pStyle w:val="ListBullet"/>
      </w:pPr>
      <w:r>
        <w:t xml:space="preserve">   C. 国家密码管理部门</w:t>
      </w:r>
    </w:p>
    <w:p>
      <w:pPr>
        <w:pStyle w:val="ListBullet"/>
      </w:pPr>
      <w:r>
        <w:t xml:space="preserve">   D. 国家保密行政管理部门</w:t>
      </w:r>
    </w:p>
    <w:p>
      <w:pPr>
        <w:pStyle w:val="ListBullet"/>
      </w:pPr>
      <w:r>
        <w:t xml:space="preserve">   E. 国家税务总局</w:t>
      </w:r>
    </w:p>
    <w:p>
      <w:r>
        <w:t xml:space="preserve">   答案：A,B,C,D</w:t>
      </w:r>
    </w:p>
    <w:p>
      <w:r>
        <w:t xml:space="preserve">   解析：根据国家对网络安全等级保护工作相关要求，等级保护工作的监管部门有中央网络安全和信息化领导机构、国务院公安部门、国家密码管理部门、国家保密行政管理部门。</w:t>
      </w:r>
    </w:p>
    <w:p>
      <w:r>
        <w:t>176. 【判断题】防火墙能够完全阻断已被病毒感染的软件和文件。</w:t>
      </w:r>
    </w:p>
    <w:p>
      <w:pPr>
        <w:pStyle w:val="ListBullet"/>
      </w:pPr>
      <w:r>
        <w:t xml:space="preserve">   A. 正确</w:t>
      </w:r>
    </w:p>
    <w:p>
      <w:pPr>
        <w:pStyle w:val="ListBullet"/>
      </w:pPr>
      <w:r>
        <w:t xml:space="preserve">   B. 错误</w:t>
      </w:r>
    </w:p>
    <w:p>
      <w:r>
        <w:t xml:space="preserve">   答案：B</w:t>
      </w:r>
    </w:p>
    <w:p>
      <w:r>
        <w:t xml:space="preserve">   解析：防火墙通常用于网络安全访问控制，不能够完全防止已被病毒感染的软件和文件</w:t>
      </w:r>
    </w:p>
    <w:p>
      <w:r>
        <w:t>177. 【判断题】税务干部老李的内网计算机终端操作系统补丁升级失败，为保证安全，管理员小王将该计算机接入互联网升级后接回内网。</w:t>
      </w:r>
    </w:p>
    <w:p>
      <w:pPr>
        <w:pStyle w:val="ListBullet"/>
      </w:pPr>
      <w:r>
        <w:t xml:space="preserve">   A. 正确</w:t>
      </w:r>
    </w:p>
    <w:p>
      <w:pPr>
        <w:pStyle w:val="ListBullet"/>
      </w:pPr>
      <w:r>
        <w:t xml:space="preserve">   B. 错误</w:t>
      </w:r>
    </w:p>
    <w:p>
      <w:r>
        <w:t xml:space="preserve">   答案：B</w:t>
      </w:r>
    </w:p>
    <w:p>
      <w:r>
        <w:t xml:space="preserve">   解析：严禁违规外联</w:t>
      </w:r>
    </w:p>
    <w:p>
      <w:r>
        <w:t>178. 【判断题】税务系统信息化建设领域专项整治工作要求，税务人员不能利用职务之便为自己或者他人谋取私利，不纵容、默许配偶、子女及其配偶等亲属、身边工作人员和其他特定关系人利用本人职权或者职务上的影响谋取私利。</w:t>
      </w:r>
    </w:p>
    <w:p>
      <w:pPr>
        <w:pStyle w:val="ListBullet"/>
      </w:pPr>
      <w:r>
        <w:t xml:space="preserve">   A. 正确</w:t>
      </w:r>
    </w:p>
    <w:p>
      <w:pPr>
        <w:pStyle w:val="ListBullet"/>
      </w:pPr>
      <w:r>
        <w:t xml:space="preserve">   B. 错误</w:t>
      </w:r>
    </w:p>
    <w:p>
      <w:r>
        <w:t xml:space="preserve">   答案：A</w:t>
      </w:r>
    </w:p>
    <w:p>
      <w:r>
        <w:t xml:space="preserve">   解析：《电子税务管理中心开展2025年信息化建设领域专项整治工作方案》要求，税务人员不能利用职务之便为自己或者他人谋取私利，不纵容、默许配偶、子女及其配偶等亲属、身边工作人员和其他特定关系人利用本人职权或者职务上的影响谋取私利。</w:t>
      </w:r>
    </w:p>
    <w:p>
      <w:r>
        <w:t>179. 【判断题】根据网络安全CIA三要素，所有信息资产都可根据机密性、特定性和可用性来进行分级。</w:t>
      </w:r>
    </w:p>
    <w:p>
      <w:pPr>
        <w:pStyle w:val="ListBullet"/>
      </w:pPr>
      <w:r>
        <w:t xml:space="preserve">   A. 正确</w:t>
      </w:r>
    </w:p>
    <w:p>
      <w:pPr>
        <w:pStyle w:val="ListBullet"/>
      </w:pPr>
      <w:r>
        <w:t xml:space="preserve">   B. 错误</w:t>
      </w:r>
    </w:p>
    <w:p>
      <w:r>
        <w:t xml:space="preserve">   答案：B</w:t>
      </w:r>
    </w:p>
    <w:p>
      <w:r>
        <w:t xml:space="preserve">   解析：根据网络安全CIA三要素，所有信息资产都可根据机密性、完整性和可用性来进行分级。</w:t>
      </w:r>
    </w:p>
    <w:p>
      <w:r>
        <w:t>180. 【判断题】非经中华人民共和国主管机关批准，境内的组织、个人不得向外国司法或者执法机构提供存储于中华人民共和国境内的数据。</w:t>
      </w:r>
    </w:p>
    <w:p>
      <w:pPr>
        <w:pStyle w:val="ListBullet"/>
      </w:pPr>
      <w:r>
        <w:t xml:space="preserve">   A. 正确</w:t>
      </w:r>
    </w:p>
    <w:p>
      <w:pPr>
        <w:pStyle w:val="ListBullet"/>
      </w:pPr>
      <w:r>
        <w:t xml:space="preserve">   B. 错误</w:t>
      </w:r>
    </w:p>
    <w:p>
      <w:r>
        <w:t xml:space="preserve">   答案：A</w:t>
      </w:r>
    </w:p>
    <w:p>
      <w:r>
        <w:t xml:space="preserve">   解析：根据《数据安全法》第三十六条规定，中华人民共和国主管机关根据有关法律和中华人民共和国缔结或者参加的国际条约、协定，或者按照平等互惠原则，处理外国司法或者执法机构关于提供数据的请求。非经中华人民共和国主管机关批准，境内的组织、个人不得向外国司法或者执法机构提供存储于中华人民共和国境内的数据。</w:t>
      </w:r>
    </w:p>
    <w:p>
      <w:r>
        <w:t>181. 【判断题】税务系统网络安全事件按照分级指挥、属地为主、快速研判、立即处置、及时通报、留存证据原则进行处置。</w:t>
      </w:r>
    </w:p>
    <w:p>
      <w:pPr>
        <w:pStyle w:val="ListBullet"/>
      </w:pPr>
      <w:r>
        <w:t xml:space="preserve">   A. 正确</w:t>
      </w:r>
    </w:p>
    <w:p>
      <w:pPr>
        <w:pStyle w:val="ListBullet"/>
      </w:pPr>
      <w:r>
        <w:t xml:space="preserve">   B. 错误</w:t>
      </w:r>
    </w:p>
    <w:p>
      <w:r>
        <w:t xml:space="preserve">   答案：A</w:t>
      </w:r>
    </w:p>
    <w:p>
      <w:r>
        <w:t xml:space="preserve">   解析：根据《税务系统网络与信息安全事件应急响应总体预案》，网络安全事件按照分级指挥、属地为主、快速研判、立即处置、及时通报、留存证据原则进行处置。</w:t>
      </w:r>
    </w:p>
    <w:p>
      <w:r>
        <w:t>182. 【判断题】税务系统在数据中心基础设施日常运行管理工作中，要求设置机房环境、网络系统、计算存储、系统软件4大类岗位。</w:t>
      </w:r>
    </w:p>
    <w:p>
      <w:pPr>
        <w:pStyle w:val="ListBullet"/>
      </w:pPr>
      <w:r>
        <w:t xml:space="preserve">   A. 正确</w:t>
      </w:r>
    </w:p>
    <w:p>
      <w:pPr>
        <w:pStyle w:val="ListBullet"/>
      </w:pPr>
      <w:r>
        <w:t xml:space="preserve">   B. 错误</w:t>
      </w:r>
    </w:p>
    <w:p>
      <w:r>
        <w:t xml:space="preserve">   答案：B</w:t>
      </w:r>
    </w:p>
    <w:p>
      <w:r>
        <w:t xml:space="preserve">   解析：总局电税中心《关于规范省税务局数据中心基础设施日常运行管理的通知》规定，各省税务局应针对数据中心基础设施日常运行管理工作设置专业岗位，建立运行管理团队，数据中心基础设施日常运行管理应至少设置机房环境、网络系统、计算存储、系统软件、云平台管理等5大类岗位。</w:t>
      </w:r>
    </w:p>
    <w:p>
      <w:r>
        <w:t>183. 【判断题】数据链路层负责管理发送端和接收端之间端口到端口的数据交换，保证数据被完整无错地传输。</w:t>
      </w:r>
    </w:p>
    <w:p>
      <w:pPr>
        <w:pStyle w:val="ListBullet"/>
      </w:pPr>
      <w:r>
        <w:t xml:space="preserve">   A. 正确</w:t>
      </w:r>
    </w:p>
    <w:p>
      <w:pPr>
        <w:pStyle w:val="ListBullet"/>
      </w:pPr>
      <w:r>
        <w:t xml:space="preserve">   B. 错误</w:t>
      </w:r>
    </w:p>
    <w:p>
      <w:r>
        <w:t xml:space="preserve">   答案：B</w:t>
      </w:r>
    </w:p>
    <w:p>
      <w:r>
        <w:t xml:space="preserve">   解析：传输层负责管理发送端和接收端之间端口到端口的数据交换，保证数据被完整无错地传输</w:t>
      </w:r>
    </w:p>
    <w:p>
      <w:r>
        <w:t>184. 【判断题】税务机关要加强供应链厂商的数据安全管理，要监督供应链厂商人员的日常运维工作，供应链厂商未经税务机关同意不得擅自访问、修改或删除税费数据，不得私自截留涉税相关数据，不得变更用途、用法、不得公开、转让或向第三方提供。</w:t>
      </w:r>
    </w:p>
    <w:p>
      <w:pPr>
        <w:pStyle w:val="ListBullet"/>
      </w:pPr>
      <w:r>
        <w:t xml:space="preserve">   A. 正确</w:t>
      </w:r>
    </w:p>
    <w:p>
      <w:pPr>
        <w:pStyle w:val="ListBullet"/>
      </w:pPr>
      <w:r>
        <w:t xml:space="preserve">   B. 错误</w:t>
      </w:r>
    </w:p>
    <w:p>
      <w:r>
        <w:t xml:space="preserve">   答案：A</w:t>
      </w:r>
    </w:p>
    <w:p>
      <w:r>
        <w:t xml:space="preserve">   解析：总局网信办《关于加强信息化供应链安全管理工作的通知》规定，税务机关要加强供应链厂商的数据安全管理，要监督供应链厂商人员的日常运维工作，供应链厂商未经税务机关同意不得擅自访问、修改或删除税费数据，不得私自截留涉税相关数据，不得变更用途、用法、不得公开、转让或向第三方提供。</w:t>
      </w:r>
    </w:p>
    <w:p>
      <w:r>
        <w:t>185. 【判断题】税务总局已认定并在省局端部署的关键信息基础设施，各级税务局无需再行开展认定及报备，但需负责该关键信息基础设施的安全保护工作。</w:t>
      </w:r>
    </w:p>
    <w:p>
      <w:pPr>
        <w:pStyle w:val="ListBullet"/>
      </w:pPr>
      <w:r>
        <w:t xml:space="preserve">   A. 正确</w:t>
      </w:r>
    </w:p>
    <w:p>
      <w:pPr>
        <w:pStyle w:val="ListBullet"/>
      </w:pPr>
      <w:r>
        <w:t xml:space="preserve">   B. 错误</w:t>
      </w:r>
    </w:p>
    <w:p>
      <w:r>
        <w:t xml:space="preserve">   答案：A</w:t>
      </w:r>
    </w:p>
    <w:p>
      <w:r>
        <w:t xml:space="preserve">   解析：根据国家关键信息基础设施管理要求，税务总局已认定并在省局端部署的关键信息基础设施，各省级税务局无需再行开展认定及报备，但需负责该关键信息基础设施省级税务局层面的安全保护工作。</w:t>
      </w:r>
    </w:p>
    <w:p>
      <w:r>
        <w:t>186. 【判断题】各级税务局应在密评报告出具之日起30日内，按照密码管理部门要求，填写备案信息表，连同密评报告一并报所在地省级密码管理部门备案，同时报税务总局备案。</w:t>
      </w:r>
    </w:p>
    <w:p>
      <w:pPr>
        <w:pStyle w:val="ListBullet"/>
      </w:pPr>
      <w:r>
        <w:t xml:space="preserve">   A. 正确</w:t>
      </w:r>
    </w:p>
    <w:p>
      <w:pPr>
        <w:pStyle w:val="ListBullet"/>
      </w:pPr>
      <w:r>
        <w:t xml:space="preserve">   B. 错误</w:t>
      </w:r>
    </w:p>
    <w:p>
      <w:r>
        <w:t xml:space="preserve">   答案：A</w:t>
      </w:r>
    </w:p>
    <w:p>
      <w:r>
        <w:t xml:space="preserve">   解析：根据《密码法》及国家商用密码管理相关要求，各级税务局应在密评报告出具之日起30日内，按照密码管理部门要求，填写备案信息表，连同密评报告一并报所在地省级密码管理部门备案，同时通过税务网络安全态势感知平台报税务总局备案。</w:t>
      </w:r>
    </w:p>
    <w:p>
      <w:r>
        <w:t>187. 【判断题】各单位应做好应急预案的维护工作，原则上应急预案应每年进行评估、修订，并适时发布更新，以确保应急预案的准确性和有效性。</w:t>
      </w:r>
    </w:p>
    <w:p>
      <w:pPr>
        <w:pStyle w:val="ListBullet"/>
      </w:pPr>
      <w:r>
        <w:t xml:space="preserve">   A. 正确</w:t>
      </w:r>
    </w:p>
    <w:p>
      <w:pPr>
        <w:pStyle w:val="ListBullet"/>
      </w:pPr>
      <w:r>
        <w:t xml:space="preserve">   B. 错误</w:t>
      </w:r>
    </w:p>
    <w:p>
      <w:r>
        <w:t xml:space="preserve">   答案：A</w:t>
      </w:r>
    </w:p>
    <w:p>
      <w:r>
        <w:t xml:space="preserve">   解析：根据《税务系统网络与信息安全事件应急响应总体预案》，各单位应做好应急预案的维护工作，原则上应急预案应每年进行评估、修订，并适时发布更新，以确保应急预案的准确性和有效性。</w:t>
      </w:r>
    </w:p>
    <w:p>
      <w:r>
        <w:t>188. 【判断题】按照税务系统信息化设备使用年限的规定，台式计算机使用年限为5年。</w:t>
      </w:r>
    </w:p>
    <w:p>
      <w:pPr>
        <w:pStyle w:val="ListBullet"/>
      </w:pPr>
      <w:r>
        <w:t xml:space="preserve">   A. 正确</w:t>
      </w:r>
    </w:p>
    <w:p>
      <w:pPr>
        <w:pStyle w:val="ListBullet"/>
      </w:pPr>
      <w:r>
        <w:t xml:space="preserve">   B. 错误</w:t>
      </w:r>
    </w:p>
    <w:p>
      <w:r>
        <w:t xml:space="preserve">   答案：B</w:t>
      </w:r>
    </w:p>
    <w:p>
      <w:r>
        <w:t xml:space="preserve">   解析：根据《税务系统信息化设备报废管理办法》（税总电税发〔2025〕50号）规定，台式计算机使用年限为6年。</w:t>
      </w:r>
    </w:p>
    <w:p>
      <w:r>
        <w:t>189. 【判断题】根据云平台的实际部署模式和日常运营情况，按安全工作职责分工，云平台网络安全管理的岗责角色分为云平台运营端和云平台租户端两类。</w:t>
      </w:r>
    </w:p>
    <w:p>
      <w:pPr>
        <w:pStyle w:val="ListBullet"/>
      </w:pPr>
      <w:r>
        <w:t xml:space="preserve">   A. 正确</w:t>
      </w:r>
    </w:p>
    <w:p>
      <w:pPr>
        <w:pStyle w:val="ListBullet"/>
      </w:pPr>
      <w:r>
        <w:t xml:space="preserve">   B. 错误</w:t>
      </w:r>
    </w:p>
    <w:p>
      <w:r>
        <w:t xml:space="preserve">   答案：A</w:t>
      </w:r>
    </w:p>
    <w:p>
      <w:r>
        <w:t xml:space="preserve">   解析：《税务云平台网络和数据安全运营管理要求》中明确：根据云平台的实际部署模式和日常运营情况，按安全工作职责分工，云平台网络安全管理的岗责角色分为云平台运营端和云平台租户端两类。</w:t>
      </w:r>
    </w:p>
    <w:p>
      <w:r>
        <w:t>190. 【判断题】地市税务局及以下单位可单独建设网站，也可充分利用省税务局网站平台，设立子站栏目。</w:t>
      </w:r>
    </w:p>
    <w:p>
      <w:pPr>
        <w:pStyle w:val="ListBullet"/>
      </w:pPr>
      <w:r>
        <w:t xml:space="preserve">   A. 正确</w:t>
      </w:r>
    </w:p>
    <w:p>
      <w:pPr>
        <w:pStyle w:val="ListBullet"/>
      </w:pPr>
      <w:r>
        <w:t xml:space="preserve">   B. 错误</w:t>
      </w:r>
    </w:p>
    <w:p>
      <w:r>
        <w:t xml:space="preserve">   答案：B</w:t>
      </w:r>
    </w:p>
    <w:p>
      <w:r>
        <w:t xml:space="preserve">   解析：各省税务局门户网站要集中建设，是全省统一的网站平台；地市税务局及以下单位不再单独建设网站，可充分利用省税务局网站平台，设立子站栏目。</w:t>
      </w:r>
    </w:p>
    <w:p>
      <w:r>
        <w:t>191. 【判断题】元宇宙利用虚拟现实、增强现实 和互联网等技术，将现实世界投射到数字世界中。</w:t>
      </w:r>
    </w:p>
    <w:p>
      <w:pPr>
        <w:pStyle w:val="ListBullet"/>
      </w:pPr>
      <w:r>
        <w:t xml:space="preserve">   A. 正确</w:t>
      </w:r>
    </w:p>
    <w:p>
      <w:pPr>
        <w:pStyle w:val="ListBullet"/>
      </w:pPr>
      <w:r>
        <w:t xml:space="preserve">   B. 错误</w:t>
      </w:r>
    </w:p>
    <w:p>
      <w:r>
        <w:t xml:space="preserve">   答案：A</w:t>
      </w:r>
    </w:p>
    <w:p>
      <w:r>
        <w:t xml:space="preserve">   解析：元宇宙利用虚拟现实(virtual reality, VR)、增强现实(augmented reality, AR) 和互联网(internet)等技术，将现实世界投射到数字世界中。</w:t>
      </w:r>
    </w:p>
    <w:p>
      <w:r>
        <w:t>192. 【判断题】应急预案更新后或遇有可预见的网络安全事件时，应及时开展应急演练，检验应急预案的可行性，提高有关人员的应急响应熟练程度。</w:t>
      </w:r>
    </w:p>
    <w:p>
      <w:pPr>
        <w:pStyle w:val="ListBullet"/>
      </w:pPr>
      <w:r>
        <w:t xml:space="preserve">   A. 正确</w:t>
      </w:r>
    </w:p>
    <w:p>
      <w:pPr>
        <w:pStyle w:val="ListBullet"/>
      </w:pPr>
      <w:r>
        <w:t xml:space="preserve">   B. 错误</w:t>
      </w:r>
    </w:p>
    <w:p>
      <w:r>
        <w:t xml:space="preserve">   答案：A</w:t>
      </w:r>
    </w:p>
    <w:p>
      <w:r>
        <w:t xml:space="preserve">   解析：根据《税务系统网络与信息安全事件应急响应总体预案》，应急预案更新后或遇有可预见的网络安全事件时，应及时开展应急演练，检验应急预案的可行性，提高有关人员的应急响应熟练程度。</w:t>
      </w:r>
    </w:p>
    <w:p>
      <w:r>
        <w:t>193. 【判断题】决策2包风险管理系统的数据只来自于决策1包。</w:t>
      </w:r>
    </w:p>
    <w:p>
      <w:pPr>
        <w:pStyle w:val="ListBullet"/>
      </w:pPr>
      <w:r>
        <w:t xml:space="preserve">   A. 正确</w:t>
      </w:r>
    </w:p>
    <w:p>
      <w:pPr>
        <w:pStyle w:val="ListBullet"/>
      </w:pPr>
      <w:r>
        <w:t xml:space="preserve">   B. 错误</w:t>
      </w:r>
    </w:p>
    <w:p>
      <w:r>
        <w:t xml:space="preserve">   答案：B</w:t>
      </w:r>
    </w:p>
    <w:p>
      <w:r>
        <w:t xml:space="preserve">   解析：总局和省局决策2包的主要数据来源均为决策1包数据仓库，在此基础上构建适用于决策2包应用的数据集市库，存储分析业务模型数据、基础维度数据、指标维度数据等信息。</w:t>
        <w:br/>
        <w:t>其他数据来源上，省局端会实时同步核心征管系统、电子底账系统（非试点单位）、电子发票服务平台（试点单位）的部分数据，用于实时性要求较高的分析应用。总局端会同步云平台的风险纳税人等数据，并推送全国的风险、信用、稽查数据给云平台、一体式、决策管理指挥平台。同时在总局端和省局端应用间进行任务下发、反馈信息归集等数据交互。</w:t>
      </w:r>
    </w:p>
    <w:p>
      <w:r>
        <w:t>194. 【判断题】某省税务局按照《关键信息基础设施安全保护条例》的要求，委托网络安全服务机构对本单位关键信息基础设施每年至少进行一次网络安全检测和风险评估。</w:t>
      </w:r>
    </w:p>
    <w:p>
      <w:pPr>
        <w:pStyle w:val="ListBullet"/>
      </w:pPr>
      <w:r>
        <w:t xml:space="preserve">   A. 正确</w:t>
      </w:r>
    </w:p>
    <w:p>
      <w:pPr>
        <w:pStyle w:val="ListBullet"/>
      </w:pPr>
      <w:r>
        <w:t xml:space="preserve">   B. 错误</w:t>
      </w:r>
    </w:p>
    <w:p>
      <w:r>
        <w:t xml:space="preserve">   答案：A</w:t>
      </w:r>
    </w:p>
    <w:p>
      <w:r>
        <w:t xml:space="preserve">   解析：《关键信息基础设施安全保护条例》第十七条要求，运营者应当自行或者委托网络安全服务机构对关键信息基础设施每年至少进行一次网络安全检测和风险评估。。</w:t>
      </w:r>
    </w:p>
    <w:p>
      <w:r>
        <w:t>195. 【判断题】小规模企业在综合服务平台可以勾选抵扣发票。</w:t>
      </w:r>
    </w:p>
    <w:p>
      <w:pPr>
        <w:pStyle w:val="ListBullet"/>
      </w:pPr>
      <w:r>
        <w:t xml:space="preserve">   A. 正确</w:t>
      </w:r>
    </w:p>
    <w:p>
      <w:pPr>
        <w:pStyle w:val="ListBullet"/>
      </w:pPr>
      <w:r>
        <w:t xml:space="preserve">   B. 错误</w:t>
      </w:r>
    </w:p>
    <w:p>
      <w:r>
        <w:t xml:space="preserve">   答案：B</w:t>
      </w:r>
    </w:p>
    <w:p>
      <w:r>
        <w:t xml:space="preserve">   解析：小规模企业只可以在综合服务平台勾选库存，无法勾选抵扣或者退税</w:t>
      </w:r>
    </w:p>
    <w:p>
      <w:r>
        <w:t>196. 【判断题】限制终端USB接口的使用是为了网络的安全和信息的保密。</w:t>
      </w:r>
    </w:p>
    <w:p>
      <w:pPr>
        <w:pStyle w:val="ListBullet"/>
      </w:pPr>
      <w:r>
        <w:t xml:space="preserve">   A. 正确</w:t>
      </w:r>
    </w:p>
    <w:p>
      <w:pPr>
        <w:pStyle w:val="ListBullet"/>
      </w:pPr>
      <w:r>
        <w:t xml:space="preserve">   B. 错误</w:t>
      </w:r>
    </w:p>
    <w:p>
      <w:r>
        <w:t xml:space="preserve">   答案：A</w:t>
      </w:r>
    </w:p>
    <w:p>
      <w:r>
        <w:t xml:space="preserve">   解析：限制终端USB接口的使用是为了网络的安全和信息的保密。</w:t>
      </w:r>
    </w:p>
    <w:p>
      <w:r>
        <w:t>197. 【判断题】税务干部小张下周要出差，为不影响工作开展，报经部门领导同意，将自己的公文系统账号借给同部门的小王使用。</w:t>
      </w:r>
    </w:p>
    <w:p>
      <w:pPr>
        <w:pStyle w:val="ListBullet"/>
      </w:pPr>
      <w:r>
        <w:t xml:space="preserve">   A. 正确</w:t>
      </w:r>
    </w:p>
    <w:p>
      <w:pPr>
        <w:pStyle w:val="ListBullet"/>
      </w:pPr>
      <w:r>
        <w:t xml:space="preserve">   B. 错误</w:t>
      </w:r>
    </w:p>
    <w:p>
      <w:r>
        <w:t xml:space="preserve">   答案：B</w:t>
      </w:r>
    </w:p>
    <w:p>
      <w:r>
        <w:t xml:space="preserve">   解析：根据税务系统数据安全管理相关规定，税务人员要保管好自己的信息系统账号和口令，不得将账号和口令借给他人使用。</w:t>
      </w:r>
    </w:p>
    <w:p>
      <w:r>
        <w:t>198. 【判断题】关键信息基础设施运营者应当优先采购安全可信的网络产品和服务，确保供应链安全。当采购产品和服务可能影响国家安全的，应当按照国家网络安全规定通过安全审查。</w:t>
      </w:r>
    </w:p>
    <w:p>
      <w:pPr>
        <w:pStyle w:val="ListBullet"/>
      </w:pPr>
      <w:r>
        <w:t xml:space="preserve">   A. 正确</w:t>
      </w:r>
    </w:p>
    <w:p>
      <w:pPr>
        <w:pStyle w:val="ListBullet"/>
      </w:pPr>
      <w:r>
        <w:t xml:space="preserve">   B. 错误</w:t>
      </w:r>
    </w:p>
    <w:p>
      <w:r>
        <w:t xml:space="preserve">   答案：A</w:t>
      </w:r>
    </w:p>
    <w:p>
      <w:r>
        <w:t xml:space="preserve">   解析：关键信息基础设施运营者应当优先采购安全可信的网络产品和服务，确保供应链安全。当采购产品和服务可能影响国家安全的，应当按照国家网络安全规定通过安全审查。</w:t>
      </w:r>
    </w:p>
    <w:p>
      <w:r>
        <w:t>199. 【判断题】网络运营者应当对其收集的用户信息严格保密，并建立健全用户信息保护制度。</w:t>
      </w:r>
    </w:p>
    <w:p>
      <w:pPr>
        <w:pStyle w:val="ListBullet"/>
      </w:pPr>
      <w:r>
        <w:t xml:space="preserve">   A. 正确</w:t>
      </w:r>
    </w:p>
    <w:p>
      <w:pPr>
        <w:pStyle w:val="ListBullet"/>
      </w:pPr>
      <w:r>
        <w:t xml:space="preserve">   B. 错误</w:t>
      </w:r>
    </w:p>
    <w:p>
      <w:r>
        <w:t xml:space="preserve">   答案：A</w:t>
      </w:r>
    </w:p>
    <w:p>
      <w:r>
        <w:t xml:space="preserve">   解析：《中华人民共和国网络安全法》第四十条规定，网络运营者应当对其收集的用户信息严格保密,并建立健全用户信息保护制度。因此，本判断题答案为正确。</w:t>
      </w:r>
    </w:p>
    <w:p>
      <w:r>
        <w:t>200. 【判断题】国家政务信息化项目建设单位应当落实国家密码管理有关法律法规和标准规定的要求，同步规划、同步建设、同步运行密码保障系统并定期进行评估。</w:t>
      </w:r>
    </w:p>
    <w:p>
      <w:pPr>
        <w:pStyle w:val="ListBullet"/>
      </w:pPr>
      <w:r>
        <w:t xml:space="preserve">   A. 正确</w:t>
      </w:r>
    </w:p>
    <w:p>
      <w:pPr>
        <w:pStyle w:val="ListBullet"/>
      </w:pPr>
      <w:r>
        <w:t xml:space="preserve">   B. 错误</w:t>
      </w:r>
    </w:p>
    <w:p>
      <w:r>
        <w:t xml:space="preserve">   答案：A</w:t>
      </w:r>
    </w:p>
    <w:p>
      <w:r>
        <w:t xml:space="preserve">   解析：根据《密码法》及国家商用密码管理相关要求，国家政务信息化项目建设单位应当落实国家密码管理有关法律法规和标准规定的要求，同步规划、同步建设、同步运行密码保障系统并定期进行评估。</w:t>
      </w:r>
    </w:p>
    <w:p>
      <w:r>
        <w:t>201. 【单选题】计算机指令系统采用多种寻址方式包括立即寻址、寄存器寻址、直接寻址。下列选项中关于三种寻址方式获取操作数速度描述正确的是：</w:t>
      </w:r>
    </w:p>
    <w:p>
      <w:pPr>
        <w:pStyle w:val="ListBullet"/>
      </w:pPr>
      <w:r>
        <w:t xml:space="preserve">   A. 立即寻址最快，寄存器寻址次之，直接寻址最慢</w:t>
      </w:r>
    </w:p>
    <w:p>
      <w:pPr>
        <w:pStyle w:val="ListBullet"/>
      </w:pPr>
      <w:r>
        <w:t xml:space="preserve">   B. 寄存器寻址最快，立即寻址次之，直接寻址最慢</w:t>
      </w:r>
    </w:p>
    <w:p>
      <w:pPr>
        <w:pStyle w:val="ListBullet"/>
      </w:pPr>
      <w:r>
        <w:t xml:space="preserve">   C. 直接寻址最快，寄存器寻址次之，立即寻址最慢</w:t>
      </w:r>
    </w:p>
    <w:p>
      <w:pPr>
        <w:pStyle w:val="ListBullet"/>
      </w:pPr>
      <w:r>
        <w:t xml:space="preserve">   D. 寄存器寻址最快，直接寻址次之，立即寻址最慢</w:t>
      </w:r>
    </w:p>
    <w:p>
      <w:r>
        <w:t xml:space="preserve">   答案：A</w:t>
      </w:r>
    </w:p>
    <w:p>
      <w:r>
        <w:t xml:space="preserve">   解析：立即寻址是操作数直接在指令中，速度是最快的；寄存器寻址是将操作数存放在寄存器中，速度次之；直接寻址方式是指令中存放操作数的地址，速度最慢。故答案为A。</w:t>
      </w:r>
    </w:p>
    <w:p>
      <w:r>
        <w:t>202. 【单选题】加强税费数据查询权限和留痕管理，应根据人员变动情况及时注销停用账号，下列选项中不需要注销停用的情形是：</w:t>
      </w:r>
    </w:p>
    <w:p>
      <w:pPr>
        <w:pStyle w:val="ListBullet"/>
      </w:pPr>
      <w:r>
        <w:t xml:space="preserve">   A. 活跃账户</w:t>
      </w:r>
    </w:p>
    <w:p>
      <w:pPr>
        <w:pStyle w:val="ListBullet"/>
      </w:pPr>
      <w:r>
        <w:t xml:space="preserve">   B. 退休人员账户</w:t>
      </w:r>
    </w:p>
    <w:p>
      <w:pPr>
        <w:pStyle w:val="ListBullet"/>
      </w:pPr>
      <w:r>
        <w:t xml:space="preserve">   C. 离岗人员账户</w:t>
      </w:r>
    </w:p>
    <w:p>
      <w:pPr>
        <w:pStyle w:val="ListBullet"/>
      </w:pPr>
      <w:r>
        <w:t xml:space="preserve">   D. 僵尸账户</w:t>
      </w:r>
    </w:p>
    <w:p>
      <w:r>
        <w:t xml:space="preserve">   答案：A</w:t>
      </w:r>
    </w:p>
    <w:p>
      <w:r>
        <w:t xml:space="preserve">   解析：《国家税务总局关于加强税费数据查询权限和留痕管理的通知》（税总函〔2021〕26号）规定：要根据人员变动情况及时注销停用账户、回收操作权限，做好借调人员账户跟踪管理，清理退休和离岗人员账户、僵尸账户等。</w:t>
      </w:r>
    </w:p>
    <w:p>
      <w:r>
        <w:t>203. 【单选题】关于金税四期系统新技术的描述，下列选项中错误的是：</w:t>
      </w:r>
    </w:p>
    <w:p>
      <w:pPr>
        <w:pStyle w:val="ListBullet"/>
      </w:pPr>
      <w:r>
        <w:t xml:space="preserve">   A. 通过区块链技术提升了数据共享的安全性</w:t>
      </w:r>
    </w:p>
    <w:p>
      <w:pPr>
        <w:pStyle w:val="ListBullet"/>
      </w:pPr>
      <w:r>
        <w:t xml:space="preserve">   B. 通过大数据挖掘提升了稽查选案的准确性</w:t>
      </w:r>
    </w:p>
    <w:p>
      <w:pPr>
        <w:pStyle w:val="ListBullet"/>
      </w:pPr>
      <w:r>
        <w:t xml:space="preserve">   C. 通过隐私计算提升了系统交互的效率</w:t>
      </w:r>
    </w:p>
    <w:p>
      <w:pPr>
        <w:pStyle w:val="ListBullet"/>
      </w:pPr>
      <w:r>
        <w:t xml:space="preserve">   D. 通过自然人机交互技术提升了征纳互动质效</w:t>
      </w:r>
    </w:p>
    <w:p>
      <w:r>
        <w:t xml:space="preserve">   答案：C</w:t>
      </w:r>
    </w:p>
    <w:p>
      <w:r>
        <w:t xml:space="preserve">   解析：隐私计算各平台采用模型不同，导致参数信息无法互联互通，因此不能提升系统间交互的效率。故答案为C。</w:t>
      </w:r>
    </w:p>
    <w:p>
      <w:r>
        <w:t>204. 【单选题】根据《提升全民数字素养与技能行动纲要》，数字素养与技能被定义为数字社会公民学习工作生活应具备的一系列素质与能力的集合。下列选项中不属于该纲要明确提出的数字素养与技能要素的是：</w:t>
      </w:r>
    </w:p>
    <w:p>
      <w:pPr>
        <w:pStyle w:val="ListBullet"/>
      </w:pPr>
      <w:r>
        <w:t xml:space="preserve">   A. 数字获取与制作</w:t>
      </w:r>
    </w:p>
    <w:p>
      <w:pPr>
        <w:pStyle w:val="ListBullet"/>
      </w:pPr>
      <w:r>
        <w:t xml:space="preserve">   B. 数字交互与分享</w:t>
      </w:r>
    </w:p>
    <w:p>
      <w:pPr>
        <w:pStyle w:val="ListBullet"/>
      </w:pPr>
      <w:r>
        <w:t xml:space="preserve">   C. 数字投资与理财</w:t>
      </w:r>
    </w:p>
    <w:p>
      <w:pPr>
        <w:pStyle w:val="ListBullet"/>
      </w:pPr>
      <w:r>
        <w:t xml:space="preserve">   D. 数字创新与安全保障</w:t>
      </w:r>
    </w:p>
    <w:p>
      <w:r>
        <w:t xml:space="preserve">   答案：C</w:t>
      </w:r>
    </w:p>
    <w:p>
      <w:r>
        <w:t xml:space="preserve">   解析：根据《提升全民数字素养与技能行动纲要》规定，数字素养与技能是“数字获取、制作、使用、评价、交互、分享、创新、安全保障、伦理道德等一系列素质与能力的集合”，正确选项C；“数字投资与理财”虽然可能与数字生活相关，但并未被列入《行动纲要》对数字素养与技能的核心定义要素中。因此，C选项不属于纲要明确提出的要素。</w:t>
      </w:r>
    </w:p>
    <w:p>
      <w:r>
        <w:t>205. 【单选题】常态化开展应用系统高危端口排查，是防范化解网络和数据安全风险的有效措施。以下端口属于高危端口的是：</w:t>
      </w:r>
    </w:p>
    <w:p>
      <w:pPr>
        <w:pStyle w:val="ListBullet"/>
      </w:pPr>
      <w:r>
        <w:t xml:space="preserve">   A. 56900</w:t>
      </w:r>
    </w:p>
    <w:p>
      <w:pPr>
        <w:pStyle w:val="ListBullet"/>
      </w:pPr>
      <w:r>
        <w:t xml:space="preserve">   B. 162</w:t>
      </w:r>
    </w:p>
    <w:p>
      <w:pPr>
        <w:pStyle w:val="ListBullet"/>
      </w:pPr>
      <w:r>
        <w:t xml:space="preserve">   C. 65530</w:t>
      </w:r>
    </w:p>
    <w:p>
      <w:pPr>
        <w:pStyle w:val="ListBullet"/>
      </w:pPr>
      <w:r>
        <w:t xml:space="preserve">   D. 3306</w:t>
      </w:r>
    </w:p>
    <w:p>
      <w:r>
        <w:t xml:space="preserve">   答案：D</w:t>
      </w:r>
    </w:p>
    <w:p>
      <w:r>
        <w:t xml:space="preserve">   解析：依据《国家税务总局网络安全和信息化领导小组办公室关于开展2025年税务“两高一弱”和供应链安全隐患自查工作的通知》（税总信息办便函〔2025〕87号）。56900、65536端口为自定义端口（动态和/或私有端口范围为：从49152到65535）；162为SNMPtrap服务端口，是监控系统获取告警信息的重要途径，非高危端口；3306为MySQL服务默认端口。选项D（端口3306）在《2025版高危端口列表》中。正确答案应为D。</w:t>
      </w:r>
    </w:p>
    <w:p>
      <w:r>
        <w:t>206. 【单选题】各级税务机关依托金四安全管理平台开展风险事件处置工作，建立健全以风险管理为核心的闭环管理流程。下列选项中不属于金四安全管理平台中风险事件级别的是：</w:t>
      </w:r>
    </w:p>
    <w:p>
      <w:pPr>
        <w:pStyle w:val="ListBullet"/>
      </w:pPr>
      <w:r>
        <w:t xml:space="preserve">   A. 特急</w:t>
      </w:r>
    </w:p>
    <w:p>
      <w:pPr>
        <w:pStyle w:val="ListBullet"/>
      </w:pPr>
      <w:r>
        <w:t xml:space="preserve">   B. 紧急</w:t>
      </w:r>
    </w:p>
    <w:p>
      <w:pPr>
        <w:pStyle w:val="ListBullet"/>
      </w:pPr>
      <w:r>
        <w:t xml:space="preserve">   C. 加急</w:t>
      </w:r>
    </w:p>
    <w:p>
      <w:pPr>
        <w:pStyle w:val="ListBullet"/>
      </w:pPr>
      <w:r>
        <w:t xml:space="preserve">   D. 一般</w:t>
      </w:r>
    </w:p>
    <w:p>
      <w:r>
        <w:t xml:space="preserve">   答案：B</w:t>
      </w:r>
    </w:p>
    <w:p>
      <w:r>
        <w:t xml:space="preserve">   解析：《金四安全管理平台工作指引（试行）》风险事件级别（处置紧急程度）分为“特急、加急、一般”三类，不包含“紧急”，故正确答案为选项B。</w:t>
      </w:r>
    </w:p>
    <w:p>
      <w:r>
        <w:t>207. 【单选题】防火墙用于将Internet和内部网络隔离。下列选项中关于防火墙说法正确的是：</w:t>
      </w:r>
    </w:p>
    <w:p>
      <w:pPr>
        <w:pStyle w:val="ListBullet"/>
      </w:pPr>
      <w:r>
        <w:t xml:space="preserve">   A. 防火墙可以防止病毒</w:t>
      </w:r>
    </w:p>
    <w:p>
      <w:pPr>
        <w:pStyle w:val="ListBullet"/>
      </w:pPr>
      <w:r>
        <w:t xml:space="preserve">   B. 防火墙属于网络安全设备</w:t>
      </w:r>
    </w:p>
    <w:p>
      <w:pPr>
        <w:pStyle w:val="ListBullet"/>
      </w:pPr>
      <w:r>
        <w:t xml:space="preserve">   C. 防火墙是保护线路不受破坏的硬件设施</w:t>
      </w:r>
    </w:p>
    <w:p>
      <w:pPr>
        <w:pStyle w:val="ListBullet"/>
      </w:pPr>
      <w:r>
        <w:t xml:space="preserve">   D. 防火墙是起抗电磁干扰作用的硬件设施</w:t>
      </w:r>
    </w:p>
    <w:p>
      <w:r>
        <w:t xml:space="preserve">   答案：B</w:t>
      </w:r>
    </w:p>
    <w:p>
      <w:r>
        <w:t xml:space="preserve">   解析：防火墙是位于内部网和外部网之间的屏障，它按照系统管理员预先定义好的规则来控制数据包的进出。防火墙是系统的第一道防线，其作用是防止非法用户进入。故答案为B。</w:t>
      </w:r>
    </w:p>
    <w:p>
      <w:r>
        <w:t>208. 【单选题】RAID5是一种被广泛采用的磁盘阵列方案,既可提高磁盘读写性能，又保证了数据存储安全冗余。现有6个300GB硬盘采用RAID5方案后，磁盘的可用空间是：</w:t>
      </w:r>
    </w:p>
    <w:p>
      <w:pPr>
        <w:pStyle w:val="ListBullet"/>
      </w:pPr>
      <w:r>
        <w:t xml:space="preserve">   A. 1200GB</w:t>
      </w:r>
    </w:p>
    <w:p>
      <w:pPr>
        <w:pStyle w:val="ListBullet"/>
      </w:pPr>
      <w:r>
        <w:t xml:space="preserve">   B. 1500GB</w:t>
      </w:r>
    </w:p>
    <w:p>
      <w:pPr>
        <w:pStyle w:val="ListBullet"/>
      </w:pPr>
      <w:r>
        <w:t xml:space="preserve">   C. 1800GB</w:t>
      </w:r>
    </w:p>
    <w:p>
      <w:pPr>
        <w:pStyle w:val="ListBullet"/>
      </w:pPr>
      <w:r>
        <w:t xml:space="preserve">   D. 2400GB</w:t>
      </w:r>
    </w:p>
    <w:p>
      <w:r>
        <w:t xml:space="preserve">   答案：B</w:t>
      </w:r>
    </w:p>
    <w:p>
      <w:r>
        <w:t xml:space="preserve">   解析：《税务信息技术工作知识》第一章信息技术基础提到，RAID5级别尽管有一些容量上的损失，但却能提供较为完美的整体性能，既可有相当程度上的磁盘读写性能和容量的提高，又提供了一定程度上的数据安全冗余，因而是被广泛采用的一种磁盘阵列方案。它通过分布式奇偶校验提供数据冗余，允许在阵列中任何一个硬盘发生故障时，数据仍然可以恢复。RAID5的容量计算方式是从总硬盘数量中减去一块硬盘的容量作为冗余空间，剩余空间用于数据存储。300GB*6-300GB*1=1500GB。故答案为B。</w:t>
      </w:r>
    </w:p>
    <w:p>
      <w:r>
        <w:t>209. 【单选题】各省税务局设计实践金四安全管理平台本地化创新场景，持续提升外部攻击监测预警精准度。下列选中属于2025年重点加强场景模型的设计和应用的是：</w:t>
      </w:r>
    </w:p>
    <w:p>
      <w:pPr>
        <w:pStyle w:val="ListBullet"/>
      </w:pPr>
      <w:r>
        <w:t xml:space="preserve">   A. 账号异常</w:t>
      </w:r>
    </w:p>
    <w:p>
      <w:pPr>
        <w:pStyle w:val="ListBullet"/>
      </w:pPr>
      <w:r>
        <w:t xml:space="preserve">   B. 发票开具异常</w:t>
      </w:r>
    </w:p>
    <w:p>
      <w:pPr>
        <w:pStyle w:val="ListBullet"/>
      </w:pPr>
      <w:r>
        <w:t xml:space="preserve">   C. 纳税申报异常</w:t>
      </w:r>
    </w:p>
    <w:p>
      <w:pPr>
        <w:pStyle w:val="ListBullet"/>
      </w:pPr>
      <w:r>
        <w:t xml:space="preserve">   D. 税负率异常</w:t>
      </w:r>
    </w:p>
    <w:p>
      <w:r>
        <w:t xml:space="preserve">   答案：A</w:t>
      </w:r>
    </w:p>
    <w:p>
      <w:r>
        <w:t xml:space="preserve">   解析：根据《2025年电子税务管理重点工作任务》（税总电税便函 〔2025 〕 10号）规定，各省税务局设计实践本地化创新场景，持续提升外部攻击监测预警精准度，重点加强账号异常场景模型的设计和应用，定期梳理总结成效案例。正确选项A。</w:t>
      </w:r>
    </w:p>
    <w:p>
      <w:r>
        <w:t>210. 【单选题】某生产系统的A服务与其远程运行的B服务连接中断后于30秒内恢复，该系统仍可以正常运行。下列选项中可以说明该生产系统的性能优势是：</w:t>
      </w:r>
    </w:p>
    <w:p>
      <w:pPr>
        <w:pStyle w:val="ListBullet"/>
      </w:pPr>
      <w:r>
        <w:t xml:space="preserve">   A. 安全性高</w:t>
      </w:r>
    </w:p>
    <w:p>
      <w:pPr>
        <w:pStyle w:val="ListBullet"/>
      </w:pPr>
      <w:r>
        <w:t xml:space="preserve">   B. 可用性好</w:t>
      </w:r>
    </w:p>
    <w:p>
      <w:pPr>
        <w:pStyle w:val="ListBullet"/>
      </w:pPr>
      <w:r>
        <w:t xml:space="preserve">   C. 兼容性广</w:t>
      </w:r>
    </w:p>
    <w:p>
      <w:pPr>
        <w:pStyle w:val="ListBullet"/>
      </w:pPr>
      <w:r>
        <w:t xml:space="preserve">   D. 可移植性强</w:t>
      </w:r>
    </w:p>
    <w:p>
      <w:r>
        <w:t xml:space="preserve">   答案：B</w:t>
      </w:r>
    </w:p>
    <w:p>
      <w:r>
        <w:t xml:space="preserve">   解析：应用系统运行期间的可用性是指：系统在一定时间内正常工作的时间所占的比例。可用性会收到系统错误、恶意攻击、高负载等问题的影响。恢复时间越短证明系统可用性越好。</w:t>
      </w:r>
    </w:p>
    <w:p>
      <w:r>
        <w:t>211. 【单选题】根据加强税费数据查询权限管理相关规定，落实账户实名制管理，下列选项中人员与账户的对应关系正确的是：</w:t>
      </w:r>
    </w:p>
    <w:p>
      <w:pPr>
        <w:pStyle w:val="ListBullet"/>
      </w:pPr>
      <w:r>
        <w:t xml:space="preserve">   A. 一人一户</w:t>
      </w:r>
    </w:p>
    <w:p>
      <w:pPr>
        <w:pStyle w:val="ListBullet"/>
      </w:pPr>
      <w:r>
        <w:t xml:space="preserve">   B. 一人多户</w:t>
      </w:r>
    </w:p>
    <w:p>
      <w:pPr>
        <w:pStyle w:val="ListBullet"/>
      </w:pPr>
      <w:r>
        <w:t xml:space="preserve">   C. 一户多人</w:t>
      </w:r>
    </w:p>
    <w:p>
      <w:pPr>
        <w:pStyle w:val="ListBullet"/>
      </w:pPr>
      <w:r>
        <w:t xml:space="preserve">   D. 多人多户</w:t>
      </w:r>
    </w:p>
    <w:p>
      <w:r>
        <w:t xml:space="preserve">   答案：A</w:t>
      </w:r>
    </w:p>
    <w:p>
      <w:r>
        <w:t xml:space="preserve">   解析：《国家税务总局关于加强税费数据查询权限和留痕管理的通知》（税总函〔2021〕26号）规定：要落实账户实名制管理，对账户绑定人员所属部门、姓名、身份证号等信息进行身份识别，做到人员与账户一一对应，避免“一人多户”或“一户多人”。</w:t>
      </w:r>
    </w:p>
    <w:p>
      <w:r>
        <w:t>212. 【单选题】金四安全管理平台的目标是建设覆盖“云、网、端、管”的网络安全纵深防护体系。下列选项中，属于金四安全管理平台中“网”的范畴的是：</w:t>
      </w:r>
    </w:p>
    <w:p>
      <w:pPr>
        <w:pStyle w:val="ListBullet"/>
      </w:pPr>
      <w:r>
        <w:t xml:space="preserve">   A. 网络交换机</w:t>
      </w:r>
    </w:p>
    <w:p>
      <w:pPr>
        <w:pStyle w:val="ListBullet"/>
      </w:pPr>
      <w:r>
        <w:t xml:space="preserve">   B. 边界防火墙</w:t>
      </w:r>
    </w:p>
    <w:p>
      <w:pPr>
        <w:pStyle w:val="ListBullet"/>
      </w:pPr>
      <w:r>
        <w:t xml:space="preserve">   C. 态势感知平台</w:t>
      </w:r>
    </w:p>
    <w:p>
      <w:pPr>
        <w:pStyle w:val="ListBullet"/>
      </w:pPr>
      <w:r>
        <w:t xml:space="preserve">   D. 浏览器</w:t>
      </w:r>
    </w:p>
    <w:p>
      <w:r>
        <w:t xml:space="preserve">   答案：B</w:t>
      </w:r>
    </w:p>
    <w:p>
      <w:r>
        <w:t xml:space="preserve">   解析：“网”指网络安全设备，包括互联网区边界防火墙、WAF、IDS、IPS、业务专网区堡垒机等各类安全防护设备。故答案为B。</w:t>
      </w:r>
    </w:p>
    <w:p>
      <w:r>
        <w:t>213. 【单选题】IPV6是互联网协议的第六版。下列选项中关于IPV6的地址数量表述正确的是：</w:t>
      </w:r>
    </w:p>
    <w:p>
      <w:pPr>
        <w:pStyle w:val="ListBullet"/>
      </w:pPr>
      <w:r>
        <w:t xml:space="preserve">   A. 2的32次方个</w:t>
      </w:r>
    </w:p>
    <w:p>
      <w:pPr>
        <w:pStyle w:val="ListBullet"/>
      </w:pPr>
      <w:r>
        <w:t xml:space="preserve">   B. 2的64次方个</w:t>
      </w:r>
    </w:p>
    <w:p>
      <w:pPr>
        <w:pStyle w:val="ListBullet"/>
      </w:pPr>
      <w:r>
        <w:t xml:space="preserve">   C. 2的128次方个</w:t>
      </w:r>
    </w:p>
    <w:p>
      <w:pPr>
        <w:pStyle w:val="ListBullet"/>
      </w:pPr>
      <w:r>
        <w:t xml:space="preserve">   D. 2的256次方个</w:t>
      </w:r>
    </w:p>
    <w:p>
      <w:r>
        <w:t xml:space="preserve">   答案：C</w:t>
      </w:r>
    </w:p>
    <w:p>
      <w:r>
        <w:t xml:space="preserve">   解析：IPV6是互联网协议的第六版，是下一代互联网协议。IPV6采用128位地址长度，其地址数量总数可达2的128次方个。故答案为C。</w:t>
      </w:r>
    </w:p>
    <w:p>
      <w:r>
        <w:t>214. 【单选题】总省两级税务局对统推应用系统的参数实施全生命周期管理。下列选项中属于具体工作事项的是：</w:t>
      </w:r>
    </w:p>
    <w:p>
      <w:pPr>
        <w:pStyle w:val="ListBullet"/>
      </w:pPr>
      <w:r>
        <w:t xml:space="preserve">   A. 更新参数</w:t>
      </w:r>
    </w:p>
    <w:p>
      <w:pPr>
        <w:pStyle w:val="ListBullet"/>
      </w:pPr>
      <w:r>
        <w:t xml:space="preserve">   B. 作废回收参数</w:t>
      </w:r>
    </w:p>
    <w:p>
      <w:pPr>
        <w:pStyle w:val="ListBullet"/>
      </w:pPr>
      <w:r>
        <w:t xml:space="preserve">   C. 停用参数</w:t>
      </w:r>
    </w:p>
    <w:p>
      <w:pPr>
        <w:pStyle w:val="ListBullet"/>
      </w:pPr>
      <w:r>
        <w:t xml:space="preserve">   D. 启用参数</w:t>
      </w:r>
    </w:p>
    <w:p>
      <w:r>
        <w:t xml:space="preserve">   答案：B</w:t>
      </w:r>
    </w:p>
    <w:p>
      <w:r>
        <w:t xml:space="preserve">   解析：依据《国家税务总局网络安全和信息化领导小组办公室关于加强应用系统参数管理工作的通知》（税总信息办便函〔2025〕114号），税务总局统推应用系统参数全生命周期管理主要包括新增参数、调整参数、作废回收等工作事项，总省两级税务局相关单位各司其职开展参数全生命周期管理工作。内容包括新增参数、调整参数和作废回收参数。正确答案应为B</w:t>
      </w:r>
    </w:p>
    <w:p>
      <w:r>
        <w:t>215. 【单选题】容器是一种轻量级虚拟化技术，通过进程隔离，将应用软件及其运行所依赖的资源与配置打包封装，提供独立可移植的运行环境。电子发票服务平台采用的容器技术是：</w:t>
      </w:r>
    </w:p>
    <w:p>
      <w:pPr>
        <w:pStyle w:val="ListBullet"/>
      </w:pPr>
      <w:r>
        <w:t xml:space="preserve">   A. TKE</w:t>
      </w:r>
    </w:p>
    <w:p>
      <w:pPr>
        <w:pStyle w:val="ListBullet"/>
      </w:pPr>
      <w:r>
        <w:t xml:space="preserve">   B. TSF</w:t>
      </w:r>
    </w:p>
    <w:p>
      <w:pPr>
        <w:pStyle w:val="ListBullet"/>
      </w:pPr>
      <w:r>
        <w:t xml:space="preserve">   C. CSP</w:t>
      </w:r>
    </w:p>
    <w:p>
      <w:pPr>
        <w:pStyle w:val="ListBullet"/>
      </w:pPr>
      <w:r>
        <w:t xml:space="preserve">   D. CLS</w:t>
      </w:r>
    </w:p>
    <w:p>
      <w:r>
        <w:t xml:space="preserve">   答案：A</w:t>
      </w:r>
    </w:p>
    <w:p>
      <w:r>
        <w:t xml:space="preserve">   解析：基于金四平台及规范的开发指引以及腾讯TCE100培训课件，TKE是腾讯云容器服务平台，TSF是指腾讯云微服务平台；CSP是指腾讯云对象存储；CLS是指腾讯云日志服务平台。正确答案应为A。</w:t>
      </w:r>
    </w:p>
    <w:p>
      <w:r>
        <w:t>216. 【单选题】办税服务厅运用VR技术为纳税人提供沉浸式咨询解答。下列选项中可以在VR应用中减少视觉延迟的关键技术是：</w:t>
      </w:r>
    </w:p>
    <w:p>
      <w:pPr>
        <w:pStyle w:val="ListBullet"/>
      </w:pPr>
      <w:r>
        <w:t xml:space="preserve">   A. 高分辨率显示屏</w:t>
      </w:r>
    </w:p>
    <w:p>
      <w:pPr>
        <w:pStyle w:val="ListBullet"/>
      </w:pPr>
      <w:r>
        <w:t xml:space="preserve">   B. 快速的刷新率</w:t>
      </w:r>
    </w:p>
    <w:p>
      <w:pPr>
        <w:pStyle w:val="ListBullet"/>
      </w:pPr>
      <w:r>
        <w:t xml:space="preserve">   C. 大容量存储</w:t>
      </w:r>
    </w:p>
    <w:p>
      <w:pPr>
        <w:pStyle w:val="ListBullet"/>
      </w:pPr>
      <w:r>
        <w:t xml:space="preserve">   D. 无线连接</w:t>
      </w:r>
    </w:p>
    <w:p>
      <w:r>
        <w:t xml:space="preserve">   答案：B</w:t>
      </w:r>
    </w:p>
    <w:p>
      <w:r>
        <w:t xml:space="preserve">   解析：快速的刷新率可以减少视觉延迟，从而减少在VR中可能出现的运动病感觉。故答案为B。</w:t>
      </w:r>
    </w:p>
    <w:p>
      <w:r>
        <w:t>217. 【单选题】某省税务局对外提供数据原则上通过接口方式（如查询比对、数据核验、结果验证等）实现。下列选项中符合这一要求表述的是：</w:t>
      </w:r>
    </w:p>
    <w:p>
      <w:pPr>
        <w:pStyle w:val="ListBullet"/>
      </w:pPr>
      <w:r>
        <w:t xml:space="preserve">   A. 数据可搬家、可见不共享</w:t>
      </w:r>
    </w:p>
    <w:p>
      <w:pPr>
        <w:pStyle w:val="ListBullet"/>
      </w:pPr>
      <w:r>
        <w:t xml:space="preserve">   B. 数据不搬家、可用也可见</w:t>
      </w:r>
    </w:p>
    <w:p>
      <w:pPr>
        <w:pStyle w:val="ListBullet"/>
      </w:pPr>
      <w:r>
        <w:t xml:space="preserve">   C. 数据可搬家、可见可共享</w:t>
      </w:r>
    </w:p>
    <w:p>
      <w:pPr>
        <w:pStyle w:val="ListBullet"/>
      </w:pPr>
      <w:r>
        <w:t xml:space="preserve">   D. 数据不搬家、可用不可见</w:t>
      </w:r>
    </w:p>
    <w:p>
      <w:r>
        <w:t xml:space="preserve">   答案：D</w:t>
      </w:r>
    </w:p>
    <w:p>
      <w:r>
        <w:t xml:space="preserve">   解析：《国家税务总局关于进一步加强和规范税务系统与外部门数据共享的意见》（税总数风发〔2021〕32号）提出，坚持“数据不搬家、可用不可见”，除法律法规明确规定外，税务总局、省税务局对外提供数据原则上通过接口方式（如查询比对、数据核验、结果验证等）实现，避免税费数据以“大挪移”的批量迁移方式向外部门提供。答案为D。</w:t>
      </w:r>
    </w:p>
    <w:p>
      <w:r>
        <w:t>218. 【单选题】“机密性”是ITIL安全管理流程的组成部分。下列选项对“机密性”描述正确的是：</w:t>
      </w:r>
    </w:p>
    <w:p>
      <w:pPr>
        <w:pStyle w:val="ListBullet"/>
      </w:pPr>
      <w:r>
        <w:t xml:space="preserve">   A. 保护数据不受非法的访问和使用</w:t>
      </w:r>
    </w:p>
    <w:p>
      <w:pPr>
        <w:pStyle w:val="ListBullet"/>
      </w:pPr>
      <w:r>
        <w:t xml:space="preserve">   B. 随时访问数据的能力</w:t>
      </w:r>
    </w:p>
    <w:p>
      <w:pPr>
        <w:pStyle w:val="ListBullet"/>
      </w:pPr>
      <w:r>
        <w:t xml:space="preserve">   C. 检验数据正确性的能力</w:t>
      </w:r>
    </w:p>
    <w:p>
      <w:pPr>
        <w:pStyle w:val="ListBullet"/>
      </w:pPr>
      <w:r>
        <w:t xml:space="preserve">   D. 保护机密数据的正确性</w:t>
      </w:r>
    </w:p>
    <w:p>
      <w:r>
        <w:t xml:space="preserve">   答案：A</w:t>
      </w:r>
    </w:p>
    <w:p>
      <w:r>
        <w:t xml:space="preserve">   解析：ITIL安全管理流程的机密性是为了保护数据不受非法的访问和使用。</w:t>
      </w:r>
    </w:p>
    <w:p>
      <w:r>
        <w:t>219. 【单选题】结合 OSI 七层模型各层功能划分与协议归属，下列选项中属于 OSI 开放系统互连参考模型传输层协议的是：</w:t>
      </w:r>
    </w:p>
    <w:p>
      <w:pPr>
        <w:pStyle w:val="ListBullet"/>
      </w:pPr>
      <w:r>
        <w:t xml:space="preserve">   A. TCP和UDP</w:t>
      </w:r>
    </w:p>
    <w:p>
      <w:pPr>
        <w:pStyle w:val="ListBullet"/>
      </w:pPr>
      <w:r>
        <w:t xml:space="preserve">   B. IP和ICMP</w:t>
      </w:r>
    </w:p>
    <w:p>
      <w:pPr>
        <w:pStyle w:val="ListBullet"/>
      </w:pPr>
      <w:r>
        <w:t xml:space="preserve">   C. FTP和SMTP</w:t>
      </w:r>
    </w:p>
    <w:p>
      <w:pPr>
        <w:pStyle w:val="ListBullet"/>
      </w:pPr>
      <w:r>
        <w:t xml:space="preserve">   D. TELNET和NFS</w:t>
      </w:r>
    </w:p>
    <w:p>
      <w:r>
        <w:t xml:space="preserve">   答案：A</w:t>
      </w:r>
    </w:p>
    <w:p>
      <w:r>
        <w:t xml:space="preserve">   解析：传输层最经典的就是TCP/UDP协议</w:t>
      </w:r>
    </w:p>
    <w:p>
      <w:r>
        <w:t>220. 【单选题】在进行税务数据分析时，不推荐用来处理缺失值的方法是：</w:t>
      </w:r>
    </w:p>
    <w:p>
      <w:pPr>
        <w:pStyle w:val="ListBullet"/>
      </w:pPr>
      <w:r>
        <w:t xml:space="preserve">   A. 删除包含缺失值的样本</w:t>
      </w:r>
    </w:p>
    <w:p>
      <w:pPr>
        <w:pStyle w:val="ListBullet"/>
      </w:pPr>
      <w:r>
        <w:t xml:space="preserve">   B. 用均值或中位数填充缺失值</w:t>
      </w:r>
    </w:p>
    <w:p>
      <w:pPr>
        <w:pStyle w:val="ListBullet"/>
      </w:pPr>
      <w:r>
        <w:t xml:space="preserve">   C. 使用插值法（如线性插值）填补缺失值</w:t>
      </w:r>
    </w:p>
    <w:p>
      <w:pPr>
        <w:pStyle w:val="ListBullet"/>
      </w:pPr>
      <w:r>
        <w:t xml:space="preserve">   D. 忽略缺失值的存在</w:t>
      </w:r>
    </w:p>
    <w:p>
      <w:r>
        <w:t xml:space="preserve">   答案：D</w:t>
      </w:r>
    </w:p>
    <w:p>
      <w:r>
        <w:t xml:space="preserve">   解析：处理缺失值的方法包括删除包含缺失值的样本、用均值或中位数填充缺失值，以及使用插值法填补缺失值。忽略缺失值的存在可能会导致分析偏差，因此不推荐。</w:t>
      </w:r>
    </w:p>
    <w:p>
      <w:r>
        <w:t>221. 【单选题】大数据是可捕捉、管理和处理海量的数据集合。下列选项中关于大数据表述错误的是：</w:t>
      </w:r>
    </w:p>
    <w:p>
      <w:pPr>
        <w:pStyle w:val="ListBullet"/>
      </w:pPr>
      <w:r>
        <w:t xml:space="preserve">   A. 大数据的意义是对数据进行专业化处理，实现数据的增值</w:t>
      </w:r>
    </w:p>
    <w:p>
      <w:pPr>
        <w:pStyle w:val="ListBullet"/>
      </w:pPr>
      <w:r>
        <w:t xml:space="preserve">   B. 大数据的四个特点是数据类型多、数据量大、价值密度高和处理速度快</w:t>
      </w:r>
    </w:p>
    <w:p>
      <w:pPr>
        <w:pStyle w:val="ListBullet"/>
      </w:pPr>
      <w:r>
        <w:t xml:space="preserve">   C. 大数据需要依托分布式处理、分布式数据库等</w:t>
      </w:r>
    </w:p>
    <w:p>
      <w:pPr>
        <w:pStyle w:val="ListBullet"/>
      </w:pPr>
      <w:r>
        <w:t xml:space="preserve">   D. 大数据分析具有数据量大、查询分析更复杂等特点</w:t>
      </w:r>
    </w:p>
    <w:p>
      <w:r>
        <w:t xml:space="preserve">   答案：B</w:t>
      </w:r>
    </w:p>
    <w:p>
      <w:r>
        <w:t xml:space="preserve">   解析：《税务信息技术工作知识》第六章前沿技术中提到，大数据具有5V特性：体量大、多样性、价值密度低、快速化（单位为PB级别及以上）、真实性。故答案为B。</w:t>
      </w:r>
    </w:p>
    <w:p>
      <w:r>
        <w:t>222. 【单选题】非关系型数据库是分布式的、不保证遵循ACID原则的数据存储系统。下列选项中属于非关系型数据库的是：</w:t>
      </w:r>
    </w:p>
    <w:p>
      <w:pPr>
        <w:pStyle w:val="ListBullet"/>
      </w:pPr>
      <w:r>
        <w:t xml:space="preserve">   A. Oracle</w:t>
      </w:r>
    </w:p>
    <w:p>
      <w:pPr>
        <w:pStyle w:val="ListBullet"/>
      </w:pPr>
      <w:r>
        <w:t xml:space="preserve">   B. MySQL</w:t>
      </w:r>
    </w:p>
    <w:p>
      <w:pPr>
        <w:pStyle w:val="ListBullet"/>
      </w:pPr>
      <w:r>
        <w:t xml:space="preserve">   C. SQLServer</w:t>
      </w:r>
    </w:p>
    <w:p>
      <w:pPr>
        <w:pStyle w:val="ListBullet"/>
      </w:pPr>
      <w:r>
        <w:t xml:space="preserve">   D. MongoDB</w:t>
      </w:r>
    </w:p>
    <w:p>
      <w:r>
        <w:t xml:space="preserve">   答案：D</w:t>
      </w:r>
    </w:p>
    <w:p>
      <w:r>
        <w:t xml:space="preserve">   解析：MongoDB属于非关系型数据库；Oracle、MySQL、SQLServer均为关系型数据库。故答案为D。</w:t>
      </w:r>
    </w:p>
    <w:p>
      <w:r>
        <w:t>223. 【单选题】数据处理和分析工作中，需要从大量的、随机的、模糊的业务数据中提取可用信息。下列选项中优先选用的方法是：</w:t>
      </w:r>
    </w:p>
    <w:p>
      <w:pPr>
        <w:pStyle w:val="ListBullet"/>
      </w:pPr>
      <w:r>
        <w:t xml:space="preserve">   A. 人工处理</w:t>
      </w:r>
    </w:p>
    <w:p>
      <w:pPr>
        <w:pStyle w:val="ListBullet"/>
      </w:pPr>
      <w:r>
        <w:t xml:space="preserve">   B. 小型机处理</w:t>
      </w:r>
    </w:p>
    <w:p>
      <w:pPr>
        <w:pStyle w:val="ListBullet"/>
      </w:pPr>
      <w:r>
        <w:t xml:space="preserve">   C. 数据挖掘</w:t>
      </w:r>
    </w:p>
    <w:p>
      <w:pPr>
        <w:pStyle w:val="ListBullet"/>
      </w:pPr>
      <w:r>
        <w:t xml:space="preserve">   D. 机器学习</w:t>
      </w:r>
    </w:p>
    <w:p>
      <w:r>
        <w:t xml:space="preserve">   答案：C</w:t>
      </w:r>
    </w:p>
    <w:p>
      <w:r>
        <w:t xml:space="preserve">   解析：数据挖掘是一种利用计算机技术从大量数据中提取有用信息的方法，适用于处理大量数据。人工处理和小型机处理效率较低，不适合处理大量数据。机器学习是一种人工智能技术，虽然可以处理大量数据，但也需要合适的数据和算法支持。因此，答案为C。</w:t>
      </w:r>
    </w:p>
    <w:p>
      <w:r>
        <w:t>224. 【单选题】税务总局对各省税务局处理本地“金四”系统运维问题流程提出明确要求。下列选项中关于处理涉及总局或总省的业务、技术问题方式的表述正确的是：</w:t>
      </w:r>
    </w:p>
    <w:p>
      <w:pPr>
        <w:pStyle w:val="ListBullet"/>
      </w:pPr>
      <w:r>
        <w:t xml:space="preserve">   A. 初步定位问题原因，并对问题处理结果进行验证确认</w:t>
      </w:r>
    </w:p>
    <w:p>
      <w:pPr>
        <w:pStyle w:val="ListBullet"/>
      </w:pPr>
      <w:r>
        <w:t xml:space="preserve">   B. 及时提报总局并跟踪问题处理情况</w:t>
      </w:r>
    </w:p>
    <w:p>
      <w:pPr>
        <w:pStyle w:val="ListBullet"/>
      </w:pPr>
      <w:r>
        <w:t xml:space="preserve">   C. 根据总局确认的数据维护规则和处理说明，先行处理，无法处理再报告总局</w:t>
      </w:r>
    </w:p>
    <w:p>
      <w:pPr>
        <w:pStyle w:val="ListBullet"/>
      </w:pPr>
      <w:r>
        <w:t xml:space="preserve">   D. 交给乙方运维人员处理</w:t>
      </w:r>
    </w:p>
    <w:p>
      <w:r>
        <w:t xml:space="preserve">   答案：B</w:t>
      </w:r>
    </w:p>
    <w:p>
      <w:r>
        <w:t xml:space="preserve">   解析：依据《国家税务总局网络安全和信息化领导小组办公室关于明确“金四”信息系统运营相关事项的通知》（税总信息办便函〔2025〕105号）和工作实践。</w:t>
      </w:r>
    </w:p>
    <w:p>
      <w:r>
        <w:t>225. 【单选题】加快建设数字中国、大力发展信息经济是信息化工作的重中之重。下列选项中不属于税务信息化国产化改造重要意义的是：</w:t>
      </w:r>
    </w:p>
    <w:p>
      <w:pPr>
        <w:pStyle w:val="ListBullet"/>
      </w:pPr>
      <w:r>
        <w:t xml:space="preserve">   A. 保障税收数据安全，防范数据泄露风险</w:t>
      </w:r>
    </w:p>
    <w:p>
      <w:pPr>
        <w:pStyle w:val="ListBullet"/>
      </w:pPr>
      <w:r>
        <w:t xml:space="preserve">   B. 摆脱对国外信息技术的依赖，降低技术垄断带来的风险</w:t>
      </w:r>
    </w:p>
    <w:p>
      <w:pPr>
        <w:pStyle w:val="ListBullet"/>
      </w:pPr>
      <w:r>
        <w:t xml:space="preserve">   C. 减少税务系统信息化建设的投入成本</w:t>
      </w:r>
    </w:p>
    <w:p>
      <w:pPr>
        <w:pStyle w:val="ListBullet"/>
      </w:pPr>
      <w:r>
        <w:t xml:space="preserve">   D. 支撑税收征管数字化转型，提升税务服务效率</w:t>
      </w:r>
    </w:p>
    <w:p>
      <w:r>
        <w:t xml:space="preserve">   答案：C</w:t>
      </w:r>
    </w:p>
    <w:p>
      <w:r>
        <w:t xml:space="preserve">   解析：结合《关于进一步深化税收征管改革的意见》和税务系统智慧税务建设相关要求，税务信息化国产化改造初期可能会增加建设投入（如系统研发、设备替换、人员培训等），长期来看能降低技术依赖带来的隐性成本，但“减少投入成本”并非其重要意义。</w:t>
      </w:r>
    </w:p>
    <w:p>
      <w:r>
        <w:t>226. 【单选题】根据数据安全管理有关规定，为强化应用系统操作权限管控，对税务人员的系统和数据访问权限进行清理，防止过度授权。下列选项中对其应遵循原则表述正确的是：</w:t>
      </w:r>
    </w:p>
    <w:p>
      <w:pPr>
        <w:pStyle w:val="ListBullet"/>
      </w:pPr>
      <w:r>
        <w:t xml:space="preserve">   A. 法定化授权</w:t>
      </w:r>
    </w:p>
    <w:p>
      <w:pPr>
        <w:pStyle w:val="ListBullet"/>
      </w:pPr>
      <w:r>
        <w:t xml:space="preserve">   B. 最小化授权</w:t>
      </w:r>
    </w:p>
    <w:p>
      <w:pPr>
        <w:pStyle w:val="ListBullet"/>
      </w:pPr>
      <w:r>
        <w:t xml:space="preserve">   C. 适中性授权</w:t>
      </w:r>
    </w:p>
    <w:p>
      <w:pPr>
        <w:pStyle w:val="ListBullet"/>
      </w:pPr>
      <w:r>
        <w:t xml:space="preserve">   D. 合理性授权</w:t>
      </w:r>
    </w:p>
    <w:p>
      <w:r>
        <w:t xml:space="preserve">   答案：B</w:t>
      </w:r>
    </w:p>
    <w:p>
      <w:r>
        <w:t xml:space="preserve">   解析：根据《国家税务总局关于进一步加强数据安全管理工作的通知》规定，要按照“最小化授权”原则，对现有税务工作人员使用的系统和数据访问权限进行清理，防止过度授权。</w:t>
      </w:r>
    </w:p>
    <w:p>
      <w:r>
        <w:t>227. 【单选题】某省税务局基于“5C+5R”质量评价体系对所属各市、县税务局开展征管质量监控评价工作。下列做法正确的是：</w:t>
      </w:r>
    </w:p>
    <w:p>
      <w:pPr>
        <w:pStyle w:val="ListBullet"/>
      </w:pPr>
      <w:r>
        <w:t xml:space="preserve">   A. 依据相关指标，要求某县税务局对纳税人自主办理的发票事项进行干预</w:t>
      </w:r>
    </w:p>
    <w:p>
      <w:pPr>
        <w:pStyle w:val="ListBullet"/>
      </w:pPr>
      <w:r>
        <w:t xml:space="preserve">   B. 依据指标绝对分值简单加减后对各市、县税收征管质量进行排名</w:t>
      </w:r>
    </w:p>
    <w:p>
      <w:pPr>
        <w:pStyle w:val="ListBullet"/>
      </w:pPr>
      <w:r>
        <w:t xml:space="preserve">   C. 根据监控数据分析各市、县税收征管质量问题并形成预警提示</w:t>
      </w:r>
    </w:p>
    <w:p>
      <w:pPr>
        <w:pStyle w:val="ListBullet"/>
      </w:pPr>
      <w:r>
        <w:t xml:space="preserve">   D. 通过信息系统运维对税务总局5C质量评价指标模型指标口径进行修改</w:t>
      </w:r>
    </w:p>
    <w:p>
      <w:r>
        <w:t xml:space="preserve">   答案：C</w:t>
      </w:r>
    </w:p>
    <w:p>
      <w:r>
        <w:t xml:space="preserve">   解析：根据《国家税务总局关于开展税收征管质量5C评价试运行工作的通知》（税总函〔2019〕16号）规定，税收征管质量5C评价体系是指以大征管、大数据为立足点，基于税务机关、税务人员管理行为视角，以税款征收、纳税服务、风险管控、税务检查、自我纠正及法律救济为五个主维度建立监控指标和评价模型。5C质量评价是对各单位征管质量的综合评价，目的是客观反映工作的优势和短板。税务总局定期将评价结果以“质检表”的形式“一对一”单独下发各单位，评价结果不排名、不公布，仅作为各单位巩固优势、补齐短板、提升质效的量化参考。税务总局依托大数据云平台，采用“机生”方式加工5C质量评价结果，评价过程无需各单位报送报表、分解指标、评价打分，不增加基层额外负担。故正确选项为C。</w:t>
      </w:r>
    </w:p>
    <w:p>
      <w:r>
        <w:t>228. 【单选题】金税四期运维工作指南对系统故障的解决时限提出明确要求。下列选项中关于故障解决时限说法正确的是：</w:t>
      </w:r>
    </w:p>
    <w:p>
      <w:pPr>
        <w:pStyle w:val="ListBullet"/>
      </w:pPr>
      <w:r>
        <w:t xml:space="preserve">   A. 1小时</w:t>
      </w:r>
    </w:p>
    <w:p>
      <w:pPr>
        <w:pStyle w:val="ListBullet"/>
      </w:pPr>
      <w:r>
        <w:t xml:space="preserve">   B. 0.5小时</w:t>
      </w:r>
    </w:p>
    <w:p>
      <w:pPr>
        <w:pStyle w:val="ListBullet"/>
      </w:pPr>
      <w:r>
        <w:t xml:space="preserve">   C. 1.5小时</w:t>
      </w:r>
    </w:p>
    <w:p>
      <w:pPr>
        <w:pStyle w:val="ListBullet"/>
      </w:pPr>
      <w:r>
        <w:t xml:space="preserve">   D. 2小时</w:t>
      </w:r>
    </w:p>
    <w:p>
      <w:r>
        <w:t xml:space="preserve">   答案：B</w:t>
      </w:r>
    </w:p>
    <w:p>
      <w:r>
        <w:t xml:space="preserve">   解析：在金税四期工作指南中，完善应急预案，明确应急人员组织、工作职责和工作流程，及时发现、及早处理系统突发问题，系统故障原则上半小时解决。故答案为B。</w:t>
      </w:r>
    </w:p>
    <w:p>
      <w:r>
        <w:t>229. 【单选题】《税费数据安全分类分级标准规范（试行）》对税费数据按照重要性、精度、规模、安全风险等综合因素进行分类。下列选项中对于该分类内容表述正确的是：</w:t>
      </w:r>
    </w:p>
    <w:p>
      <w:pPr>
        <w:pStyle w:val="ListBullet"/>
      </w:pPr>
      <w:r>
        <w:t xml:space="preserve">   A. 一般数据、重要数据、核心数据</w:t>
      </w:r>
    </w:p>
    <w:p>
      <w:pPr>
        <w:pStyle w:val="ListBullet"/>
      </w:pPr>
      <w:r>
        <w:t xml:space="preserve">   B. 自然人数据、法人数据、发票数据</w:t>
      </w:r>
    </w:p>
    <w:p>
      <w:pPr>
        <w:pStyle w:val="ListBullet"/>
      </w:pPr>
      <w:r>
        <w:t xml:space="preserve">   C. 报表统计数据、风险分析数据、风险比对数据</w:t>
      </w:r>
    </w:p>
    <w:p>
      <w:pPr>
        <w:pStyle w:val="ListBullet"/>
      </w:pPr>
      <w:r>
        <w:t xml:space="preserve">   D. 个体工商户数据、非法人数据、法人数据</w:t>
      </w:r>
    </w:p>
    <w:p>
      <w:r>
        <w:t xml:space="preserve">   答案：A</w:t>
      </w:r>
    </w:p>
    <w:p>
      <w:r>
        <w:t xml:space="preserve">   解析：税费数据按照重要性、精度、规模、安全风险等综合因素分为一般数据、重要数据、核心数据。</w:t>
      </w:r>
    </w:p>
    <w:p>
      <w:r>
        <w:t>230. 【单选题】&lt;p&gt;根据《税费数据安全分类分级标准规范（试行）》，应当认定为重要数据的社会保险费明细数据规模是：&lt;/p&gt;</w:t>
      </w:r>
    </w:p>
    <w:p>
      <w:pPr>
        <w:pStyle w:val="ListBullet"/>
      </w:pPr>
      <w:r>
        <w:t xml:space="preserve">   A. 10万人以上</w:t>
      </w:r>
    </w:p>
    <w:p>
      <w:pPr>
        <w:pStyle w:val="ListBullet"/>
      </w:pPr>
      <w:r>
        <w:t xml:space="preserve">   B. 50万人以上</w:t>
      </w:r>
    </w:p>
    <w:p>
      <w:pPr>
        <w:pStyle w:val="ListBullet"/>
      </w:pPr>
      <w:r>
        <w:t xml:space="preserve">   C. 100万人以上</w:t>
      </w:r>
    </w:p>
    <w:p>
      <w:pPr>
        <w:pStyle w:val="ListBullet"/>
      </w:pPr>
      <w:r>
        <w:t xml:space="preserve">   D. 1000万人以上</w:t>
      </w:r>
    </w:p>
    <w:p>
      <w:r>
        <w:t xml:space="preserve">   答案：C</w:t>
      </w:r>
    </w:p>
    <w:p>
      <w:r>
        <w:t xml:space="preserve">   解析：&lt;p&gt;根据《税费数据安全分类分级标准规范（试行）》（税总办数风发〔2022〕80号）规定：重要数据主要包括：（3）规模在100万人以上的个人信息明细数据（如个人所得税明细数据、社会保险费明细数据）。&lt;/p&gt;</w:t>
      </w:r>
    </w:p>
    <w:p>
      <w:r>
        <w:t>231. 【单选题】按照国家网络数据安全管理相关规定，网络数据处理者向其他网络数据处理者提供、委托处理个人信息和重要数据的处理情况记录，应当至少保存的时长是：</w:t>
      </w:r>
    </w:p>
    <w:p>
      <w:pPr>
        <w:pStyle w:val="ListBullet"/>
      </w:pPr>
      <w:r>
        <w:t xml:space="preserve">   A. 3个月</w:t>
      </w:r>
    </w:p>
    <w:p>
      <w:pPr>
        <w:pStyle w:val="ListBullet"/>
      </w:pPr>
      <w:r>
        <w:t xml:space="preserve">   B. 3年</w:t>
      </w:r>
    </w:p>
    <w:p>
      <w:pPr>
        <w:pStyle w:val="ListBullet"/>
      </w:pPr>
      <w:r>
        <w:t xml:space="preserve">   C. 6个月</w:t>
      </w:r>
    </w:p>
    <w:p>
      <w:pPr>
        <w:pStyle w:val="ListBullet"/>
      </w:pPr>
      <w:r>
        <w:t xml:space="preserve">   D. 6年</w:t>
      </w:r>
    </w:p>
    <w:p>
      <w:r>
        <w:t xml:space="preserve">   答案：B</w:t>
      </w:r>
    </w:p>
    <w:p>
      <w:r>
        <w:t xml:space="preserve">   解析：按照《网络数据安全管理条例》第十二条规定，网络数据处理者向其他网络数据处理者提供、委托处理个人信息和重要数据的，应当通过合同等与网络数据接收方约定处理目的、方式、范围以及安全保护义务等，并对网络数据接收方履行义务的情况进行监督。向其他网络数据处理者提供、委托处理个人信息和重要数据的处理情况记录，应当至少保存3年。故答案为B。</w:t>
      </w:r>
    </w:p>
    <w:p>
      <w:r>
        <w:t>232. 【多选题】国家信息化国产化改造对税务工作具有重要意义。下列选项中正确的是：</w:t>
      </w:r>
    </w:p>
    <w:p>
      <w:pPr>
        <w:pStyle w:val="ListBullet"/>
      </w:pPr>
      <w:r>
        <w:t xml:space="preserve">   A. 保障税收数据主权，防止核心税收数据被国外技术厂商获取</w:t>
      </w:r>
    </w:p>
    <w:p>
      <w:pPr>
        <w:pStyle w:val="ListBullet"/>
      </w:pPr>
      <w:r>
        <w:t xml:space="preserve">   B. 提升税务系统稳定性和可控性，减少国外系统漏洞带来的风险</w:t>
      </w:r>
    </w:p>
    <w:p>
      <w:pPr>
        <w:pStyle w:val="ListBullet"/>
      </w:pPr>
      <w:r>
        <w:t xml:space="preserve">   C. 推动税务信息化与国产化技术深度融合，助力税收现代化建设</w:t>
      </w:r>
    </w:p>
    <w:p>
      <w:pPr>
        <w:pStyle w:val="ListBullet"/>
      </w:pPr>
      <w:r>
        <w:t xml:space="preserve">   D. 促进国内信息技术产业发展，推进信创工程在税务系统的应用</w:t>
      </w:r>
    </w:p>
    <w:p>
      <w:pPr>
        <w:pStyle w:val="ListBullet"/>
      </w:pPr>
      <w:r>
        <w:t xml:space="preserve">   E. 降低长期成本，影响税务工作效率</w:t>
      </w:r>
    </w:p>
    <w:p>
      <w:r>
        <w:t xml:space="preserve">   答案：A,B,C,D</w:t>
      </w:r>
    </w:p>
    <w:p>
      <w:r>
        <w:t xml:space="preserve">   解析：根据《关于进一步深化税收征管改革的意见》《国家信息化发展战略纲要》及智慧税务建设相关内容，税务工作涉及国家财政安全和纳税人核心信息，国产化改造能保障税收数据主权；国产化系统由国内企业研发维护，可及时修复漏洞、保障系统稳定；依托国产化技术，能推动税务征管数字化、智能化转型，助力税收现代化；税务系统作为信息化应用大户，其国产化需求能带动国内软硬件企业发展，形成良性循环，这也是信创工程在税务领域推进的核心目标之一。</w:t>
      </w:r>
    </w:p>
    <w:p>
      <w:r>
        <w:t>233. 【多选题】元数据按照核心功能分类，通常分为三种类型。下列选项中关于这三种类型的描述正确的有：</w:t>
      </w:r>
    </w:p>
    <w:p>
      <w:pPr>
        <w:pStyle w:val="ListBullet"/>
      </w:pPr>
      <w:r>
        <w:t xml:space="preserve">   A. 业务元数据</w:t>
      </w:r>
    </w:p>
    <w:p>
      <w:pPr>
        <w:pStyle w:val="ListBullet"/>
      </w:pPr>
      <w:r>
        <w:t xml:space="preserve">   B. 技术元数据</w:t>
      </w:r>
    </w:p>
    <w:p>
      <w:pPr>
        <w:pStyle w:val="ListBullet"/>
      </w:pPr>
      <w:r>
        <w:t xml:space="preserve">   C. 操作元数据</w:t>
      </w:r>
    </w:p>
    <w:p>
      <w:pPr>
        <w:pStyle w:val="ListBullet"/>
      </w:pPr>
      <w:r>
        <w:t xml:space="preserve">   D. 实例元数据</w:t>
      </w:r>
    </w:p>
    <w:p>
      <w:pPr>
        <w:pStyle w:val="ListBullet"/>
      </w:pPr>
      <w:r>
        <w:t xml:space="preserve">   E. 系统元数据</w:t>
      </w:r>
    </w:p>
    <w:p>
      <w:r>
        <w:t xml:space="preserve">   答案：A,B,C</w:t>
      </w:r>
    </w:p>
    <w:p>
      <w:r>
        <w:t xml:space="preserve">   解析：元数据通常分为三种类型：业务元数据、技术元数据和操作元数据。</w:t>
      </w:r>
    </w:p>
    <w:p>
      <w:r>
        <w:t>234. 【多选题】数据是一种资产，其与资产类型具有一定区别。下列选项中关于这些区别的表述描述正确的有：</w:t>
      </w:r>
    </w:p>
    <w:p>
      <w:pPr>
        <w:pStyle w:val="ListBullet"/>
      </w:pPr>
      <w:r>
        <w:t xml:space="preserve">   A. 它不是有形的</w:t>
      </w:r>
    </w:p>
    <w:p>
      <w:pPr>
        <w:pStyle w:val="ListBullet"/>
      </w:pPr>
      <w:r>
        <w:t xml:space="preserve">   B. 价值不会随着时间的推移而变化</w:t>
      </w:r>
    </w:p>
    <w:p>
      <w:pPr>
        <w:pStyle w:val="ListBullet"/>
      </w:pPr>
      <w:r>
        <w:t xml:space="preserve">   C. 在使用过程中不会被消耗</w:t>
      </w:r>
    </w:p>
    <w:p>
      <w:pPr>
        <w:pStyle w:val="ListBullet"/>
      </w:pPr>
      <w:r>
        <w:t xml:space="preserve">   D. 有独特属性的资产</w:t>
      </w:r>
    </w:p>
    <w:p>
      <w:pPr>
        <w:pStyle w:val="ListBullet"/>
      </w:pPr>
      <w:r>
        <w:t xml:space="preserve">   E. 价值经常随着时间的推移而变化</w:t>
      </w:r>
    </w:p>
    <w:p>
      <w:r>
        <w:t xml:space="preserve">   答案：A,C,D,E</w:t>
      </w:r>
    </w:p>
    <w:p>
      <w:r>
        <w:t xml:space="preserve">   解析：数据是有独特属性的资产，但相比其他资产，其在管理方式的某些方面有很大差异。对比金融和实物资产，其中最明显的一个特点是数据资产在使用过程中不会产生消耗，且数据的价值经常随着时间的推移而变化。</w:t>
      </w:r>
    </w:p>
    <w:p>
      <w:r>
        <w:t>235. 【多选题】根据税务系统信息化设备报废管理的有关规定，下列符合申请报废条件的情形有：</w:t>
      </w:r>
    </w:p>
    <w:p>
      <w:pPr>
        <w:pStyle w:val="ListBullet"/>
      </w:pPr>
      <w:r>
        <w:t xml:space="preserve">   A. 已达到最低使用年限但尚可继续使用的</w:t>
      </w:r>
    </w:p>
    <w:p>
      <w:pPr>
        <w:pStyle w:val="ListBullet"/>
      </w:pPr>
      <w:r>
        <w:t xml:space="preserve">   B. 已超过使用年限且无法满足现有工作需要的</w:t>
      </w:r>
    </w:p>
    <w:p>
      <w:pPr>
        <w:pStyle w:val="ListBullet"/>
      </w:pPr>
      <w:r>
        <w:t xml:space="preserve">   C. 设备主要功能丧失、性能老化、事故频发，无法维修或者无维修价值的</w:t>
      </w:r>
    </w:p>
    <w:p>
      <w:pPr>
        <w:pStyle w:val="ListBullet"/>
      </w:pPr>
      <w:r>
        <w:t xml:space="preserve">   D. 因技术原因确需淘汰的</w:t>
      </w:r>
    </w:p>
    <w:p>
      <w:pPr>
        <w:pStyle w:val="ListBullet"/>
      </w:pPr>
      <w:r>
        <w:t xml:space="preserve">   E. 因自然灾害或者意外事故造成信息化设备损毁无法修复的</w:t>
      </w:r>
    </w:p>
    <w:p>
      <w:r>
        <w:t xml:space="preserve">   答案：B,C,D,E</w:t>
      </w:r>
    </w:p>
    <w:p>
      <w:r>
        <w:t xml:space="preserve">   解析：根据《税务系统信息化设备报废管理办法》（税总电税发〔2025〕50号），“第六条 信息化设备满足下列条件之一的，可申请报废：（一）已超过使用年限且无法满足现有工作需要的。（二）设备主要功能丧失、性能老化、事故频发，无法维修或者无维修价值的。（三）因技术原因确需淘汰的（四）因自然灾害或者意外事故造成信息化设备损毁无法修复的。”</w:t>
      </w:r>
    </w:p>
    <w:p>
      <w:r>
        <w:t>236. 【多选题】根据税费数据安全分类分级相关规定，税费数据按照重要性、精度、规模、安全风险等综合因素进行分级管理。下列选项中对于分级类型表述正确的有：</w:t>
      </w:r>
    </w:p>
    <w:p>
      <w:pPr>
        <w:pStyle w:val="ListBullet"/>
      </w:pPr>
      <w:r>
        <w:t xml:space="preserve">   A. 一般数据</w:t>
      </w:r>
    </w:p>
    <w:p>
      <w:pPr>
        <w:pStyle w:val="ListBullet"/>
      </w:pPr>
      <w:r>
        <w:t xml:space="preserve">   B. 普通数据</w:t>
      </w:r>
    </w:p>
    <w:p>
      <w:pPr>
        <w:pStyle w:val="ListBullet"/>
      </w:pPr>
      <w:r>
        <w:t xml:space="preserve">   C. 重要数据</w:t>
      </w:r>
    </w:p>
    <w:p>
      <w:pPr>
        <w:pStyle w:val="ListBullet"/>
      </w:pPr>
      <w:r>
        <w:t xml:space="preserve">   D. 核心数据</w:t>
      </w:r>
    </w:p>
    <w:p>
      <w:pPr>
        <w:pStyle w:val="ListBullet"/>
      </w:pPr>
      <w:r>
        <w:t xml:space="preserve">   E. 机密数据</w:t>
      </w:r>
    </w:p>
    <w:p>
      <w:r>
        <w:t xml:space="preserve">   答案：A,C,D</w:t>
      </w:r>
    </w:p>
    <w:p>
      <w:r>
        <w:t xml:space="preserve">   解析：根据《税费数据安全分类分级标准规范（试行）》（税总办数风发〔2022〕80号）规定：税费数据按照重要性、精度、规模、安全风险等综合因素分为三级，即一般数据、重要数据、核心数据。</w:t>
      </w:r>
    </w:p>
    <w:p>
      <w:r>
        <w:t>237. 【多选题】2024年，中央网信办会同中国科协等组织开展了首次全国范围的全民数字素养与技能发展水平调查。下列选项中属于调查评价三个维度（即一级评价指标）的有：</w:t>
      </w:r>
    </w:p>
    <w:p>
      <w:pPr>
        <w:pStyle w:val="ListBullet"/>
      </w:pPr>
      <w:r>
        <w:t xml:space="preserve">   A. 数字认知</w:t>
      </w:r>
    </w:p>
    <w:p>
      <w:pPr>
        <w:pStyle w:val="ListBullet"/>
      </w:pPr>
      <w:r>
        <w:t xml:space="preserve">   B. 数字技能</w:t>
      </w:r>
    </w:p>
    <w:p>
      <w:pPr>
        <w:pStyle w:val="ListBullet"/>
      </w:pPr>
      <w:r>
        <w:t xml:space="preserve">   C. 数字思维</w:t>
      </w:r>
    </w:p>
    <w:p>
      <w:pPr>
        <w:pStyle w:val="ListBullet"/>
      </w:pPr>
      <w:r>
        <w:t xml:space="preserve">   D. 数字服务</w:t>
      </w:r>
    </w:p>
    <w:p>
      <w:pPr>
        <w:pStyle w:val="ListBullet"/>
      </w:pPr>
      <w:r>
        <w:t xml:space="preserve">   E. 数字安全</w:t>
      </w:r>
    </w:p>
    <w:p>
      <w:r>
        <w:t xml:space="preserve">   答案：A,B,C</w:t>
      </w:r>
    </w:p>
    <w:p>
      <w:r>
        <w:t xml:space="preserve">   解析：根据《全民数字素养与技能发展水平调查报告（2024）》，调查确立以数字认知、数字技能和数字思维为主要能力测度方向，结合受访者数字活动参与行为考察。正确选项ABC；选项D数字服务指利用数字化手段为客户提供附加值的经济活动，涵盖便利、效率提升等服务形态；选项E数字安全数字安全是伴随数字化进程诞生的新兴概念，指通过技术手段保障数字空间及实体安全，涵盖数据、系统及基础设施的综合防护体系。</w:t>
      </w:r>
    </w:p>
    <w:p>
      <w:r>
        <w:t>238. 【多选题】根据税费数据安全分类分级标准，规模符合要求的发票明细数据应当认定为重要数据。下列选项中符合要求的行业分类层次有：</w:t>
      </w:r>
    </w:p>
    <w:p>
      <w:pPr>
        <w:pStyle w:val="ListBullet"/>
      </w:pPr>
      <w:r>
        <w:t xml:space="preserve">   A. 行业门类</w:t>
      </w:r>
    </w:p>
    <w:p>
      <w:pPr>
        <w:pStyle w:val="ListBullet"/>
      </w:pPr>
      <w:r>
        <w:t xml:space="preserve">   B. 行业大类</w:t>
      </w:r>
    </w:p>
    <w:p>
      <w:pPr>
        <w:pStyle w:val="ListBullet"/>
      </w:pPr>
      <w:r>
        <w:t xml:space="preserve">   C. 行业中类</w:t>
      </w:r>
    </w:p>
    <w:p>
      <w:pPr>
        <w:pStyle w:val="ListBullet"/>
      </w:pPr>
      <w:r>
        <w:t xml:space="preserve">   D. 行业小类</w:t>
      </w:r>
    </w:p>
    <w:p>
      <w:pPr>
        <w:pStyle w:val="ListBullet"/>
      </w:pPr>
      <w:r>
        <w:t xml:space="preserve">   E. 行业子类</w:t>
      </w:r>
    </w:p>
    <w:p>
      <w:r>
        <w:t xml:space="preserve">   答案：A,B</w:t>
      </w:r>
    </w:p>
    <w:p>
      <w:r>
        <w:t xml:space="preserve">   解析：根据《税费数据安全分类分级标准规范（试行）》（税总办数风发〔2022〕80号印发）规定：重要数据主要包括：（2）规模达到省级及以上（或行业大类及以上）的发票明细数据。</w:t>
      </w:r>
    </w:p>
    <w:p>
      <w:r>
        <w:t>239. 【多选题】为构建统筹试点应用新技术的工作格局，引导税务系统合规、有序、安全、节约地开展新技术应用，税务总局明确了税收信息化建设中新技术范围。下列选项中属于税务总局规定的范围内新技术有：</w:t>
      </w:r>
    </w:p>
    <w:p>
      <w:pPr>
        <w:pStyle w:val="ListBullet"/>
      </w:pPr>
      <w:r>
        <w:t xml:space="preserve">   A. 人工智能</w:t>
      </w:r>
    </w:p>
    <w:p>
      <w:pPr>
        <w:pStyle w:val="ListBullet"/>
      </w:pPr>
      <w:r>
        <w:t xml:space="preserve">   B. 5G</w:t>
      </w:r>
    </w:p>
    <w:p>
      <w:pPr>
        <w:pStyle w:val="ListBullet"/>
      </w:pPr>
      <w:r>
        <w:t xml:space="preserve">   C. 大数据</w:t>
      </w:r>
    </w:p>
    <w:p>
      <w:pPr>
        <w:pStyle w:val="ListBullet"/>
      </w:pPr>
      <w:r>
        <w:t xml:space="preserve">   D. 区块链</w:t>
      </w:r>
    </w:p>
    <w:p>
      <w:pPr>
        <w:pStyle w:val="ListBullet"/>
      </w:pPr>
      <w:r>
        <w:t xml:space="preserve">   E. 云计算</w:t>
      </w:r>
    </w:p>
    <w:p>
      <w:r>
        <w:t xml:space="preserve">   答案：A,B,C,D,E</w:t>
      </w:r>
    </w:p>
    <w:p>
      <w:r>
        <w:t xml:space="preserve">   解析：根据《国家税务总局办公厅关于加强技术应用统筹管理的通知》 （税总办发〔2020〕63号），新技术是指符合国家发展战略的先进信息技术和方法，包括但不限于大数据、云计算、人工智能、5G、区块链等。</w:t>
      </w:r>
    </w:p>
    <w:p>
      <w:r>
        <w:t>240. 【多选题】互联网平台企业涉税信息报送时若出现下列情形，经税务机关责令限期改正仍不改正的将被认定为“情节严重”。下列选项中正确的有：</w:t>
      </w:r>
    </w:p>
    <w:p>
      <w:pPr>
        <w:pStyle w:val="ListBullet"/>
      </w:pPr>
      <w:r>
        <w:t xml:space="preserve">   A. 一个年度内累计2次以上未按照规定期限报送涉税信息</w:t>
      </w:r>
    </w:p>
    <w:p>
      <w:pPr>
        <w:pStyle w:val="ListBullet"/>
      </w:pPr>
      <w:r>
        <w:t xml:space="preserve">   B. 伪造、篡改平台内经营者和从业人员的涉税信息</w:t>
      </w:r>
    </w:p>
    <w:p>
      <w:pPr>
        <w:pStyle w:val="ListBullet"/>
      </w:pPr>
      <w:r>
        <w:t xml:space="preserve">   C. 以暴力、威胁方式拒不报送涉税信息</w:t>
      </w:r>
    </w:p>
    <w:p>
      <w:pPr>
        <w:pStyle w:val="ListBullet"/>
      </w:pPr>
      <w:r>
        <w:t xml:space="preserve">   D. 协助平台内经营者转换收入性质导致报送信息不真实</w:t>
      </w:r>
    </w:p>
    <w:p>
      <w:pPr>
        <w:pStyle w:val="ListBullet"/>
      </w:pPr>
      <w:r>
        <w:t xml:space="preserve">   E. 首次漏报涉税信息但在限期内主动改正</w:t>
      </w:r>
    </w:p>
    <w:p>
      <w:r>
        <w:t xml:space="preserve">   答案：A,B,C,D</w:t>
      </w:r>
    </w:p>
    <w:p>
      <w:r>
        <w:t xml:space="preserve">   解析：根据国家税务总局2025年第22号公告规定，情节严重的认定包括：一个年度内累计2次以上未报或漏报、累计2次以上瞒报谎报、违规帮助平台内经营者转换收入性质、伪造篡改信息以及暴力抗拒等。正确选项ABCD；选项E中，首次漏报且已在限期内改正的，按规定不予处罚，因此不属于“情节严重”的情形。</w:t>
      </w:r>
    </w:p>
    <w:p>
      <w:r>
        <w:t>241. 【多选题】2025年提升全民数字素养与技能工作要点，围绕六个方面部署了重点任务。下列选项中属于这六大方面任务的有：</w:t>
      </w:r>
    </w:p>
    <w:p>
      <w:pPr>
        <w:pStyle w:val="ListBullet"/>
      </w:pPr>
      <w:r>
        <w:t xml:space="preserve">   A. 健全数字人才培育体系</w:t>
      </w:r>
    </w:p>
    <w:p>
      <w:pPr>
        <w:pStyle w:val="ListBullet"/>
      </w:pPr>
      <w:r>
        <w:t xml:space="preserve">   B. 打造智慧便捷数字生活</w:t>
      </w:r>
    </w:p>
    <w:p>
      <w:pPr>
        <w:pStyle w:val="ListBullet"/>
      </w:pPr>
      <w:r>
        <w:t xml:space="preserve">   C. 营造安全有序数字环境</w:t>
      </w:r>
    </w:p>
    <w:p>
      <w:pPr>
        <w:pStyle w:val="ListBullet"/>
      </w:pPr>
      <w:r>
        <w:t xml:space="preserve">   D. 完善协同联动工作格局</w:t>
      </w:r>
    </w:p>
    <w:p>
      <w:pPr>
        <w:pStyle w:val="ListBullet"/>
      </w:pPr>
      <w:r>
        <w:t xml:space="preserve">   E. 拓展数字经济增长空间</w:t>
      </w:r>
    </w:p>
    <w:p>
      <w:r>
        <w:t xml:space="preserve">   答案：A,B,C,D,E</w:t>
      </w:r>
    </w:p>
    <w:p>
      <w:r>
        <w:t xml:space="preserve">   解析：根据中央网信办等四部门印发《2025年提升全民数字素养与技能工作要点》规定，部署了6个方面16项重点任务。一是健全数字人才培育体系，包括培养复合型人工智能人才、完善高水平人才培育体系、壮大应用型技能人才队伍、增强劳动者数字工作能力。二是拓展数字经济增长空间，包括释放数字消费潜力、激发企业数字动能。三是构建普惠包容数字社会，包括推进数字助老助残行动、促进教学资源开放共享、实施数字公益志愿项目。四是打造智慧便捷数字生活，包括强化人工智能应用赋能、丰富新型数字应用场景。五是营造安全有序数字环境，包括健全人工智能治理机制、强化法治道德规范意识、筑牢网络安全防护屏障。六是完善协同联动工作格局，包括深化多方协作机制、加强国际交流合作。正确选项ABCDE。</w:t>
      </w:r>
    </w:p>
    <w:p>
      <w:r>
        <w:t>242. 【多选题】根据《企业自建和第三方电子发票服务平台建设标准规范》有关要求，电子发票服务平台安全要求主要包括：</w:t>
      </w:r>
    </w:p>
    <w:p>
      <w:pPr>
        <w:pStyle w:val="ListBullet"/>
      </w:pPr>
      <w:r>
        <w:t xml:space="preserve">   A. 应用安全</w:t>
      </w:r>
    </w:p>
    <w:p>
      <w:pPr>
        <w:pStyle w:val="ListBullet"/>
      </w:pPr>
      <w:r>
        <w:t xml:space="preserve">   B. 电子发票生成安全</w:t>
      </w:r>
    </w:p>
    <w:p>
      <w:pPr>
        <w:pStyle w:val="ListBullet"/>
      </w:pPr>
      <w:r>
        <w:t xml:space="preserve">   C. 数据存储安全</w:t>
      </w:r>
    </w:p>
    <w:p>
      <w:pPr>
        <w:pStyle w:val="ListBullet"/>
      </w:pPr>
      <w:r>
        <w:t xml:space="preserve">   D. 数据传输安全</w:t>
      </w:r>
    </w:p>
    <w:p>
      <w:pPr>
        <w:pStyle w:val="ListBullet"/>
      </w:pPr>
      <w:r>
        <w:t xml:space="preserve">   E. 数据管理安全</w:t>
      </w:r>
    </w:p>
    <w:p>
      <w:r>
        <w:t xml:space="preserve">   答案：A,B,C,D,E</w:t>
      </w:r>
    </w:p>
    <w:p>
      <w:r>
        <w:t xml:space="preserve">   解析：《企业自建和第三方电子发票服务平台建设标准规范》电子发票服务平台安全要求主要包括：电子发票生成安全、数据存储安全、数据传输安全、数据管理安全、应用安全等。</w:t>
      </w:r>
    </w:p>
    <w:p>
      <w:r>
        <w:t>243. 【多选题】编程语言是人与计算机之间沟通的规则与符号集合，用于编写程序、实现算法，让计算机执行制定任务。下列选项中关于编程语言特性描述正确的有：</w:t>
      </w:r>
    </w:p>
    <w:p>
      <w:pPr>
        <w:pStyle w:val="ListBullet"/>
      </w:pPr>
      <w:r>
        <w:t xml:space="preserve">   A. Python是强类型语言</w:t>
      </w:r>
    </w:p>
    <w:p>
      <w:pPr>
        <w:pStyle w:val="ListBullet"/>
      </w:pPr>
      <w:r>
        <w:t xml:space="preserve">   B. C++支持多态性</w:t>
      </w:r>
    </w:p>
    <w:p>
      <w:pPr>
        <w:pStyle w:val="ListBullet"/>
      </w:pPr>
      <w:r>
        <w:t xml:space="preserve">   C. PHP是一种编译型语言</w:t>
      </w:r>
    </w:p>
    <w:p>
      <w:pPr>
        <w:pStyle w:val="ListBullet"/>
      </w:pPr>
      <w:r>
        <w:t xml:space="preserve">   D. Ruby支持面向对象编程</w:t>
      </w:r>
    </w:p>
    <w:p>
      <w:pPr>
        <w:pStyle w:val="ListBullet"/>
      </w:pPr>
      <w:r>
        <w:t xml:space="preserve">   E. JavaScript仅用于前端开发</w:t>
      </w:r>
    </w:p>
    <w:p>
      <w:r>
        <w:t xml:space="preserve">   答案：A,B,D</w:t>
      </w:r>
    </w:p>
    <w:p>
      <w:r>
        <w:t xml:space="preserve">   解析：A：Python是强类型语言，它不允许在不转换类型的情况下对不同类型的数据进行操作。B：C++支持多态性，这是面向对象编程的一个核心概念。D： Ruby支持面向对象编程。C：PHP是一种解释型语言，而非编译型语言。E：JavaScript不仅用于前端开发，还可以用于后端（如NodE.js）。故答案为ABD。</w:t>
      </w:r>
    </w:p>
    <w:p>
      <w:r>
        <w:t>244. 【多选题】税务总局对加强税收信息化管理工作提出明确要求。下列选项中表述正确的有：</w:t>
      </w:r>
    </w:p>
    <w:p>
      <w:pPr>
        <w:pStyle w:val="ListBullet"/>
      </w:pPr>
      <w:r>
        <w:t xml:space="preserve">   A. 原则上，省内本地特色软件与全国统推应用系统主体功能类似的，一律清理</w:t>
      </w:r>
    </w:p>
    <w:p>
      <w:pPr>
        <w:pStyle w:val="ListBullet"/>
      </w:pPr>
      <w:r>
        <w:t xml:space="preserve">   B. 原则上，各省本地特色软件暂时难以整合、功能类似的应用系统保留不超过2个</w:t>
      </w:r>
    </w:p>
    <w:p>
      <w:pPr>
        <w:pStyle w:val="ListBullet"/>
      </w:pPr>
      <w:r>
        <w:t xml:space="preserve">   C. 省税务局新建重大项目，在立项审议前，应提交税务总局网信办进行备案</w:t>
      </w:r>
    </w:p>
    <w:p>
      <w:pPr>
        <w:pStyle w:val="ListBullet"/>
      </w:pPr>
      <w:r>
        <w:t xml:space="preserve">   D. 未纳入年度计划的税收信息化项目原则上不得实施</w:t>
      </w:r>
    </w:p>
    <w:p>
      <w:pPr>
        <w:pStyle w:val="ListBullet"/>
      </w:pPr>
      <w:r>
        <w:t xml:space="preserve">   E. 市（地、州、盟）以下税务局原则上不得新建应用系统</w:t>
      </w:r>
    </w:p>
    <w:p>
      <w:r>
        <w:t xml:space="preserve">   答案：A,C,D,E</w:t>
      </w:r>
    </w:p>
    <w:p>
      <w:r>
        <w:t xml:space="preserve">   解析：《国家税务总局关于加强税收信息化管理工作的意见》(税总发〔2020〕31号)各省税务局清理整合本地特色软件，大幅减少应用系统数量。原则上，省内应用系统与全国统推应用系统主体功能类似的，一律清理；与全国统推应用系统主体功能不同的，实行集约化整合，其中暂时难以整合、功能类似的应用系统只保留一个。严审省税务局新建重大项目，各省税务局在立项审议前，应提交税务总局网信办进行备案。强化规划和实施计划管控约束，未纳入年度计划的项目原则上不得实施。市（地、州、盟）以下税务局原则上不得新建应用系统</w:t>
      </w:r>
    </w:p>
    <w:p>
      <w:r>
        <w:t>245. 【多选题】根据税务总局规范算力资源管理的有关规定，下列选项中属于算力资源的包括：</w:t>
      </w:r>
    </w:p>
    <w:p>
      <w:pPr>
        <w:pStyle w:val="ListBullet"/>
      </w:pPr>
      <w:r>
        <w:t xml:space="preserve">   A. 基础硬件</w:t>
      </w:r>
    </w:p>
    <w:p>
      <w:pPr>
        <w:pStyle w:val="ListBullet"/>
      </w:pPr>
      <w:r>
        <w:t xml:space="preserve">   B. 操作系统</w:t>
      </w:r>
    </w:p>
    <w:p>
      <w:pPr>
        <w:pStyle w:val="ListBullet"/>
      </w:pPr>
      <w:r>
        <w:t xml:space="preserve">   C. 数据库</w:t>
      </w:r>
    </w:p>
    <w:p>
      <w:pPr>
        <w:pStyle w:val="ListBullet"/>
      </w:pPr>
      <w:r>
        <w:t xml:space="preserve">   D. 精密空调</w:t>
      </w:r>
    </w:p>
    <w:p>
      <w:pPr>
        <w:pStyle w:val="ListBullet"/>
      </w:pPr>
      <w:r>
        <w:t xml:space="preserve">   E. 网络资源</w:t>
      </w:r>
    </w:p>
    <w:p>
      <w:r>
        <w:t xml:space="preserve">   答案：A,B,C,E</w:t>
      </w:r>
    </w:p>
    <w:p>
      <w:r>
        <w:t xml:space="preserve">   解析：根据《国家税务总局办公厅关于规范税务总局机关算力资源管理的通知》（税总办电税发〔2024〕2号），“算力资源，是指提供信息计算力、网络运载力、数据存储力的基础资源，包括税收信息化建设中，支撑各类信息系统运行所使用的基础硬件（计算、存储）、基础软件（操作系统、数据库、中间件）和网络资源。”</w:t>
      </w:r>
    </w:p>
    <w:p>
      <w:r>
        <w:t>246. 【多选题】Oracle数据库具有多种数据类型。下列选项中属于字符型数据类型的有：</w:t>
      </w:r>
    </w:p>
    <w:p>
      <w:pPr>
        <w:pStyle w:val="ListBullet"/>
      </w:pPr>
      <w:r>
        <w:t xml:space="preserve">   A. CHAR(n)</w:t>
      </w:r>
    </w:p>
    <w:p>
      <w:pPr>
        <w:pStyle w:val="ListBullet"/>
      </w:pPr>
      <w:r>
        <w:t xml:space="preserve">   B. VARCHAR(n)</w:t>
      </w:r>
    </w:p>
    <w:p>
      <w:pPr>
        <w:pStyle w:val="ListBullet"/>
      </w:pPr>
      <w:r>
        <w:t xml:space="preserve">   C. NUMBER</w:t>
      </w:r>
    </w:p>
    <w:p>
      <w:pPr>
        <w:pStyle w:val="ListBullet"/>
      </w:pPr>
      <w:r>
        <w:t xml:space="preserve">   D. TIMESTAMP</w:t>
      </w:r>
    </w:p>
    <w:p>
      <w:pPr>
        <w:pStyle w:val="ListBullet"/>
      </w:pPr>
      <w:r>
        <w:t xml:space="preserve">   E. DATE</w:t>
      </w:r>
    </w:p>
    <w:p>
      <w:r>
        <w:t xml:space="preserve">   答案：A,B</w:t>
      </w:r>
    </w:p>
    <w:p>
      <w:r>
        <w:t xml:space="preserve">   解析：C选项是数值型数据类型,DE选项是时间型数据类型。故答案为AB。</w:t>
      </w:r>
    </w:p>
    <w:p>
      <w:r>
        <w:t>247. 【多选题】计算机病毒会破坏或者干扰计算机系统的正常运行。下列选项中属于计算机病毒活动时经常出现的现象有：</w:t>
      </w:r>
    </w:p>
    <w:p>
      <w:pPr>
        <w:pStyle w:val="ListBullet"/>
      </w:pPr>
      <w:r>
        <w:t xml:space="preserve">   A. 电脑变得迟钝、反应缓慢、出现蓝屏甚至死机</w:t>
      </w:r>
    </w:p>
    <w:p>
      <w:pPr>
        <w:pStyle w:val="ListBullet"/>
      </w:pPr>
      <w:r>
        <w:t xml:space="preserve">   B. 系统漏洞自动修复，程序载入时间变长</w:t>
      </w:r>
    </w:p>
    <w:p>
      <w:pPr>
        <w:pStyle w:val="ListBullet"/>
      </w:pPr>
      <w:r>
        <w:t xml:space="preserve">   C. 可执行程序文件的大小改变</w:t>
      </w:r>
    </w:p>
    <w:p>
      <w:pPr>
        <w:pStyle w:val="ListBullet"/>
      </w:pPr>
      <w:r>
        <w:t xml:space="preserve">   D. 运行一个简单的程序时，磁盘读写频繁、时间变长</w:t>
      </w:r>
    </w:p>
    <w:p>
      <w:pPr>
        <w:pStyle w:val="ListBullet"/>
      </w:pPr>
      <w:r>
        <w:t xml:space="preserve">   E. 文件名称、扩展名、日期、属性等被篡改</w:t>
      </w:r>
    </w:p>
    <w:p>
      <w:r>
        <w:t xml:space="preserve">   答案：A,C,D,E</w:t>
      </w:r>
    </w:p>
    <w:p>
      <w:r>
        <w:t xml:space="preserve">   解析：病毒主要是破坏或者干扰计算机的正常运行，不会自动修复计算机系统已有的软件漏洞。故答案为ACDE。</w:t>
      </w:r>
    </w:p>
    <w:p>
      <w:r>
        <w:t>248. 【多选题】服务器操作系统也称网络操作系统，相比个人版操作系统需要额外承担管理、配置、稳定、安全等功能。下列选项中属于服务器操作系统的有：</w:t>
      </w:r>
    </w:p>
    <w:p>
      <w:pPr>
        <w:pStyle w:val="ListBullet"/>
      </w:pPr>
      <w:r>
        <w:t xml:space="preserve">   A. Linux</w:t>
      </w:r>
    </w:p>
    <w:p>
      <w:pPr>
        <w:pStyle w:val="ListBullet"/>
      </w:pPr>
      <w:r>
        <w:t xml:space="preserve">   B. Unix</w:t>
      </w:r>
    </w:p>
    <w:p>
      <w:pPr>
        <w:pStyle w:val="ListBullet"/>
      </w:pPr>
      <w:r>
        <w:t xml:space="preserve">   C. 欧拉</w:t>
      </w:r>
    </w:p>
    <w:p>
      <w:pPr>
        <w:pStyle w:val="ListBullet"/>
      </w:pPr>
      <w:r>
        <w:t xml:space="preserve">   D. Tomcat</w:t>
      </w:r>
    </w:p>
    <w:p>
      <w:pPr>
        <w:pStyle w:val="ListBullet"/>
      </w:pPr>
      <w:r>
        <w:t xml:space="preserve">   E. 麒麟V10</w:t>
      </w:r>
    </w:p>
    <w:p>
      <w:r>
        <w:t xml:space="preserve">   答案：A,B,C,E</w:t>
      </w:r>
    </w:p>
    <w:p>
      <w:r>
        <w:t xml:space="preserve">   解析：服务器操作系统也称网络操作系统，相比个人版操作系统需要额外承担管理、配置、稳定、安全等功能，处于每个网络中的心脏部位，主要包括Windows server、Linux、Unix、麒麟V10、欧拉。Tomcat不属于服务器操作系统。故答案为ABCE。</w:t>
      </w:r>
    </w:p>
    <w:p>
      <w:r>
        <w:t>249. 【多选题】某省税务局决定优化其核心业务网络架构。下列选项中能够有效提升网络传输效率和安全性的因素有：</w:t>
      </w:r>
    </w:p>
    <w:p>
      <w:pPr>
        <w:pStyle w:val="ListBullet"/>
      </w:pPr>
      <w:r>
        <w:t xml:space="preserve">   A. 合理的网络拓扑结构</w:t>
      </w:r>
    </w:p>
    <w:p>
      <w:pPr>
        <w:pStyle w:val="ListBullet"/>
      </w:pPr>
      <w:r>
        <w:t xml:space="preserve">   B. 网络设备的冗余和高可用性</w:t>
      </w:r>
    </w:p>
    <w:p>
      <w:pPr>
        <w:pStyle w:val="ListBullet"/>
      </w:pPr>
      <w:r>
        <w:t xml:space="preserve">   C. 网络链路的冗余和高可靠性</w:t>
      </w:r>
    </w:p>
    <w:p>
      <w:pPr>
        <w:pStyle w:val="ListBullet"/>
      </w:pPr>
      <w:r>
        <w:t xml:space="preserve">   D. 合理的数据加密标准和安全协议</w:t>
      </w:r>
    </w:p>
    <w:p>
      <w:pPr>
        <w:pStyle w:val="ListBullet"/>
      </w:pPr>
      <w:r>
        <w:t xml:space="preserve">   E. 网络设备的功耗和能效</w:t>
      </w:r>
    </w:p>
    <w:p>
      <w:r>
        <w:t xml:space="preserve">   答案：A,B,C,D</w:t>
      </w:r>
    </w:p>
    <w:p>
      <w:r>
        <w:t xml:space="preserve">   解析：A.网络拓扑结构决定了网络中的设备如何连接和通信，影响数据传输的效率和容错能力。B.冗余设计和高可用性措施可以提高网络的可靠性和稳定性，确保在设备故障时网络仍然能够正常运行。C.选择合适的网络链路可以保证数据传输速度和可靠性。D.确保数据传输的安全性，防止数据泄露和篡改。选项E虽然在环保和成本控制方面是一个考虑因素，但通常不是网络规划的主要关注点，尤其是在考虑数据传输效率和安全性时。故答案为ABCD。</w:t>
      </w:r>
    </w:p>
    <w:p>
      <w:r>
        <w:t>250. 【多选题】根据《提升全民数字素养与技能行动纲要》提出的发展目标，到2025年全民数字化相关能力得到显著提升。下列选项中属于这些能力的有：</w:t>
      </w:r>
    </w:p>
    <w:p>
      <w:pPr>
        <w:pStyle w:val="ListBullet"/>
      </w:pPr>
      <w:r>
        <w:t xml:space="preserve">   A. 适应力</w:t>
      </w:r>
    </w:p>
    <w:p>
      <w:pPr>
        <w:pStyle w:val="ListBullet"/>
      </w:pPr>
      <w:r>
        <w:t xml:space="preserve">   B. 胜任力</w:t>
      </w:r>
    </w:p>
    <w:p>
      <w:pPr>
        <w:pStyle w:val="ListBullet"/>
      </w:pPr>
      <w:r>
        <w:t xml:space="preserve">   C. 创造力</w:t>
      </w:r>
    </w:p>
    <w:p>
      <w:pPr>
        <w:pStyle w:val="ListBullet"/>
      </w:pPr>
      <w:r>
        <w:t xml:space="preserve">   D. 想象力</w:t>
      </w:r>
    </w:p>
    <w:p>
      <w:pPr>
        <w:pStyle w:val="ListBullet"/>
      </w:pPr>
      <w:r>
        <w:t xml:space="preserve">   E. 融合力</w:t>
      </w:r>
    </w:p>
    <w:p>
      <w:r>
        <w:t xml:space="preserve">   答案：A,B,C</w:t>
      </w:r>
    </w:p>
    <w:p>
      <w:r>
        <w:t xml:space="preserve">   解析：根据《提升全民数字素养与技能行动纲要》在“发展目标”中明确指出：“到2025年，全民数字化适应力、胜任力、创造力显著提升，全民数字素养与技能达到发达国家水平”，正确选项ABC。</w:t>
      </w:r>
    </w:p>
    <w:p>
      <w:r>
        <w:t>251. 【多选题】绿色数据中心通过采用先进的技术和管理办法，最大限度地减少能源消耗和环境影响。下列选项中，能够有效降低机房PUE值的措施有：</w:t>
      </w:r>
    </w:p>
    <w:p>
      <w:pPr>
        <w:pStyle w:val="ListBullet"/>
      </w:pPr>
      <w:r>
        <w:t xml:space="preserve">   A. 使用机房照明节能灯</w:t>
      </w:r>
    </w:p>
    <w:p>
      <w:pPr>
        <w:pStyle w:val="ListBullet"/>
      </w:pPr>
      <w:r>
        <w:t xml:space="preserve">   B. 增强机房整体密闭性</w:t>
      </w:r>
    </w:p>
    <w:p>
      <w:pPr>
        <w:pStyle w:val="ListBullet"/>
      </w:pPr>
      <w:r>
        <w:t xml:space="preserve">   C. 使用无风口静电地板</w:t>
      </w:r>
    </w:p>
    <w:p>
      <w:pPr>
        <w:pStyle w:val="ListBullet"/>
      </w:pPr>
      <w:r>
        <w:t xml:space="preserve">   D. 使用空调系统节能技术</w:t>
      </w:r>
    </w:p>
    <w:p>
      <w:pPr>
        <w:pStyle w:val="ListBullet"/>
      </w:pPr>
      <w:r>
        <w:t xml:space="preserve">   E. 提高机房建筑材料节能等级</w:t>
      </w:r>
    </w:p>
    <w:p>
      <w:r>
        <w:t xml:space="preserve">   答案：A,B,D,E</w:t>
      </w:r>
    </w:p>
    <w:p>
      <w:r>
        <w:t xml:space="preserve">   解析：在数据中心机房日常运维管理工作中，以上选项中，使用无风口静电地板不能直接减低PUE值，其它均可。故答案为ABDE。</w:t>
      </w:r>
    </w:p>
    <w:p>
      <w:r>
        <w:t>252. 【多选题】为保障税收信息化规划有效落地，进一步增强规划引领作用，税务总局制发加强税收信息化规划管控的通知。在下列选项中属于规划管控环节的有：</w:t>
      </w:r>
    </w:p>
    <w:p>
      <w:pPr>
        <w:pStyle w:val="ListBullet"/>
      </w:pPr>
      <w:r>
        <w:t xml:space="preserve">   A. 建立涉及信息化规划内容的文件会签机制</w:t>
      </w:r>
    </w:p>
    <w:p>
      <w:pPr>
        <w:pStyle w:val="ListBullet"/>
      </w:pPr>
      <w:r>
        <w:t xml:space="preserve">   B. 强化立项环节规划管控</w:t>
      </w:r>
    </w:p>
    <w:p>
      <w:pPr>
        <w:pStyle w:val="ListBullet"/>
      </w:pPr>
      <w:r>
        <w:t xml:space="preserve">   C. 统筹项目开发环节规划管控</w:t>
      </w:r>
    </w:p>
    <w:p>
      <w:pPr>
        <w:pStyle w:val="ListBullet"/>
      </w:pPr>
      <w:r>
        <w:t xml:space="preserve">   D. 加强信息化建设内容调整的管控</w:t>
      </w:r>
    </w:p>
    <w:p>
      <w:pPr>
        <w:pStyle w:val="ListBullet"/>
      </w:pPr>
      <w:r>
        <w:t xml:space="preserve">   E. 实行省税务局税收信息化规划备案管理</w:t>
      </w:r>
    </w:p>
    <w:p>
      <w:r>
        <w:t xml:space="preserve">   答案：A,B,C,D,E</w:t>
      </w:r>
    </w:p>
    <w:p>
      <w:r>
        <w:t xml:space="preserve">   解析：规划管控环节：（一）建立涉及信息化规划内容的文件会签机制；（二）强化立项环节规划管控；（三）统筹项目开发环节规划管控；（四）加强信息化建设内容调整的管控；（五）实行省税务局税收信息化规划备案管理</w:t>
      </w:r>
    </w:p>
    <w:p>
      <w:r>
        <w:t>253. 【多选题】税务系统开展人工智能大模型建设和试点探索工作中，应遵循的原则有：</w:t>
      </w:r>
    </w:p>
    <w:p>
      <w:pPr>
        <w:pStyle w:val="ListBullet"/>
      </w:pPr>
      <w:r>
        <w:t xml:space="preserve">   A. 迭代优化</w:t>
      </w:r>
    </w:p>
    <w:p>
      <w:pPr>
        <w:pStyle w:val="ListBullet"/>
      </w:pPr>
      <w:r>
        <w:t xml:space="preserve">   B. 注重实效</w:t>
      </w:r>
    </w:p>
    <w:p>
      <w:pPr>
        <w:pStyle w:val="ListBullet"/>
      </w:pPr>
      <w:r>
        <w:t xml:space="preserve">   C. 绿色低碳</w:t>
      </w:r>
    </w:p>
    <w:p>
      <w:pPr>
        <w:pStyle w:val="ListBullet"/>
      </w:pPr>
      <w:r>
        <w:t xml:space="preserve">   D. 规范管控</w:t>
      </w:r>
    </w:p>
    <w:p>
      <w:pPr>
        <w:pStyle w:val="ListBullet"/>
      </w:pPr>
      <w:r>
        <w:t xml:space="preserve">   E. 安全可靠</w:t>
      </w:r>
    </w:p>
    <w:p>
      <w:r>
        <w:t xml:space="preserve">   答案：A,B,D,E</w:t>
      </w:r>
    </w:p>
    <w:p>
      <w:r>
        <w:t xml:space="preserve">   解析：根据《关于开展税务人工智能大模型建设和试点探索工作的通知》（税总信息办便函〔2025〕122号）原文规定，税务系统AI大模型的建设应用按照“迭代优化、注重实效、严控成本、规范管控、安全可靠”的原则。</w:t>
      </w:r>
    </w:p>
    <w:p>
      <w:r>
        <w:t>254. 【多选题】根据《国家税务总局办公厅关于加强技术应用统筹管理的通知》有关规定，下列选项中属于技术管理部门的有：</w:t>
      </w:r>
    </w:p>
    <w:p>
      <w:pPr>
        <w:pStyle w:val="ListBullet"/>
      </w:pPr>
      <w:r>
        <w:t xml:space="preserve">   A. 征管科技部门</w:t>
      </w:r>
    </w:p>
    <w:p>
      <w:pPr>
        <w:pStyle w:val="ListBullet"/>
      </w:pPr>
      <w:r>
        <w:t xml:space="preserve">   B. 综合办公部门</w:t>
      </w:r>
    </w:p>
    <w:p>
      <w:pPr>
        <w:pStyle w:val="ListBullet"/>
      </w:pPr>
      <w:r>
        <w:t xml:space="preserve">   C. 数据管理部门</w:t>
      </w:r>
    </w:p>
    <w:p>
      <w:pPr>
        <w:pStyle w:val="ListBullet"/>
      </w:pPr>
      <w:r>
        <w:t xml:space="preserve">   D. 信息技术部门</w:t>
      </w:r>
    </w:p>
    <w:p>
      <w:pPr>
        <w:pStyle w:val="ListBullet"/>
      </w:pPr>
      <w:r>
        <w:t xml:space="preserve">   E. 纳税服务部门</w:t>
      </w:r>
    </w:p>
    <w:p>
      <w:r>
        <w:t xml:space="preserve">   答案：A,C,D</w:t>
      </w:r>
    </w:p>
    <w:p>
      <w:r>
        <w:t xml:space="preserve">   解析：《国家税务总局办公厅关于加强技术应用统筹管理的通知》技术管理部门包括征管科技部门、数据管理部门、信息技术部门，按照现有职责分工开展技术应用管理工作。</w:t>
      </w:r>
    </w:p>
    <w:p>
      <w:r>
        <w:t>255. 【多选题】核心征管系统版本升级后，出现Weblogic服务启动缓慢。下列选项中可造成该问题的原因有：</w:t>
      </w:r>
    </w:p>
    <w:p>
      <w:pPr>
        <w:pStyle w:val="ListBullet"/>
      </w:pPr>
      <w:r>
        <w:t xml:space="preserve">   A. config.xml配置文件中需要执行的应用程序太多</w:t>
      </w:r>
    </w:p>
    <w:p>
      <w:pPr>
        <w:pStyle w:val="ListBullet"/>
      </w:pPr>
      <w:r>
        <w:t xml:space="preserve">   B. session会话参数设置过大</w:t>
      </w:r>
    </w:p>
    <w:p>
      <w:pPr>
        <w:pStyle w:val="ListBullet"/>
      </w:pPr>
      <w:r>
        <w:t xml:space="preserve">   C. 数据库连接池的最小连接数配置太大</w:t>
      </w:r>
    </w:p>
    <w:p>
      <w:pPr>
        <w:pStyle w:val="ListBullet"/>
      </w:pPr>
      <w:r>
        <w:t xml:space="preserve">   D. Weblogic Server到客户端之间的网络速度慢</w:t>
      </w:r>
    </w:p>
    <w:p>
      <w:pPr>
        <w:pStyle w:val="ListBullet"/>
      </w:pPr>
      <w:r>
        <w:t xml:space="preserve">   E. 系统升级后应用服务器端未清理缓存</w:t>
      </w:r>
    </w:p>
    <w:p>
      <w:r>
        <w:t xml:space="preserve">   答案：A,B,C,E</w:t>
      </w:r>
    </w:p>
    <w:p>
      <w:r>
        <w:t xml:space="preserve">   解析：在日常运维工作中，系统成功部署完成后，Weblogic 服务启动缓慢，主要原因是config.xml配置的需要部署的应用程序太多，数据库连接池的最小连接数配置太大，服务器端缓存日志过大。故答案为ABCE。</w:t>
      </w:r>
    </w:p>
    <w:p>
      <w:r>
        <w:t>256. 【多选题】2024年7月，税务总局为进一步有效防范互联网终端被植木马、开后门、控权限及数据泄露等安全事件的发生，对加强互联网终端安全提出管理要求。下列选项中描述正确的有：</w:t>
      </w:r>
    </w:p>
    <w:p>
      <w:pPr>
        <w:pStyle w:val="ListBullet"/>
      </w:pPr>
      <w:r>
        <w:t xml:space="preserve">   A. 严禁通过热点、外设、代理软件等方式私自为其他终端提供互联网接入</w:t>
      </w:r>
    </w:p>
    <w:p>
      <w:pPr>
        <w:pStyle w:val="ListBullet"/>
      </w:pPr>
      <w:r>
        <w:t xml:space="preserve">   B. 严禁使用移动存储介质（含光盘）</w:t>
      </w:r>
    </w:p>
    <w:p>
      <w:pPr>
        <w:pStyle w:val="ListBullet"/>
      </w:pPr>
      <w:r>
        <w:t xml:space="preserve">   C. 互联网终端应实名使用，采取口令等身份认证方式接入互联网</w:t>
      </w:r>
    </w:p>
    <w:p>
      <w:pPr>
        <w:pStyle w:val="ListBullet"/>
      </w:pPr>
      <w:r>
        <w:t xml:space="preserve">   D. 严禁将互联网终端、未授权终端接入税务业务专网</w:t>
      </w:r>
    </w:p>
    <w:p>
      <w:pPr>
        <w:pStyle w:val="ListBullet"/>
      </w:pPr>
      <w:r>
        <w:t xml:space="preserve">   E. 严禁使用各类“翻墙”软件</w:t>
      </w:r>
    </w:p>
    <w:p>
      <w:r>
        <w:t xml:space="preserve">   答案：A,C,D,E</w:t>
      </w:r>
    </w:p>
    <w:p>
      <w:r>
        <w:t xml:space="preserve">   解析：《国家税务总局网络安全和信息化领导小组办公室关于加强税务互联网终端安全管理的通知》（税总信息办便函〔2024〕114号）文件规定，互联网终端应实名使用，采取口令等身份认证方式接入互联网，并应根据实际需要设定认证时效，原则上不得超过24小时；严禁通过热点、外设、代理软件等方式私自为其他终端提供互联网接入；严禁使用各类“翻墙”软件；严禁将互联网终端、未授权终端接入税务业务专网使用。使用移动存储介质（含光盘）时，应先进行病毒、恶意代码检测。故答案为ACDE。</w:t>
      </w:r>
    </w:p>
    <w:p>
      <w:r>
        <w:t>257. 【多选题】落实税务系统信息化建设领域专项整治工作，应按要求开展自查工作，自查内容除制度机制方面外，还应该包括：</w:t>
      </w:r>
    </w:p>
    <w:p>
      <w:pPr>
        <w:pStyle w:val="ListBullet"/>
      </w:pPr>
      <w:r>
        <w:t xml:space="preserve">   A. 基础管理方面</w:t>
      </w:r>
    </w:p>
    <w:p>
      <w:pPr>
        <w:pStyle w:val="ListBullet"/>
      </w:pPr>
      <w:r>
        <w:t xml:space="preserve">   B. 项目管理方面</w:t>
      </w:r>
    </w:p>
    <w:p>
      <w:pPr>
        <w:pStyle w:val="ListBullet"/>
      </w:pPr>
      <w:r>
        <w:t xml:space="preserve">   C. 服务商管理方面</w:t>
      </w:r>
    </w:p>
    <w:p>
      <w:pPr>
        <w:pStyle w:val="ListBullet"/>
      </w:pPr>
      <w:r>
        <w:t xml:space="preserve">   D. 风险防控方面</w:t>
      </w:r>
    </w:p>
    <w:p>
      <w:pPr>
        <w:pStyle w:val="ListBullet"/>
      </w:pPr>
      <w:r>
        <w:t xml:space="preserve">   E. 日常管理方面</w:t>
      </w:r>
    </w:p>
    <w:p>
      <w:r>
        <w:t xml:space="preserve">   答案：A,B,C,D,E</w:t>
      </w:r>
    </w:p>
    <w:p>
      <w:r>
        <w:t xml:space="preserve">   解析：根据《国家税务总局网络安全和信息化领导小组办公室关于2025年税务系统信息化建设领域专项整治工作任务分工和计划安排的通知》（税总信息办便函〔2025〕48号），自查内容包括制度机制、基础管理、项目管理、服务商管理、风险防控、日常管理六个方面。</w:t>
      </w:r>
    </w:p>
    <w:p>
      <w:r>
        <w:t>258. 【多选题】根据税务信息化建设“负面清单”关于电子发票服务平台管理的规定，下列选项中属于应当坚决禁止行为的有：</w:t>
      </w:r>
    </w:p>
    <w:p>
      <w:pPr>
        <w:pStyle w:val="ListBullet"/>
      </w:pPr>
      <w:r>
        <w:t xml:space="preserve">   A. 擅自关闭或篡改电子发票平台风险监控功能</w:t>
      </w:r>
    </w:p>
    <w:p>
      <w:pPr>
        <w:pStyle w:val="ListBullet"/>
      </w:pPr>
      <w:r>
        <w:t xml:space="preserve">   B. 人为干预电子发票赋码规则规避限额管理</w:t>
      </w:r>
    </w:p>
    <w:p>
      <w:pPr>
        <w:pStyle w:val="ListBullet"/>
      </w:pPr>
      <w:r>
        <w:t xml:space="preserve">   C. 对电子发票异常数据进行系统自动拦截并推送风险</w:t>
      </w:r>
    </w:p>
    <w:p>
      <w:pPr>
        <w:pStyle w:val="ListBullet"/>
      </w:pPr>
      <w:r>
        <w:t xml:space="preserve">   D. 按规定流程处理纳税人发票增量申请</w:t>
      </w:r>
    </w:p>
    <w:p>
      <w:pPr>
        <w:pStyle w:val="ListBullet"/>
      </w:pPr>
      <w:r>
        <w:t xml:space="preserve">   E. 协助纳税人通过技术手段虚开电子发票</w:t>
      </w:r>
    </w:p>
    <w:p>
      <w:r>
        <w:t xml:space="preserve">   答案：A,B,E</w:t>
      </w:r>
    </w:p>
    <w:p>
      <w:r>
        <w:t xml:space="preserve">   解析：根据《关于印发&lt;税务系统发票管理领域专项整治工作方案&gt;等7个文件的通知》（税集中整治组〔2025 〕1号）规定，选项A关闭风险监控功能，导致系统无法识别异常开票行为；选项B干预赋码规则，规避发票限额监管；选项E协助虚开电子发票，属于利用信息化手段实施违法行为的严重违规,正确选项ABE；选项C按规定处理申请是正常履职；选项E系统自动拦截并推送风险正是信息化监管的应有功能。</w:t>
      </w:r>
    </w:p>
    <w:p>
      <w:r>
        <w:t>259. 【多选题】在省税务局数据中心基础设施日常运行管理工作中，下列选项中符合云平台管理要求的有：</w:t>
      </w:r>
    </w:p>
    <w:p>
      <w:pPr>
        <w:pStyle w:val="ListBullet"/>
      </w:pPr>
      <w:r>
        <w:t xml:space="preserve">   A. 建立和维护云平台配置库，制定云平台日常运维管理办法</w:t>
      </w:r>
    </w:p>
    <w:p>
      <w:pPr>
        <w:pStyle w:val="ListBullet"/>
      </w:pPr>
      <w:r>
        <w:t xml:space="preserve">   B. 云平台日常运维，包括监控系统运行状态、性能状态、资源使用情况等</w:t>
      </w:r>
    </w:p>
    <w:p>
      <w:pPr>
        <w:pStyle w:val="ListBullet"/>
      </w:pPr>
      <w:r>
        <w:t xml:space="preserve">   C. 实施云平台例行维护，包括日志清理、资源分配等</w:t>
      </w:r>
    </w:p>
    <w:p>
      <w:pPr>
        <w:pStyle w:val="ListBullet"/>
      </w:pPr>
      <w:r>
        <w:t xml:space="preserve">   D. 开展云平台健康检查，包括资源配置情况检查、性能状况检查、备份执行情况检查等</w:t>
      </w:r>
    </w:p>
    <w:p>
      <w:pPr>
        <w:pStyle w:val="ListBullet"/>
      </w:pPr>
      <w:r>
        <w:t xml:space="preserve">   E. 做好云平台故障管理工作，包括故障发现、故障隐患排查、故障处理等</w:t>
      </w:r>
    </w:p>
    <w:p>
      <w:r>
        <w:t xml:space="preserve">   答案：A,B,C,D,E</w:t>
      </w:r>
    </w:p>
    <w:p>
      <w:r>
        <w:t xml:space="preserve">   解析：根据《关于规范省税务局数据中心基础设施日常运行管理的通知》(税总电税便函〔2023〕152号)原文规定，云平台管理工作要求完成以下工作：（一）负责建立和维护云平台配置库，制定云平台日常运维管理办法。（二）负责云平台日常运维，包括监控系统运行状态、性能状态、资源使用情况等。（三）实施云平台例行维护，包括日志清理、资源分配等。（四）开展云平台健康检查，包括资源配置情况检查、性能状况检查、备份执行情况检查等。（五）做好云平台故障管理工作，包括故障发现、故障隐患排查、故障处理等。（六）负责云平台运行监控记录、健康检查记录、故障处理记录、例行维护记录和各类分析报告等文档的管理工作。</w:t>
      </w:r>
    </w:p>
    <w:p>
      <w:r>
        <w:t>260. 【判断题】各级税务机关要加强供应链厂商的数据安全管理，要监督供应链厂商人员的日常运维工作，供应链厂商未经税务机关同意不得擅自访问、修改或删除税费数据。</w:t>
      </w:r>
    </w:p>
    <w:p>
      <w:pPr>
        <w:pStyle w:val="ListBullet"/>
      </w:pPr>
      <w:r>
        <w:t xml:space="preserve">   A. 正确</w:t>
      </w:r>
    </w:p>
    <w:p>
      <w:pPr>
        <w:pStyle w:val="ListBullet"/>
      </w:pPr>
      <w:r>
        <w:t xml:space="preserve">   B. 错误</w:t>
      </w:r>
    </w:p>
    <w:p>
      <w:r>
        <w:t xml:space="preserve">   答案：A</w:t>
      </w:r>
    </w:p>
    <w:p>
      <w:r>
        <w:t xml:space="preserve">   解析：总局网信办《关于加强信息化供应链安全管理工作的通知》规定，税务机关要加强供应链厂商的数据安全管理，要监督供应链厂商人员的日常运维工作，供应链厂商未经税务机关同意不得擅自访问、修改或删除税费数据，不得私自截留涉税相关数据，不得变更用途、用法、不得公开、转让或向第三方提供。</w:t>
      </w:r>
    </w:p>
    <w:p>
      <w:r>
        <w:t>261. 【判断题】敏感数据通过VPN发送时，使用IPSec和SSL技术对数据进行加解密，可以有效保护数据的安全性。</w:t>
      </w:r>
    </w:p>
    <w:p>
      <w:pPr>
        <w:pStyle w:val="ListBullet"/>
      </w:pPr>
      <w:r>
        <w:t xml:space="preserve">   A. 正确</w:t>
      </w:r>
    </w:p>
    <w:p>
      <w:pPr>
        <w:pStyle w:val="ListBullet"/>
      </w:pPr>
      <w:r>
        <w:t xml:space="preserve">   B. 错误</w:t>
      </w:r>
    </w:p>
    <w:p>
      <w:r>
        <w:t xml:space="preserve">   答案：A</w:t>
      </w:r>
    </w:p>
    <w:p>
      <w:r>
        <w:t xml:space="preserve">   解析：《税务信息技术工作知识》第一章第三节计算机网络，加密(encryption)和解密(decryption)用于保护VPN数据。因为经过的中途介质通常是不受组织控制的，数据很容易被窃取。因此敏感 数据使VPN发送之前必须经过加密，到达之后再解密还原。IPSec和SSL这样的技术可以保护数据的安全性。故答案为正确。</w:t>
      </w:r>
    </w:p>
    <w:p>
      <w:r>
        <w:t>262. 【判断题】税费数据的安全分类标准中，一层分类按数据对象维度，分为自然人数据、法人数据。</w:t>
      </w:r>
    </w:p>
    <w:p>
      <w:pPr>
        <w:pStyle w:val="ListBullet"/>
      </w:pPr>
      <w:r>
        <w:t xml:space="preserve">   A. 正确</w:t>
      </w:r>
    </w:p>
    <w:p>
      <w:pPr>
        <w:pStyle w:val="ListBullet"/>
      </w:pPr>
      <w:r>
        <w:t xml:space="preserve">   B. 错误</w:t>
      </w:r>
    </w:p>
    <w:p>
      <w:r>
        <w:t xml:space="preserve">   答案：B</w:t>
      </w:r>
    </w:p>
    <w:p>
      <w:r>
        <w:t xml:space="preserve">   解析：根据《税费数据安全分类分级标准规范（试行）》（税总办数风发〔2022〕80号）规定：一层分类按数据对象维度，分为自然人数据、法人数据、发票数据及其衍生数据。</w:t>
      </w:r>
    </w:p>
    <w:p>
      <w:r>
        <w:t>263. 【判断题】某省级税务机关新建人脸识别考勤打卡系统，可自行组织开展备案评估、备案确认工作，无需向税务总局报送备案评估、备案确认结果。</w:t>
      </w:r>
    </w:p>
    <w:p>
      <w:pPr>
        <w:pStyle w:val="ListBullet"/>
      </w:pPr>
      <w:r>
        <w:t xml:space="preserve">   A. 正确</w:t>
      </w:r>
    </w:p>
    <w:p>
      <w:pPr>
        <w:pStyle w:val="ListBullet"/>
      </w:pPr>
      <w:r>
        <w:t xml:space="preserve">   B. 错误</w:t>
      </w:r>
    </w:p>
    <w:p>
      <w:r>
        <w:t xml:space="preserve">   答案：B</w:t>
      </w:r>
    </w:p>
    <w:p>
      <w:r>
        <w:t xml:space="preserve">   解析：《国家税务总局网络安全和信息化领导小组办公室关于进一步加强新技术应用管理的通知》（税总信息办便函〔2024〕26号）文件规定，对不接入税务信息系统的新技术应用，由各单位自行组织开展备案评估、备案确认工作，并通过税信管平台向总局征管科技司报送备案评估、备案确认结果。故答案为错误。</w:t>
      </w:r>
    </w:p>
    <w:p>
      <w:r>
        <w:t>264. 【判断题】国家政务信息化项目建设单位，应当落实国家密码管理有关法律法规和标准规定的要求，同步规划、同步建设、同步运行密码保障系统并定期进行评估。</w:t>
      </w:r>
    </w:p>
    <w:p>
      <w:pPr>
        <w:pStyle w:val="ListBullet"/>
      </w:pPr>
      <w:r>
        <w:t xml:space="preserve">   A. 正确</w:t>
      </w:r>
    </w:p>
    <w:p>
      <w:pPr>
        <w:pStyle w:val="ListBullet"/>
      </w:pPr>
      <w:r>
        <w:t xml:space="preserve">   B. 错误</w:t>
      </w:r>
    </w:p>
    <w:p>
      <w:r>
        <w:t xml:space="preserve">   答案：A</w:t>
      </w:r>
    </w:p>
    <w:p>
      <w:r>
        <w:t xml:space="preserve">   解析：《国务院关于印发国家政务信息化项目建设管理办法的通知》（国办发〔2019〕57号）第十五条，国家政务信息化项目建设单位应当落实国家密码管理有关法律法规和标准规定的要求，同步规划、同步建设、同步运行密码保障系统并定期进行评估，故答案为正确。</w:t>
      </w:r>
    </w:p>
    <w:p>
      <w:r>
        <w:t>265. 【判断题】“最大权限”是指仅允许用户、进程或程序访问其合法目的所允许的信息。</w:t>
      </w:r>
    </w:p>
    <w:p>
      <w:pPr>
        <w:pStyle w:val="ListBullet"/>
      </w:pPr>
      <w:r>
        <w:t xml:space="preserve">   A. 正确</w:t>
      </w:r>
    </w:p>
    <w:p>
      <w:pPr>
        <w:pStyle w:val="ListBullet"/>
      </w:pPr>
      <w:r>
        <w:t xml:space="preserve">   B. 错误</w:t>
      </w:r>
    </w:p>
    <w:p>
      <w:r>
        <w:t xml:space="preserve">   答案：B</w:t>
      </w:r>
    </w:p>
    <w:p>
      <w:r>
        <w:t xml:space="preserve">   解析：“最小权限”是指仅允许用户、进程或程序访问其合法目的所允许的信息。</w:t>
      </w:r>
    </w:p>
    <w:p>
      <w:r>
        <w:t>266. 【判断题】国产化软件和硬件的技术水平低于国外产品，推进税务信息化国产化改造会降低税务系统的运行效率。</w:t>
      </w:r>
    </w:p>
    <w:p>
      <w:pPr>
        <w:pStyle w:val="ListBullet"/>
      </w:pPr>
      <w:r>
        <w:t xml:space="preserve">   A. 正确</w:t>
      </w:r>
    </w:p>
    <w:p>
      <w:pPr>
        <w:pStyle w:val="ListBullet"/>
      </w:pPr>
      <w:r>
        <w:t xml:space="preserve">   B. 错误</w:t>
      </w:r>
    </w:p>
    <w:p>
      <w:r>
        <w:t xml:space="preserve">   答案：B</w:t>
      </w:r>
    </w:p>
    <w:p>
      <w:r>
        <w:t xml:space="preserve">   解析：根据智慧税务建设要求及税务信息化行业调研情况，目前我国国产化软硬件技术在政务信息化、金融等关键领域已实现稳定应用，部分领域甚至达到国际先进水平。税务信息化国产化改造选用的国产产品，均经过严格测试和适配，能满足税务系统运行需求，不仅不会降低运行效率，还能通过定制化优化提升效率，这也是金税四期全面采用国产化技术栈的重要原因。</w:t>
      </w:r>
    </w:p>
    <w:p>
      <w:r>
        <w:t>267. 【判断题】某县税务局税务分局有干部职工18人，准备在新建成的办公楼内部搭建局域网，应选用光纤作为网络传输介质。</w:t>
      </w:r>
    </w:p>
    <w:p>
      <w:pPr>
        <w:pStyle w:val="ListBullet"/>
      </w:pPr>
      <w:r>
        <w:t xml:space="preserve">   A. 正确</w:t>
      </w:r>
    </w:p>
    <w:p>
      <w:pPr>
        <w:pStyle w:val="ListBullet"/>
      </w:pPr>
      <w:r>
        <w:t xml:space="preserve">   B. 错误</w:t>
      </w:r>
    </w:p>
    <w:p>
      <w:r>
        <w:t xml:space="preserve">   答案：B</w:t>
      </w:r>
    </w:p>
    <w:p>
      <w:r>
        <w:t xml:space="preserve">   解析：在短距离传输的局域网中，光纤的速度优势很难发挥，另外虽然光纤价格较低，但配套硬件设施如专用光纤路由器、光纤网卡等价格较贵，还有光纤组网的后期维护难度较大。局域网组网传输介质最佳选择是双绞线，双绞线最大传输距离为100米，在最多安装4个中继器的情况下，最大传输距离可达500米，传输速率上超5类或6类双绞线可以达到千兆，双绞线还有安装成本和后期维护成本较低的优势。本题中税务分局规模较小，人数较少，最适合的传输介质是双绞线。</w:t>
      </w:r>
    </w:p>
    <w:p>
      <w:r>
        <w:t>268. 【判断题】“数字素养”仅仅是指学会使用电脑、手机和各种软件的操作技能。</w:t>
      </w:r>
    </w:p>
    <w:p>
      <w:pPr>
        <w:pStyle w:val="ListBullet"/>
      </w:pPr>
      <w:r>
        <w:t xml:space="preserve">   A. 正确</w:t>
      </w:r>
    </w:p>
    <w:p>
      <w:pPr>
        <w:pStyle w:val="ListBullet"/>
      </w:pPr>
      <w:r>
        <w:t xml:space="preserve">   B. 错误</w:t>
      </w:r>
    </w:p>
    <w:p>
      <w:r>
        <w:t xml:space="preserve">   答案：B</w:t>
      </w:r>
    </w:p>
    <w:p>
      <w:r>
        <w:t xml:space="preserve">   解析：数字素养的内涵远超“会用工具”。它涵盖了数字安全（防诈骗）、数字伦理（网络礼仪）、信息甄别（批判性思维）、内容创造以及数字健康（防止网络沉迷）等多个维度。操作技能只是最基础的“数字生存”能力。</w:t>
      </w:r>
    </w:p>
    <w:p>
      <w:r>
        <w:t>269. 【判断题】电子发票与纸质发票具有同等法律效力，任何单位和个人不得拒收。</w:t>
      </w:r>
    </w:p>
    <w:p>
      <w:pPr>
        <w:pStyle w:val="ListBullet"/>
      </w:pPr>
      <w:r>
        <w:t xml:space="preserve">   A. 正确</w:t>
      </w:r>
    </w:p>
    <w:p>
      <w:pPr>
        <w:pStyle w:val="ListBullet"/>
      </w:pPr>
      <w:r>
        <w:t xml:space="preserve">   B. 错误</w:t>
      </w:r>
    </w:p>
    <w:p>
      <w:r>
        <w:t xml:space="preserve">   答案：A</w:t>
      </w:r>
    </w:p>
    <w:p>
      <w:r>
        <w:t xml:space="preserve">   解析：根据2024年3月1日新修改施行的《中华人民共和国发票管理办法实施细则》第三条规定，电子发票与纸质发票的法律效力相同，任何单位和个人不得拒收。</w:t>
      </w:r>
    </w:p>
    <w:p>
      <w:r>
        <w:t>270. 【判断题】某省电子税务局遭到网络攻击，访问流量急剧下降，用户连接数却大幅增加，出现大量来自客户端的异常重复请求。该系统遭受的网络攻击方式可能是DDos。</w:t>
      </w:r>
    </w:p>
    <w:p>
      <w:pPr>
        <w:pStyle w:val="ListBullet"/>
      </w:pPr>
      <w:r>
        <w:t xml:space="preserve">   A. 正确</w:t>
      </w:r>
    </w:p>
    <w:p>
      <w:pPr>
        <w:pStyle w:val="ListBullet"/>
      </w:pPr>
      <w:r>
        <w:t xml:space="preserve">   B. 错误</w:t>
      </w:r>
    </w:p>
    <w:p>
      <w:r>
        <w:t xml:space="preserve">   答案：A</w:t>
      </w:r>
    </w:p>
    <w:p>
      <w:r>
        <w:t xml:space="preserve">   解析：DDos是拒绝服务攻击</w:t>
      </w:r>
    </w:p>
    <w:p>
      <w:r>
        <w:t>271. 【判断题】国家信息化国产化改造与税务工作无关，税务系统只需做好税收征管，无需推进国产化。</w:t>
      </w:r>
    </w:p>
    <w:p>
      <w:pPr>
        <w:pStyle w:val="ListBullet"/>
      </w:pPr>
      <w:r>
        <w:t xml:space="preserve">   A. 正确</w:t>
      </w:r>
    </w:p>
    <w:p>
      <w:pPr>
        <w:pStyle w:val="ListBullet"/>
      </w:pPr>
      <w:r>
        <w:t xml:space="preserve">   B. 错误</w:t>
      </w:r>
    </w:p>
    <w:p>
      <w:r>
        <w:t xml:space="preserve">   答案：B</w:t>
      </w:r>
    </w:p>
    <w:p>
      <w:r>
        <w:t xml:space="preserve">   解析：根据《国家信息化发展战略纲要》《关于进一步深化税收征管改革的意见》相关内容，税务系统是国家重要的政务信息化领域，涉及大量国家财政数据和纳税人敏感信息，是国家信息化国产化改造的重点领域。推进税务信息化国产化，能保障税收数据安全、实现征管自主可控，是落实国家信息化战略、保障国家财政安全的重要举措，也是智慧税务建设的核心要求之一。</w:t>
      </w:r>
    </w:p>
    <w:p>
      <w:r>
        <w:t>272. 【判断题】对不接入税务信息系统的新技术应用，由各单位自行组织开展备案评估、备案确认工作，并通过税信管平台向总局征管科技司报送备案评估、备案确认结果。</w:t>
      </w:r>
    </w:p>
    <w:p>
      <w:pPr>
        <w:pStyle w:val="ListBullet"/>
      </w:pPr>
      <w:r>
        <w:t xml:space="preserve">   A. 正确</w:t>
      </w:r>
    </w:p>
    <w:p>
      <w:pPr>
        <w:pStyle w:val="ListBullet"/>
      </w:pPr>
      <w:r>
        <w:t xml:space="preserve">   B. 错误</w:t>
      </w:r>
    </w:p>
    <w:p>
      <w:r>
        <w:t xml:space="preserve">   答案：A</w:t>
      </w:r>
    </w:p>
    <w:p>
      <w:r>
        <w:t xml:space="preserve">   解析：按照《总局关于进一步加强新技术应用管理的通知》的要求，对不接入税务信息系统的新技术应用，由各单位自行组织开展备案评估、备案确认工作，并通过税信管平台向总局征管科技司报送备案评估、备案确认结果。因此，本判断题答案为正确。</w:t>
      </w:r>
    </w:p>
    <w:p>
      <w:r>
        <w:t>273. 【判断题】绿色数据中心的政府采购需求标准，按照建筑、设施、运维、管理四个角度编制。</w:t>
      </w:r>
    </w:p>
    <w:p>
      <w:pPr>
        <w:pStyle w:val="ListBullet"/>
      </w:pPr>
      <w:r>
        <w:t xml:space="preserve">   A. 正确</w:t>
      </w:r>
    </w:p>
    <w:p>
      <w:pPr>
        <w:pStyle w:val="ListBullet"/>
      </w:pPr>
      <w:r>
        <w:t xml:space="preserve">   B. 错误</w:t>
      </w:r>
    </w:p>
    <w:p>
      <w:r>
        <w:t xml:space="preserve">   答案：A</w:t>
      </w:r>
    </w:p>
    <w:p>
      <w:r>
        <w:t xml:space="preserve">   解析：参照财政部颁布的绿色数据中心政府采购需求标准（2023版），以及专家对绿色数据中心政府采购需求标准的解读，绿色数据中心的政府采购需求标准，按照建筑、设施、运维、管理四个角度编制。故答案为正确。</w:t>
      </w:r>
    </w:p>
    <w:p>
      <w:r>
        <w:t>274. 【判断题】各级税务机关要加强数据查询留痕管理，应当按月审查税费数据查询事前审批台账和事后报告台账。</w:t>
      </w:r>
    </w:p>
    <w:p>
      <w:pPr>
        <w:pStyle w:val="ListBullet"/>
      </w:pPr>
      <w:r>
        <w:t xml:space="preserve">   A. 正确</w:t>
      </w:r>
    </w:p>
    <w:p>
      <w:pPr>
        <w:pStyle w:val="ListBullet"/>
      </w:pPr>
      <w:r>
        <w:t xml:space="preserve">   B. 错误</w:t>
      </w:r>
    </w:p>
    <w:p>
      <w:r>
        <w:t xml:space="preserve">   答案：A</w:t>
      </w:r>
    </w:p>
    <w:p>
      <w:r>
        <w:t xml:space="preserve">   解析：《国家税务总局关于加强税费数据查询权限和留痕管理的通知》（税总函〔2021〕26号）规定：各级税务机关要加强数据查询留痕管理，制定并按月更新本级重要税费数据清单，按月审查税费数据查询事前审批台账和事后报告台账，按周审查后台批量导出数据情况等。</w:t>
      </w:r>
    </w:p>
    <w:p>
      <w:r>
        <w:t>275. 【判断题】机房环境配置信息变更时，应及时同步更新到“一账式”、“一图管”等相关管理系统中，并进行校验和确认。</w:t>
      </w:r>
    </w:p>
    <w:p>
      <w:pPr>
        <w:pStyle w:val="ListBullet"/>
      </w:pPr>
      <w:r>
        <w:t xml:space="preserve">   A. 正确</w:t>
      </w:r>
    </w:p>
    <w:p>
      <w:pPr>
        <w:pStyle w:val="ListBullet"/>
      </w:pPr>
      <w:r>
        <w:t xml:space="preserve">   B. 错误</w:t>
      </w:r>
    </w:p>
    <w:p>
      <w:r>
        <w:t xml:space="preserve">   答案：A</w:t>
      </w:r>
    </w:p>
    <w:p>
      <w:r>
        <w:t xml:space="preserve">   解析：根据《国家税务总局电子税务管理中心关于规范省税务局数据中心基础设施日常运行管理的通知》（税总电税便函〔2023〕152号）中机房环境管理工作要求，机房环境配置信息变更需按照工作流程及时同步更新到“一账式”、“一图管”等相关管理系统中，并进行校验和确认，确保其数据准确性和一致性。故答案为正确。</w:t>
      </w:r>
    </w:p>
    <w:p>
      <w:r>
        <w:t>276. 【判断题】ITS的运维问题可以通过自然人电子税务局税务端进行提交。</w:t>
      </w:r>
    </w:p>
    <w:p>
      <w:pPr>
        <w:pStyle w:val="ListBullet"/>
      </w:pPr>
      <w:r>
        <w:t xml:space="preserve">   A. 正确</w:t>
      </w:r>
    </w:p>
    <w:p>
      <w:pPr>
        <w:pStyle w:val="ListBullet"/>
      </w:pPr>
      <w:r>
        <w:t xml:space="preserve">   B. 错误</w:t>
      </w:r>
    </w:p>
    <w:p>
      <w:r>
        <w:t xml:space="preserve">   答案：A</w:t>
      </w:r>
    </w:p>
    <w:p>
      <w:r>
        <w:t xml:space="preserve">   解析：ITS系统功能中包括了专门的运维管理模块。故答案为正确。</w:t>
      </w:r>
    </w:p>
    <w:p>
      <w:r>
        <w:t>277. 【判断题】各级税务机关可以自行管理基于税务部门自行部署的人工智能基础大模型、垂直大模型、知识库等，为税务人、纳税人、缴费人提供服务的生产性应用。</w:t>
      </w:r>
    </w:p>
    <w:p>
      <w:pPr>
        <w:pStyle w:val="ListBullet"/>
      </w:pPr>
      <w:r>
        <w:t xml:space="preserve">   A. 正确</w:t>
      </w:r>
    </w:p>
    <w:p>
      <w:pPr>
        <w:pStyle w:val="ListBullet"/>
      </w:pPr>
      <w:r>
        <w:t xml:space="preserve">   B. 错误</w:t>
      </w:r>
    </w:p>
    <w:p>
      <w:r>
        <w:t xml:space="preserve">   答案：B</w:t>
      </w:r>
    </w:p>
    <w:p>
      <w:r>
        <w:t xml:space="preserve">   解析：按照《总局关于进一步加强税务人工智能大模型建设应用统筹管理的通知》的要求，税务总局统筹管理基于税务部门自行部署的人工智能基础大模型、垂直大模型、知识库等，为税务人、纳税人、缴费人提供服务的生产性应用。</w:t>
      </w:r>
    </w:p>
    <w:p>
      <w:r>
        <w:t>278. 【判断题】IDS（入侵检测系统）是一种主动防御技术，旨在检测计算机系统、网络或应用程序中的恶意活动和安全漏洞。</w:t>
      </w:r>
    </w:p>
    <w:p>
      <w:pPr>
        <w:pStyle w:val="ListBullet"/>
      </w:pPr>
      <w:r>
        <w:t xml:space="preserve">   A. 正确</w:t>
      </w:r>
    </w:p>
    <w:p>
      <w:pPr>
        <w:pStyle w:val="ListBullet"/>
      </w:pPr>
      <w:r>
        <w:t xml:space="preserve">   B. 错误</w:t>
      </w:r>
    </w:p>
    <w:p>
      <w:r>
        <w:t xml:space="preserve">   答案：A</w:t>
      </w:r>
    </w:p>
    <w:p>
      <w:r>
        <w:t xml:space="preserve">   解析：《税务信息技术工作知识》第七章信息安全管理。IDS（入侵检测系统）是一种安全工具，旨在检测计算机系统、网络或应用程序中的恶意活动和安全漏洞。它通过监视计算机系统、网络或应用程序的活动来检测潜在的入侵行为，并发出警报以通知管理员采取适当的措施。故答案为正确。</w:t>
      </w:r>
    </w:p>
    <w:p>
      <w:r>
        <w:t>279. 【判断题】稽查双随机系统在省局端和总局端，都需要通过OSB服务与核心征管系统交互。</w:t>
      </w:r>
    </w:p>
    <w:p>
      <w:pPr>
        <w:pStyle w:val="ListBullet"/>
      </w:pPr>
      <w:r>
        <w:t xml:space="preserve">   A. 正确</w:t>
      </w:r>
    </w:p>
    <w:p>
      <w:pPr>
        <w:pStyle w:val="ListBullet"/>
      </w:pPr>
      <w:r>
        <w:t xml:space="preserve">   B. 错误</w:t>
      </w:r>
    </w:p>
    <w:p>
      <w:r>
        <w:t xml:space="preserve">   答案：B</w:t>
      </w:r>
    </w:p>
    <w:p>
      <w:r>
        <w:t xml:space="preserve">   解析：总局未部署核心征管系统，稽查双随机系统在省局端需要和核心征管系统有接口交互，总局端不涉及。故答案为错误。</w:t>
      </w:r>
    </w:p>
    <w:p>
      <w:r>
        <w:t>280. 【判断题】某省级税务局新建人脸识别考勤打卡系统，可自行组织开展备案评估、备案确认工作，无需向税务总局报送备案评估、备案确认结果。</w:t>
      </w:r>
    </w:p>
    <w:p>
      <w:pPr>
        <w:pStyle w:val="ListBullet"/>
      </w:pPr>
      <w:r>
        <w:t xml:space="preserve">   A. 正确</w:t>
      </w:r>
    </w:p>
    <w:p>
      <w:pPr>
        <w:pStyle w:val="ListBullet"/>
      </w:pPr>
      <w:r>
        <w:t xml:space="preserve">   B. 错误</w:t>
      </w:r>
    </w:p>
    <w:p>
      <w:r>
        <w:t xml:space="preserve">   答案：B</w:t>
      </w:r>
    </w:p>
    <w:p>
      <w:r>
        <w:t xml:space="preserve">   解析：《国家税务总局网络安全和信息化领导小组办公室关于进一步加强新技术应用管理的通知》（税总信息办便函〔2024〕26号）文件规定，对不接入税务信息系统的新技术应用，由各单位自行组织开展备案评估、备案确认工作，并通过税信管平台向总局征管科技司报送备案评估、备案确认结果。故答案为错误。</w:t>
      </w:r>
    </w:p>
    <w:p>
      <w:r>
        <w:t>281. 【判断题】按照税务总局关于机房日常运行管理的相关要求，机房采用人工方式监控的，每个工作日需至少巡检一次。</w:t>
      </w:r>
    </w:p>
    <w:p>
      <w:pPr>
        <w:pStyle w:val="ListBullet"/>
      </w:pPr>
      <w:r>
        <w:t xml:space="preserve">   A. 正确</w:t>
      </w:r>
    </w:p>
    <w:p>
      <w:pPr>
        <w:pStyle w:val="ListBullet"/>
      </w:pPr>
      <w:r>
        <w:t xml:space="preserve">   B. 错误</w:t>
      </w:r>
    </w:p>
    <w:p>
      <w:r>
        <w:t xml:space="preserve">   答案：A</w:t>
      </w:r>
    </w:p>
    <w:p>
      <w:r>
        <w:t xml:space="preserve">   解析：根据《国家税务总局电子税务管理中心关于规范省税务局数据中心基础设施日常运行管理的通知》（税总电税便函〔2023〕 152号）中机房环境管理工作要求，机房采用自动方式监控的，实时监控；采用人工方式监控的，每个工作日至少一次巡检。故答案为正确。</w:t>
      </w:r>
    </w:p>
    <w:p>
      <w:r>
        <w:t>282. 【判断题】各省要编制本单位“金四”信息系统的应急预案，发生重大问题应在60分钟内向总局实施单位报告。</w:t>
      </w:r>
    </w:p>
    <w:p>
      <w:pPr>
        <w:pStyle w:val="ListBullet"/>
      </w:pPr>
      <w:r>
        <w:t xml:space="preserve">   A. 正确</w:t>
      </w:r>
    </w:p>
    <w:p>
      <w:pPr>
        <w:pStyle w:val="ListBullet"/>
      </w:pPr>
      <w:r>
        <w:t xml:space="preserve">   B. 错误</w:t>
      </w:r>
    </w:p>
    <w:p>
      <w:r>
        <w:t xml:space="preserve">   答案：B</w:t>
      </w:r>
    </w:p>
    <w:p>
      <w:r>
        <w:t xml:space="preserve">   解析：按照总局网信办《关于明确“金四”信息系统运营相关事项的通知》，各省要编制本单位“金四”信息系统的应急预案，对于重大问题应在30分钟内向总局实施单位报告。</w:t>
      </w:r>
    </w:p>
    <w:p>
      <w:r>
        <w:t>283. 【判断题】专职和非专职案情分析师的不同点在于专业能力有区别。</w:t>
      </w:r>
    </w:p>
    <w:p>
      <w:pPr>
        <w:pStyle w:val="ListBullet"/>
      </w:pPr>
      <w:r>
        <w:t xml:space="preserve">   A. 正确</w:t>
      </w:r>
    </w:p>
    <w:p>
      <w:pPr>
        <w:pStyle w:val="ListBullet"/>
      </w:pPr>
      <w:r>
        <w:t xml:space="preserve">   B. 错误</w:t>
      </w:r>
    </w:p>
    <w:p>
      <w:r>
        <w:t xml:space="preserve">   答案：B</w:t>
      </w:r>
    </w:p>
    <w:p>
      <w:r>
        <w:t xml:space="preserve">   解析：专职和非专职案情分析师的工作内容相同，其区别仅在于是否可以兼任其他工作。</w:t>
      </w:r>
    </w:p>
    <w:p>
      <w:r>
        <w:t>284. 【判断题】按照明文处理方式的不同，可将对称密码体制分为分组密码和序列密码。</w:t>
      </w:r>
    </w:p>
    <w:p>
      <w:pPr>
        <w:pStyle w:val="ListBullet"/>
      </w:pPr>
      <w:r>
        <w:t xml:space="preserve">   A. 正确</w:t>
      </w:r>
    </w:p>
    <w:p>
      <w:pPr>
        <w:pStyle w:val="ListBullet"/>
      </w:pPr>
      <w:r>
        <w:t xml:space="preserve">   B. 错误</w:t>
      </w:r>
    </w:p>
    <w:p>
      <w:r>
        <w:t xml:space="preserve">   答案：A</w:t>
      </w:r>
    </w:p>
    <w:p>
      <w:r>
        <w:t xml:space="preserve">   解析：《税务信息技术工作知识》第十章网络安全中密码系统基础知识。故答案为正确。</w:t>
      </w:r>
    </w:p>
    <w:p>
      <w:r>
        <w:t>285. 【判断题】开展特色软件清理整合工作中，省内生产应用类系统与全国统推应用系统存在主体功能不同的，原则上要实行集成整合。其中暂时难以整合、功能类似的多个应用系统可以保留。</w:t>
      </w:r>
    </w:p>
    <w:p>
      <w:pPr>
        <w:pStyle w:val="ListBullet"/>
      </w:pPr>
      <w:r>
        <w:t xml:space="preserve">   A. 正确</w:t>
      </w:r>
    </w:p>
    <w:p>
      <w:pPr>
        <w:pStyle w:val="ListBullet"/>
      </w:pPr>
      <w:r>
        <w:t xml:space="preserve">   B. 错误</w:t>
      </w:r>
    </w:p>
    <w:p>
      <w:r>
        <w:t xml:space="preserve">   答案：B</w:t>
      </w:r>
    </w:p>
    <w:p>
      <w:r>
        <w:t xml:space="preserve">   解析：根据《国家税务总局办公厅关于开展税务系统地方特色软件清理整合工作的通知》要求，原则上，税务端省内生产应用类系统与全国统推应用系统主体功能不同的，实行集成整合，其中暂时难以整合、功能类似的应用系统全省只保留一个。故答案为错误。</w:t>
      </w:r>
    </w:p>
    <w:p>
      <w:r>
        <w:t>286. 【判断题】税费数据安全分类分级标准中，涉及国家秘密的数据出于安全性考虑，应分类为核心数据。</w:t>
      </w:r>
    </w:p>
    <w:p>
      <w:pPr>
        <w:pStyle w:val="ListBullet"/>
      </w:pPr>
      <w:r>
        <w:t xml:space="preserve">   A. 正确</w:t>
      </w:r>
    </w:p>
    <w:p>
      <w:pPr>
        <w:pStyle w:val="ListBullet"/>
      </w:pPr>
      <w:r>
        <w:t xml:space="preserve">   B. 错误</w:t>
      </w:r>
    </w:p>
    <w:p>
      <w:r>
        <w:t xml:space="preserve">   答案：B</w:t>
      </w:r>
    </w:p>
    <w:p>
      <w:r>
        <w:t xml:space="preserve">   解析：根据《税费数据安全分类分级标准规范（试行）》（税总办数风发〔2022〕80号）规定：税费数据安全分类分级对象不包括涉及国家秘密的数据。</w:t>
      </w:r>
    </w:p>
    <w:p>
      <w:r>
        <w:t>287. 【判断题】大数据5V特性是体量大、种类多、处理速度快、价值低。</w:t>
      </w:r>
    </w:p>
    <w:p>
      <w:pPr>
        <w:pStyle w:val="ListBullet"/>
      </w:pPr>
      <w:r>
        <w:t xml:space="preserve">   A. 正确</w:t>
      </w:r>
    </w:p>
    <w:p>
      <w:pPr>
        <w:pStyle w:val="ListBullet"/>
      </w:pPr>
      <w:r>
        <w:t xml:space="preserve">   B. 错误</w:t>
      </w:r>
    </w:p>
    <w:p>
      <w:r>
        <w:t xml:space="preserve">   答案：B</w:t>
      </w:r>
    </w:p>
    <w:p>
      <w:r>
        <w:t xml:space="preserve">   解析：大数据4V是描述大数据核心特征的经典框架，四个维度精准概括其与传统数据的本质区别，大数据4V特性是Volume（体量大）、Variety（种类多）、Velocity（处理速度快）、Value（价值高）。</w:t>
      </w:r>
    </w:p>
    <w:p>
      <w:r>
        <w:t>288. 【判断题】元数据最常见的定义是“关于数据的数据”，相当于数据的“身份证”或“说明书”。</w:t>
      </w:r>
    </w:p>
    <w:p>
      <w:pPr>
        <w:pStyle w:val="ListBullet"/>
      </w:pPr>
      <w:r>
        <w:t xml:space="preserve">   A. 正确</w:t>
      </w:r>
    </w:p>
    <w:p>
      <w:pPr>
        <w:pStyle w:val="ListBullet"/>
      </w:pPr>
      <w:r>
        <w:t xml:space="preserve">   B. 错误</w:t>
      </w:r>
    </w:p>
    <w:p>
      <w:r>
        <w:t xml:space="preserve">   答案：A</w:t>
      </w:r>
    </w:p>
    <w:p>
      <w:r>
        <w:t xml:space="preserve">   解析：元数据最常见的定义是“关于数据的数据”。</w:t>
      </w:r>
    </w:p>
    <w:p>
      <w:r>
        <w:t>289. 【判断题】规模达到省级及以上的发票明细数据，应当被认定为重要数据。</w:t>
      </w:r>
    </w:p>
    <w:p>
      <w:pPr>
        <w:pStyle w:val="ListBullet"/>
      </w:pPr>
      <w:r>
        <w:t xml:space="preserve">   A. 正确</w:t>
      </w:r>
    </w:p>
    <w:p>
      <w:pPr>
        <w:pStyle w:val="ListBullet"/>
      </w:pPr>
      <w:r>
        <w:t xml:space="preserve">   B. 错误</w:t>
      </w:r>
    </w:p>
    <w:p>
      <w:r>
        <w:t xml:space="preserve">   答案：A</w:t>
      </w:r>
    </w:p>
    <w:p>
      <w:r>
        <w:t xml:space="preserve">   解析：根据《税费数据安全分类分级标准规范（试行）》（税总办数风发〔2022〕80号）规定：重要数据主要包括：（2）规模达到省级及以上（或行业大类及以上）的发票明细数据。</w:t>
      </w:r>
    </w:p>
    <w:p>
      <w:r>
        <w:t>290. 【判断题】Linux操作系统的配置信息存储在/usr目录中。</w:t>
      </w:r>
    </w:p>
    <w:p>
      <w:pPr>
        <w:pStyle w:val="ListBullet"/>
      </w:pPr>
      <w:r>
        <w:t xml:space="preserve">   A. 正确</w:t>
      </w:r>
    </w:p>
    <w:p>
      <w:pPr>
        <w:pStyle w:val="ListBullet"/>
      </w:pPr>
      <w:r>
        <w:t xml:space="preserve">   B. 错误</w:t>
      </w:r>
    </w:p>
    <w:p>
      <w:r>
        <w:t xml:space="preserve">   答案：B</w:t>
      </w:r>
    </w:p>
    <w:p>
      <w:r>
        <w:t xml:space="preserve">   解析：在Linux操作系统中，配置信息通常存储在文本文件中，/etc这个目录通常存储系统级别的配置文件，这个目录中的文件具有高权限。故答案为错误。</w:t>
      </w:r>
    </w:p>
    <w:p>
      <w:r>
        <w:t>291. 【判断题】根据信息化管控有关要求，对于特色软件未在总局备案的接口接入申请，总局将直接一票否决不予受理。</w:t>
      </w:r>
    </w:p>
    <w:p>
      <w:pPr>
        <w:pStyle w:val="ListBullet"/>
      </w:pPr>
      <w:r>
        <w:t xml:space="preserve">   A. 正确</w:t>
      </w:r>
    </w:p>
    <w:p>
      <w:pPr>
        <w:pStyle w:val="ListBullet"/>
      </w:pPr>
      <w:r>
        <w:t xml:space="preserve">   B. 错误</w:t>
      </w:r>
    </w:p>
    <w:p>
      <w:r>
        <w:t xml:space="preserve">   答案：A</w:t>
      </w:r>
    </w:p>
    <w:p>
      <w:r>
        <w:t xml:space="preserve">   解析：根据信息化管控要求，对于特色软件未在总局备案的接口接入申请，将直接一票否决不予受理。</w:t>
      </w:r>
    </w:p>
    <w:p>
      <w:r>
        <w:t>292. 【判断题】某市税务局信息中心工作人员小张应本市某信息化企业邀请，可以兼任该企业技术顾问，但不能领取报酬。</w:t>
      </w:r>
    </w:p>
    <w:p>
      <w:pPr>
        <w:pStyle w:val="ListBullet"/>
      </w:pPr>
      <w:r>
        <w:t xml:space="preserve">   A. 正确</w:t>
      </w:r>
    </w:p>
    <w:p>
      <w:pPr>
        <w:pStyle w:val="ListBullet"/>
      </w:pPr>
      <w:r>
        <w:t xml:space="preserve">   B. 错误</w:t>
      </w:r>
    </w:p>
    <w:p>
      <w:r>
        <w:t xml:space="preserve">   答案：B</w:t>
      </w:r>
    </w:p>
    <w:p>
      <w:r>
        <w:t xml:space="preserve">   解析：《税务干部与信息化企业或人员交往负面清单（试行）》中负面行为内容包括，在信息化企业中兼任职务、领取报酬等。</w:t>
      </w:r>
    </w:p>
    <w:p>
      <w:r>
        <w:t>293. 【判断题】税费数据的安全分类标准中，发票数据的二层分类分为基础数据、申报征缴数据等。</w:t>
      </w:r>
    </w:p>
    <w:p>
      <w:pPr>
        <w:pStyle w:val="ListBullet"/>
      </w:pPr>
      <w:r>
        <w:t xml:space="preserve">   A. 正确</w:t>
      </w:r>
    </w:p>
    <w:p>
      <w:pPr>
        <w:pStyle w:val="ListBullet"/>
      </w:pPr>
      <w:r>
        <w:t xml:space="preserve">   B. 错误</w:t>
      </w:r>
    </w:p>
    <w:p>
      <w:r>
        <w:t xml:space="preserve">   答案：B</w:t>
      </w:r>
    </w:p>
    <w:p>
      <w:r>
        <w:t xml:space="preserve">   解析：根据《税费数据安全分类分级标准规范（试行）》（税总办数风发〔2022〕80号）规定：二层分类按业务属性维度划分。自然人数据、法人数据二层分为基础数据、申报征缴数据等；发票数据二层分为基础数据、商品服务数据等；衍生数据二层分为报表统计数据、风险分析数据等。</w:t>
      </w:r>
    </w:p>
    <w:p>
      <w:r>
        <w:t>294. 【判断题】对于定级备案为等级保护三级的信息系统，应当每两年进行一次等级测评。</w:t>
      </w:r>
    </w:p>
    <w:p>
      <w:pPr>
        <w:pStyle w:val="ListBullet"/>
      </w:pPr>
      <w:r>
        <w:t xml:space="preserve">   A. 正确</w:t>
      </w:r>
    </w:p>
    <w:p>
      <w:pPr>
        <w:pStyle w:val="ListBullet"/>
      </w:pPr>
      <w:r>
        <w:t xml:space="preserve">   B. 错误</w:t>
      </w:r>
    </w:p>
    <w:p>
      <w:r>
        <w:t xml:space="preserve">   答案：B</w:t>
      </w:r>
    </w:p>
    <w:p>
      <w:r>
        <w:t xml:space="preserve">   解析：《信息安全等级保护管理办法》第三章等级保护的实施与管理第十四条第三级信息系统应当每年至少进行一次等级测评。故答案为错误。</w:t>
      </w:r>
    </w:p>
    <w:p>
      <w:r>
        <w:t>295. 【判断题】RAID1可以提高整个磁盘的性能和吞吐量，但没有提供冗余或容错的能力。</w:t>
      </w:r>
    </w:p>
    <w:p>
      <w:pPr>
        <w:pStyle w:val="ListBullet"/>
      </w:pPr>
      <w:r>
        <w:t xml:space="preserve">   A. 正确</w:t>
      </w:r>
    </w:p>
    <w:p>
      <w:pPr>
        <w:pStyle w:val="ListBullet"/>
      </w:pPr>
      <w:r>
        <w:t xml:space="preserve">   B. 错误</w:t>
      </w:r>
    </w:p>
    <w:p>
      <w:r>
        <w:t xml:space="preserve">   答案：B</w:t>
      </w:r>
    </w:p>
    <w:p>
      <w:r>
        <w:t xml:space="preserve">   解析：《税务信息技术工作知识》第一章第二节计算存储设备及相关技术，RAID0读写性能高，随机写性能高，无冗余，无热备盘，无容错性， 安全性低。RAID1读写性能低， 随机写性能低，利用复制进行冗余，有热备盘， 可容错，安全性高。故答案为错误。</w:t>
      </w:r>
    </w:p>
    <w:p>
      <w:r>
        <w:t>296. 【判断题】某信息化项目验收评审会上，项目验收资料不全，项目承建单位承诺，会后尽快补齐相关资料，税务局项目负责人可以要求评审专家予以验收通过。</w:t>
      </w:r>
    </w:p>
    <w:p>
      <w:pPr>
        <w:pStyle w:val="ListBullet"/>
      </w:pPr>
      <w:r>
        <w:t xml:space="preserve">   A. 正确</w:t>
      </w:r>
    </w:p>
    <w:p>
      <w:pPr>
        <w:pStyle w:val="ListBullet"/>
      </w:pPr>
      <w:r>
        <w:t xml:space="preserve">   B. 错误</w:t>
      </w:r>
    </w:p>
    <w:p>
      <w:r>
        <w:t xml:space="preserve">   答案：B</w:t>
      </w:r>
    </w:p>
    <w:p>
      <w:r>
        <w:t xml:space="preserve">   解析：《税务干部与信息化企业或人员交往负面清单（试行）》中负面行为内容包括，在政府采购、项目验收等活动中，将信息化项目违规拆分以规避公开招标或政府采购，在采购过程非法干预评审活动，不按照规定程序开展项目验收，对不应验收通过项目干预评审专家意见而予验收通过。</w:t>
      </w:r>
    </w:p>
    <w:p>
      <w:r>
        <w:t>297. 【判断题】机房的电源线和网线可以在同一个桥架上布线。</w:t>
      </w:r>
    </w:p>
    <w:p>
      <w:pPr>
        <w:pStyle w:val="ListBullet"/>
      </w:pPr>
      <w:r>
        <w:t xml:space="preserve">   A. 正确</w:t>
      </w:r>
    </w:p>
    <w:p>
      <w:pPr>
        <w:pStyle w:val="ListBullet"/>
      </w:pPr>
      <w:r>
        <w:t xml:space="preserve">   B. 错误</w:t>
      </w:r>
    </w:p>
    <w:p>
      <w:r>
        <w:t xml:space="preserve">   答案：B</w:t>
      </w:r>
    </w:p>
    <w:p>
      <w:r>
        <w:t xml:space="preserve">   解析：电源线是电极发热的,而网线更多是信号线,所以两种线材性质不同,电源线里传输的是强电，在正常使用时会产生发热和强磁场，会直接影响网络信号的传输。故答案为错误。</w:t>
      </w:r>
    </w:p>
    <w:p>
      <w:r>
        <w:t>298. 【判断题】按照是否公开发布服务的维度，云计算可以分成公有云、私有云和混合云。</w:t>
      </w:r>
    </w:p>
    <w:p>
      <w:pPr>
        <w:pStyle w:val="ListBullet"/>
      </w:pPr>
      <w:r>
        <w:t xml:space="preserve">   A. 正确</w:t>
      </w:r>
    </w:p>
    <w:p>
      <w:pPr>
        <w:pStyle w:val="ListBullet"/>
      </w:pPr>
      <w:r>
        <w:t xml:space="preserve">   B. 错误</w:t>
      </w:r>
    </w:p>
    <w:p>
      <w:r>
        <w:t xml:space="preserve">   答案：A</w:t>
      </w:r>
    </w:p>
    <w:p>
      <w:r>
        <w:t xml:space="preserve">   解析：《信息技术》第八章第二节云计算基础，云计算可以按照各种维度来分类，按照是否公开发布服务可以分成公有云、私有云和混合云。故答案为正确。</w:t>
      </w:r>
    </w:p>
    <w:p>
      <w:r>
        <w:t>299. 【判断题】某市税务局干部老王2023年1月退休，2025年9月可以担任本市某信息化企业税务顾问，每月收取500元咨询费。</w:t>
      </w:r>
    </w:p>
    <w:p>
      <w:pPr>
        <w:pStyle w:val="ListBullet"/>
      </w:pPr>
      <w:r>
        <w:t xml:space="preserve">   A. 正确</w:t>
      </w:r>
    </w:p>
    <w:p>
      <w:pPr>
        <w:pStyle w:val="ListBullet"/>
      </w:pPr>
      <w:r>
        <w:t xml:space="preserve">   B. 错误</w:t>
      </w:r>
    </w:p>
    <w:p>
      <w:r>
        <w:t xml:space="preserve">   答案：B</w:t>
      </w:r>
    </w:p>
    <w:p>
      <w:r>
        <w:t xml:space="preserve">   解析：《税务干部与信息化企业或人员交往负面清单（试行）》中负面行为内容包括，离职或者退（离）休后违反有关规定接受原任职务管辖的地区和业务范围内或者与原工作业务直接相关的信息化企业聘用，或者从事与原任职务管辖业务或与原工作业务直接相关的营利活动，通过“走穴”收取咨询费、评审费、出场费、劳务费。</w:t>
      </w:r>
    </w:p>
    <w:p>
      <w:r>
        <w:t>300. 【判断题】金税四期统一身份管理平台采取总、省两级部署模式，身份数据第一落地点在总局，然后清分到各省。</w:t>
      </w:r>
    </w:p>
    <w:p>
      <w:pPr>
        <w:pStyle w:val="ListBullet"/>
      </w:pPr>
      <w:r>
        <w:t xml:space="preserve">   A. 正确</w:t>
      </w:r>
    </w:p>
    <w:p>
      <w:pPr>
        <w:pStyle w:val="ListBullet"/>
      </w:pPr>
      <w:r>
        <w:t xml:space="preserve">   B. 错误</w:t>
      </w:r>
    </w:p>
    <w:p>
      <w:r>
        <w:t xml:space="preserve">   答案：A</w:t>
      </w:r>
    </w:p>
    <w:p>
      <w:r>
        <w:t xml:space="preserve">   解析：税务统一身份管理平台总体介绍中，提到数据库架构总体设计为身份平台数据库按照总、省两级部署，身份数据第一落地点在总局，异步清分到各省（DSG），总局建设身份大数据平台（TBDS）用于开展批量数据清洗、处理，记录日志并提供审计。故答案为正确。</w:t>
      </w:r>
    </w:p>
    <w:p>
      <w:r>
        <w:t>301. 【单选题】需求分析是软件定义阶段中的最后一步，对目标系统提出完整、准确、清晰、具体的要求。下列选项中对于软件需求分析三个阶段表述正确的是：</w:t>
      </w:r>
    </w:p>
    <w:p>
      <w:pPr>
        <w:pStyle w:val="ListBullet"/>
      </w:pPr>
      <w:r>
        <w:t xml:space="preserve">   A. 需求分析、需求描述及需求评审</w:t>
      </w:r>
    </w:p>
    <w:p>
      <w:pPr>
        <w:pStyle w:val="ListBullet"/>
      </w:pPr>
      <w:r>
        <w:t xml:space="preserve">   B. 需求提出、需求描述及需求验证</w:t>
      </w:r>
    </w:p>
    <w:p>
      <w:pPr>
        <w:pStyle w:val="ListBullet"/>
      </w:pPr>
      <w:r>
        <w:t xml:space="preserve">   C. 需求分析、需求评审及需求验证</w:t>
      </w:r>
    </w:p>
    <w:p>
      <w:pPr>
        <w:pStyle w:val="ListBullet"/>
      </w:pPr>
      <w:r>
        <w:t xml:space="preserve">   D. 需求提出、需求描述及需求评审</w:t>
      </w:r>
    </w:p>
    <w:p>
      <w:r>
        <w:t xml:space="preserve">   答案：D</w:t>
      </w:r>
    </w:p>
    <w:p>
      <w:r>
        <w:t xml:space="preserve">   解析：软件需求分析的三个阶段是：需求提出、需求描述及需求评审。故答案为D。</w:t>
      </w:r>
    </w:p>
    <w:p>
      <w:r>
        <w:t>302. 【单选题】税务信息化项目建设中，下列选项中属于负面清单禁止行为的是：</w:t>
      </w:r>
    </w:p>
    <w:p>
      <w:pPr>
        <w:pStyle w:val="ListBullet"/>
      </w:pPr>
      <w:r>
        <w:t xml:space="preserve">   A. 按标准开展需求评审</w:t>
      </w:r>
    </w:p>
    <w:p>
      <w:pPr>
        <w:pStyle w:val="ListBullet"/>
      </w:pPr>
      <w:r>
        <w:t xml:space="preserve">   B. 未经审批擅自新建信息系统</w:t>
      </w:r>
    </w:p>
    <w:p>
      <w:pPr>
        <w:pStyle w:val="ListBullet"/>
      </w:pPr>
      <w:r>
        <w:t xml:space="preserve">   C. 执行等保测评要求</w:t>
      </w:r>
    </w:p>
    <w:p>
      <w:pPr>
        <w:pStyle w:val="ListBullet"/>
      </w:pPr>
      <w:r>
        <w:t xml:space="preserve">   D. 规范数据权限管理</w:t>
      </w:r>
    </w:p>
    <w:p>
      <w:r>
        <w:t xml:space="preserve">   答案：B</w:t>
      </w:r>
    </w:p>
    <w:p>
      <w:r>
        <w:t xml:space="preserve">   解析：税务系统项目立项管理等系列文件规定，负面清单明确禁止未经审批擅自新建、升级、改造信息系统，规避立项与监管。</w:t>
      </w:r>
    </w:p>
    <w:p>
      <w:r>
        <w:t>303. 【单选题】在OSI七层模型中，负责在网络设备之间建立、管理和终止通信的层是：</w:t>
      </w:r>
    </w:p>
    <w:p>
      <w:pPr>
        <w:pStyle w:val="ListBullet"/>
      </w:pPr>
      <w:r>
        <w:t xml:space="preserve">   A. 会话层</w:t>
      </w:r>
    </w:p>
    <w:p>
      <w:pPr>
        <w:pStyle w:val="ListBullet"/>
      </w:pPr>
      <w:r>
        <w:t xml:space="preserve">   B. 传输层</w:t>
      </w:r>
    </w:p>
    <w:p>
      <w:pPr>
        <w:pStyle w:val="ListBullet"/>
      </w:pPr>
      <w:r>
        <w:t xml:space="preserve">   C. 数据链路层</w:t>
      </w:r>
    </w:p>
    <w:p>
      <w:pPr>
        <w:pStyle w:val="ListBullet"/>
      </w:pPr>
      <w:r>
        <w:t xml:space="preserve">   D. 应用层</w:t>
      </w:r>
    </w:p>
    <w:p>
      <w:r>
        <w:t xml:space="preserve">   答案：A</w:t>
      </w:r>
    </w:p>
    <w:p>
      <w:r>
        <w:t xml:space="preserve">   解析：会话层是OSI模型中的第五层，主要作用：建立、管理和终止会话：会话层负责建立两个应用进程之间的通信会话，并控制会话的开始与结束。故答案为A。</w:t>
      </w:r>
    </w:p>
    <w:p>
      <w:r>
        <w:t>304. 【单选题】信息安全的基本属性包括机密性、完整性和可用性。下列选项中关于“机密性”描述正确的是：</w:t>
      </w:r>
    </w:p>
    <w:p>
      <w:pPr>
        <w:pStyle w:val="ListBullet"/>
      </w:pPr>
      <w:r>
        <w:t xml:space="preserve">   A. 确保信息不被非授权的个人、组织和计算机程序访问</w:t>
      </w:r>
    </w:p>
    <w:p>
      <w:pPr>
        <w:pStyle w:val="ListBullet"/>
      </w:pPr>
      <w:r>
        <w:t xml:space="preserve">   B. 只有得到允许才能修改数据，并且能够判别出数据是否已被篡改</w:t>
      </w:r>
    </w:p>
    <w:p>
      <w:pPr>
        <w:pStyle w:val="ListBullet"/>
      </w:pPr>
      <w:r>
        <w:t xml:space="preserve">   C. 可以控制授权范围内的信息流向及行为方式</w:t>
      </w:r>
    </w:p>
    <w:p>
      <w:pPr>
        <w:pStyle w:val="ListBullet"/>
      </w:pPr>
      <w:r>
        <w:t xml:space="preserve">   D. 对出现的信息安全问题提供调查的依据和手段</w:t>
      </w:r>
    </w:p>
    <w:p>
      <w:r>
        <w:t xml:space="preserve">   答案：A</w:t>
      </w:r>
    </w:p>
    <w:p>
      <w:r>
        <w:t xml:space="preserve">   解析：《税务信息技术工作知识》第七章信息安全管理中提到，机密性确保信息不被非授权的个人、组织和计算机程序访问。故答案为A。</w:t>
      </w:r>
    </w:p>
    <w:p>
      <w:r>
        <w:t>305. 【单选题】为有效推进金税四期工作，税务总局明确了部分系统的规范化简称。下列选项中对于“税务地理信息应用系统”简称表述正确的是：</w:t>
      </w:r>
    </w:p>
    <w:p>
      <w:pPr>
        <w:pStyle w:val="ListBullet"/>
      </w:pPr>
      <w:r>
        <w:t xml:space="preserve">   A. “税安唯”</w:t>
      </w:r>
    </w:p>
    <w:p>
      <w:pPr>
        <w:pStyle w:val="ListBullet"/>
      </w:pPr>
      <w:r>
        <w:t xml:space="preserve">   B. “税直达”</w:t>
      </w:r>
    </w:p>
    <w:p>
      <w:pPr>
        <w:pStyle w:val="ListBullet"/>
      </w:pPr>
      <w:r>
        <w:t xml:space="preserve">   C. “税即视”</w:t>
      </w:r>
    </w:p>
    <w:p>
      <w:pPr>
        <w:pStyle w:val="ListBullet"/>
      </w:pPr>
      <w:r>
        <w:t xml:space="preserve">   D. “税安稳”</w:t>
      </w:r>
    </w:p>
    <w:p>
      <w:r>
        <w:t xml:space="preserve">   答案：C</w:t>
      </w:r>
    </w:p>
    <w:p>
      <w:r>
        <w:t xml:space="preserve">   解析：为推进发票电子化改革（金税四期）工作，确保各方有序开展工作，税务总局于2023年5月下发了《国家税务总局发票电子化改革（金税四期）工作领导小组办公室关于规范部分项目组、工作组简称的通知》（税总金四便函〔2023〕48号），通知中明确了规范化简称，如：税务网络可信身份体系规范简称：“税安唯”；数据（公共）支撑服务平台（应用支撑平台）规范简称：“税智撑”；税务智慧采购平台规范简称：“税智采”；智慧稽查规范简称：“税智查”；征纳互动规范简称：“税直达”；税比析决策服务系统规范简称：“税比析”；数据资源运行维护管理（八大集成）规范简称：“税珍珠”；税务地理信息应用系统规范简称：“税即视”；全景式跨境税源数字账户规范简称：“税境通”；信息化项目管理平台规范简称：“税信管”；金四安全管理平台规范简称：“税安稳”；“税企治”工作组规范简称：“税企治”；“税智控”工作组规范简称：“税智控”；临时技术与应用可视答疑青年志愿团队规范简称：“税青稞”。故答案为C。</w:t>
      </w:r>
    </w:p>
    <w:p>
      <w:r>
        <w:t>306. 【单选题】在通信领域中，理论上第五代通信技术（5G）可以实现的下载速率一般是：</w:t>
      </w:r>
    </w:p>
    <w:p>
      <w:pPr>
        <w:pStyle w:val="ListBullet"/>
      </w:pPr>
      <w:r>
        <w:t xml:space="preserve">   A. 50Mbps</w:t>
      </w:r>
    </w:p>
    <w:p>
      <w:pPr>
        <w:pStyle w:val="ListBullet"/>
      </w:pPr>
      <w:r>
        <w:t xml:space="preserve">   B. 100Mbps</w:t>
      </w:r>
    </w:p>
    <w:p>
      <w:pPr>
        <w:pStyle w:val="ListBullet"/>
      </w:pPr>
      <w:r>
        <w:t xml:space="preserve">   C. 500Mbps</w:t>
      </w:r>
    </w:p>
    <w:p>
      <w:pPr>
        <w:pStyle w:val="ListBullet"/>
      </w:pPr>
      <w:r>
        <w:t xml:space="preserve">   D. 1Gbps</w:t>
      </w:r>
    </w:p>
    <w:p>
      <w:r>
        <w:t xml:space="preserve">   答案：D</w:t>
      </w:r>
    </w:p>
    <w:p>
      <w:r>
        <w:t xml:space="preserve">   解析：5G的下载速度为1GB。故正确选项D。</w:t>
      </w:r>
    </w:p>
    <w:p>
      <w:r>
        <w:t>307. 【单选题】在税收征管数字化背景下，税务部门运用人工智能（AI）技术进行风险扫描时，下列选项中属于需要特殊技术处理的“非结构化数据”的是：</w:t>
      </w:r>
    </w:p>
    <w:p>
      <w:pPr>
        <w:pStyle w:val="ListBullet"/>
      </w:pPr>
      <w:r>
        <w:t xml:space="preserve">   A. 企业所得税年度纳税申报表</w:t>
      </w:r>
    </w:p>
    <w:p>
      <w:pPr>
        <w:pStyle w:val="ListBullet"/>
      </w:pPr>
      <w:r>
        <w:t xml:space="preserve">   B. 企业资产负债表和利润表</w:t>
      </w:r>
    </w:p>
    <w:p>
      <w:pPr>
        <w:pStyle w:val="ListBullet"/>
      </w:pPr>
      <w:r>
        <w:t xml:space="preserve">   C. 企业在工商部门登记的注册资本信息</w:t>
      </w:r>
    </w:p>
    <w:p>
      <w:pPr>
        <w:pStyle w:val="ListBullet"/>
      </w:pPr>
      <w:r>
        <w:t xml:space="preserve">   D. 企业生产场地的实时监控视频</w:t>
      </w:r>
    </w:p>
    <w:p>
      <w:r>
        <w:t xml:space="preserve">   答案：D</w:t>
      </w:r>
    </w:p>
    <w:p>
      <w:r>
        <w:t xml:space="preserve">   解析：监控视频属于非结构化数据，其包含的信息无法直接被传统税务分析模型识别，需要通过人工智能领域的计算机视觉、自然语言处理等技术手段，提取关键信息（如设备开工情况、生产状态）用于辅助风险研判，正确选项D；A、B、C选项都属于标准格式、易于量化和分析的结构化数据。</w:t>
      </w:r>
    </w:p>
    <w:p>
      <w:r>
        <w:t>308. 【单选题】元宇宙是具备新型社会体系的数字生活空间，是新型虚实相融的互联网应用和社会形态。下列选项中关于元宇宙特征描述错误的是：</w:t>
      </w:r>
    </w:p>
    <w:p>
      <w:pPr>
        <w:pStyle w:val="ListBullet"/>
      </w:pPr>
      <w:r>
        <w:t xml:space="preserve">   A. 元宇宙是一个空间维度上虚拟而时间维度上真实的数字世界</w:t>
      </w:r>
    </w:p>
    <w:p>
      <w:pPr>
        <w:pStyle w:val="ListBullet"/>
      </w:pPr>
      <w:r>
        <w:t xml:space="preserve">   B. 元宇宙中只有虚拟世界的创造物，没有现实世界的数字化复制物</w:t>
      </w:r>
    </w:p>
    <w:p>
      <w:pPr>
        <w:pStyle w:val="ListBullet"/>
      </w:pPr>
      <w:r>
        <w:t xml:space="preserve">   C. 元宇宙是一个与外部真实世界既紧密相连，又高度独立的平行空间</w:t>
      </w:r>
    </w:p>
    <w:p>
      <w:pPr>
        <w:pStyle w:val="ListBullet"/>
      </w:pPr>
      <w:r>
        <w:t xml:space="preserve">   D. 元宇宙是把网络、硬件和用户囊括进来的一个永续的虚拟现实系统</w:t>
      </w:r>
    </w:p>
    <w:p>
      <w:r>
        <w:t xml:space="preserve">   答案：B</w:t>
      </w:r>
    </w:p>
    <w:p>
      <w:r>
        <w:t xml:space="preserve">   解析：元宇宙是具备新型社会体系的数字生活空间。是新型虚实相融的互联网应用和社会形态，它基于扩展现实技术提供沉浸式体验，以及数主变生技术生成现实世界的镜像，通过区块链技术搭建经济体系，将虚拟世界与现实世界在经济系统、社交系统、身份系统上密切融合。元宇宙是一个空间维度上虚拟而时间维度上真实的数字世界；元宇宙中既有现实世界的数字化复制物，也有虚拟世界的创造物；元宇宙是一个与外部真实世界既紧密相连，又高度独立的平行空间；元宇宙是一个把网络、硬件终端和用户囊括进来的一个永续的、广覆盖的虚拟现实系统。故答案为B。</w:t>
      </w:r>
    </w:p>
    <w:p>
      <w:r>
        <w:t>309. 【单选题】云计算技术在金税四期中得到广泛应用。下列选项中不属于云计算特点的是：</w:t>
      </w:r>
    </w:p>
    <w:p>
      <w:pPr>
        <w:pStyle w:val="ListBullet"/>
      </w:pPr>
      <w:r>
        <w:t xml:space="preserve">   A. 虚拟化</w:t>
      </w:r>
    </w:p>
    <w:p>
      <w:pPr>
        <w:pStyle w:val="ListBullet"/>
      </w:pPr>
      <w:r>
        <w:t xml:space="preserve">   B. 超大规模</w:t>
      </w:r>
    </w:p>
    <w:p>
      <w:pPr>
        <w:pStyle w:val="ListBullet"/>
      </w:pPr>
      <w:r>
        <w:t xml:space="preserve">   C. 低可靠性</w:t>
      </w:r>
    </w:p>
    <w:p>
      <w:pPr>
        <w:pStyle w:val="ListBullet"/>
      </w:pPr>
      <w:r>
        <w:t xml:space="preserve">   D. 按需分配服务</w:t>
      </w:r>
    </w:p>
    <w:p>
      <w:r>
        <w:t xml:space="preserve">   答案：C</w:t>
      </w:r>
    </w:p>
    <w:p>
      <w:r>
        <w:t xml:space="preserve">   解析：云计算特点超大规模、虚拟化、高可靠性、按需分配服务。故答案为C。</w:t>
      </w:r>
    </w:p>
    <w:p>
      <w:r>
        <w:t>310. 【单选题】税务视频会议系统需满足高质量、低延时和稳定性的要求。下列选项中，不属于税务视频会议系统视频编码或解码使用的协议是：</w:t>
      </w:r>
    </w:p>
    <w:p>
      <w:pPr>
        <w:pStyle w:val="ListBullet"/>
      </w:pPr>
      <w:r>
        <w:t xml:space="preserve">   A. H.261协议</w:t>
      </w:r>
    </w:p>
    <w:p>
      <w:pPr>
        <w:pStyle w:val="ListBullet"/>
      </w:pPr>
      <w:r>
        <w:t xml:space="preserve">   B. H.262协议</w:t>
      </w:r>
    </w:p>
    <w:p>
      <w:pPr>
        <w:pStyle w:val="ListBullet"/>
      </w:pPr>
      <w:r>
        <w:t xml:space="preserve">   C. H.263协议</w:t>
      </w:r>
    </w:p>
    <w:p>
      <w:pPr>
        <w:pStyle w:val="ListBullet"/>
      </w:pPr>
      <w:r>
        <w:t xml:space="preserve">   D. H.264协议</w:t>
      </w:r>
    </w:p>
    <w:p>
      <w:r>
        <w:t xml:space="preserve">   答案：B</w:t>
      </w:r>
    </w:p>
    <w:p>
      <w:r>
        <w:t xml:space="preserve">   解析：参考《税务信息技术工作知识》视频会议章节内容，提到将输入进来的视频使用H.261、H.263或H.264协议进行编码。H261、H263和H264在视频会议中更为常用，主要是由于它们在编码效率、实时性、兼容性以及应用场景等方面的优势。这些标准能够满足视频会议对于高质量、低延时和稳定性的需求，为用户提供更好的视频会议体验。H262（也称为MPEG-2）广泛应用于标清和高清电视广播中，其编码效率相对较低，不太适合用于需要实时传输和高效率压缩的视频会议场合。故答案为B。</w:t>
      </w:r>
    </w:p>
    <w:p>
      <w:r>
        <w:t>311. 【单选题】信息化发展水平事关国家经济社会长期可持续发展、事关国家长治久安、事关人民群众福祉。目前，我国正处于信息化国产化改造的关键时期。下列选项中是国产化改造的核心目标是：</w:t>
      </w:r>
    </w:p>
    <w:p>
      <w:pPr>
        <w:pStyle w:val="ListBullet"/>
      </w:pPr>
      <w:r>
        <w:t xml:space="preserve">   A. 降低信息化建设成本</w:t>
      </w:r>
    </w:p>
    <w:p>
      <w:pPr>
        <w:pStyle w:val="ListBullet"/>
      </w:pPr>
      <w:r>
        <w:t xml:space="preserve">   B. 实现信息技术自主可控，保障国家信息安全</w:t>
      </w:r>
    </w:p>
    <w:p>
      <w:pPr>
        <w:pStyle w:val="ListBullet"/>
      </w:pPr>
      <w:r>
        <w:t xml:space="preserve">   C. 提高信息化技术水平，赶超发达国家</w:t>
      </w:r>
    </w:p>
    <w:p>
      <w:pPr>
        <w:pStyle w:val="ListBullet"/>
      </w:pPr>
      <w:r>
        <w:t xml:space="preserve">   D. 统一全国信息化建设标准</w:t>
      </w:r>
    </w:p>
    <w:p>
      <w:r>
        <w:t xml:space="preserve">   答案：B</w:t>
      </w:r>
    </w:p>
    <w:p>
      <w:r>
        <w:t xml:space="preserve">   解析：根据《国家信息化发展战略纲要》相关要求，国家信息化国产化改造的核心目标是打破国外信息技术垄断，实现核心技术、硬件设备、软件系统的自主可控，从根本上保障国家信息安全。</w:t>
      </w:r>
    </w:p>
    <w:p>
      <w:r>
        <w:t>312. 【单选题】物联网是指通过信息传感设备，按约定的协议将物品与网相连接，进行信息交换和通信，以实现智能化识别、定位、跟踪、监控和管理的网络。下列选项中关于物联网描述正确的是：</w:t>
      </w:r>
    </w:p>
    <w:p>
      <w:pPr>
        <w:pStyle w:val="ListBullet"/>
      </w:pPr>
      <w:r>
        <w:t xml:space="preserve">   A. 物联网中的“网”指物理上独立于互联网的网络</w:t>
      </w:r>
    </w:p>
    <w:p>
      <w:pPr>
        <w:pStyle w:val="ListBullet"/>
      </w:pPr>
      <w:r>
        <w:t xml:space="preserve">   B. 物联网中的“物”指客观世界的物品</w:t>
      </w:r>
    </w:p>
    <w:p>
      <w:pPr>
        <w:pStyle w:val="ListBullet"/>
      </w:pPr>
      <w:r>
        <w:t xml:space="preserve">   C. 二维码技术是物联网架构中的应用层技术</w:t>
      </w:r>
    </w:p>
    <w:p>
      <w:pPr>
        <w:pStyle w:val="ListBullet"/>
      </w:pPr>
      <w:r>
        <w:t xml:space="preserve">   D. 应用软件是物联网产业链中需求总量最大和最基础的环节</w:t>
      </w:r>
    </w:p>
    <w:p>
      <w:r>
        <w:t xml:space="preserve">   答案：B</w:t>
      </w:r>
    </w:p>
    <w:p>
      <w:r>
        <w:t xml:space="preserve">   解析：物联网中的“网”是包含互联网的，所以选项A错误。二维码技术属于感知层的技术，而非应用层，所以选项C错误。作为物联网“金字塔”的塔座，传感器是整个链条需求总量最大和最基础的环节，所以选项D错误。物联网按约定的协议将客观世界的物品与网相连接，进行信息交换和通信，所以选项B正确。故答案为B。</w:t>
      </w:r>
    </w:p>
    <w:p>
      <w:r>
        <w:t>313. 【单选题】在Python语言中，表示字符或字符串数据类型的是：</w:t>
      </w:r>
    </w:p>
    <w:p>
      <w:pPr>
        <w:pStyle w:val="ListBullet"/>
      </w:pPr>
      <w:r>
        <w:t xml:space="preserve">   A. int</w:t>
      </w:r>
    </w:p>
    <w:p>
      <w:pPr>
        <w:pStyle w:val="ListBullet"/>
      </w:pPr>
      <w:r>
        <w:t xml:space="preserve">   B. float</w:t>
      </w:r>
    </w:p>
    <w:p>
      <w:pPr>
        <w:pStyle w:val="ListBullet"/>
      </w:pPr>
      <w:r>
        <w:t xml:space="preserve">   C. str</w:t>
      </w:r>
    </w:p>
    <w:p>
      <w:pPr>
        <w:pStyle w:val="ListBullet"/>
      </w:pPr>
      <w:r>
        <w:t xml:space="preserve">   D. list</w:t>
      </w:r>
    </w:p>
    <w:p>
      <w:r>
        <w:t xml:space="preserve">   答案：C</w:t>
      </w:r>
    </w:p>
    <w:p>
      <w:r>
        <w:t xml:space="preserve">   解析：A.int是Python语言中表示整数的数据类型，如1， 2， 3等。 B.float是Python语言中表示浮点数（小数）的数据类型，如1.0， 3.14， 6.28等。 C.python没有char类型，一个字符也是字符串。Python语言中没有单独的字符类型，而是使用字符串（str）类型来表示字符或字符串。 D.list是Python语言中表示列表（序列）的数据类型，可以存储多个有序且可变的元素，如[1， 2， 3]， [‘a’， ‘b’， ‘c’]等。故答案为C。</w:t>
      </w:r>
    </w:p>
    <w:p>
      <w:r>
        <w:t>314. 【单选题】让大量合法用户无法访问特定网络资源或服务，以此破坏服务的可用性。下列选项中属于这一攻击方式的是：</w:t>
      </w:r>
    </w:p>
    <w:p>
      <w:pPr>
        <w:pStyle w:val="ListBullet"/>
      </w:pPr>
      <w:r>
        <w:t xml:space="preserve">   A. 钓鱼攻击</w:t>
      </w:r>
    </w:p>
    <w:p>
      <w:pPr>
        <w:pStyle w:val="ListBullet"/>
      </w:pPr>
      <w:r>
        <w:t xml:space="preserve">   B. 分布式拒绝服务攻击</w:t>
      </w:r>
    </w:p>
    <w:p>
      <w:pPr>
        <w:pStyle w:val="ListBullet"/>
      </w:pPr>
      <w:r>
        <w:t xml:space="preserve">   C. SQL注入攻击</w:t>
      </w:r>
    </w:p>
    <w:p>
      <w:pPr>
        <w:pStyle w:val="ListBullet"/>
      </w:pPr>
      <w:r>
        <w:t xml:space="preserve">   D. 中间人攻击</w:t>
      </w:r>
    </w:p>
    <w:p>
      <w:r>
        <w:t xml:space="preserve">   答案：B</w:t>
      </w:r>
    </w:p>
    <w:p>
      <w:r>
        <w:t xml:space="preserve">   解析：钓鱼攻击是通过伪装成合法实体以获取用户敏感信息的攻击方式，主要目标是信息窃取,选项A错误。SQL注入攻击是攻击者通过向SQL数据库注入恶意代码来访问和操纵数据库的攻击方式，主要目标是数据泄露和篡改，选项C错误。中间人攻击是攻击者在通信双方之间截获和篡改信息的攻击方式，目标是信息窃取和数据篡改，选项D错误。分布式拒绝服务攻击是一种通过耗尽目标系统的资源（如带宽、处理能力等），使合法用户无法访问系统或服务的攻击方式。攻击者通常会向目标服务器发送大量的请求，导致服务器无法响应正常用户的请求，进而破坏服务的可用性。故答案为B。</w:t>
      </w:r>
    </w:p>
    <w:p>
      <w:r>
        <w:t>315. 【单选题】在Oracle数据库中，执行substr（＇because＇,2,4）语句的运行结果是：</w:t>
      </w:r>
    </w:p>
    <w:p>
      <w:pPr>
        <w:pStyle w:val="ListBullet"/>
      </w:pPr>
      <w:r>
        <w:t xml:space="preserve">   A. eca</w:t>
      </w:r>
    </w:p>
    <w:p>
      <w:pPr>
        <w:pStyle w:val="ListBullet"/>
      </w:pPr>
      <w:r>
        <w:t xml:space="preserve">   B. be</w:t>
      </w:r>
    </w:p>
    <w:p>
      <w:pPr>
        <w:pStyle w:val="ListBullet"/>
      </w:pPr>
      <w:r>
        <w:t xml:space="preserve">   C. ecau</w:t>
      </w:r>
    </w:p>
    <w:p>
      <w:pPr>
        <w:pStyle w:val="ListBullet"/>
      </w:pPr>
      <w:r>
        <w:t xml:space="preserve">   D. ause</w:t>
      </w:r>
    </w:p>
    <w:p>
      <w:r>
        <w:t xml:space="preserve">   答案：C</w:t>
      </w:r>
    </w:p>
    <w:p>
      <w:r>
        <w:t xml:space="preserve">   解析：substr(＇because＇,2,4) 结果是ecau，即从because这个字符串中取值，从第2个开始取，一共取4个。故答案为C。</w:t>
      </w:r>
    </w:p>
    <w:p>
      <w:r>
        <w:t>316. 【单选题】为了验证消息在网络传输过程中是否被他人篡改，下列选项中可以采用的技术是：</w:t>
      </w:r>
    </w:p>
    <w:p>
      <w:pPr>
        <w:pStyle w:val="ListBullet"/>
      </w:pPr>
      <w:r>
        <w:t xml:space="preserve">   A. 数据库技术</w:t>
      </w:r>
    </w:p>
    <w:p>
      <w:pPr>
        <w:pStyle w:val="ListBullet"/>
      </w:pPr>
      <w:r>
        <w:t xml:space="preserve">   B. 消息认证技术</w:t>
      </w:r>
    </w:p>
    <w:p>
      <w:pPr>
        <w:pStyle w:val="ListBullet"/>
      </w:pPr>
      <w:r>
        <w:t xml:space="preserve">   C. 文件交换技术</w:t>
      </w:r>
    </w:p>
    <w:p>
      <w:pPr>
        <w:pStyle w:val="ListBullet"/>
      </w:pPr>
      <w:r>
        <w:t xml:space="preserve">   D. 防火墙技术</w:t>
      </w:r>
    </w:p>
    <w:p>
      <w:r>
        <w:t xml:space="preserve">   答案：B</w:t>
      </w:r>
    </w:p>
    <w:p>
      <w:r>
        <w:t xml:space="preserve">   解析：消息认证技术是一种确保数据完整性和真实性的重要手段，它允许接收方验证接收到的消息是否源自真实的发送方，并且在传输过程中没有被篡改。故答案为B。</w:t>
      </w:r>
    </w:p>
    <w:p>
      <w:r>
        <w:t>317. 【单选题】数据挖掘需要根据数据仓库或数据集市中的数据信息，选择合适的挖掘算法来处理分析信息。下列选项中不属于数据挖掘算法的是：</w:t>
      </w:r>
    </w:p>
    <w:p>
      <w:pPr>
        <w:pStyle w:val="ListBullet"/>
      </w:pPr>
      <w:r>
        <w:t xml:space="preserve">   A. 聚类分析</w:t>
      </w:r>
    </w:p>
    <w:p>
      <w:pPr>
        <w:pStyle w:val="ListBullet"/>
      </w:pPr>
      <w:r>
        <w:t xml:space="preserve">   B. 决策树算法</w:t>
      </w:r>
    </w:p>
    <w:p>
      <w:pPr>
        <w:pStyle w:val="ListBullet"/>
      </w:pPr>
      <w:r>
        <w:t xml:space="preserve">   C. 神经网络</w:t>
      </w:r>
    </w:p>
    <w:p>
      <w:pPr>
        <w:pStyle w:val="ListBullet"/>
      </w:pPr>
      <w:r>
        <w:t xml:space="preserve">   D. 数据清洗</w:t>
      </w:r>
    </w:p>
    <w:p>
      <w:r>
        <w:t xml:space="preserve">   答案：D</w:t>
      </w:r>
    </w:p>
    <w:p>
      <w:r>
        <w:t xml:space="preserve">   解析：数据挖掘需要根据数据仓库或数据集市中的数据信息，选择合适的挖掘方法，应用统计方法、聚类分析、事例推理、决策树、规则推理、模糊集、甚至神经网络、遗传算法的方法处理信息，得出有用的分析信息。数据清洗是数据挖掘前数据准备阶段的工作，不是数据挖掘的方法。故答案为D。</w:t>
      </w:r>
    </w:p>
    <w:p>
      <w:r>
        <w:t>318. 【单选题】数字化转型是建立在数字化转换、数字化升级基础上,进一步触及组织核心业务，以新建一种业务模式为目标的高层次转型。下列选项中属于数字化转型目标的是：</w:t>
      </w:r>
    </w:p>
    <w:p>
      <w:pPr>
        <w:pStyle w:val="ListBullet"/>
      </w:pPr>
      <w:r>
        <w:t xml:space="preserve">   A. 新建一种组织模式</w:t>
      </w:r>
    </w:p>
    <w:p>
      <w:pPr>
        <w:pStyle w:val="ListBullet"/>
      </w:pPr>
      <w:r>
        <w:t xml:space="preserve">   B. 新建一种评估模式</w:t>
      </w:r>
    </w:p>
    <w:p>
      <w:pPr>
        <w:pStyle w:val="ListBullet"/>
      </w:pPr>
      <w:r>
        <w:t xml:space="preserve">   C. 新建一种技术模式</w:t>
      </w:r>
    </w:p>
    <w:p>
      <w:pPr>
        <w:pStyle w:val="ListBullet"/>
      </w:pPr>
      <w:r>
        <w:t xml:space="preserve">   D. 新建一种业务模式</w:t>
      </w:r>
    </w:p>
    <w:p>
      <w:r>
        <w:t xml:space="preserve">   答案：D</w:t>
      </w:r>
    </w:p>
    <w:p>
      <w:r>
        <w:t xml:space="preserve">   解析：国家工信部编制的《信息系统项目管理师》教材中写到，数字化转型是建立在数字化转换(Digitization)、数字化升级(Digitalization)的基础上，进一步触及组织核心业务，以新建一种业务模式为目标的高层次转型。故答案为D。</w:t>
      </w:r>
    </w:p>
    <w:p>
      <w:r>
        <w:t>319. 【单选题】在关系型数据库中，用于表示实体间多对多关系的方法是：</w:t>
      </w:r>
    </w:p>
    <w:p>
      <w:pPr>
        <w:pStyle w:val="ListBullet"/>
      </w:pPr>
      <w:r>
        <w:t xml:space="preserve">   A. 外键约束</w:t>
      </w:r>
    </w:p>
    <w:p>
      <w:pPr>
        <w:pStyle w:val="ListBullet"/>
      </w:pPr>
      <w:r>
        <w:t xml:space="preserve">   B. 触发器</w:t>
      </w:r>
    </w:p>
    <w:p>
      <w:pPr>
        <w:pStyle w:val="ListBullet"/>
      </w:pPr>
      <w:r>
        <w:t xml:space="preserve">   C. 视图</w:t>
      </w:r>
    </w:p>
    <w:p>
      <w:pPr>
        <w:pStyle w:val="ListBullet"/>
      </w:pPr>
      <w:r>
        <w:t xml:space="preserve">   D. 关联表</w:t>
      </w:r>
    </w:p>
    <w:p>
      <w:r>
        <w:t xml:space="preserve">   答案：D</w:t>
      </w:r>
    </w:p>
    <w:p>
      <w:r>
        <w:t xml:space="preserve">   解析：在关系型数据库中，多对多关系不能直接在两个表之间通过外键约束来表示，因为这会导致逻辑上的错误（即一个表中的一条记录对应另一个表中的多条记录，同时这条记录又被另一个表中的多条记录对应）。为了表示这种关系，通常会引入一个额外的表，称为关联表或中间表，其中包含两个表的主键作为外键，以此来表示两个实体之间的多对多关系。答案为D。</w:t>
      </w:r>
    </w:p>
    <w:p>
      <w:r>
        <w:t>320. 【单选题】云视频会议已经在各领域广泛应用。下列选项中不属于云视频会议优势的是：</w:t>
      </w:r>
    </w:p>
    <w:p>
      <w:pPr>
        <w:pStyle w:val="ListBullet"/>
      </w:pPr>
      <w:r>
        <w:t xml:space="preserve">   A. 应用场景自由化</w:t>
      </w:r>
    </w:p>
    <w:p>
      <w:pPr>
        <w:pStyle w:val="ListBullet"/>
      </w:pPr>
      <w:r>
        <w:t xml:space="preserve">   B. 超高效率视频处理</w:t>
      </w:r>
    </w:p>
    <w:p>
      <w:pPr>
        <w:pStyle w:val="ListBullet"/>
      </w:pPr>
      <w:r>
        <w:t xml:space="preserve">   C. 虚拟化部署降低成本</w:t>
      </w:r>
    </w:p>
    <w:p>
      <w:pPr>
        <w:pStyle w:val="ListBullet"/>
      </w:pPr>
      <w:r>
        <w:t xml:space="preserve">   D. 网络环境基于专用网络</w:t>
      </w:r>
    </w:p>
    <w:p>
      <w:r>
        <w:t xml:space="preserve">   答案：D</w:t>
      </w:r>
    </w:p>
    <w:p>
      <w:r>
        <w:t xml:space="preserve">   解析：根据《税务信息技术工作知识》第一章第四节，云视频会议的优势包括应用场景自由化、超高效率视频处理、虚拟化部署降低成本、网络环境基于通用网络。网络环境基于专用网络不属于云视频会议的优势。故答案为D。</w:t>
      </w:r>
    </w:p>
    <w:p>
      <w:r>
        <w:t>321. 【单选题】在使用搜索引擎查找资料时，下列选项中最能体现较高数字素养的做法是：</w:t>
      </w:r>
    </w:p>
    <w:p>
      <w:pPr>
        <w:pStyle w:val="ListBullet"/>
      </w:pPr>
      <w:r>
        <w:t xml:space="preserve">   A. 只点击搜索结果页面的第一项</w:t>
      </w:r>
    </w:p>
    <w:p>
      <w:pPr>
        <w:pStyle w:val="ListBullet"/>
      </w:pPr>
      <w:r>
        <w:t xml:space="preserve">   B. 使用准确的关键词组合精确过滤</w:t>
      </w:r>
    </w:p>
    <w:p>
      <w:pPr>
        <w:pStyle w:val="ListBullet"/>
      </w:pPr>
      <w:r>
        <w:t xml:space="preserve">   C. 仅浏览某个论坛的个人观点作为论据</w:t>
      </w:r>
    </w:p>
    <w:p>
      <w:pPr>
        <w:pStyle w:val="ListBullet"/>
      </w:pPr>
      <w:r>
        <w:t xml:space="preserve">   D. 直接使用AI生成答案，不再核对原文</w:t>
      </w:r>
    </w:p>
    <w:p>
      <w:r>
        <w:t xml:space="preserve">   答案：B</w:t>
      </w:r>
    </w:p>
    <w:p>
      <w:r>
        <w:t xml:space="preserve">   解析：精准检索是数字素养的基础，正确选项B；选项A过于依赖算法排名，容易错过优质内容；选项C信息来源单一且权威性存疑；选项DAI可能产生“幻觉”（编造信息）。</w:t>
      </w:r>
    </w:p>
    <w:p>
      <w:r>
        <w:t>322. 【单选题】在OSI参考模型中，传输层属于模型中的第四层。下列选项中用于该层的传输协议是：</w:t>
      </w:r>
    </w:p>
    <w:p>
      <w:pPr>
        <w:pStyle w:val="ListBullet"/>
      </w:pPr>
      <w:r>
        <w:t xml:space="preserve">   A. ARP协议</w:t>
      </w:r>
    </w:p>
    <w:p>
      <w:pPr>
        <w:pStyle w:val="ListBullet"/>
      </w:pPr>
      <w:r>
        <w:t xml:space="preserve">   B. TCP协议</w:t>
      </w:r>
    </w:p>
    <w:p>
      <w:pPr>
        <w:pStyle w:val="ListBullet"/>
      </w:pPr>
      <w:r>
        <w:t xml:space="preserve">   C. HTTP协议</w:t>
      </w:r>
    </w:p>
    <w:p>
      <w:pPr>
        <w:pStyle w:val="ListBullet"/>
      </w:pPr>
      <w:r>
        <w:t xml:space="preserve">   D. FTP协议</w:t>
      </w:r>
    </w:p>
    <w:p>
      <w:r>
        <w:t xml:space="preserve">   答案：B</w:t>
      </w:r>
    </w:p>
    <w:p>
      <w:r>
        <w:t xml:space="preserve">   解析：传输层协议是OSI参考模型中的第四层，主要负责数据传输。TCP 是计算机网络中的传输层协议，ARP是网络层协议，HTTP 和 FTP 是应用层协议。因此，选项ACD 都不是计算机网络中的传输层协议。故答案为B。</w:t>
      </w:r>
    </w:p>
    <w:p>
      <w:r>
        <w:t>323. 【单选题】无线网（WIFI）是伴随着移动技术发展起来的一种新的组网方式。下列选项中属于WIFI6技术标准的是：</w:t>
      </w:r>
    </w:p>
    <w:p>
      <w:pPr>
        <w:pStyle w:val="ListBullet"/>
      </w:pPr>
      <w:r>
        <w:t xml:space="preserve">   A. IEEE802.11ax</w:t>
      </w:r>
    </w:p>
    <w:p>
      <w:pPr>
        <w:pStyle w:val="ListBullet"/>
      </w:pPr>
      <w:r>
        <w:t xml:space="preserve">   B. IEEE802.11n</w:t>
      </w:r>
    </w:p>
    <w:p>
      <w:pPr>
        <w:pStyle w:val="ListBullet"/>
      </w:pPr>
      <w:r>
        <w:t xml:space="preserve">   C. IEEE802.11ac</w:t>
      </w:r>
    </w:p>
    <w:p>
      <w:pPr>
        <w:pStyle w:val="ListBullet"/>
      </w:pPr>
      <w:r>
        <w:t xml:space="preserve">   D. IEEE802.12</w:t>
      </w:r>
    </w:p>
    <w:p>
      <w:r>
        <w:t xml:space="preserve">   答案：A</w:t>
      </w:r>
    </w:p>
    <w:p>
      <w:r>
        <w:t xml:space="preserve">   解析：IEEE802.11ax是WIFI6无线局域网协议,IEEE802.11n是WIFI4无线局域网协议，IEEE802.11ac是WIFI5无线局域网协议。故答案为A。</w:t>
      </w:r>
    </w:p>
    <w:p>
      <w:r>
        <w:t>324. 【单选题】为提高数据安全性，在进行税费数据备份时，下列措施中正确的是：</w:t>
      </w:r>
    </w:p>
    <w:p>
      <w:pPr>
        <w:pStyle w:val="ListBullet"/>
      </w:pPr>
      <w:r>
        <w:t xml:space="preserve">   A. 使用低速硬盘进行备份</w:t>
      </w:r>
    </w:p>
    <w:p>
      <w:pPr>
        <w:pStyle w:val="ListBullet"/>
      </w:pPr>
      <w:r>
        <w:t xml:space="preserve">   B. 将备份数据存储在同一台服务器上</w:t>
      </w:r>
    </w:p>
    <w:p>
      <w:pPr>
        <w:pStyle w:val="ListBullet"/>
      </w:pPr>
      <w:r>
        <w:t xml:space="preserve">   C. 定期对备份数据进行验证和恢复测试</w:t>
      </w:r>
    </w:p>
    <w:p>
      <w:pPr>
        <w:pStyle w:val="ListBullet"/>
      </w:pPr>
      <w:r>
        <w:t xml:space="preserve">   D. 系统出现故障后进行备份</w:t>
      </w:r>
    </w:p>
    <w:p>
      <w:r>
        <w:t xml:space="preserve">   答案：C</w:t>
      </w:r>
    </w:p>
    <w:p>
      <w:r>
        <w:t xml:space="preserve">   解析：提高数据安全性需要确保备份数据的完整性和可用性。定期对备份数据进行验证和恢复测试可以确保备份的有效性，而其他选项都会降低数据安全性。故答案为C。</w:t>
      </w:r>
    </w:p>
    <w:p>
      <w:r>
        <w:t>325. 【单选题】下列指令集中，属于国产海光系列CPU的指令集是：</w:t>
      </w:r>
    </w:p>
    <w:p>
      <w:pPr>
        <w:pStyle w:val="ListBullet"/>
      </w:pPr>
      <w:r>
        <w:t xml:space="preserve">   A. RISC</w:t>
      </w:r>
    </w:p>
    <w:p>
      <w:pPr>
        <w:pStyle w:val="ListBullet"/>
      </w:pPr>
      <w:r>
        <w:t xml:space="preserve">   B. CISC</w:t>
      </w:r>
    </w:p>
    <w:p>
      <w:pPr>
        <w:pStyle w:val="ListBullet"/>
      </w:pPr>
      <w:r>
        <w:t xml:space="preserve">   C. EPIC</w:t>
      </w:r>
    </w:p>
    <w:p>
      <w:pPr>
        <w:pStyle w:val="ListBullet"/>
      </w:pPr>
      <w:r>
        <w:t xml:space="preserve">   D. VLIW</w:t>
      </w:r>
    </w:p>
    <w:p>
      <w:r>
        <w:t xml:space="preserve">   答案：B</w:t>
      </w:r>
    </w:p>
    <w:p>
      <w:r>
        <w:t xml:space="preserve">   解析：国产海光系列CPU使用的是X86架构，X86架构芯片使用的是CISC复杂指令集。故答案为B。</w:t>
      </w:r>
    </w:p>
    <w:p>
      <w:r>
        <w:t>326. 【单选题】税务系统在推进信息化国产化改造过程中需经历多个环节。下列选项中属于改造过程中最关键环节的是：</w:t>
      </w:r>
    </w:p>
    <w:p>
      <w:pPr>
        <w:pStyle w:val="ListBullet"/>
      </w:pPr>
      <w:r>
        <w:t xml:space="preserve">   A. 替换国外办公软件</w:t>
      </w:r>
    </w:p>
    <w:p>
      <w:pPr>
        <w:pStyle w:val="ListBullet"/>
      </w:pPr>
      <w:r>
        <w:t xml:space="preserve">   B. 实现核心征管系统、税收大数据平台的国产化替代</w:t>
      </w:r>
    </w:p>
    <w:p>
      <w:pPr>
        <w:pStyle w:val="ListBullet"/>
      </w:pPr>
      <w:r>
        <w:t xml:space="preserve">   C. 更换国产化计算机硬件</w:t>
      </w:r>
    </w:p>
    <w:p>
      <w:pPr>
        <w:pStyle w:val="ListBullet"/>
      </w:pPr>
      <w:r>
        <w:t xml:space="preserve">   D. 对税务人员进行国产化系统操作培训</w:t>
      </w:r>
    </w:p>
    <w:p>
      <w:r>
        <w:t xml:space="preserve">   答案：B</w:t>
      </w:r>
    </w:p>
    <w:p>
      <w:r>
        <w:t xml:space="preserve">   解析：依据《关于进一步深化税收征管改革的意见》及智慧税务建设要求，税务系统的核心是征管业务和税收数据，推进税务征管数字化升级，核心系统国产化是重要支撑。</w:t>
      </w:r>
    </w:p>
    <w:p>
      <w:r>
        <w:t>327. 【单选题】在信创环境下，选购服务器硬件时，首要考虑的因素是：</w:t>
      </w:r>
    </w:p>
    <w:p>
      <w:pPr>
        <w:pStyle w:val="ListBullet"/>
      </w:pPr>
      <w:r>
        <w:t xml:space="preserve">   A. CPU主频和内存容量</w:t>
      </w:r>
    </w:p>
    <w:p>
      <w:pPr>
        <w:pStyle w:val="ListBullet"/>
      </w:pPr>
      <w:r>
        <w:t xml:space="preserve">   B. 采用国产化CPU芯片</w:t>
      </w:r>
    </w:p>
    <w:p>
      <w:pPr>
        <w:pStyle w:val="ListBullet"/>
      </w:pPr>
      <w:r>
        <w:t xml:space="preserve">   C. 硬盘容量和RAID级别</w:t>
      </w:r>
    </w:p>
    <w:p>
      <w:pPr>
        <w:pStyle w:val="ListBullet"/>
      </w:pPr>
      <w:r>
        <w:t xml:space="preserve">   D. 网络接口速度和类型</w:t>
      </w:r>
    </w:p>
    <w:p>
      <w:r>
        <w:t xml:space="preserve">   答案：B</w:t>
      </w:r>
    </w:p>
    <w:p>
      <w:r>
        <w:t xml:space="preserve">   解析：信创（信息技术应用创新）环境下，选择PC服务器时，最关键的是要支持国产化CPU芯片，以确保信息安全和自主可控。故答案为B。</w:t>
      </w:r>
    </w:p>
    <w:p>
      <w:r>
        <w:t>328. 【单选题】在税务信息系统维护工作中，属于系统故障发生后进行的维护类型是：</w:t>
      </w:r>
    </w:p>
    <w:p>
      <w:pPr>
        <w:pStyle w:val="ListBullet"/>
      </w:pPr>
      <w:r>
        <w:t xml:space="preserve">   A. 预防性维护</w:t>
      </w:r>
    </w:p>
    <w:p>
      <w:pPr>
        <w:pStyle w:val="ListBullet"/>
      </w:pPr>
      <w:r>
        <w:t xml:space="preserve">   B. 纠正性维护</w:t>
      </w:r>
    </w:p>
    <w:p>
      <w:pPr>
        <w:pStyle w:val="ListBullet"/>
      </w:pPr>
      <w:r>
        <w:t xml:space="preserve">   C. 适应性维护</w:t>
      </w:r>
    </w:p>
    <w:p>
      <w:pPr>
        <w:pStyle w:val="ListBullet"/>
      </w:pPr>
      <w:r>
        <w:t xml:space="preserve">   D. 安全性维护</w:t>
      </w:r>
    </w:p>
    <w:p>
      <w:r>
        <w:t xml:space="preserve">   答案：B</w:t>
      </w:r>
    </w:p>
    <w:p>
      <w:r>
        <w:t xml:space="preserve">   解析：纠正性维护是指在系统发生故障后进行的维护，目的是修复故障并恢复系统正常运行。故答案为B。</w:t>
      </w:r>
    </w:p>
    <w:p>
      <w:r>
        <w:t>329. 【单选题】为保障税务信息系统网络和数据安全，税务总局要求开展日志审计工作。下列选项中做法错误的是：</w:t>
      </w:r>
    </w:p>
    <w:p>
      <w:pPr>
        <w:pStyle w:val="ListBullet"/>
      </w:pPr>
      <w:r>
        <w:t xml:space="preserve">   A. 各省局按季度向税务总局提交日志审计报告</w:t>
      </w:r>
    </w:p>
    <w:p>
      <w:pPr>
        <w:pStyle w:val="ListBullet"/>
      </w:pPr>
      <w:r>
        <w:t xml:space="preserve">   B. 系统管理员、安全管理员和日志审计员应做到“三员分立”</w:t>
      </w:r>
    </w:p>
    <w:p>
      <w:pPr>
        <w:pStyle w:val="ListBullet"/>
      </w:pPr>
      <w:r>
        <w:t xml:space="preserve">   C. 日志审计员可以从事信息系统运维工作</w:t>
      </w:r>
    </w:p>
    <w:p>
      <w:pPr>
        <w:pStyle w:val="ListBullet"/>
      </w:pPr>
      <w:r>
        <w:t xml:space="preserve">   D. 各级税务局网络安全归总部门为日志审计管理部门</w:t>
      </w:r>
    </w:p>
    <w:p>
      <w:r>
        <w:t xml:space="preserve">   答案：C</w:t>
      </w:r>
    </w:p>
    <w:p>
      <w:r>
        <w:t xml:space="preserve">   解析：根据《国家税务总局网络安全和信息化领导小组办公室关于加强税务机关信息系统日志审计管理工作的通知》（税总信息办便函〔2023〕242号）指出, 日志审计员不得从事信息系统运维工作。故答案为C。</w:t>
      </w:r>
    </w:p>
    <w:p>
      <w:r>
        <w:t>330. 【单选题】资源管理是云管理中的重要部分，该模块和物理节点的管理相关。下列选项中不涉及资源管理功能的是：</w:t>
      </w:r>
    </w:p>
    <w:p>
      <w:pPr>
        <w:pStyle w:val="ListBullet"/>
      </w:pPr>
      <w:r>
        <w:t xml:space="preserve">   A. 资源池</w:t>
      </w:r>
    </w:p>
    <w:p>
      <w:pPr>
        <w:pStyle w:val="ListBullet"/>
      </w:pPr>
      <w:r>
        <w:t xml:space="preserve">   B. 自动部署</w:t>
      </w:r>
    </w:p>
    <w:p>
      <w:pPr>
        <w:pStyle w:val="ListBullet"/>
      </w:pPr>
      <w:r>
        <w:t xml:space="preserve">   C. 资源调度</w:t>
      </w:r>
    </w:p>
    <w:p>
      <w:pPr>
        <w:pStyle w:val="ListBullet"/>
      </w:pPr>
      <w:r>
        <w:t xml:space="preserve">   D. 能源管理</w:t>
      </w:r>
    </w:p>
    <w:p>
      <w:r>
        <w:t xml:space="preserve">   答案：D</w:t>
      </w:r>
    </w:p>
    <w:p>
      <w:r>
        <w:t xml:space="preserve">   解析：能源管理功能与运维管理相关，其余选项功能与资源管理相关。</w:t>
      </w:r>
    </w:p>
    <w:p>
      <w:r>
        <w:t>331. 【单选题】云计算的三种基本服务模式在抽象层级、用户责任和功能上各有不同。下列选项中不属于云计算基本模式的是：</w:t>
      </w:r>
    </w:p>
    <w:p>
      <w:pPr>
        <w:pStyle w:val="ListBullet"/>
      </w:pPr>
      <w:r>
        <w:t xml:space="preserve">   A. 基础设施即服务（IaaS）</w:t>
      </w:r>
    </w:p>
    <w:p>
      <w:pPr>
        <w:pStyle w:val="ListBullet"/>
      </w:pPr>
      <w:r>
        <w:t xml:space="preserve">   B. 平台即服务（PaaS）</w:t>
      </w:r>
    </w:p>
    <w:p>
      <w:pPr>
        <w:pStyle w:val="ListBullet"/>
      </w:pPr>
      <w:r>
        <w:t xml:space="preserve">   C. 软件即服务（SaaS）</w:t>
      </w:r>
    </w:p>
    <w:p>
      <w:pPr>
        <w:pStyle w:val="ListBullet"/>
      </w:pPr>
      <w:r>
        <w:t xml:space="preserve">   D. 函数即服务（FaaS）</w:t>
      </w:r>
    </w:p>
    <w:p>
      <w:r>
        <w:t xml:space="preserve">   答案：D</w:t>
      </w:r>
    </w:p>
    <w:p>
      <w:r>
        <w:t xml:space="preserve">   解析：函数即服务（FaaS）是一种新兴的云计算模式，但不是云计算基本模式。用户只需要编写和上传函数代码，云平台会自动运行这些函数以响应事件。故答案为D。‌</w:t>
      </w:r>
    </w:p>
    <w:p>
      <w:r>
        <w:t>332. 【单选题】物联网架构分为感知层、网络层和应用层。下列选项中属于网络层设备的是：</w:t>
      </w:r>
    </w:p>
    <w:p>
      <w:pPr>
        <w:pStyle w:val="ListBullet"/>
      </w:pPr>
      <w:r>
        <w:t xml:space="preserve">   A. 摄像头</w:t>
      </w:r>
    </w:p>
    <w:p>
      <w:pPr>
        <w:pStyle w:val="ListBullet"/>
      </w:pPr>
      <w:r>
        <w:t xml:space="preserve">   B. 温度传感器</w:t>
      </w:r>
    </w:p>
    <w:p>
      <w:pPr>
        <w:pStyle w:val="ListBullet"/>
      </w:pPr>
      <w:r>
        <w:t xml:space="preserve">   C. 二维码标签</w:t>
      </w:r>
    </w:p>
    <w:p>
      <w:pPr>
        <w:pStyle w:val="ListBullet"/>
      </w:pPr>
      <w:r>
        <w:t xml:space="preserve">   D. 以太网交换机</w:t>
      </w:r>
    </w:p>
    <w:p>
      <w:r>
        <w:t xml:space="preserve">   答案：D</w:t>
      </w:r>
    </w:p>
    <w:p>
      <w:r>
        <w:t xml:space="preserve">   解析：物联网架构可分为三层:感知层、网络层和应用层。感知层由各种传感器构成，包括温度传感器，二维码标签、RFID 标签和读写器，摄像头，GPS 等感知终端。感知层是物联网识别物体、采集信息的来源。网络层由各种网络，包括互联网、广电网、网络管理系统和云计算平台等组成，是整个物联网的中枢，负责传递和处理感知层获取的信息。应用层是物联网和用户的接口，它与行业需求结合以实现物联网的智能应用，以太网交换机是网络层。故答案为D。</w:t>
      </w:r>
    </w:p>
    <w:p>
      <w:r>
        <w:t>333. 【单选题】依据国家网络安全管理规定，网络运营者应当采取技术措施和其他必要措施，保障网络安全运行。下列选项中符合网络运行安全要求的措施是：</w:t>
      </w:r>
    </w:p>
    <w:p>
      <w:pPr>
        <w:pStyle w:val="ListBullet"/>
      </w:pPr>
      <w:r>
        <w:t xml:space="preserve">   A. 网络运营者采购自主可控的信息安全设备</w:t>
      </w:r>
    </w:p>
    <w:p>
      <w:pPr>
        <w:pStyle w:val="ListBullet"/>
      </w:pPr>
      <w:r>
        <w:t xml:space="preserve">   B. 网络运营者应按照规定留存相关的网络日志不少于3个月</w:t>
      </w:r>
    </w:p>
    <w:p>
      <w:pPr>
        <w:pStyle w:val="ListBullet"/>
      </w:pPr>
      <w:r>
        <w:t xml:space="preserve">   C. 网络运营者不需要制定网络安全事件应急预案</w:t>
      </w:r>
    </w:p>
    <w:p>
      <w:pPr>
        <w:pStyle w:val="ListBullet"/>
      </w:pPr>
      <w:r>
        <w:t xml:space="preserve">   D. 网络运营者未经授权收集个人信息</w:t>
      </w:r>
    </w:p>
    <w:p>
      <w:r>
        <w:t xml:space="preserve">   答案：A</w:t>
      </w:r>
    </w:p>
    <w:p>
      <w:r>
        <w:t xml:space="preserve">   解析：《中华人民共和国网络安全法》第二十二条：网络产品、服务应当符合相关国家标准的强制性要求。网络产品、服务的提供者不得设置恶意程序;发现其网络产品、服务存在安全缺陷、漏洞等风险时,应当立即采取补救措施,按照规定及时告知用户并向有关主管部门报告,选项A正确。第二十一条：采取监测、记录网络运行状态、网络安全事件的技术措施,并按照规定留存相关的网络日志不少于六个月，选项B错误。第二十五条：网络运营者应当制定网络安全事件应急预案,及时处置系统漏洞、计算机病毒、网络攻击、网络侵入等安全风险;在发生危害网络安全的事件时,立即启动应急预案,采取相应的补救措施,并按照规定向有关主管部门报告，选项C错误。第四十一条：网络运营者收集、使用个人信息，应当遵循合法、正当、必要的原则，公开收集、使用规则，明示收集、使用信息的目的、方式和范围，并经被收集者同意，选项D错误。故答案为A。</w:t>
      </w:r>
    </w:p>
    <w:p>
      <w:r>
        <w:t>334. 【单选题】下列关于某县税务局金税三期核心征管系统账号管理的情形，符合数据安全管理要求的是：</w:t>
      </w:r>
    </w:p>
    <w:p>
      <w:pPr>
        <w:pStyle w:val="ListBullet"/>
      </w:pPr>
      <w:r>
        <w:t xml:space="preserve">   A. 张某将系统账户借给同事小王操作</w:t>
      </w:r>
    </w:p>
    <w:p>
      <w:pPr>
        <w:pStyle w:val="ListBullet"/>
      </w:pPr>
      <w:r>
        <w:t xml:space="preserve">   B. 刘某工作岗位调整后未调整其原账户权限</w:t>
      </w:r>
    </w:p>
    <w:p>
      <w:pPr>
        <w:pStyle w:val="ListBullet"/>
      </w:pPr>
      <w:r>
        <w:t xml:space="preserve">   C. 赵某已办理退休手续后仍保留其系统账户</w:t>
      </w:r>
    </w:p>
    <w:p>
      <w:pPr>
        <w:pStyle w:val="ListBullet"/>
      </w:pPr>
      <w:r>
        <w:t xml:space="preserve">   D. 李某长期未登录系统而停用其账户</w:t>
      </w:r>
    </w:p>
    <w:p>
      <w:r>
        <w:t xml:space="preserve">   答案：D</w:t>
      </w:r>
    </w:p>
    <w:p>
      <w:r>
        <w:t xml:space="preserve">   解析：《国家税务总局关于加强税费数据查询权限和留痕管理的通知》（税总函〔2021〕26号）规定，要遵循“工作必需”原则及时间、人员、权限“最小化授权”原则，依工作岗位职责对前台数据查询人员权限进行审批、配置和调整。要根据人员变动情况及时注销停用账户、回收操作权限，做好借调人员账户跟踪管理，清理退休和离岗人员账户、僵尸账户等。操作人员要加强自身账户、密码安全管理，禁止把账户转借他人或使用他人账户进行数据查询。答案为D。</w:t>
      </w:r>
    </w:p>
    <w:p>
      <w:r>
        <w:t>335. 【单选题】在HTTP协议基础上，增加用户鉴别和通信数据加密功能的协议是：</w:t>
      </w:r>
    </w:p>
    <w:p>
      <w:pPr>
        <w:pStyle w:val="ListBullet"/>
      </w:pPr>
      <w:r>
        <w:t xml:space="preserve">   A. HTTP1.0协议</w:t>
      </w:r>
    </w:p>
    <w:p>
      <w:pPr>
        <w:pStyle w:val="ListBullet"/>
      </w:pPr>
      <w:r>
        <w:t xml:space="preserve">   B. HTTP1.1协议</w:t>
      </w:r>
    </w:p>
    <w:p>
      <w:pPr>
        <w:pStyle w:val="ListBullet"/>
      </w:pPr>
      <w:r>
        <w:t xml:space="preserve">   C. HTTPS协议</w:t>
      </w:r>
    </w:p>
    <w:p>
      <w:pPr>
        <w:pStyle w:val="ListBullet"/>
      </w:pPr>
      <w:r>
        <w:t xml:space="preserve">   D. HTTPD协议</w:t>
      </w:r>
    </w:p>
    <w:p>
      <w:r>
        <w:t xml:space="preserve">   答案：C</w:t>
      </w:r>
    </w:p>
    <w:p>
      <w:r>
        <w:t xml:space="preserve">   解析：HTTPS协议基于HTTP并结合SSL协议，具备用户鉴别和通信数据加密等功能。故答案为C。</w:t>
      </w:r>
    </w:p>
    <w:p>
      <w:r>
        <w:t>336. 【单选题】网络攻击行为分为主动攻击和被动攻击，主动攻击一般是指攻击者对被攻击者信息的修改，而被动攻击主要是收集信息而不进行修改等操作。下列选项中属于被动攻击的是：</w:t>
      </w:r>
    </w:p>
    <w:p>
      <w:pPr>
        <w:pStyle w:val="ListBullet"/>
      </w:pPr>
      <w:r>
        <w:t xml:space="preserve">   A. 重放攻击</w:t>
      </w:r>
    </w:p>
    <w:p>
      <w:pPr>
        <w:pStyle w:val="ListBullet"/>
      </w:pPr>
      <w:r>
        <w:t xml:space="preserve">   B. 假冒攻击</w:t>
      </w:r>
    </w:p>
    <w:p>
      <w:pPr>
        <w:pStyle w:val="ListBullet"/>
      </w:pPr>
      <w:r>
        <w:t xml:space="preserve">   C. 拒绝服务攻击</w:t>
      </w:r>
    </w:p>
    <w:p>
      <w:pPr>
        <w:pStyle w:val="ListBullet"/>
      </w:pPr>
      <w:r>
        <w:t xml:space="preserve">   D. 窃听</w:t>
      </w:r>
    </w:p>
    <w:p>
      <w:r>
        <w:t xml:space="preserve">   答案：D</w:t>
      </w:r>
    </w:p>
    <w:p>
      <w:r>
        <w:t xml:space="preserve">   解析：被动攻击主要是收集信息而不是进行访问，数据的合法用户对这种活动不易觉察。主动攻击包括重放攻击、假冒攻击、拒绝服务攻击、信息篡改、欺骗、伪装等攻击方法。被动攻击包括嗅探、窃听、流量分析、信息收集等攻击方法。故答案为D。</w:t>
      </w:r>
    </w:p>
    <w:p>
      <w:r>
        <w:t>337. 【单选题】在税收治理中应掌握主动、提高效能，坚持一定的工作策略，以数据的深度应用推动税务管理、税费治理的科学化精细化智能化。下列关于该工作策略的表述正确的是：</w:t>
      </w:r>
    </w:p>
    <w:p>
      <w:pPr>
        <w:pStyle w:val="ListBullet"/>
      </w:pPr>
      <w:r>
        <w:t xml:space="preserve">   A. 用发票、找税源、堵漏洞、防风险、增效能</w:t>
      </w:r>
    </w:p>
    <w:p>
      <w:pPr>
        <w:pStyle w:val="ListBullet"/>
      </w:pPr>
      <w:r>
        <w:t xml:space="preserve">   B. 用数据、找税源、严督考、防风险、增效能</w:t>
      </w:r>
    </w:p>
    <w:p>
      <w:pPr>
        <w:pStyle w:val="ListBullet"/>
      </w:pPr>
      <w:r>
        <w:t xml:space="preserve">   C. 用发票、找问题、严督考、防风险、增效能</w:t>
      </w:r>
    </w:p>
    <w:p>
      <w:pPr>
        <w:pStyle w:val="ListBullet"/>
      </w:pPr>
      <w:r>
        <w:t xml:space="preserve">   D. 用数据、找问题、堵漏洞、防风险、增效能</w:t>
      </w:r>
    </w:p>
    <w:p>
      <w:r>
        <w:t xml:space="preserve">   答案：D</w:t>
      </w:r>
    </w:p>
    <w:p>
      <w:r>
        <w:t xml:space="preserve">   解析：国家税务总局局长胡静林在7月5日《学习时报》上发表署名文章《高质量推进中国式现代化税务实践》，提出税务部门要在税收治理中掌握主动、提高效能，坚持“用数据、找问题、堵漏洞、防风险、增效能”的工作策略，以数据的深度应用推动税务管理、税费治理的科学化精细化智能化。</w:t>
      </w:r>
    </w:p>
    <w:p>
      <w:r>
        <w:t>338. 【多选题】索引可以对数据库表中一列或多列的值进行排序。下列选项中关于索引表述正确的有：</w:t>
      </w:r>
    </w:p>
    <w:p>
      <w:pPr>
        <w:pStyle w:val="ListBullet"/>
      </w:pPr>
      <w:r>
        <w:t xml:space="preserve">   A. 索引创建的越多越好</w:t>
      </w:r>
    </w:p>
    <w:p>
      <w:pPr>
        <w:pStyle w:val="ListBullet"/>
      </w:pPr>
      <w:r>
        <w:t xml:space="preserve">   B. 索引是用来提高查询速度的一种技术</w:t>
      </w:r>
    </w:p>
    <w:p>
      <w:pPr>
        <w:pStyle w:val="ListBullet"/>
      </w:pPr>
      <w:r>
        <w:t xml:space="preserve">   C. 无论表中有多少数据，创建索引都可以提高查询效率</w:t>
      </w:r>
    </w:p>
    <w:p>
      <w:pPr>
        <w:pStyle w:val="ListBullet"/>
      </w:pPr>
      <w:r>
        <w:t xml:space="preserve">   D. 对表结构进行修改时，无需调整索引</w:t>
      </w:r>
    </w:p>
    <w:p>
      <w:pPr>
        <w:pStyle w:val="ListBullet"/>
      </w:pPr>
      <w:r>
        <w:t xml:space="preserve">   E. 通过创建唯一性索引可以保证数据库表中每一行数据的唯一性</w:t>
      </w:r>
    </w:p>
    <w:p>
      <w:r>
        <w:t xml:space="preserve">   答案：B,E</w:t>
      </w:r>
    </w:p>
    <w:p>
      <w:r>
        <w:t xml:space="preserve">   解析：索引会占用磁盘空间，所以创建需谨慎，根据查询需求和表结构来决定创建数量，故A错误；索引需要建立在大量数据的表中，如果数据量不够大，有可能会降低查询效率，故C错误；对表结构进行修改时，需调整索引，故D错误。故答案为BE。</w:t>
      </w:r>
    </w:p>
    <w:p>
      <w:r>
        <w:t>339. 【多选题】为适应金税四期下的数字化征管新要求，税务人员需重构数字化履职能力。下列选项中属于其能力范畴的正确做法有：</w:t>
      </w:r>
    </w:p>
    <w:p>
      <w:pPr>
        <w:pStyle w:val="ListBullet"/>
      </w:pPr>
      <w:r>
        <w:t xml:space="preserve">   A. 掌握数电票的票面信息结构和电子文件规范</w:t>
      </w:r>
    </w:p>
    <w:p>
      <w:pPr>
        <w:pStyle w:val="ListBullet"/>
      </w:pPr>
      <w:r>
        <w:t xml:space="preserve">   B. 熟练运用税务数字账户进行发票的用途确认和入账归档</w:t>
      </w:r>
    </w:p>
    <w:p>
      <w:pPr>
        <w:pStyle w:val="ListBullet"/>
      </w:pPr>
      <w:r>
        <w:t xml:space="preserve">   C. 具备通过数据比对发现“开票即虚开”等异常行为的能力</w:t>
      </w:r>
    </w:p>
    <w:p>
      <w:pPr>
        <w:pStyle w:val="ListBullet"/>
      </w:pPr>
      <w:r>
        <w:t xml:space="preserve">   D. 直接介入企业的开票系统以协助其进行数据修正</w:t>
      </w:r>
    </w:p>
    <w:p>
      <w:pPr>
        <w:pStyle w:val="ListBullet"/>
      </w:pPr>
      <w:r>
        <w:t xml:space="preserve">   E. 理解区块链技术在确保发票数据全链条不可篡改中的应用价值</w:t>
      </w:r>
    </w:p>
    <w:p>
      <w:r>
        <w:t xml:space="preserve">   答案：A,B,C,E</w:t>
      </w:r>
    </w:p>
    <w:p>
      <w:r>
        <w:t xml:space="preserve">   解析：选项A是基础操作素养，了解数据规范；选项B是核心业务素养，掌握数字账户的应用；选项C是风险管理素养，利用大数据进行事中监控；选项E是技术认知素养，理解新技术如何保障数据安全与信任，正确选项ABCE；选项D表述错误，根据相关规定，数电票的开具主体可以是纳税人通过第三方平台或税务机关平台进行，并非强制只能通过官方平台。</w:t>
      </w:r>
    </w:p>
    <w:p>
      <w:r>
        <w:t>340. 【多选题】为了确保数据和系统的安全，某省税务局正在完善其安全防护策略。下列选项中属于合理且有效的措施有：</w:t>
      </w:r>
    </w:p>
    <w:p>
      <w:pPr>
        <w:pStyle w:val="ListBullet"/>
      </w:pPr>
      <w:r>
        <w:t xml:space="preserve">   A. 实施补丁管理策略</w:t>
      </w:r>
    </w:p>
    <w:p>
      <w:pPr>
        <w:pStyle w:val="ListBullet"/>
      </w:pPr>
      <w:r>
        <w:t xml:space="preserve">   B. 启用超级管理员账户进行业务操作</w:t>
      </w:r>
    </w:p>
    <w:p>
      <w:pPr>
        <w:pStyle w:val="ListBullet"/>
      </w:pPr>
      <w:r>
        <w:t xml:space="preserve">   C. 对信息资产进行清理</w:t>
      </w:r>
    </w:p>
    <w:p>
      <w:pPr>
        <w:pStyle w:val="ListBullet"/>
      </w:pPr>
      <w:r>
        <w:t xml:space="preserve">   D. 开展安全漏洞扫描和渗透测试</w:t>
      </w:r>
    </w:p>
    <w:p>
      <w:pPr>
        <w:pStyle w:val="ListBullet"/>
      </w:pPr>
      <w:r>
        <w:t xml:space="preserve">   E. 收紧安全设备访问控制策略</w:t>
      </w:r>
    </w:p>
    <w:p>
      <w:r>
        <w:t xml:space="preserve">   答案：A,C,D,E</w:t>
      </w:r>
    </w:p>
    <w:p>
      <w:r>
        <w:t xml:space="preserve">   解析：选项A，针对高风险漏洞及时打补丁，能有效减少被攻击的可能性；选项B，超级管理员账户的权限过大，可以操作多个业务模块和流程，最佳实践是最小化权限办理业务；选项C，对信息资产进行清理，能够及时发现漏管资产，避免攻击者以漏管资产为跳板进行攻击；选项D可以帮助发现系统中的漏洞，及时进行修复，防止攻击者利用漏洞进行攻击；选项E，收紧安全策略有助于提升系统安全性。故答案为ACDE。</w:t>
      </w:r>
    </w:p>
    <w:p>
      <w:r>
        <w:t>341. 【多选题】手机中的恶意软件主要以隐私窃取、远程控制等为目的,给手机用户带来了安全威胁。下列选项中属于恶意软件入侵手机的方式有：</w:t>
      </w:r>
    </w:p>
    <w:p>
      <w:pPr>
        <w:pStyle w:val="ListBullet"/>
      </w:pPr>
      <w:r>
        <w:t xml:space="preserve">   A. 恶意预装</w:t>
      </w:r>
    </w:p>
    <w:p>
      <w:pPr>
        <w:pStyle w:val="ListBullet"/>
      </w:pPr>
      <w:r>
        <w:t xml:space="preserve">   B. 不明程序更新</w:t>
      </w:r>
    </w:p>
    <w:p>
      <w:pPr>
        <w:pStyle w:val="ListBullet"/>
      </w:pPr>
      <w:r>
        <w:t xml:space="preserve">   C. 物理破坏</w:t>
      </w:r>
    </w:p>
    <w:p>
      <w:pPr>
        <w:pStyle w:val="ListBullet"/>
      </w:pPr>
      <w:r>
        <w:t xml:space="preserve">   D. 捆绑伪装</w:t>
      </w:r>
    </w:p>
    <w:p>
      <w:pPr>
        <w:pStyle w:val="ListBullet"/>
      </w:pPr>
      <w:r>
        <w:t xml:space="preserve">   E. 诱导点击</w:t>
      </w:r>
    </w:p>
    <w:p>
      <w:r>
        <w:t xml:space="preserve">   答案：A,B,D,E</w:t>
      </w:r>
    </w:p>
    <w:p>
      <w:r>
        <w:t xml:space="preserve">   解析：入侵手机的方式主要有手机预装、程序更新、捆绑伪装、诱导点击等方式。物理破坏与隐私窃取、远程控制无关。故选项为ABDE。</w:t>
      </w:r>
    </w:p>
    <w:p>
      <w:r>
        <w:t>342. 【多选题】在2025年的重点领域专项整治行动中，税务机关通过信息化手段重点监控企业的异常指标。下列选项中正确的有:</w:t>
      </w:r>
    </w:p>
    <w:p>
      <w:pPr>
        <w:pStyle w:val="ListBullet"/>
      </w:pPr>
      <w:r>
        <w:t xml:space="preserve">   A. 长期购进原材料或商品时暂估入库且无发票</w:t>
      </w:r>
    </w:p>
    <w:p>
      <w:pPr>
        <w:pStyle w:val="ListBullet"/>
      </w:pPr>
      <w:r>
        <w:t xml:space="preserve">   B. 员工个税申报表中的工资总额与企业申报的企业所得税工资总额不一致</w:t>
      </w:r>
    </w:p>
    <w:p>
      <w:pPr>
        <w:pStyle w:val="ListBullet"/>
      </w:pPr>
      <w:r>
        <w:t xml:space="preserve">   C. 企业增值税收入长期大于企业所得税收入</w:t>
      </w:r>
    </w:p>
    <w:p>
      <w:pPr>
        <w:pStyle w:val="ListBullet"/>
      </w:pPr>
      <w:r>
        <w:t xml:space="preserve">   D. 预收账款减少但未按规定记入收入</w:t>
      </w:r>
    </w:p>
    <w:p>
      <w:pPr>
        <w:pStyle w:val="ListBullet"/>
      </w:pPr>
      <w:r>
        <w:t xml:space="preserve">   E. 企业当期新增应收账款大于收入80%</w:t>
      </w:r>
    </w:p>
    <w:p>
      <w:r>
        <w:t xml:space="preserve">   答案：A,B,C,D,E</w:t>
      </w:r>
    </w:p>
    <w:p>
      <w:r>
        <w:t xml:space="preserve">   解析：税务信息化系统（如税智撑）通过大数据比对发现异常。A项属于成本费用异常，会导致成本不实；B项属于人员工资比对异常，可能存在虚假工资或未代扣个税；C项属于应纳税额异常，可能存在增值税与所得税收入确认差异过大；D项属于收入确认异常，可能存在延迟确认收入；E项属于财务指标异常，可能存在虚开发票或资金回笼问题。这些都是税务系统重点监控的负面清单内容。</w:t>
      </w:r>
    </w:p>
    <w:p>
      <w:r>
        <w:t>343. 【多选题】随着智慧税务工作的深入开展，多项新技术得到了推广应用。下列选项中采用新技术的系统有：</w:t>
      </w:r>
    </w:p>
    <w:p>
      <w:pPr>
        <w:pStyle w:val="ListBullet"/>
      </w:pPr>
      <w:r>
        <w:t xml:space="preserve">   A. “税即视”</w:t>
      </w:r>
    </w:p>
    <w:p>
      <w:pPr>
        <w:pStyle w:val="ListBullet"/>
      </w:pPr>
      <w:r>
        <w:t xml:space="preserve">   B. “税智撑”</w:t>
      </w:r>
    </w:p>
    <w:p>
      <w:pPr>
        <w:pStyle w:val="ListBullet"/>
      </w:pPr>
      <w:r>
        <w:t xml:space="preserve">   C. 多云管理平台</w:t>
      </w:r>
    </w:p>
    <w:p>
      <w:pPr>
        <w:pStyle w:val="ListBullet"/>
      </w:pPr>
      <w:r>
        <w:t xml:space="preserve">   D. 统一身份管理平台</w:t>
      </w:r>
    </w:p>
    <w:p>
      <w:pPr>
        <w:pStyle w:val="ListBullet"/>
      </w:pPr>
      <w:r>
        <w:t xml:space="preserve">   E. “一图管”</w:t>
      </w:r>
    </w:p>
    <w:p>
      <w:r>
        <w:t xml:space="preserve">   答案：A,B,C,D,E</w:t>
      </w:r>
    </w:p>
    <w:p>
      <w:r>
        <w:t xml:space="preserve">   解析：《国家税务总局网络安全和信息化领导小组办公室关于印发《推进新技术应用三年计划（2024-2026年）》的通知》（税总信息办便函〔2024〕89号）指出，随着智慧税务的深入构建，全国税务系统加强新技术创新应用，取得了明显成效，为税务数字化转型提供了智能化支撑。多项新技术得到推广应用，应用新技术统建了多项基础平台，如税务区块链基础平台（区块链技术）、多云管理平台（云计算多云管理技术）、“税即视”（地理信息技术）、统一身份管理平台（人工智能计算机视觉/图像处理技术）、“一图管”（元宇宙数字孪生技术）等。故答案为ABCDE。</w:t>
      </w:r>
    </w:p>
    <w:p>
      <w:r>
        <w:t>344. 【多选题】为着力提高税收监管效能，全面提升风险防控质效，税务系统要建立常态化、规范化税收风险分析和评估核查工作机制。下列选项中属于该机制特点的有：</w:t>
      </w:r>
    </w:p>
    <w:p>
      <w:pPr>
        <w:pStyle w:val="ListBullet"/>
      </w:pPr>
      <w:r>
        <w:t xml:space="preserve">   A. 数据牵引驱动</w:t>
      </w:r>
    </w:p>
    <w:p>
      <w:pPr>
        <w:pStyle w:val="ListBullet"/>
      </w:pPr>
      <w:r>
        <w:t xml:space="preserve">   B. 人工分析为主</w:t>
      </w:r>
    </w:p>
    <w:p>
      <w:pPr>
        <w:pStyle w:val="ListBullet"/>
      </w:pPr>
      <w:r>
        <w:t xml:space="preserve">   C. 各省分工协同</w:t>
      </w:r>
    </w:p>
    <w:p>
      <w:pPr>
        <w:pStyle w:val="ListBullet"/>
      </w:pPr>
      <w:r>
        <w:t xml:space="preserve">   D. 全国一体防控</w:t>
      </w:r>
    </w:p>
    <w:p>
      <w:pPr>
        <w:pStyle w:val="ListBullet"/>
      </w:pPr>
      <w:r>
        <w:t xml:space="preserve">   E. 内嵌监督复核</w:t>
      </w:r>
    </w:p>
    <w:p>
      <w:r>
        <w:t xml:space="preserve">   答案：A,C,D,E</w:t>
      </w:r>
    </w:p>
    <w:p>
      <w:r>
        <w:t xml:space="preserve">   解析：国家税务总局局长胡静林在全国税务工作会议上强调，要依托金税四期数据全国贯通优势，立足各省税源特点和分析特长，统筹全系统人力、智力、算力等资源，建立“数据牵引驱动、各省分工协同、全国一体防控”的常态化、规范化税收风险分析和评估核查工作机制，解决低水平重复建模、低精度风险应对等问题，并将监督复核嵌入其中，采取人机结合方式，构筑事中、事后多道防线，有效防范化解风险应对中的风险，全面提升风控质效。当前的税收风险分析和评估核查机制采取人机结合的方式，并非人工分析为主，选项B错误。</w:t>
      </w:r>
    </w:p>
    <w:p>
      <w:r>
        <w:t>345. 【多选题】随着我国信息技术的不断进步，国产数据库已开始广泛应用于各个行业。下列选项中属于国产数据库产品的有：</w:t>
      </w:r>
    </w:p>
    <w:p>
      <w:pPr>
        <w:pStyle w:val="ListBullet"/>
      </w:pPr>
      <w:r>
        <w:t xml:space="preserve">   A. GBase</w:t>
      </w:r>
    </w:p>
    <w:p>
      <w:pPr>
        <w:pStyle w:val="ListBullet"/>
      </w:pPr>
      <w:r>
        <w:t xml:space="preserve">   B. Mysql</w:t>
      </w:r>
    </w:p>
    <w:p>
      <w:pPr>
        <w:pStyle w:val="ListBullet"/>
      </w:pPr>
      <w:r>
        <w:t xml:space="preserve">   C. OceanBase</w:t>
      </w:r>
    </w:p>
    <w:p>
      <w:pPr>
        <w:pStyle w:val="ListBullet"/>
      </w:pPr>
      <w:r>
        <w:t xml:space="preserve">   D. KingBase</w:t>
      </w:r>
    </w:p>
    <w:p>
      <w:pPr>
        <w:pStyle w:val="ListBullet"/>
      </w:pPr>
      <w:r>
        <w:t xml:space="preserve">   E. GaussDB</w:t>
      </w:r>
    </w:p>
    <w:p>
      <w:r>
        <w:t xml:space="preserve">   答案：A,C,D,E</w:t>
      </w:r>
    </w:p>
    <w:p>
      <w:r>
        <w:t xml:space="preserve">   解析：Gbase是由天津南大开发的数据库。GaussDB是华为公司开发，采用分布式架构，支持混合负载、分布式事务和高可用性。OceanBase是蚂蚁金服公司，专注于金融级分布式数据库。KingBase是人大金仓公司开发，支持多种数据类型和高并发处理。Mysql是非国产数据库。故答案为ACDE。</w:t>
      </w:r>
    </w:p>
    <w:p>
      <w:r>
        <w:t>346. 【多选题】云原生是一种构建和运行应用程序的方法，是一套技术体系和方法论。下列选项中属于云原生代表技术的有：</w:t>
      </w:r>
    </w:p>
    <w:p>
      <w:pPr>
        <w:pStyle w:val="ListBullet"/>
      </w:pPr>
      <w:r>
        <w:t xml:space="preserve">   A. 容器</w:t>
      </w:r>
    </w:p>
    <w:p>
      <w:pPr>
        <w:pStyle w:val="ListBullet"/>
      </w:pPr>
      <w:r>
        <w:t xml:space="preserve">   B. 服务网格</w:t>
      </w:r>
    </w:p>
    <w:p>
      <w:pPr>
        <w:pStyle w:val="ListBullet"/>
      </w:pPr>
      <w:r>
        <w:t xml:space="preserve">   C. 微服务</w:t>
      </w:r>
    </w:p>
    <w:p>
      <w:pPr>
        <w:pStyle w:val="ListBullet"/>
      </w:pPr>
      <w:r>
        <w:t xml:space="preserve">   D. 不可变基础设施</w:t>
      </w:r>
    </w:p>
    <w:p>
      <w:pPr>
        <w:pStyle w:val="ListBullet"/>
      </w:pPr>
      <w:r>
        <w:t xml:space="preserve">   E. 声明式API</w:t>
      </w:r>
    </w:p>
    <w:p>
      <w:r>
        <w:t xml:space="preserve">   答案：A,B,C,D,E</w:t>
      </w:r>
    </w:p>
    <w:p>
      <w:r>
        <w:t xml:space="preserve">   解析：参照《税务信息技术工作知识》云原生技术章节，云原生的代表技术包括容器、服务网格、微服务、不可变基础设施和声明式API。故答案为ABCDE。</w:t>
      </w:r>
    </w:p>
    <w:p>
      <w:r>
        <w:t>347. 【多选题】税务信息化国产化改造需兼顾稳定性和实用性，坚持“统筹规划、分步实施”，推进税务信息化国产化改造过程中，需要注意的事项有：</w:t>
      </w:r>
    </w:p>
    <w:p>
      <w:pPr>
        <w:pStyle w:val="ListBullet"/>
      </w:pPr>
      <w:r>
        <w:t xml:space="preserve">   A. 坚持“统筹规划、分步实施”，避免盲目替换导致征管工作中断</w:t>
      </w:r>
    </w:p>
    <w:p>
      <w:pPr>
        <w:pStyle w:val="ListBullet"/>
      </w:pPr>
      <w:r>
        <w:t xml:space="preserve">   B. 注重与现有税务业务流程的衔接，确保国产化系统适配税收征管需求</w:t>
      </w:r>
    </w:p>
    <w:p>
      <w:pPr>
        <w:pStyle w:val="ListBullet"/>
      </w:pPr>
      <w:r>
        <w:t xml:space="preserve">   C. 加强与国内信息技术企业合作，提升国产化系统的研发和运维能力</w:t>
      </w:r>
    </w:p>
    <w:p>
      <w:pPr>
        <w:pStyle w:val="ListBullet"/>
      </w:pPr>
      <w:r>
        <w:t xml:space="preserve">   D. 忽略旧系统的历史数据，优先推进新系统上线</w:t>
      </w:r>
    </w:p>
    <w:p>
      <w:pPr>
        <w:pStyle w:val="ListBullet"/>
      </w:pPr>
      <w:r>
        <w:t xml:space="preserve">   E. 提高国内国外数据共享力度，促进税收国际化进程</w:t>
      </w:r>
    </w:p>
    <w:p>
      <w:r>
        <w:t xml:space="preserve">   答案：A,B,C</w:t>
      </w:r>
    </w:p>
    <w:p>
      <w:r>
        <w:t xml:space="preserve">   解析：根据关于进一步深化税收征管改革的意见》及智慧税务建设相关部署，税务信息化国产化改造需兼顾稳定性和实用性，坚持“统筹规划、分步实施”，避免影响正常征管工作；需适配现有业务流程，确保系统能满足税务工作需求；需依托国内企业，提升系统研发和运维的自主性，这也是信创工程在税务领域推进的重要原则；要求加强税收大数据共享应用，历史税收数据是税务工作的重要基础，改造过程中需做好数据迁移和备份，不能忽略。</w:t>
      </w:r>
    </w:p>
    <w:p>
      <w:r>
        <w:t>348. 【多选题】在PC服务器的虚拟化部署中，为实现资源利用最大化并避免单点故障。下列选项中有效的措施有：</w:t>
      </w:r>
    </w:p>
    <w:p>
      <w:pPr>
        <w:pStyle w:val="ListBullet"/>
      </w:pPr>
      <w:r>
        <w:t xml:space="preserve">   A. 分配大量CPU和内存资源给虚拟机</w:t>
      </w:r>
    </w:p>
    <w:p>
      <w:pPr>
        <w:pStyle w:val="ListBullet"/>
      </w:pPr>
      <w:r>
        <w:t xml:space="preserve">   B. 使用瘦客户端或零客户端访问虚拟机</w:t>
      </w:r>
    </w:p>
    <w:p>
      <w:pPr>
        <w:pStyle w:val="ListBullet"/>
      </w:pPr>
      <w:r>
        <w:t xml:space="preserve">   C. 将所有虚拟机部署在同一台物理服务器上</w:t>
      </w:r>
    </w:p>
    <w:p>
      <w:pPr>
        <w:pStyle w:val="ListBullet"/>
      </w:pPr>
      <w:r>
        <w:t xml:space="preserve">   D. 部署专门的虚拟化管理平台</w:t>
      </w:r>
    </w:p>
    <w:p>
      <w:pPr>
        <w:pStyle w:val="ListBullet"/>
      </w:pPr>
      <w:r>
        <w:t xml:space="preserve">   E. 定期对虚拟机进行碎片整理和性能优化</w:t>
      </w:r>
    </w:p>
    <w:p>
      <w:r>
        <w:t xml:space="preserve">   答案：D,E</w:t>
      </w:r>
    </w:p>
    <w:p>
      <w:r>
        <w:t xml:space="preserve">   解析：过度分配CPU和内存资源给虚拟机，可能导致虚拟机性能下降甚至崩溃；将所有虚拟机部署在同一台物理服务器上，虽然减少了物理服务器的数量，但增加了单点故障的风险，且不利于资源的灵活分配和扩展。使用瘦客户端或零客户端访问虚拟机有助于降低整体硬件成本，并且使得管理和维护变得更加简单。然而，它并不直接优化物理服务器的资源利用率或减少物理服务器的数量。部署专门的虚拟化管理平台可以更有效地管理虚拟环境，提高资源利用率和可管理性；定期对虚拟机进行碎片整理和性能优化可以保持虚拟机的最佳性能状态。故答案为DE。</w:t>
      </w:r>
    </w:p>
    <w:p>
      <w:r>
        <w:t>349. 【多选题】在税务信息系统日常管理专项整治中，下列选项中属于“违规运维”行为的有：</w:t>
      </w:r>
    </w:p>
    <w:p>
      <w:pPr>
        <w:pStyle w:val="ListBullet"/>
      </w:pPr>
      <w:r>
        <w:t xml:space="preserve">   A. 未履行审批程序直接在生产环境执行数据修改</w:t>
      </w:r>
    </w:p>
    <w:p>
      <w:pPr>
        <w:pStyle w:val="ListBullet"/>
      </w:pPr>
      <w:r>
        <w:t xml:space="preserve">   B. 建立完善的系统备份和恢复机制</w:t>
      </w:r>
    </w:p>
    <w:p>
      <w:pPr>
        <w:pStyle w:val="ListBullet"/>
      </w:pPr>
      <w:r>
        <w:t xml:space="preserve">   C. 未及时修复已披露的高危系统漏洞</w:t>
      </w:r>
    </w:p>
    <w:p>
      <w:pPr>
        <w:pStyle w:val="ListBullet"/>
      </w:pPr>
      <w:r>
        <w:t xml:space="preserve">   D. 运维人员使用个人工具接入生产网络</w:t>
      </w:r>
    </w:p>
    <w:p>
      <w:pPr>
        <w:pStyle w:val="ListBullet"/>
      </w:pPr>
      <w:r>
        <w:t xml:space="preserve">   E. 定期开展信息系统安全等级保护测评</w:t>
      </w:r>
    </w:p>
    <w:p>
      <w:r>
        <w:t xml:space="preserve">   答案：A,C,D</w:t>
      </w:r>
    </w:p>
    <w:p>
      <w:r>
        <w:t xml:space="preserve">   解析：根据《国家税务总局网络安全和信息化领导小组办公室关于2025年税务系统信息化建设领域专项整治工作任务分工和计划安排的通知》规定，其《2025年税务系统信息化建设领域专项整治自查清单》中列示。正确选项ACD；选项B、E信息化建设的基本要求。</w:t>
      </w:r>
    </w:p>
    <w:p>
      <w:r>
        <w:t>350. 【多选题】在新建信息系统的前期规划中，关于其核心应用架构的设计，下列选项中符合税收信息化规划管控要求的的有：</w:t>
      </w:r>
    </w:p>
    <w:p>
      <w:pPr>
        <w:pStyle w:val="ListBullet"/>
      </w:pPr>
      <w:r>
        <w:t xml:space="preserve">   A. 支持高并发的数据处理</w:t>
      </w:r>
    </w:p>
    <w:p>
      <w:pPr>
        <w:pStyle w:val="ListBullet"/>
      </w:pPr>
      <w:r>
        <w:t xml:space="preserve">   B. 考虑必要的解耦</w:t>
      </w:r>
    </w:p>
    <w:p>
      <w:pPr>
        <w:pStyle w:val="ListBullet"/>
      </w:pPr>
      <w:r>
        <w:t xml:space="preserve">   C. 采用微服务架构</w:t>
      </w:r>
    </w:p>
    <w:p>
      <w:pPr>
        <w:pStyle w:val="ListBullet"/>
      </w:pPr>
      <w:r>
        <w:t xml:space="preserve">   D. 多副本和多节点部署</w:t>
      </w:r>
    </w:p>
    <w:p>
      <w:pPr>
        <w:pStyle w:val="ListBullet"/>
      </w:pPr>
      <w:r>
        <w:t xml:space="preserve">   E. 采用分布式缓存技术</w:t>
      </w:r>
    </w:p>
    <w:p>
      <w:r>
        <w:t xml:space="preserve">   答案：A,B,C,D,E</w:t>
      </w:r>
    </w:p>
    <w:p>
      <w:r>
        <w:t xml:space="preserve">   解析：根据《国家税务总局网络安全和信息化领导小组办公室关于试行&lt;税收信息化规划管控要点清单&gt;的通知》（税总信息办便函〔2024〕67号）规定，应用（含APP）管理</w:t>
        <w:br/>
        <w:t>方面在核心架构设计要求：核心架构设计是否能够支撑当前和未来预期的业务运转需要。例如，系统架构应能支持高并发的数据处理，可以应对高峰期的申报缴税、可以支撑批量数据处理需要等。关键技术设计，是否能够满足应用系统平稳运行需要。例如，对于一个主要处理文本数据的信息系统，使用NoSQL数据库不如关系型数据库合适。再比如，系统在设计时应考虑必要的解耦、多副本和多节点部署，以提高系统的可用性和容错能力。技术架构应当具有良好的可扩展性，以便在未来添加新的功能或处理更多的数据时，不需要对现有架构进行大规模的改动。例如，采用微服务架构可以使信息系统更容易扩展和维护。正确选项ABCDE。</w:t>
      </w:r>
    </w:p>
    <w:p>
      <w:r>
        <w:t>351. 【多选题】为更好发挥新技术推动税务新质生产力发展、赋能高质量推进中国式现代化税务实践的作用，税务系统推出新技术应用三年计划（2024-2026年）。下列选项中属于该计划主要任务的有：</w:t>
      </w:r>
    </w:p>
    <w:p>
      <w:pPr>
        <w:pStyle w:val="ListBullet"/>
      </w:pPr>
      <w:r>
        <w:t xml:space="preserve">   A. 全面推广区块链、数字人民币、地理信息、多云管理技术应用</w:t>
      </w:r>
    </w:p>
    <w:p>
      <w:pPr>
        <w:pStyle w:val="ListBullet"/>
      </w:pPr>
      <w:r>
        <w:t xml:space="preserve">   B. 稳步试点人工智能、自然人机交互、新一代互联网、隐私计算技术应用</w:t>
      </w:r>
    </w:p>
    <w:p>
      <w:pPr>
        <w:pStyle w:val="ListBullet"/>
      </w:pPr>
      <w:r>
        <w:t xml:space="preserve">   C. 审慎验证元宇宙技术应用</w:t>
      </w:r>
    </w:p>
    <w:p>
      <w:pPr>
        <w:pStyle w:val="ListBullet"/>
      </w:pPr>
      <w:r>
        <w:t xml:space="preserve">   D. 继续推进RPA技术应用</w:t>
      </w:r>
    </w:p>
    <w:p>
      <w:pPr>
        <w:pStyle w:val="ListBullet"/>
      </w:pPr>
      <w:r>
        <w:t xml:space="preserve">   E. 积极研究量子信息技术应用</w:t>
      </w:r>
    </w:p>
    <w:p>
      <w:r>
        <w:t xml:space="preserve">   答案：A,B,C,E</w:t>
      </w:r>
    </w:p>
    <w:p>
      <w:r>
        <w:t xml:space="preserve">   解析：《国家税务总局网络安全和信息化领导小组办公室关于印发《推进新技术应用三年计划（2024-2026年）》的通知》（税总信息办便函〔2024〕89号）中明确提出，各省税务局应将在用的RPA应用脚本梳理转化为业务要求，按程序报税务总局业务主管司局，供总局按“数据+规则”优化完善金税三期、金税四期统推系统功能。各级税务机关不得针对金税四期系统开发、购买RPA应用；随着金税三期系统“数据+规则”优化完善，各省税务局逐步退出针对金税三期系统的RPA应用。答案为ABCE。</w:t>
      </w:r>
    </w:p>
    <w:p>
      <w:r>
        <w:t>352. 【多选题】在税务信息系统建设规划过程中，下列选项中有助于提高系统可扩展性的措施有：</w:t>
      </w:r>
    </w:p>
    <w:p>
      <w:pPr>
        <w:pStyle w:val="ListBullet"/>
      </w:pPr>
      <w:r>
        <w:t xml:space="preserve">   A. 采用模块化设计</w:t>
      </w:r>
    </w:p>
    <w:p>
      <w:pPr>
        <w:pStyle w:val="ListBullet"/>
      </w:pPr>
      <w:r>
        <w:t xml:space="preserve">   B. 使用开源软件</w:t>
      </w:r>
    </w:p>
    <w:p>
      <w:pPr>
        <w:pStyle w:val="ListBullet"/>
      </w:pPr>
      <w:r>
        <w:t xml:space="preserve">   C. 预留硬件资源</w:t>
      </w:r>
    </w:p>
    <w:p>
      <w:pPr>
        <w:pStyle w:val="ListBullet"/>
      </w:pPr>
      <w:r>
        <w:t xml:space="preserve">   D. 优化数据库结构</w:t>
      </w:r>
    </w:p>
    <w:p>
      <w:pPr>
        <w:pStyle w:val="ListBullet"/>
      </w:pPr>
      <w:r>
        <w:t xml:space="preserve">   E. 增加人员培训</w:t>
      </w:r>
    </w:p>
    <w:p>
      <w:r>
        <w:t xml:space="preserve">   答案：A,C</w:t>
      </w:r>
    </w:p>
    <w:p>
      <w:r>
        <w:t xml:space="preserve">   解析：采用模块化设计和预留足够的硬件资源有助于提高系统的扩展性。使用开源软件和优化数据库结构虽然对系统有益，但它们主要影响的是系统的灵活性和性能。故答案为AC。</w:t>
      </w:r>
    </w:p>
    <w:p>
      <w:r>
        <w:t>353. 【多选题】在税务信息系统维护工作中，有助于提高系统安全性的措施有：</w:t>
      </w:r>
    </w:p>
    <w:p>
      <w:pPr>
        <w:pStyle w:val="ListBullet"/>
      </w:pPr>
      <w:r>
        <w:t xml:space="preserve">   A. 定期进行安全审计</w:t>
      </w:r>
    </w:p>
    <w:p>
      <w:pPr>
        <w:pStyle w:val="ListBullet"/>
      </w:pPr>
      <w:r>
        <w:t xml:space="preserve">   B. 实施访问控制策略</w:t>
      </w:r>
    </w:p>
    <w:p>
      <w:pPr>
        <w:pStyle w:val="ListBullet"/>
      </w:pPr>
      <w:r>
        <w:t xml:space="preserve">   C. 采用防火墙和入侵检测系统</w:t>
      </w:r>
    </w:p>
    <w:p>
      <w:pPr>
        <w:pStyle w:val="ListBullet"/>
      </w:pPr>
      <w:r>
        <w:t xml:space="preserve">   D. 优化数据库查询效率</w:t>
      </w:r>
    </w:p>
    <w:p>
      <w:pPr>
        <w:pStyle w:val="ListBullet"/>
      </w:pPr>
      <w:r>
        <w:t xml:space="preserve">   E. 业务功能升级完善</w:t>
      </w:r>
    </w:p>
    <w:p>
      <w:r>
        <w:t xml:space="preserve">   答案：A,B,C</w:t>
      </w:r>
    </w:p>
    <w:p>
      <w:r>
        <w:t xml:space="preserve">   解析：定期进行安全审计、实施访问控制策略和采用防火墙及入侵检测系统都是提高信息系统安全性的重要措施。优化数据库查询效率和业务功能升级完善不影响系统安全性。故答案为ABC。</w:t>
      </w:r>
    </w:p>
    <w:p>
      <w:r>
        <w:t>354. 【多选题】为进一步做好税费数据安全管理工作，落实安全主体责任，税务总局对敏感数据安全保密处理室提出了相关配置要求。下列选项中符合配置要求的有：</w:t>
      </w:r>
    </w:p>
    <w:p>
      <w:pPr>
        <w:pStyle w:val="ListBullet"/>
      </w:pPr>
      <w:r>
        <w:t xml:space="preserve">   A. 设置1个数据处理工位</w:t>
      </w:r>
    </w:p>
    <w:p>
      <w:pPr>
        <w:pStyle w:val="ListBullet"/>
      </w:pPr>
      <w:r>
        <w:t xml:space="preserve">   B. 配置视频监控系统</w:t>
      </w:r>
    </w:p>
    <w:p>
      <w:pPr>
        <w:pStyle w:val="ListBullet"/>
      </w:pPr>
      <w:r>
        <w:t xml:space="preserve">   C. 配置电子门禁系统</w:t>
      </w:r>
    </w:p>
    <w:p>
      <w:pPr>
        <w:pStyle w:val="ListBullet"/>
      </w:pPr>
      <w:r>
        <w:t xml:space="preserve">   D. 配置密码文件柜</w:t>
      </w:r>
    </w:p>
    <w:p>
      <w:pPr>
        <w:pStyle w:val="ListBullet"/>
      </w:pPr>
      <w:r>
        <w:t xml:space="preserve">   E. 配置座机电话</w:t>
      </w:r>
    </w:p>
    <w:p>
      <w:r>
        <w:t xml:space="preserve">   答案：B,C,D,E</w:t>
      </w:r>
    </w:p>
    <w:p>
      <w:r>
        <w:t xml:space="preserve">   解析：按照《国家税务总局网络安全和信息化领导小组办公室关于设置敏感数据处理室的通知》（税总信息办便函〔2022〕159号）要求，敏感数据处理室应设置2-6个数据处理工位，配置视频监控系统、电子门禁系统、密码文件柜、报警器、消防设备、座机电话等。故答案为BCDE。</w:t>
      </w:r>
    </w:p>
    <w:p>
      <w:r>
        <w:t>355. 【多选题】某省税务局为应对不断增加的网络攻击威胁，设计了高级持续性威胁（APT）、勒索软件攻击和数据泄露等演习场景。下列选项中，可以有效提高团队应急响应效率和协作能力的措施包括：</w:t>
      </w:r>
    </w:p>
    <w:p>
      <w:pPr>
        <w:pStyle w:val="ListBullet"/>
      </w:pPr>
      <w:r>
        <w:t xml:space="preserve">   A. 在演练中引入不可预见的突发事件，以测试团队的临场应变能力</w:t>
      </w:r>
    </w:p>
    <w:p>
      <w:pPr>
        <w:pStyle w:val="ListBullet"/>
      </w:pPr>
      <w:r>
        <w:t xml:space="preserve">   B. 使用假设性业务影响分析（BIA）评估不同攻击场景的潜在影响</w:t>
      </w:r>
    </w:p>
    <w:p>
      <w:pPr>
        <w:pStyle w:val="ListBullet"/>
      </w:pPr>
      <w:r>
        <w:t xml:space="preserve">   C. 在演练中隐瞒攻击细节，考察团队发现和分析威胁的能力</w:t>
      </w:r>
    </w:p>
    <w:p>
      <w:pPr>
        <w:pStyle w:val="ListBullet"/>
      </w:pPr>
      <w:r>
        <w:t xml:space="preserve">   D. 设置模拟情报来源，提供伪造的威胁情报信息考验团队的分析判断能力</w:t>
      </w:r>
    </w:p>
    <w:p>
      <w:pPr>
        <w:pStyle w:val="ListBullet"/>
      </w:pPr>
      <w:r>
        <w:t xml:space="preserve">   E. 限制演练参与人员的权限，以确保演练过程不影响实际业务运作</w:t>
      </w:r>
    </w:p>
    <w:p>
      <w:r>
        <w:t xml:space="preserve">   答案：A,B,C,D</w:t>
      </w:r>
    </w:p>
    <w:p>
      <w:r>
        <w:t xml:space="preserve">   解析：A增加突发事件可以测试团队在压力下的应变能力和决策速度，提升整体应急响应水平。B通过BIA评估不同攻击场景的潜在影响，可以帮助团队理解攻击对业务的严重性，从而制定更有效的应对策略。C隐瞒部分信息可以考察团队的分析能力和问题解决能力，确保他们能主动发现问题并采取适当的行动。D确保他们能够正确辨别真实威胁和误导信息。E限制演练参与人员的权限，可能限制团队的测试、分析和评估能力，不利于全面测试应急响应系统的完整性和有效性。故答案为ABCD。</w:t>
      </w:r>
    </w:p>
    <w:p>
      <w:r>
        <w:t>356. 【多选题】通过优化机房气流组织，可以降低数据中心能耗。下列选项中正确的措施有：</w:t>
      </w:r>
    </w:p>
    <w:p>
      <w:pPr>
        <w:pStyle w:val="ListBullet"/>
      </w:pPr>
      <w:r>
        <w:t xml:space="preserve">   A. 封堵机柜多余开孔</w:t>
      </w:r>
    </w:p>
    <w:p>
      <w:pPr>
        <w:pStyle w:val="ListBullet"/>
      </w:pPr>
      <w:r>
        <w:t xml:space="preserve">   B. 安装盲板</w:t>
      </w:r>
    </w:p>
    <w:p>
      <w:pPr>
        <w:pStyle w:val="ListBullet"/>
      </w:pPr>
      <w:r>
        <w:t xml:space="preserve">   C. 消除冷热风混合</w:t>
      </w:r>
    </w:p>
    <w:p>
      <w:pPr>
        <w:pStyle w:val="ListBullet"/>
      </w:pPr>
      <w:r>
        <w:t xml:space="preserve">   D. 规范布线避免堵风</w:t>
      </w:r>
    </w:p>
    <w:p>
      <w:pPr>
        <w:pStyle w:val="ListBullet"/>
      </w:pPr>
      <w:r>
        <w:t xml:space="preserve">   E. 拆除机柜门增强通风</w:t>
      </w:r>
    </w:p>
    <w:p>
      <w:r>
        <w:t xml:space="preserve">   答案：A,B,C,D</w:t>
      </w:r>
    </w:p>
    <w:p>
      <w:r>
        <w:t xml:space="preserve">   解析：选项A机柜未使用的开孔会造成冷风泄漏、热风短路，冷风未经过设备散热就流失，降低制冷效率，封堵可保证冷风定向流动；选项B机柜空置U位安装盲板，能强制冷风从设备进风口通过，防止冷热风混合，提升散热利用率；选项C冷热风混合会大幅降低制冷效果，通过冷通道封闭、热通道隔离等方式消除混合，是机房气流组织优化的核心目标；选项D杂乱线缆会堵塞机柜通风通道，阻碍冷风流通，规范布线可保证风路通畅，改善设备散热。正确选项ABCD；选项E拆除机柜门会破坏机柜定向气流，造成冷风短路、冷热风掺混，反而降低制冷效率，破坏气流组织。</w:t>
      </w:r>
    </w:p>
    <w:p>
      <w:r>
        <w:t>357. 【多选题】税务总局全面推广应用金税四期，其中税务人端智慧办公平台的上线推广，补齐了智慧税务“三端”平台的最后一块拼图。下列选项中关于该平台特点表述正确的有：</w:t>
      </w:r>
    </w:p>
    <w:p>
      <w:pPr>
        <w:pStyle w:val="ListBullet"/>
      </w:pPr>
      <w:r>
        <w:t xml:space="preserve">   A. 分散事项“一站办”</w:t>
      </w:r>
    </w:p>
    <w:p>
      <w:pPr>
        <w:pStyle w:val="ListBullet"/>
      </w:pPr>
      <w:r>
        <w:t xml:space="preserve">   B. 重复任务“自动办”</w:t>
      </w:r>
    </w:p>
    <w:p>
      <w:pPr>
        <w:pStyle w:val="ListBullet"/>
      </w:pPr>
      <w:r>
        <w:t xml:space="preserve">   C. 简单工作“复杂办”</w:t>
      </w:r>
    </w:p>
    <w:p>
      <w:pPr>
        <w:pStyle w:val="ListBullet"/>
      </w:pPr>
      <w:r>
        <w:t xml:space="preserve">   D. 易错工作“引导办”</w:t>
      </w:r>
    </w:p>
    <w:p>
      <w:pPr>
        <w:pStyle w:val="ListBullet"/>
      </w:pPr>
      <w:r>
        <w:t xml:space="preserve">   E. 复杂业务“智能办”</w:t>
      </w:r>
    </w:p>
    <w:p>
      <w:r>
        <w:t xml:space="preserve">   答案：A,B,D,E</w:t>
      </w:r>
    </w:p>
    <w:p>
      <w:r>
        <w:t xml:space="preserve">   解析：国家税务总局局长胡静林在金税四期税务人智慧办公平台试点上线启动会上强调，“慧办平台”作为税务人统一工作平台的核心要义，就是“高效办成一件事”，即让分散的事项“一站办”、重复的任务“自动办”、复杂的业务“智能办”、易错的工作“引导办”，以此贴合基层和各级工作实际，切实起到减负增效降风险的作用。选项ABDE正确。</w:t>
      </w:r>
    </w:p>
    <w:p>
      <w:r>
        <w:t>358. 【多选题】税务机关推出的税收风险非接触式应对做法，是从“以票控税”转向数据驱动的智慧监管的重要举措。下列选项中关于非接触式应对描述正确的有：</w:t>
      </w:r>
    </w:p>
    <w:p>
      <w:pPr>
        <w:pStyle w:val="ListBullet"/>
      </w:pPr>
      <w:r>
        <w:t xml:space="preserve">   A. 向甲公司推送风险提醒信息，必须要面对面对自查结果进行反馈确认</w:t>
      </w:r>
    </w:p>
    <w:p>
      <w:pPr>
        <w:pStyle w:val="ListBullet"/>
      </w:pPr>
      <w:r>
        <w:t xml:space="preserve">   B. 风险应对人员认为乙公司的自查报告举证不充分，不能排除风险，申请转为接触式应对</w:t>
      </w:r>
    </w:p>
    <w:p>
      <w:pPr>
        <w:pStyle w:val="ListBullet"/>
      </w:pPr>
      <w:r>
        <w:t xml:space="preserve">   C. 第一次推送风险提醒信息后，丙公司逾期不反馈，税务机关要求其负责人进行面对面核实情况</w:t>
      </w:r>
    </w:p>
    <w:p>
      <w:pPr>
        <w:pStyle w:val="ListBullet"/>
      </w:pPr>
      <w:r>
        <w:t xml:space="preserve">   D. 第一次推送风险提醒信息后，丁公司逾期不反馈，税务机关再次推送风险提醒信息</w:t>
      </w:r>
    </w:p>
    <w:p>
      <w:pPr>
        <w:pStyle w:val="ListBullet"/>
      </w:pPr>
      <w:r>
        <w:t xml:space="preserve">   E. 第一次推送风险提醒信息后，戊公司自行纠正不到位，风险应对人员申请转为接触式应对</w:t>
      </w:r>
    </w:p>
    <w:p>
      <w:r>
        <w:t xml:space="preserve">   答案：B,D,E</w:t>
      </w:r>
    </w:p>
    <w:p>
      <w:r>
        <w:t xml:space="preserve">   解析：《国家税务总局关于加强税收风险任务统筹避免多头重复推送的通知》（税总数风发〔2023〕38号）第二条规定，非接触式应对是指税务机关以文字形式，通过电子税务局（或信函）等渠道向纳税人推送风险提醒信息，由纳税人进行自查自纠并通过电子税务局（或信函）等渠道反馈。第三条规定，对非接触式应对任务，应对部门应当通过电子税务局等渠道向纳税人推送风险提醒信息，并对纳税人反馈的自查结果进行确认。第一次推送后，对纳税人逾期不反馈的，应再次通过电子税务局等渠道向纳税人推送风险提醒信息；对纳税人自行纠正不到位或者举证不充分不能排除风险的，可以申请转为接触式应对。第二次推送后，纳税人逾期仍未反馈、自行纠正不到位或者举证不充分不能排除风险的，可以申请转为接触式应对。答案为BDE。</w:t>
      </w:r>
    </w:p>
    <w:p>
      <w:r>
        <w:t>359. 【多选题】税务信息化服务商履约时，下列选项中属于严重失信行为的有：</w:t>
      </w:r>
    </w:p>
    <w:p>
      <w:pPr>
        <w:pStyle w:val="ListBullet"/>
      </w:pPr>
      <w:r>
        <w:t xml:space="preserve">   A. 攻击、侵入税务信息系统</w:t>
      </w:r>
    </w:p>
    <w:p>
      <w:pPr>
        <w:pStyle w:val="ListBullet"/>
      </w:pPr>
      <w:r>
        <w:t xml:space="preserve">   B. 违反安全规定造成严重后果</w:t>
      </w:r>
    </w:p>
    <w:p>
      <w:pPr>
        <w:pStyle w:val="ListBullet"/>
      </w:pPr>
      <w:r>
        <w:t xml:space="preserve">   C. 向纳税人搭车收费、变相收费</w:t>
      </w:r>
    </w:p>
    <w:p>
      <w:pPr>
        <w:pStyle w:val="ListBullet"/>
      </w:pPr>
      <w:r>
        <w:t xml:space="preserve">   D. 运维服务质量评价上季度得分被扣较多</w:t>
      </w:r>
    </w:p>
    <w:p>
      <w:pPr>
        <w:pStyle w:val="ListBullet"/>
      </w:pPr>
      <w:r>
        <w:t xml:space="preserve">   E. 窃取、泄露涉税数据</w:t>
      </w:r>
    </w:p>
    <w:p>
      <w:r>
        <w:t xml:space="preserve">   答案：A,B,C,E</w:t>
      </w:r>
    </w:p>
    <w:p>
      <w:r>
        <w:t xml:space="preserve">   解析：根据《《税务系统信息化服务商失信行为记录名单制度（试行）》（税总办征科发〔2022〕1号）及专项整治《负面清单》规定，正确选项ABCE；选项D属于一般失信行为。</w:t>
      </w:r>
    </w:p>
    <w:p>
      <w:r>
        <w:t>360. 【多选题】税务总局对加强厂商及外部驻场人员的安全管理提出明确要求。下列选项中描述正确的有：</w:t>
      </w:r>
    </w:p>
    <w:p>
      <w:pPr>
        <w:pStyle w:val="ListBullet"/>
      </w:pPr>
      <w:r>
        <w:t xml:space="preserve">   A. 组织开展背景审查</w:t>
      </w:r>
    </w:p>
    <w:p>
      <w:pPr>
        <w:pStyle w:val="ListBullet"/>
      </w:pPr>
      <w:r>
        <w:t xml:space="preserve">   B. 设置网络安全负责人</w:t>
      </w:r>
    </w:p>
    <w:p>
      <w:pPr>
        <w:pStyle w:val="ListBullet"/>
      </w:pPr>
      <w:r>
        <w:t xml:space="preserve">   C. 加强安全意识和技能考核</w:t>
      </w:r>
    </w:p>
    <w:p>
      <w:pPr>
        <w:pStyle w:val="ListBullet"/>
      </w:pPr>
      <w:r>
        <w:t xml:space="preserve">   D. 及时掌握相关重大事项</w:t>
      </w:r>
    </w:p>
    <w:p>
      <w:pPr>
        <w:pStyle w:val="ListBullet"/>
      </w:pPr>
      <w:r>
        <w:t xml:space="preserve">   E. 建立应急响应机制</w:t>
      </w:r>
    </w:p>
    <w:p>
      <w:r>
        <w:t xml:space="preserve">   答案：A,B,C,D,E</w:t>
      </w:r>
    </w:p>
    <w:p>
      <w:r>
        <w:t xml:space="preserve">   解析：《国家税务总局网络安全和信息化领导小组办公室关于加强税务信息化供应链安全管理工作的通知》(税总信息办便函〔2023〕47号)第二条第一款：加强厂商及人员安全管理。1.组织开展背景审查。2.设置网络安全负责人。3.加强安全意识和技能考核。4.及时掌握相关重大事项。5.建立应急响应机制。故答案为ABCDE。</w:t>
      </w:r>
    </w:p>
    <w:p>
      <w:r>
        <w:t>361. 【多选题】中间件是一种相对独立的系统软件服务程序。下列选项中属于中间件特点的有：</w:t>
      </w:r>
    </w:p>
    <w:p>
      <w:pPr>
        <w:pStyle w:val="ListBullet"/>
      </w:pPr>
      <w:r>
        <w:t xml:space="preserve">   A. 标准的协议和接口</w:t>
      </w:r>
    </w:p>
    <w:p>
      <w:pPr>
        <w:pStyle w:val="ListBullet"/>
      </w:pPr>
      <w:r>
        <w:t xml:space="preserve">   B. 网络、硬件、操作系统透明性</w:t>
      </w:r>
    </w:p>
    <w:p>
      <w:pPr>
        <w:pStyle w:val="ListBullet"/>
      </w:pPr>
      <w:r>
        <w:t xml:space="preserve">   C. 满足大量应用的需要</w:t>
      </w:r>
    </w:p>
    <w:p>
      <w:pPr>
        <w:pStyle w:val="ListBullet"/>
      </w:pPr>
      <w:r>
        <w:t xml:space="preserve">   D. 运行于服务器操作系统内核中</w:t>
      </w:r>
    </w:p>
    <w:p>
      <w:pPr>
        <w:pStyle w:val="ListBullet"/>
      </w:pPr>
      <w:r>
        <w:t xml:space="preserve">   E. 能够运行于多种硬件和操作系统平台</w:t>
      </w:r>
    </w:p>
    <w:p>
      <w:r>
        <w:t xml:space="preserve">   答案：A,B,C,E</w:t>
      </w:r>
    </w:p>
    <w:p>
      <w:r>
        <w:t xml:space="preserve">   解析：税务干部业务能力升级学习丛书《信息技术》第六章第三节中间件。中间件必须具有以下特点：标准的协议和接口；分布计算，提供网络、硬件、操作系统透明性；满足大量应用的需要；能够运行于多种硬件和操作系统平台。故答案为ABCE。</w:t>
      </w:r>
    </w:p>
    <w:p>
      <w:r>
        <w:t>362. 【多选题】在税务信息系统信创改造项目中，关于关键技术选型，下列选项中符合税收信息化规划管控要求的有：</w:t>
      </w:r>
    </w:p>
    <w:p>
      <w:pPr>
        <w:pStyle w:val="ListBullet"/>
      </w:pPr>
      <w:r>
        <w:t xml:space="preserve">   A. 服务器选型采用国产服务器</w:t>
      </w:r>
    </w:p>
    <w:p>
      <w:pPr>
        <w:pStyle w:val="ListBullet"/>
      </w:pPr>
      <w:r>
        <w:t xml:space="preserve">   B. 全面使用开源技术框架</w:t>
      </w:r>
    </w:p>
    <w:p>
      <w:pPr>
        <w:pStyle w:val="ListBullet"/>
      </w:pPr>
      <w:r>
        <w:t xml:space="preserve">   C. 选用成熟的云原生技术平台</w:t>
      </w:r>
    </w:p>
    <w:p>
      <w:pPr>
        <w:pStyle w:val="ListBullet"/>
      </w:pPr>
      <w:r>
        <w:t xml:space="preserve">   D. 选择国内一家初创公司主导的开源中间件</w:t>
      </w:r>
    </w:p>
    <w:p>
      <w:pPr>
        <w:pStyle w:val="ListBullet"/>
      </w:pPr>
      <w:r>
        <w:t xml:space="preserve">   E. 采用国内某厂商独家供应的数据库产品</w:t>
      </w:r>
    </w:p>
    <w:p>
      <w:r>
        <w:t xml:space="preserve">   答案：A,C</w:t>
      </w:r>
    </w:p>
    <w:p>
      <w:r>
        <w:t xml:space="preserve">   解析：根据《国家税务总局网络安全和信息化领导小组办公室关于试行&lt;税收信息化规划管控要点清单&gt;的通知》（税总信息办便函〔2024〕67号）规定，关键技术选型要求：关键技术选型，必须符合国家网络网络安全战略要求，重点是国产化等要求。例如，服务器选型必须采用国产化服务器。技术产品应当成熟稳定，避免带来高额的维护成本。例如，选择数据库产品，不能选择尚未得到充分验证，未来可能需要频繁升级的产品。选择关键技术时，应尽量避免形成单一依赖或者无人维护的情况。例如，原则上应避免使用只有国外或者只有国内少数供应商支持的技术，以防在供应商停止支持时系统无法维护；同时，也要尽量避免关键技术产品全面开源，导致出现无人维护的情况。正确选项AC。</w:t>
      </w:r>
    </w:p>
    <w:p>
      <w:r>
        <w:t>363. 【多选题】税务信息化国产化改造是全方位的改造，下列选项中属于国产化改造的主要内容包括：</w:t>
      </w:r>
    </w:p>
    <w:p>
      <w:pPr>
        <w:pStyle w:val="ListBullet"/>
      </w:pPr>
      <w:r>
        <w:t xml:space="preserve">   A. 核心软件国产化：替换国外数据库、操作系统、征管软件等</w:t>
      </w:r>
    </w:p>
    <w:p>
      <w:pPr>
        <w:pStyle w:val="ListBullet"/>
      </w:pPr>
      <w:r>
        <w:t xml:space="preserve">   B. 硬件设备国产化：更换国产化服务器、终端设备、网络设备等</w:t>
      </w:r>
    </w:p>
    <w:p>
      <w:pPr>
        <w:pStyle w:val="ListBullet"/>
      </w:pPr>
      <w:r>
        <w:t xml:space="preserve">   C. 数据安全国产化：采用国产加密技术、安全防护系统，保障数据安全</w:t>
      </w:r>
    </w:p>
    <w:p>
      <w:pPr>
        <w:pStyle w:val="ListBullet"/>
      </w:pPr>
      <w:r>
        <w:t xml:space="preserve">   D. 人才队伍国产化：培养掌握国产软硬件操作、维护、研发的税务技术人才</w:t>
      </w:r>
    </w:p>
    <w:p>
      <w:pPr>
        <w:pStyle w:val="ListBullet"/>
      </w:pPr>
      <w:r>
        <w:t xml:space="preserve">   E. 网络数据国产化：加大数据国际化共享力度，形成实时、高效的数据共享模式</w:t>
      </w:r>
    </w:p>
    <w:p>
      <w:r>
        <w:t xml:space="preserve">   答案：A,B,C,D</w:t>
      </w:r>
    </w:p>
    <w:p>
      <w:r>
        <w:t xml:space="preserve">   解析：依据《关于进一步深化税收征管改革的意见》及智慧税务建设相关要求，税务信息化国产化改造是全方位的改造，包括核心软件、硬件设备、数据安全三个核心层面，这与金税四期国产化建设要求一致；同时，要加强税务管理信息化专业队伍建设，需要配套国产化人才队伍作为支撑，确保改造后系统能正常运行、持续优化，四个选项均属于其主要内容。</w:t>
      </w:r>
    </w:p>
    <w:p>
      <w:r>
        <w:t>364. 【判断题】在金四安全管理平台中，各单位可以根据自身实际情况，对“总局统推”模型规则进行自行调整。</w:t>
      </w:r>
    </w:p>
    <w:p>
      <w:pPr>
        <w:pStyle w:val="ListBullet"/>
      </w:pPr>
      <w:r>
        <w:t xml:space="preserve">   A. 正确</w:t>
      </w:r>
    </w:p>
    <w:p>
      <w:pPr>
        <w:pStyle w:val="ListBullet"/>
      </w:pPr>
      <w:r>
        <w:t xml:space="preserve">   B. 错误</w:t>
      </w:r>
    </w:p>
    <w:p>
      <w:r>
        <w:t xml:space="preserve">   答案：B</w:t>
      </w:r>
    </w:p>
    <w:p>
      <w:r>
        <w:t xml:space="preserve">   解析：各单位对“总局统推”模型规则的修改、停用、添加白名单等操作需通过安管平台“通知通告”模块填报《“总局统推”模型规则优化调整建议书》，经税务总局审核同意后，方可进行优化调整。故答案为错误。</w:t>
      </w:r>
    </w:p>
    <w:p>
      <w:r>
        <w:t>365. 【判断题】特色软件清理的范围，包括本层级单独立项后开发的应用软件和自助办税终端。</w:t>
      </w:r>
    </w:p>
    <w:p>
      <w:pPr>
        <w:pStyle w:val="ListBullet"/>
      </w:pPr>
      <w:r>
        <w:t xml:space="preserve">   A. 正确</w:t>
      </w:r>
    </w:p>
    <w:p>
      <w:pPr>
        <w:pStyle w:val="ListBullet"/>
      </w:pPr>
      <w:r>
        <w:t xml:space="preserve">   B. 错误</w:t>
      </w:r>
    </w:p>
    <w:p>
      <w:r>
        <w:t xml:space="preserve">   答案：B</w:t>
      </w:r>
    </w:p>
    <w:p>
      <w:r>
        <w:t xml:space="preserve">   解析：根据《国家税务总局办公厅关于开展税务系统地方特色软件清理整合工作的通知》及后续下发的《关于特色软件清理整合几个问题的说明》，不论资金来源、工作要求来源、不论业务还是行政党务，只要在本单位立项开发的应用系统均是特色软件，但不包括自助办税终端。故答案为错误。</w:t>
      </w:r>
    </w:p>
    <w:p>
      <w:r>
        <w:t>366. 【判断题】在税务信息化建设中，为了提高工作效率，可以将多个不同权限级别的系统账号交由同一人统一管理使用。</w:t>
      </w:r>
    </w:p>
    <w:p>
      <w:pPr>
        <w:pStyle w:val="ListBullet"/>
      </w:pPr>
      <w:r>
        <w:t xml:space="preserve">   A. 正确</w:t>
      </w:r>
    </w:p>
    <w:p>
      <w:pPr>
        <w:pStyle w:val="ListBullet"/>
      </w:pPr>
      <w:r>
        <w:t xml:space="preserve">   B. 错误</w:t>
      </w:r>
    </w:p>
    <w:p>
      <w:r>
        <w:t xml:space="preserve">   答案：B</w:t>
      </w:r>
    </w:p>
    <w:p>
      <w:r>
        <w:t xml:space="preserve">   解析：税务信息化建设专项整治明确要求，必须确保系统操作行为的可追溯性，严禁混用、借用账号，防止操作行为无法定位到具体责任人。</w:t>
      </w:r>
    </w:p>
    <w:p>
      <w:r>
        <w:t>367. 【判断题】如果用户甲将系统权限createtable授予了用户乙，用户乙又将系统权限createtable授予了用户丙。那么，当删除用户乙后，用户丙仍保留着系统权限createtable。</w:t>
      </w:r>
    </w:p>
    <w:p>
      <w:pPr>
        <w:pStyle w:val="ListBullet"/>
      </w:pPr>
      <w:r>
        <w:t xml:space="preserve">   A. 正确</w:t>
      </w:r>
    </w:p>
    <w:p>
      <w:pPr>
        <w:pStyle w:val="ListBullet"/>
      </w:pPr>
      <w:r>
        <w:t xml:space="preserve">   B. 错误</w:t>
      </w:r>
    </w:p>
    <w:p>
      <w:r>
        <w:t xml:space="preserve">   答案：A</w:t>
      </w:r>
    </w:p>
    <w:p>
      <w:r>
        <w:t xml:space="preserve">   解析：删除用户乙后，用户丙仍然保留着系统权限create table。故答案为正确。</w:t>
      </w:r>
    </w:p>
    <w:p>
      <w:r>
        <w:t>368. 【判断题】统信UOS主要基于Debian发行版，通过对Debian系统的深度定制和优化，实现了与Windows操作系统相媲美的易用性和友好型。</w:t>
      </w:r>
    </w:p>
    <w:p>
      <w:pPr>
        <w:pStyle w:val="ListBullet"/>
      </w:pPr>
      <w:r>
        <w:t xml:space="preserve">   A. 正确</w:t>
      </w:r>
    </w:p>
    <w:p>
      <w:pPr>
        <w:pStyle w:val="ListBullet"/>
      </w:pPr>
      <w:r>
        <w:t xml:space="preserve">   B. 错误</w:t>
      </w:r>
    </w:p>
    <w:p>
      <w:r>
        <w:t xml:space="preserve">   答案：A</w:t>
      </w:r>
    </w:p>
    <w:p>
      <w:r>
        <w:t xml:space="preserve">   解析：统信UOS（Unitied Operating System）操作系统是一款由中国统信软件技术有限公司研发的基于linux内核的操作系统。它的开发目标是为了满足国内外大中型企业、政府、科研机构等用户的需求，提供一个安全、稳定、易用的桌面操作系统。统信UOS主要基于Debian发行版，通过对Debian系统的深度定制和优化，实现了与Windows操作系统相媲美的易用性和友好型。故答案为正确。</w:t>
      </w:r>
    </w:p>
    <w:p>
      <w:r>
        <w:t>369. 【判断题】数字签名的作用是对信息内容进行整体加密隐藏。</w:t>
      </w:r>
    </w:p>
    <w:p>
      <w:pPr>
        <w:pStyle w:val="ListBullet"/>
      </w:pPr>
      <w:r>
        <w:t xml:space="preserve">   A. 正确</w:t>
      </w:r>
    </w:p>
    <w:p>
      <w:pPr>
        <w:pStyle w:val="ListBullet"/>
      </w:pPr>
      <w:r>
        <w:t xml:space="preserve">   B. 错误</w:t>
      </w:r>
    </w:p>
    <w:p>
      <w:r>
        <w:t xml:space="preserve">   答案：B</w:t>
      </w:r>
    </w:p>
    <w:p>
      <w:r>
        <w:t xml:space="preserve">   解析：数字签名的作用包括防冒充(伪造)、可鉴别身份、防篡改(防破坏信息的完整性)、防重放、防抵赖、机密性(保密性)，不包括对信息内容进行整体加密隐藏，这是加密技术的功能。故答案为错误。</w:t>
      </w:r>
    </w:p>
    <w:p>
      <w:r>
        <w:t>370. 【判断题】税务信息化国产化改造不仅能保障信息安全，还能通过国产技术的优化升级，提升税务征管效率和纳税服务质量。</w:t>
      </w:r>
    </w:p>
    <w:p>
      <w:pPr>
        <w:pStyle w:val="ListBullet"/>
      </w:pPr>
      <w:r>
        <w:t xml:space="preserve">   A. 正确</w:t>
      </w:r>
    </w:p>
    <w:p>
      <w:pPr>
        <w:pStyle w:val="ListBullet"/>
      </w:pPr>
      <w:r>
        <w:t xml:space="preserve">   B. 错误</w:t>
      </w:r>
    </w:p>
    <w:p>
      <w:r>
        <w:t xml:space="preserve">   答案：A</w:t>
      </w:r>
    </w:p>
    <w:p>
      <w:r>
        <w:t xml:space="preserve">   解析：依据智慧税务建设要求及税务信息化行业发展报告相关内容，国产化改造的核心是自主可控，既能防范国外技术垄断和数据泄露风险，保障信息安全；同时，企业可根据税务工作实际需求，定制化优化系统功能，推动税务征管数字化、智能化转型，进而提升征管效率和纳税服务质量。</w:t>
      </w:r>
    </w:p>
    <w:p>
      <w:r>
        <w:t>371. 【判断题】信息化软件“一码制”登记和管理的范围不包括工具软件。</w:t>
      </w:r>
    </w:p>
    <w:p>
      <w:pPr>
        <w:pStyle w:val="ListBullet"/>
      </w:pPr>
      <w:r>
        <w:t xml:space="preserve">   A. 正确</w:t>
      </w:r>
    </w:p>
    <w:p>
      <w:pPr>
        <w:pStyle w:val="ListBullet"/>
      </w:pPr>
      <w:r>
        <w:t xml:space="preserve">   B. 错误</w:t>
      </w:r>
    </w:p>
    <w:p>
      <w:r>
        <w:t xml:space="preserve">   答案：B</w:t>
      </w:r>
    </w:p>
    <w:p>
      <w:r>
        <w:t xml:space="preserve">   解析：根据《国家税务总局网络安全和信息化领导小组办公室关于纵深推进信息化软件“一码制”管理工作的通知》（税总信息办便函〔2022〕103号）要求，信息化软件“一码制”登记和管理范围包括总局统推软件、省局自建软件、总局部署外部门软件、省局部署外部门软件和工具软件。故答案为错误。</w:t>
      </w:r>
    </w:p>
    <w:p>
      <w:r>
        <w:t>372. 【判断题】税费数据灾难备份必须满足冗余性、短距离性和可复制性三大要素。</w:t>
      </w:r>
    </w:p>
    <w:p>
      <w:pPr>
        <w:pStyle w:val="ListBullet"/>
      </w:pPr>
      <w:r>
        <w:t xml:space="preserve">   A. 正确</w:t>
      </w:r>
    </w:p>
    <w:p>
      <w:pPr>
        <w:pStyle w:val="ListBullet"/>
      </w:pPr>
      <w:r>
        <w:t xml:space="preserve">   B. 错误</w:t>
      </w:r>
    </w:p>
    <w:p>
      <w:r>
        <w:t xml:space="preserve">   答案：B</w:t>
      </w:r>
    </w:p>
    <w:p>
      <w:r>
        <w:t xml:space="preserve">   解析：《信息技术》第四章第二节安全管理，真正的灾难备份必须满足以下三大要素：冗余性、长距离性、可复制性。故答案为错误。</w:t>
      </w:r>
    </w:p>
    <w:p>
      <w:r>
        <w:t>373. 【判断题】税收征管质量5C监控评价关注的重点，应主要从“事后确定哪些是做错的”转向“事中引导做什么是对的”。</w:t>
      </w:r>
    </w:p>
    <w:p>
      <w:pPr>
        <w:pStyle w:val="ListBullet"/>
      </w:pPr>
      <w:r>
        <w:t xml:space="preserve">   A. 正确</w:t>
      </w:r>
    </w:p>
    <w:p>
      <w:pPr>
        <w:pStyle w:val="ListBullet"/>
      </w:pPr>
      <w:r>
        <w:t xml:space="preserve">   B. 错误</w:t>
      </w:r>
    </w:p>
    <w:p>
      <w:r>
        <w:t xml:space="preserve">   答案：A</w:t>
      </w:r>
    </w:p>
    <w:p>
      <w:r>
        <w:t xml:space="preserve">   解析：根据《国家税务总局关于开展税收征管质量5C评价试运行工作的通知》（税总函〔2019〕16号）和《税收征管业务工作知识》相关规定，税收征管质量5C监控评价的关注重点主要是从“事后确定哪些是做错的”转向“事中引导做什么是对的”。在策略方面，从“等做错再纠正”转到“从开始就做对”，将质量监控环节从事后前移到事中。</w:t>
      </w:r>
    </w:p>
    <w:p>
      <w:r>
        <w:t>374. 【判断题】税务信息化建设专项整治主要针对税务系统内部人员，与纳税人和涉税专业服务机构无关。</w:t>
      </w:r>
    </w:p>
    <w:p>
      <w:pPr>
        <w:pStyle w:val="ListBullet"/>
      </w:pPr>
      <w:r>
        <w:t xml:space="preserve">   A. 正确</w:t>
      </w:r>
    </w:p>
    <w:p>
      <w:pPr>
        <w:pStyle w:val="ListBullet"/>
      </w:pPr>
      <w:r>
        <w:t xml:space="preserve">   B. 错误</w:t>
      </w:r>
    </w:p>
    <w:p>
      <w:r>
        <w:t xml:space="preserve">   答案：B</w:t>
      </w:r>
    </w:p>
    <w:p>
      <w:r>
        <w:t xml:space="preserve">   解析：根据《国家税务总局网络安全和信息化领导小组办公室关于印发《税务干部与信息化企业或人员交往负面清单（试行）》的通知》（税总信息办便函〔2024〕205号）规定，《负面清单》的适用对象是税务干部，包括在职、离职及退（离）休干部，主要约束税务干部与信息化企业及人员间的行为。信息化企业是指与各级税务机关有合作关系或利益关系的提供信息技术商品或服务的企业。信息化企业人员包括前述企业法人代表、员工、代理人等。</w:t>
      </w:r>
    </w:p>
    <w:p>
      <w:r>
        <w:t>375. 【判断题】税务部门应坚定不移地走数字化转型之路，以数字化、智能化、场景化的“代差式”升级，驱动税务执法、服务、监管改革的一体化深化。</w:t>
      </w:r>
    </w:p>
    <w:p>
      <w:pPr>
        <w:pStyle w:val="ListBullet"/>
      </w:pPr>
      <w:r>
        <w:t xml:space="preserve">   A. 正确</w:t>
      </w:r>
    </w:p>
    <w:p>
      <w:pPr>
        <w:pStyle w:val="ListBullet"/>
      </w:pPr>
      <w:r>
        <w:t xml:space="preserve">   B. 错误</w:t>
      </w:r>
    </w:p>
    <w:p>
      <w:r>
        <w:t xml:space="preserve">   答案：A</w:t>
      </w:r>
    </w:p>
    <w:p>
      <w:r>
        <w:t xml:space="preserve">   解析：国家税务总局局长胡静林在“三流合一反向开票”创新业务北京等24地上线启动会上强调，在数字经济时代，我们必须坚定不移地走数字化转型之路，以数字化、智能化、场景化的“代差式”升级，驱动税务执法、服务、监管改革的一体化深化。</w:t>
      </w:r>
    </w:p>
    <w:p>
      <w:r>
        <w:t>376. 【判断题】数据仓库技术能够帮助税务决策者快速有效地从大量历史资料中分析出有价值的信息，其主要特征是面向事务处理，确保每一笔交易快速、准确地记录下来。</w:t>
      </w:r>
    </w:p>
    <w:p>
      <w:pPr>
        <w:pStyle w:val="ListBullet"/>
      </w:pPr>
      <w:r>
        <w:t xml:space="preserve">   A. 正确</w:t>
      </w:r>
    </w:p>
    <w:p>
      <w:pPr>
        <w:pStyle w:val="ListBullet"/>
      </w:pPr>
      <w:r>
        <w:t xml:space="preserve">   B. 错误</w:t>
      </w:r>
    </w:p>
    <w:p>
      <w:r>
        <w:t xml:space="preserve">   答案：B</w:t>
      </w:r>
    </w:p>
    <w:p>
      <w:r>
        <w:t xml:space="preserve">   解析：数据仓库的主要特征是面向主题、集成性、稳定性和反映历史变化，其目的是为了决策支持和分析。而“面向事务处理”是传统的数据库（OLTP，联机事务处理系统） 的核心特征，例如数电票系统中处理每一张发票的开具、作废等实时交易。税务人员在数字素养提升中，需要区分用于日常业务操作的系统（数据库）和用于分析决策的平台（数据仓库）的不同功能定位。</w:t>
      </w:r>
    </w:p>
    <w:p>
      <w:r>
        <w:t>377. 【判断题】税务机关征期运行保障重大问题报告机制指的是，征期运行中出现重大问题、重大故障、信息安全事件以及2小时未解决问题的，按规定的渠道及时报告。</w:t>
      </w:r>
    </w:p>
    <w:p>
      <w:pPr>
        <w:pStyle w:val="ListBullet"/>
      </w:pPr>
      <w:r>
        <w:t xml:space="preserve">   A. 正确</w:t>
      </w:r>
    </w:p>
    <w:p>
      <w:pPr>
        <w:pStyle w:val="ListBullet"/>
      </w:pPr>
      <w:r>
        <w:t xml:space="preserve">   B. 错误</w:t>
      </w:r>
    </w:p>
    <w:p>
      <w:r>
        <w:t xml:space="preserve">   答案：B</w:t>
      </w:r>
    </w:p>
    <w:p>
      <w:r>
        <w:t xml:space="preserve">   解析：来自国家税务总局《税务机关征期运行保障工作指南（省税务局版）》，征期运行中出现重大问题、重大故障、信息安全事件以及半小时未解决问题的，按规定的渠道及时报告。</w:t>
      </w:r>
    </w:p>
    <w:p>
      <w:r>
        <w:t>378. 【判断题】针对税务人员实际信息发生变化，但数字人事尚未维护的，运维人员可以在统一身份管理平台维护该人员信息，以避免影响其正常工作。</w:t>
      </w:r>
    </w:p>
    <w:p>
      <w:pPr>
        <w:pStyle w:val="ListBullet"/>
      </w:pPr>
      <w:r>
        <w:t xml:space="preserve">   A. 正确</w:t>
      </w:r>
    </w:p>
    <w:p>
      <w:pPr>
        <w:pStyle w:val="ListBullet"/>
      </w:pPr>
      <w:r>
        <w:t xml:space="preserve">   B. 错误</w:t>
      </w:r>
    </w:p>
    <w:p>
      <w:r>
        <w:t xml:space="preserve">   答案：A</w:t>
      </w:r>
    </w:p>
    <w:p>
      <w:r>
        <w:t xml:space="preserve">   解析：《国家税务总局发票电子化改革（金税四期）工作领导小组办公室关于进一步规范税务信息系统机构和税务人员网络身份管理的通知（试行）》（税总金四便函〔2024〕56号）规定，针对正式人员实际信息发生变化，数字人事尚未维护的，应及时在身份平台维护正式人员信息，避免影响税务信息系统的正常使用。故答案为正确。</w:t>
      </w:r>
    </w:p>
    <w:p>
      <w:r>
        <w:t>379. 【判断题】重要数据的处理者应当每两个年度对其网络数据处理活动开展风险评估。</w:t>
      </w:r>
    </w:p>
    <w:p>
      <w:pPr>
        <w:pStyle w:val="ListBullet"/>
      </w:pPr>
      <w:r>
        <w:t xml:space="preserve">   A. 正确</w:t>
      </w:r>
    </w:p>
    <w:p>
      <w:pPr>
        <w:pStyle w:val="ListBullet"/>
      </w:pPr>
      <w:r>
        <w:t xml:space="preserve">   B. 错误</w:t>
      </w:r>
    </w:p>
    <w:p>
      <w:r>
        <w:t xml:space="preserve">   答案：B</w:t>
      </w:r>
    </w:p>
    <w:p>
      <w:r>
        <w:t xml:space="preserve">   解析：《网络数据安全管理条例》第三十三条规定，重要数据的处理者应当每年度对其网络数据处理活动开展风险评估，并向省级以上有关主管部门报送风险评估报告，有关主管部门应当及时通报同级网信部门、公安机关。故答案为错误。</w:t>
      </w:r>
    </w:p>
    <w:p>
      <w:r>
        <w:t>380. 【判断题】在项目管理过程中，实施质量保证是确保采用合理的质量标准和操作性定义的过程，可由第三方团队监督，适当时提供服务支持。</w:t>
      </w:r>
    </w:p>
    <w:p>
      <w:pPr>
        <w:pStyle w:val="ListBullet"/>
      </w:pPr>
      <w:r>
        <w:t xml:space="preserve">   A. 正确</w:t>
      </w:r>
    </w:p>
    <w:p>
      <w:pPr>
        <w:pStyle w:val="ListBullet"/>
      </w:pPr>
      <w:r>
        <w:t xml:space="preserve">   B. 错误</w:t>
      </w:r>
    </w:p>
    <w:p>
      <w:r>
        <w:t xml:space="preserve">   答案：A</w:t>
      </w:r>
    </w:p>
    <w:p>
      <w:r>
        <w:t xml:space="preserve">   解析：《信息技术》第一章第二节项目管理，实施质量保证是确保采用合理的质量标准和操作性定义的过程，可由第三方团队监督，适当时提供服务支持，故答案为正确。</w:t>
      </w:r>
    </w:p>
    <w:p>
      <w:r>
        <w:t>381. 【判断题】某省税务局信息中心采购50台国产化服务器，采购预算未超过200万元，用于信创改造，采购前不需报税务总局审批。</w:t>
      </w:r>
    </w:p>
    <w:p>
      <w:pPr>
        <w:pStyle w:val="ListBullet"/>
      </w:pPr>
      <w:r>
        <w:t xml:space="preserve">   A. 正确</w:t>
      </w:r>
    </w:p>
    <w:p>
      <w:pPr>
        <w:pStyle w:val="ListBullet"/>
      </w:pPr>
      <w:r>
        <w:t xml:space="preserve">   B. 错误</w:t>
      </w:r>
    </w:p>
    <w:p>
      <w:r>
        <w:t xml:space="preserve">   答案：B</w:t>
      </w:r>
    </w:p>
    <w:p>
      <w:r>
        <w:t xml:space="preserve">   解析：根据《2025年电子税务管理重点工作任务》（税总电税便函 〔2025 〕 10号）规定，严格落实信息化基础设施重大事项报备工作机制。结合数据中心风险整改、国产化替代等工作，对各省级数据中心机房建设 （含新建、改扩建、租赁）及扩容合理性进行评估与指导。</w:t>
      </w:r>
    </w:p>
    <w:p>
      <w:r>
        <w:t>382. 【判断题】项目管理中运用PDCA循环，其“检查”阶段仅涉及对执行结果的评估，不包括对执行过程的审查。</w:t>
      </w:r>
    </w:p>
    <w:p>
      <w:pPr>
        <w:pStyle w:val="ListBullet"/>
      </w:pPr>
      <w:r>
        <w:t xml:space="preserve">   A. 正确</w:t>
      </w:r>
    </w:p>
    <w:p>
      <w:pPr>
        <w:pStyle w:val="ListBullet"/>
      </w:pPr>
      <w:r>
        <w:t xml:space="preserve">   B. 错误</w:t>
      </w:r>
    </w:p>
    <w:p>
      <w:r>
        <w:t xml:space="preserve">   答案：B</w:t>
      </w:r>
    </w:p>
    <w:p>
      <w:r>
        <w:t xml:space="preserve">   解析：在PDCA循环中，“检查”阶段不仅包括对执行结果的评估，还包括对执行过程的审查。通过审查执行过程，可以发现潜在的问题和改进点，为下一轮的“计划”阶段提供反馈和依据。故答案为错误。</w:t>
      </w:r>
    </w:p>
    <w:p>
      <w:r>
        <w:t>383. 【判断题】某省税务局数据风险部门统筹抓税费数据归集、风险分析及应对工作，这一举措体现了“税费皆重”的理念。</w:t>
      </w:r>
    </w:p>
    <w:p>
      <w:pPr>
        <w:pStyle w:val="ListBullet"/>
      </w:pPr>
      <w:r>
        <w:t xml:space="preserve">   A. 正确</w:t>
      </w:r>
    </w:p>
    <w:p>
      <w:pPr>
        <w:pStyle w:val="ListBullet"/>
      </w:pPr>
      <w:r>
        <w:t xml:space="preserve">   B. 错误</w:t>
      </w:r>
    </w:p>
    <w:p>
      <w:r>
        <w:t xml:space="preserve">   答案：A</w:t>
      </w:r>
    </w:p>
    <w:p>
      <w:r>
        <w:t xml:space="preserve">   解析：根据国家税务总局《关于树牢税费皆重理念齐抓共管做好社会保险费和非税收入工作的意见》第一部分，深刻认识工作格局变化，坚决树牢“税费皆重”理念内容，各级税务机关要坚决贯彻落实党中央、国务院决策部署，按照税务总局党委有关要求，坚决树牢“税费皆重”的新理念，切实提高对社保非税工作重要性、艰巨性、复杂性、风险性的认识，将“费”放到与“税”同等重要的位置来抓，在深入把握税与费及各费险种规律特点的同时，充分依托税务系统整体资源优势，做到税务工作同研究、同部署、同监督、同发展，扎实做好组织收入工作。第二部分，健全齐抓共管机制，增强社保非税工作合力内容，提升征管水平，数据风险部门统筹抓税费数据归集、风险分析及应对等工作。</w:t>
      </w:r>
    </w:p>
    <w:p>
      <w:r>
        <w:t>384. 【判断题】中间件运维人员必须每日查看中间件安装目录所在文件系统空间使用情况，一般空间使用率在80%以下属于正常。</w:t>
      </w:r>
    </w:p>
    <w:p>
      <w:pPr>
        <w:pStyle w:val="ListBullet"/>
      </w:pPr>
      <w:r>
        <w:t xml:space="preserve">   A. 正确</w:t>
      </w:r>
    </w:p>
    <w:p>
      <w:pPr>
        <w:pStyle w:val="ListBullet"/>
      </w:pPr>
      <w:r>
        <w:t xml:space="preserve">   B. 错误</w:t>
      </w:r>
    </w:p>
    <w:p>
      <w:r>
        <w:t xml:space="preserve">   答案：A</w:t>
      </w:r>
    </w:p>
    <w:p>
      <w:r>
        <w:t xml:space="preserve">   解析：《国家税务总局电子税务管理中心关于规范省税务局数据中心基础设施日常运行管理的通知》中系统软件管理工作要求规定，每天对中间件系统进行日常监控，并填写《中间件日运行监控表》。查看中间件安装目录所在文件系统的空间使用情况，一般空间使用率在80%以下属于正常，同时建议留出足够的内存dump空间。故答案为正确。</w:t>
      </w:r>
    </w:p>
    <w:p>
      <w:r>
        <w:t>385. 【判断题】税务信息系统网络安全域一般划分为六个。其中，与银行、政府或其他部门专网进行数据交换的服务器部署在数据受理安全域中。</w:t>
      </w:r>
    </w:p>
    <w:p>
      <w:pPr>
        <w:pStyle w:val="ListBullet"/>
      </w:pPr>
      <w:r>
        <w:t xml:space="preserve">   A. 正确</w:t>
      </w:r>
    </w:p>
    <w:p>
      <w:pPr>
        <w:pStyle w:val="ListBullet"/>
      </w:pPr>
      <w:r>
        <w:t xml:space="preserve">   B. 错误</w:t>
      </w:r>
    </w:p>
    <w:p>
      <w:r>
        <w:t xml:space="preserve">   答案：B</w:t>
      </w:r>
    </w:p>
    <w:p>
      <w:r>
        <w:t xml:space="preserve">   解析：《信息技术》第四章网络安全，数据交换安全域中放置与银行、政府或其他部门专网进行数据交换的机器；数据受理安全域中的机器为外部区域中的用户提供具体的服务。故答案为错误。</w:t>
      </w:r>
    </w:p>
    <w:p>
      <w:r>
        <w:t>386. 【判断题】预判风险是防范风险的前提，把握风险走向是谋求战略主动的关键。</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解析：《习近平新时代中国特色社会主义思想学习纲要》指出，预判风险所在是防范风险的前提，把握风险走向是谋求战略主动的关键。</w:t>
      </w:r>
    </w:p>
    <w:p>
      <w:r>
        <w:t>387. 【判断题】在数字货币领域，比特币挖矿需要依托强大的算力来不断进行浮点运算，谁先算出答案，谁就能获得比特币奖励。</w:t>
      </w:r>
    </w:p>
    <w:p>
      <w:pPr>
        <w:pStyle w:val="ListBullet"/>
      </w:pPr>
      <w:r>
        <w:t xml:space="preserve">   A. 正确</w:t>
      </w:r>
    </w:p>
    <w:p>
      <w:pPr>
        <w:pStyle w:val="ListBullet"/>
      </w:pPr>
      <w:r>
        <w:t xml:space="preserve">   B. 错误</w:t>
      </w:r>
    </w:p>
    <w:p>
      <w:r>
        <w:t xml:space="preserve">   答案：B</w:t>
      </w:r>
    </w:p>
    <w:p>
      <w:r>
        <w:t xml:space="preserve">   解析：在数字货币领域，比特币挖矿需要强大的算力。矿工们通过计算机的算力来解决复杂的数学难题，谁先算出答案，谁就能获得比特币奖励。这个过程中，计算机要不断地进行哈希运算。浮点运算是科学计算、图形处理、机器学习等领域中非常重要的运算，例如在气象预测。故答案为错误。</w:t>
      </w:r>
    </w:p>
    <w:p>
      <w:r>
        <w:t>388. 【判断题】麒麟操作系统中，超级管理员是Administrator。</w:t>
      </w:r>
    </w:p>
    <w:p>
      <w:pPr>
        <w:pStyle w:val="ListBullet"/>
      </w:pPr>
      <w:r>
        <w:t xml:space="preserve">   A. 正确</w:t>
      </w:r>
    </w:p>
    <w:p>
      <w:pPr>
        <w:pStyle w:val="ListBullet"/>
      </w:pPr>
      <w:r>
        <w:t xml:space="preserve">   B. 错误</w:t>
      </w:r>
    </w:p>
    <w:p>
      <w:r>
        <w:t xml:space="preserve">   答案：B</w:t>
      </w:r>
    </w:p>
    <w:p>
      <w:r>
        <w:t xml:space="preserve">   解析：麒麟操作系统的超级管理员是root。故答案为错误。</w:t>
      </w:r>
    </w:p>
    <w:p>
      <w:r>
        <w:t>389. 【判断题】虚拟局域网（VLAN）可以通过在同一物理网络中划分多个逻辑网络来提高安全性和网络性能，但无法跨越多个交换机进行扩展。</w:t>
      </w:r>
    </w:p>
    <w:p>
      <w:pPr>
        <w:pStyle w:val="ListBullet"/>
      </w:pPr>
      <w:r>
        <w:t xml:space="preserve">   A. 正确</w:t>
      </w:r>
    </w:p>
    <w:p>
      <w:pPr>
        <w:pStyle w:val="ListBullet"/>
      </w:pPr>
      <w:r>
        <w:t xml:space="preserve">   B. 错误</w:t>
      </w:r>
    </w:p>
    <w:p>
      <w:r>
        <w:t xml:space="preserve">   答案：B</w:t>
      </w:r>
    </w:p>
    <w:p>
      <w:r>
        <w:t xml:space="preserve">   解析：VLAN（虚拟局域网）是一种网络虚拟化技术，它允许在同一物理网络基础上创建多个逻辑网络，以实现网络隔离和流量管理。VLAN不仅可以提高安全性和网络性能，还能够跨越多个交换机进行扩展。通过使用VLAN Trunking协议（如IEEE 802.1Q），可以在多个交换机之间传输VLAN标签，使得同一VLAN的设备无论连接在哪个交换机上都能互相通信。因此，VLAN可以在多个交换机之间扩展，提供灵活的网络管理和设计能力。故答案为错误。</w:t>
      </w:r>
    </w:p>
    <w:p>
      <w:r>
        <w:t>390. 【判断题】税务信息化国产化改造，就是将税务系统所有国外软硬件全部替换为国产产品，无需考虑系统兼容性和业务适配性。</w:t>
      </w:r>
    </w:p>
    <w:p>
      <w:pPr>
        <w:pStyle w:val="ListBullet"/>
      </w:pPr>
      <w:r>
        <w:t xml:space="preserve">   A. 正确</w:t>
      </w:r>
    </w:p>
    <w:p>
      <w:pPr>
        <w:pStyle w:val="ListBullet"/>
      </w:pPr>
      <w:r>
        <w:t xml:space="preserve">   B. 错误</w:t>
      </w:r>
    </w:p>
    <w:p>
      <w:r>
        <w:t xml:space="preserve">   答案：B</w:t>
      </w:r>
    </w:p>
    <w:p>
      <w:r>
        <w:t xml:space="preserve">   解析：依据《国家信息化发展战略纲要》《关于进一步深化税收征管改革的意见》相关要求，税务信息化国产化改造并非“一刀切”的全部替换，而是在保障核心技术自主可控的前提下，注重系统兼容性、业务适配性和工作连续性，避免盲目替换导致征管工作中断，同时兼顾改造效率和实际应用需求。</w:t>
      </w:r>
    </w:p>
    <w:p>
      <w:r>
        <w:t>391. 【判断题】中间件是一种相对独立的系统软件或服务程序，应用软件可以借助中间件在不同的技术之间共享资源。</w:t>
      </w:r>
    </w:p>
    <w:p>
      <w:pPr>
        <w:pStyle w:val="ListBullet"/>
      </w:pPr>
      <w:r>
        <w:t xml:space="preserve">   A. 正确</w:t>
      </w:r>
    </w:p>
    <w:p>
      <w:pPr>
        <w:pStyle w:val="ListBullet"/>
      </w:pPr>
      <w:r>
        <w:t xml:space="preserve">   B. 错误</w:t>
      </w:r>
    </w:p>
    <w:p>
      <w:r>
        <w:t xml:space="preserve">   答案：A</w:t>
      </w:r>
    </w:p>
    <w:p>
      <w:r>
        <w:t xml:space="preserve">   解析：《税务信息技术工作知识》第五章第四节运维技术保障，中间件是一种独立的系统软件服务程序，分布式应用软件借助这种软件在不同的技术之间共享资源，中间件位于客户机服务器的操作系统至上，管理计算资源和网络通信，故答案为正确。</w:t>
      </w:r>
    </w:p>
    <w:p>
      <w:r>
        <w:t>392. 【单选题】税务部门征收土地闲置费应为缴费人开具的票据是：</w:t>
      </w:r>
    </w:p>
    <w:p>
      <w:pPr>
        <w:pStyle w:val="ListBullet"/>
      </w:pPr>
      <w:r>
        <w:t xml:space="preserve">   A. 中央非税收入</w:t>
        <w:br/>
        <w:t>统一票据</w:t>
      </w:r>
    </w:p>
    <w:p>
      <w:pPr>
        <w:pStyle w:val="ListBullet"/>
      </w:pPr>
      <w:r>
        <w:t xml:space="preserve">   B. 省级非税收入票据</w:t>
      </w:r>
    </w:p>
    <w:p>
      <w:pPr>
        <w:pStyle w:val="ListBullet"/>
      </w:pPr>
      <w:r>
        <w:t xml:space="preserve">   C. 税务部门印制的完税凭证</w:t>
      </w:r>
    </w:p>
    <w:p>
      <w:pPr>
        <w:pStyle w:val="ListBullet"/>
      </w:pPr>
      <w:r>
        <w:t xml:space="preserve">   D. 电子完税凭证</w:t>
      </w:r>
    </w:p>
    <w:p>
      <w:r>
        <w:t xml:space="preserve">   答案：A</w:t>
      </w:r>
    </w:p>
    <w:p>
      <w:r>
        <w:t xml:space="preserve">   解析：根据《国家税务总局 财政部 自然资源部 住房和城乡建设部 中国人民银行关于土地闲置费 城镇垃圾处理费划转有关征管事项的公告》（2021年第12号）第五条规定。税务部门征收土地闲置费应为缴费人开具的票据为中央非税收入统一票据。</w:t>
      </w:r>
    </w:p>
    <w:p>
      <w:r>
        <w:t>393. 【单选题】按照污染源管理权限核定，并以排污许可证形式予以确认排污权的环境主管部门的层级是：</w:t>
      </w:r>
    </w:p>
    <w:p>
      <w:pPr>
        <w:pStyle w:val="ListBullet"/>
      </w:pPr>
      <w:r>
        <w:t xml:space="preserve">   A. 县级环境保护主管部门</w:t>
      </w:r>
    </w:p>
    <w:p>
      <w:pPr>
        <w:pStyle w:val="ListBullet"/>
      </w:pPr>
      <w:r>
        <w:t xml:space="preserve">   B. 市级环境保护主管部门</w:t>
      </w:r>
    </w:p>
    <w:p>
      <w:pPr>
        <w:pStyle w:val="ListBullet"/>
      </w:pPr>
      <w:r>
        <w:t xml:space="preserve">   C. 省级环境保护主管部门</w:t>
      </w:r>
    </w:p>
    <w:p>
      <w:pPr>
        <w:pStyle w:val="ListBullet"/>
      </w:pPr>
      <w:r>
        <w:t xml:space="preserve">   D. 中央级环境保护主管部门</w:t>
      </w:r>
    </w:p>
    <w:p>
      <w:r>
        <w:t xml:space="preserve">   答案：A</w:t>
      </w:r>
    </w:p>
    <w:p>
      <w:r>
        <w:t xml:space="preserve">   解析：关于印发《排污权出让收入管理暂行办法》的通知（财税〔2015〕61号）第四条，排污权由试点地区县级以上地方环境保护主管部门（以下简称地方环境保护部门）按照污染源管理权限核定，并以排污许可证形式予以确认。</w:t>
      </w:r>
    </w:p>
    <w:p>
      <w:r>
        <w:t>394. 【单选题】面对全球经济数字化的税收挑战，以全球运营的跨国企业集团整体为适用对象的“双支柱”方案，已逐步取得各国共识。该方案是：</w:t>
      </w:r>
    </w:p>
    <w:p>
      <w:pPr>
        <w:pStyle w:val="ListBullet"/>
      </w:pPr>
      <w:r>
        <w:t xml:space="preserve">   A. 单边解决方案</w:t>
      </w:r>
    </w:p>
    <w:p>
      <w:pPr>
        <w:pStyle w:val="ListBullet"/>
      </w:pPr>
      <w:r>
        <w:t xml:space="preserve">   B. 双边解决方案</w:t>
      </w:r>
    </w:p>
    <w:p>
      <w:pPr>
        <w:pStyle w:val="ListBullet"/>
      </w:pPr>
      <w:r>
        <w:t xml:space="preserve">   C. 多边解决方案</w:t>
      </w:r>
    </w:p>
    <w:p>
      <w:pPr>
        <w:pStyle w:val="ListBullet"/>
      </w:pPr>
      <w:r>
        <w:t xml:space="preserve">   D. APA方案</w:t>
      </w:r>
    </w:p>
    <w:p>
      <w:r>
        <w:t xml:space="preserve">   答案：C</w:t>
      </w:r>
    </w:p>
    <w:p>
      <w:r>
        <w:t xml:space="preserve">   解析：为应对经济数字化税收挑战，世界各国目前形成了单边、双边和多边等税收解决方案。多边方案是各国协商一致形成具有广泛国际共识的数字经济国际税收规则。APA是预约定价安排Advanced Pricing Arrangement的英文缩写，与应对数字经济税收挑战并无直接关联。</w:t>
      </w:r>
    </w:p>
    <w:p>
      <w:r>
        <w:t>395. 【单选题】缴纳义务人或代征单位申报缴纳城镇垃圾处理费原则上使用的申报表是：</w:t>
      </w:r>
    </w:p>
    <w:p>
      <w:pPr>
        <w:pStyle w:val="ListBullet"/>
      </w:pPr>
      <w:r>
        <w:t xml:space="preserve">   A. 《通用申报表》</w:t>
      </w:r>
    </w:p>
    <w:p>
      <w:pPr>
        <w:pStyle w:val="ListBullet"/>
      </w:pPr>
      <w:r>
        <w:t xml:space="preserve">   B. 《非税收入通用申报表》</w:t>
      </w:r>
    </w:p>
    <w:p>
      <w:pPr>
        <w:pStyle w:val="ListBullet"/>
      </w:pPr>
      <w:r>
        <w:t xml:space="preserve">   C. 《城镇垃圾处理费申报表》</w:t>
      </w:r>
    </w:p>
    <w:p>
      <w:pPr>
        <w:pStyle w:val="ListBullet"/>
      </w:pPr>
      <w:r>
        <w:t xml:space="preserve">   D. 《主附税和非税收入合并申报表》</w:t>
      </w:r>
    </w:p>
    <w:p>
      <w:r>
        <w:t xml:space="preserve">   答案：B</w:t>
      </w:r>
    </w:p>
    <w:p>
      <w:r>
        <w:t xml:space="preserve">   解析：《国家税务总局 财政部 自然资源部 住房和城乡建设部 中国人民银行关于土地闲置费 城镇垃圾处理费划转有关征管事项的公告》（2021年第12号 ）第七条“缴纳义务人或代征单位原则上使用《非税收入通用申报表》申报缴纳城镇垃圾处理费。”</w:t>
      </w:r>
    </w:p>
    <w:p>
      <w:r>
        <w:t>396. 【单选题】皮特是美国某知名建筑公司的工程师，该公司在我国境内注册分支机构，皮特被派遣到我国常驻。则其工伤保险的缴纳主体是：</w:t>
      </w:r>
    </w:p>
    <w:p>
      <w:pPr>
        <w:pStyle w:val="ListBullet"/>
      </w:pPr>
      <w:r>
        <w:t xml:space="preserve">   A. 美国建筑公司</w:t>
      </w:r>
    </w:p>
    <w:p>
      <w:pPr>
        <w:pStyle w:val="ListBullet"/>
      </w:pPr>
      <w:r>
        <w:t xml:space="preserve">   B. 在我国的分支机构</w:t>
      </w:r>
    </w:p>
    <w:p>
      <w:pPr>
        <w:pStyle w:val="ListBullet"/>
      </w:pPr>
      <w:r>
        <w:t xml:space="preserve">   C. 美国建筑公司或其在我国的分支机构</w:t>
      </w:r>
    </w:p>
    <w:p>
      <w:pPr>
        <w:pStyle w:val="ListBullet"/>
      </w:pPr>
      <w:r>
        <w:t xml:space="preserve">   D. 皮特本人</w:t>
      </w:r>
    </w:p>
    <w:p>
      <w:r>
        <w:t xml:space="preserve">   答案：B</w:t>
      </w:r>
    </w:p>
    <w:p>
      <w:r>
        <w:t xml:space="preserve">   解析：根据人力资源和社会保障部令第16号第三条，与境外雇主订立雇佣合同后，被派遣到在中国境内注册或者登记的分支机构、代表机构工作的外国人，应当依法参加职工基本养老保险、职工基本医疗保险、工伤保险、失业保险和生育保险，由境内工作单位和本人按照规定缴纳社会保险费。</w:t>
      </w:r>
    </w:p>
    <w:p>
      <w:r>
        <w:t>397. 【单选题】企业与其关联方之间的业务往来，不符合独立交易原则，税务机关有权在该业务发生的纳税年度起规定年限内进行特别纳税调整。该年限是：</w:t>
      </w:r>
    </w:p>
    <w:p>
      <w:pPr>
        <w:pStyle w:val="ListBullet"/>
      </w:pPr>
      <w:r>
        <w:t xml:space="preserve">   A. 10年</w:t>
      </w:r>
    </w:p>
    <w:p>
      <w:pPr>
        <w:pStyle w:val="ListBullet"/>
      </w:pPr>
      <w:r>
        <w:t xml:space="preserve">   B. 8年</w:t>
      </w:r>
    </w:p>
    <w:p>
      <w:pPr>
        <w:pStyle w:val="ListBullet"/>
      </w:pPr>
      <w:r>
        <w:t xml:space="preserve">   C. 5年</w:t>
      </w:r>
    </w:p>
    <w:p>
      <w:pPr>
        <w:pStyle w:val="ListBullet"/>
      </w:pPr>
      <w:r>
        <w:t xml:space="preserve">   D. 3年</w:t>
      </w:r>
    </w:p>
    <w:p>
      <w:r>
        <w:t xml:space="preserve">   答案：A</w:t>
      </w:r>
    </w:p>
    <w:p>
      <w:r>
        <w:t xml:space="preserve">   解析：《中华人民共和国企业所得税法实施条例》第六章特别纳税调整第一百二十三条，企业与其关联方之间的业务往来，不符合独立交易原则，或者企业实施其他不具有合理商业目的的安排的，税务机关有权在该业务发生的纳税年度起10年内，进行纳税调整。</w:t>
      </w:r>
    </w:p>
    <w:p>
      <w:r>
        <w:t>398. 【单选题】以下适用按年申报的非税收入是：</w:t>
      </w:r>
    </w:p>
    <w:p>
      <w:pPr>
        <w:pStyle w:val="ListBullet"/>
      </w:pPr>
      <w:r>
        <w:t xml:space="preserve">   A. 地方教育费附加</w:t>
      </w:r>
    </w:p>
    <w:p>
      <w:pPr>
        <w:pStyle w:val="ListBullet"/>
      </w:pPr>
      <w:r>
        <w:t xml:space="preserve">   B. 水利建设基金</w:t>
      </w:r>
    </w:p>
    <w:p>
      <w:pPr>
        <w:pStyle w:val="ListBullet"/>
      </w:pPr>
      <w:r>
        <w:t xml:space="preserve">   C. 石油特别收益金</w:t>
      </w:r>
    </w:p>
    <w:p>
      <w:pPr>
        <w:pStyle w:val="ListBullet"/>
      </w:pPr>
      <w:r>
        <w:t xml:space="preserve">   D. 免税商品特许经营费</w:t>
      </w:r>
    </w:p>
    <w:p>
      <w:r>
        <w:t xml:space="preserve">   答案：D</w:t>
      </w:r>
    </w:p>
    <w:p>
      <w:r>
        <w:t xml:space="preserve">   解析：《免税商品特许经营费缴纳办法》第十一条 免税商品经营企业于年度终了的5个月内，依据注册会计师的审计报告，清算当年应交免税商品特许经营费并上缴中央金库</w:t>
      </w:r>
    </w:p>
    <w:p>
      <w:r>
        <w:t>399. 【单选题】根据有关规定，国家重大水利工程建设基金享受的优惠政策是：</w:t>
      </w:r>
    </w:p>
    <w:p>
      <w:pPr>
        <w:pStyle w:val="ListBullet"/>
      </w:pPr>
      <w:r>
        <w:t xml:space="preserve">   A. 对分布式光伏发电自发自用电量免收</w:t>
      </w:r>
    </w:p>
    <w:p>
      <w:pPr>
        <w:pStyle w:val="ListBullet"/>
      </w:pPr>
      <w:r>
        <w:t xml:space="preserve">   B. 地方独立电网销售电量可免征</w:t>
      </w:r>
    </w:p>
    <w:p>
      <w:pPr>
        <w:pStyle w:val="ListBullet"/>
      </w:pPr>
      <w:r>
        <w:t xml:space="preserve">   C. 企业自备电厂自发自用电量可免征</w:t>
      </w:r>
    </w:p>
    <w:p>
      <w:pPr>
        <w:pStyle w:val="ListBullet"/>
      </w:pPr>
      <w:r>
        <w:t xml:space="preserve">   D. 省级电网企业销售给予公司的电量和对境外销售电量可免征</w:t>
      </w:r>
    </w:p>
    <w:p>
      <w:r>
        <w:t xml:space="preserve">   答案：A</w:t>
      </w:r>
    </w:p>
    <w:p>
      <w:r>
        <w:t xml:space="preserve">   解析：根据《财政部关于对分布式光伏发电自发自用电量免征政府性基金有关问题的通知》（财综〔2013〕103号）规定对分布式光伏发电自发自用电量免收国家重大水利工程建设基金。</w:t>
      </w:r>
    </w:p>
    <w:p>
      <w:r>
        <w:t>400. 【单选题】资源回收企业应当通过电子发票服务平台或增值税发票管理系统，在线向出售者反向开具发票。该发票所标注的字样是：</w:t>
      </w:r>
    </w:p>
    <w:p>
      <w:pPr>
        <w:pStyle w:val="ListBullet"/>
      </w:pPr>
      <w:r>
        <w:t xml:space="preserve">   A. 收购</w:t>
      </w:r>
    </w:p>
    <w:p>
      <w:pPr>
        <w:pStyle w:val="ListBullet"/>
      </w:pPr>
      <w:r>
        <w:t xml:space="preserve">   B. 废旧物资收购</w:t>
      </w:r>
    </w:p>
    <w:p>
      <w:pPr>
        <w:pStyle w:val="ListBullet"/>
      </w:pPr>
      <w:r>
        <w:t xml:space="preserve">   C. 报废产品收购</w:t>
      </w:r>
    </w:p>
    <w:p>
      <w:pPr>
        <w:pStyle w:val="ListBullet"/>
      </w:pPr>
      <w:r>
        <w:t xml:space="preserve">   D. 资源回收</w:t>
      </w:r>
    </w:p>
    <w:p>
      <w:r>
        <w:t xml:space="preserve">   答案：C</w:t>
      </w:r>
    </w:p>
    <w:p>
      <w:r>
        <w:t xml:space="preserve">   解析：根据《国家税务总局关于资源回收企业向自然人报废产品出售者“反向开票”有关事项的公告》（国家税务总公告2024年第5号）规定，资源回收企业应当通过电子发票服务平台或增值税发票管理系统，在线向出售者反向开具标注“报废产品收购”字样的发票。</w:t>
      </w:r>
    </w:p>
    <w:p>
      <w:r>
        <w:t>401. 【单选题】按照《中共中央关于进一步全面深化改革、推进中国式现代化的决定》，下列选项符合对非税收入部署要求是：</w:t>
      </w:r>
    </w:p>
    <w:p>
      <w:pPr>
        <w:pStyle w:val="ListBullet"/>
      </w:pPr>
      <w:r>
        <w:t xml:space="preserve">   A. 完善完整服务业体制机制</w:t>
      </w:r>
    </w:p>
    <w:p>
      <w:pPr>
        <w:pStyle w:val="ListBullet"/>
      </w:pPr>
      <w:r>
        <w:t xml:space="preserve">   B. 规范非税收入管理，适当下沉部分非税收入管理权限，由地方结合实际差别化管理</w:t>
      </w:r>
    </w:p>
    <w:p>
      <w:pPr>
        <w:pStyle w:val="ListBullet"/>
      </w:pPr>
      <w:r>
        <w:t xml:space="preserve">   C. 深化教育综合改革</w:t>
      </w:r>
    </w:p>
    <w:p>
      <w:pPr>
        <w:pStyle w:val="ListBullet"/>
      </w:pPr>
      <w:r>
        <w:t xml:space="preserve">   D. 研究把教育费附加、地方教育附加合并为地方附加税，授权地方在一定幅度内确定具体适用税率</w:t>
      </w:r>
    </w:p>
    <w:p>
      <w:r>
        <w:t xml:space="preserve">   答案：B</w:t>
      </w:r>
    </w:p>
    <w:p>
      <w:r>
        <w:t xml:space="preserve">   解析：按照《中共中央关于进一步全面深化改革、推进中国式现代化的决定》部署要求：规范非税收入管理，适当下沉部分非税收入管理权限，由地方结合实际差别化管理。</w:t>
      </w:r>
    </w:p>
    <w:p>
      <w:r>
        <w:t>402. 【单选题】按照我国现行消费税的规定，下列选项属于消费税征税范围的是：</w:t>
      </w:r>
    </w:p>
    <w:p>
      <w:pPr>
        <w:pStyle w:val="ListBullet"/>
      </w:pPr>
      <w:r>
        <w:t xml:space="preserve">   A. 鞭炮引线</w:t>
      </w:r>
    </w:p>
    <w:p>
      <w:pPr>
        <w:pStyle w:val="ListBullet"/>
      </w:pPr>
      <w:r>
        <w:t xml:space="preserve">   B. 烟叶</w:t>
      </w:r>
    </w:p>
    <w:p>
      <w:pPr>
        <w:pStyle w:val="ListBullet"/>
      </w:pPr>
      <w:r>
        <w:t xml:space="preserve">   C. 演员化妆用的油彩</w:t>
      </w:r>
    </w:p>
    <w:p>
      <w:pPr>
        <w:pStyle w:val="ListBullet"/>
      </w:pPr>
      <w:r>
        <w:t xml:space="preserve">   D. 合成金银首饰</w:t>
      </w:r>
    </w:p>
    <w:p>
      <w:r>
        <w:t xml:space="preserve">   答案：D</w:t>
      </w:r>
    </w:p>
    <w:p>
      <w:r>
        <w:t xml:space="preserve">   解析：根据《国家税务总局关于印发消费税征收范围注释的通知》（国税发〔1993〕153号）附件消费税范围注释第五条第一款“金银珠宝首饰包括：</w:t>
        <w:br/>
        <w:t>凡以金、银、白金、宝石、珍珠、钻石、翡翠、珊瑚、玛瑙等高贵稀有物质以及其他金属，人造宝石等制作的各种纯金银首饰及镶嵌首饰（含人造金银，合成金银首饰等）”。合成金银首饰应缴纳消费税。</w:t>
      </w:r>
    </w:p>
    <w:p>
      <w:r>
        <w:t>403. 【单选题】我国境外的广告媒介单位和户外广告经营单位在境内提供广告服务,在境内未设有经营机构的,文化事业建设费的扣缴义务人是:</w:t>
      </w:r>
    </w:p>
    <w:p>
      <w:pPr>
        <w:pStyle w:val="ListBullet"/>
      </w:pPr>
      <w:r>
        <w:t xml:space="preserve">   A. 广告服务的支付方</w:t>
      </w:r>
    </w:p>
    <w:p>
      <w:pPr>
        <w:pStyle w:val="ListBullet"/>
      </w:pPr>
      <w:r>
        <w:t xml:space="preserve">   B. 广告服务的接受方</w:t>
      </w:r>
    </w:p>
    <w:p>
      <w:pPr>
        <w:pStyle w:val="ListBullet"/>
      </w:pPr>
      <w:r>
        <w:t xml:space="preserve">   C. 广告服务的发布方</w:t>
      </w:r>
    </w:p>
    <w:p>
      <w:pPr>
        <w:pStyle w:val="ListBullet"/>
      </w:pPr>
      <w:r>
        <w:t xml:space="preserve">   D. 广告服务的代理方</w:t>
      </w:r>
    </w:p>
    <w:p>
      <w:r>
        <w:t xml:space="preserve">   答案：B</w:t>
      </w:r>
    </w:p>
    <w:p>
      <w:r>
        <w:t xml:space="preserve">   解析：《财政部 国家税务总局关于营业税改征增值税试点有关文化事业建设费政策及征收管理问题的通知》（财税〔2016〕25号）第二条规定，我国境外的广告媒介单位和户外广告经营单位在境内提供广告服务,在境内未设有经营机构的,文化事业建设费的扣缴义务人为广告服务的接受方。</w:t>
      </w:r>
    </w:p>
    <w:p>
      <w:r>
        <w:t>404. 【单选题】根据税收协定中有关特许权使用费的规定，以下不属于特许权使用费的是：</w:t>
      </w:r>
    </w:p>
    <w:p>
      <w:pPr>
        <w:pStyle w:val="ListBullet"/>
      </w:pPr>
      <w:r>
        <w:t xml:space="preserve">   A. 使用文学、艺术或科学著作的版权支付的款项</w:t>
      </w:r>
    </w:p>
    <w:p>
      <w:pPr>
        <w:pStyle w:val="ListBullet"/>
      </w:pPr>
      <w:r>
        <w:t xml:space="preserve">   B. 使用专利支付的款项</w:t>
      </w:r>
    </w:p>
    <w:p>
      <w:pPr>
        <w:pStyle w:val="ListBullet"/>
      </w:pPr>
      <w:r>
        <w:t xml:space="preserve">   C. 为有关工业、商业、科学经验的信息支付的款项</w:t>
      </w:r>
    </w:p>
    <w:p>
      <w:pPr>
        <w:pStyle w:val="ListBullet"/>
      </w:pPr>
      <w:r>
        <w:t xml:space="preserve">   D. 为获取技术的所有权支付的款项</w:t>
      </w:r>
    </w:p>
    <w:p>
      <w:r>
        <w:t xml:space="preserve">   答案：D</w:t>
      </w:r>
    </w:p>
    <w:p>
      <w:r>
        <w:t xml:space="preserve">   解析：税收协定中的特许权使用费包括：使用或有权使用文学、艺术或科学著作的版权，任何专利、商标、设计或模型、图纸、秘密配方或秘密程序所支付的作为报酬的各种款项，或者为有关工业、商业、科学经验的信息所支付的作为报酬的各种款项。</w:t>
      </w:r>
    </w:p>
    <w:p>
      <w:r>
        <w:t>405. 【单选题】关于消费税从价定率计税销售额，下列说法符合计税依据的选项是：</w:t>
      </w:r>
    </w:p>
    <w:p>
      <w:pPr>
        <w:pStyle w:val="ListBullet"/>
      </w:pPr>
      <w:r>
        <w:t xml:space="preserve">   A. 消费税计税销售额包括增值税</w:t>
      </w:r>
    </w:p>
    <w:p>
      <w:pPr>
        <w:pStyle w:val="ListBullet"/>
      </w:pPr>
      <w:r>
        <w:t xml:space="preserve">   B. 白酒包装物押金收取时不计入计税销售额</w:t>
      </w:r>
    </w:p>
    <w:p>
      <w:pPr>
        <w:pStyle w:val="ListBullet"/>
      </w:pPr>
      <w:r>
        <w:t xml:space="preserve">   C. 高档化妆品品牌使用费应计入计税销售额</w:t>
      </w:r>
    </w:p>
    <w:p>
      <w:pPr>
        <w:pStyle w:val="ListBullet"/>
      </w:pPr>
      <w:r>
        <w:t xml:space="preserve">   D. 金银首饰包装费不计入计税销售额</w:t>
      </w:r>
    </w:p>
    <w:p>
      <w:r>
        <w:t xml:space="preserve">   答案：C</w:t>
      </w:r>
    </w:p>
    <w:p>
      <w:r>
        <w:t xml:space="preserve">   解析：根据《中华人民共和国消费税暂行条例实施细则》（财政部 国家税务总局第51号令）规定，条例第六条所称价外费用，是指价外向购买方收取的手续费、补贴、基金、集资费、返还利润、奖励费、违约金、滞纳金、延期付款利息、赔偿金、代收款项、代垫款项、包装费、包装物租金、储备费、优质费、运输装卸费以及其他各种性质的价外收费。高档化妆品品牌使用费应计入计税销售额。</w:t>
      </w:r>
    </w:p>
    <w:p>
      <w:r>
        <w:t>406. 【单选题】所有中小学校“校舍安全工程”建设所涉及的防空地下室易地建设费享受的税收优惠是:</w:t>
      </w:r>
    </w:p>
    <w:p>
      <w:pPr>
        <w:pStyle w:val="ListBullet"/>
      </w:pPr>
      <w:r>
        <w:t xml:space="preserve">   A. 无减免优惠</w:t>
      </w:r>
    </w:p>
    <w:p>
      <w:pPr>
        <w:pStyle w:val="ListBullet"/>
      </w:pPr>
      <w:r>
        <w:t xml:space="preserve">   B. 减半收取</w:t>
      </w:r>
    </w:p>
    <w:p>
      <w:pPr>
        <w:pStyle w:val="ListBullet"/>
      </w:pPr>
      <w:r>
        <w:t xml:space="preserve">   C. 全额免收</w:t>
      </w:r>
    </w:p>
    <w:p>
      <w:pPr>
        <w:pStyle w:val="ListBullet"/>
      </w:pPr>
      <w:r>
        <w:t xml:space="preserve">   D. 先征后返</w:t>
      </w:r>
    </w:p>
    <w:p>
      <w:r>
        <w:t xml:space="preserve">   答案：C</w:t>
      </w:r>
    </w:p>
    <w:p>
      <w:r>
        <w:t xml:space="preserve">   解析：《财政部 国家发展改革委关于免收全国中小学安全工程建设有关收费的通知》财综[2010]57号第一条，所有中小学校“校舍安全工程”建设所涉及的行政事业性收费，包括经国务院和财政部、国家发展改革委批准设立的全国性及中央部门和单位行政事业性收费，以及经省级人民政府及其财政、价格主管部门批准设立的行政事业性收费，一律予以全额免收。免收的全国性及中央部门和单位行政事业性收费具体包括：土地复垦费、耕地开垦费、土地登记费、征（土）地管理费、房屋所有权登记费、城市房屋安全鉴定费、城市排水设施有偿使用费、白蚁防治费、防空地下室易地建设费、绿化费、排污收费、环境监测服务费、水资源费、特种设备检验检测收费等。</w:t>
      </w:r>
    </w:p>
    <w:p>
      <w:r>
        <w:t>407. 【单选题】&lt;p&gt;根据消费税的相关规定，珍珠征收消费税的环节是：&lt;/p&gt;</w:t>
      </w:r>
    </w:p>
    <w:p>
      <w:pPr>
        <w:pStyle w:val="ListBullet"/>
      </w:pPr>
      <w:r>
        <w:t xml:space="preserve">   A. 生产环节</w:t>
      </w:r>
    </w:p>
    <w:p>
      <w:pPr>
        <w:pStyle w:val="ListBullet"/>
      </w:pPr>
      <w:r>
        <w:t xml:space="preserve">   B. 零售环节</w:t>
      </w:r>
    </w:p>
    <w:p>
      <w:pPr>
        <w:pStyle w:val="ListBullet"/>
      </w:pPr>
      <w:r>
        <w:t xml:space="preserve">   C. 出口环节</w:t>
      </w:r>
    </w:p>
    <w:p>
      <w:pPr>
        <w:pStyle w:val="ListBullet"/>
      </w:pPr>
      <w:r>
        <w:t xml:space="preserve">   D. 批发环节</w:t>
      </w:r>
    </w:p>
    <w:p>
      <w:r>
        <w:t xml:space="preserve">   答案：A</w:t>
      </w:r>
    </w:p>
    <w:p>
      <w:r>
        <w:t xml:space="preserve">   解析：&lt;p&gt;财政部 国家税务总局关于调整金银首饰消费税纳税环节有关问题的通知》（财税字〔1994〕第95号）第一条“一、改为零售环节征收消费税的金银首饰范围：这次改为零售环节征收消费税的金银首饰范围仅限于：金、银和金基、银基合金首饰，以及金、银和金基、银基合金的镶嵌首饰（以下简称金银首饰）。不属于上述范围的应征消费税的首饰（以下简称非金银首饰），仍在生产销售环节征收消费税。对既销售金银首饰，又销售非金银首饰的生产、经营单位，应将两类商品划分清楚，分别核算销售额。凡划分不清楚或不能分别核算的，在生产环节销售的，一律从高适用税率征收消费税；在零售环节销售的，一律按金银首饰征收消费税。金银首饰与其他产品组成成套消费品销售的，应按销售额全额征收消费税”。珍珠属于除金银首饰、铂金首饰、钻石及钻石饰品外的其他贵重首饰及珠宝玉石，在生产（进口）环节征收消费税。&lt;/p&gt;</w:t>
      </w:r>
    </w:p>
    <w:p>
      <w:r>
        <w:t>408. 【单选题】代开税务机关的内控岗，每周对上周作废纸质普票或者代开红字普票的业务进行抽查的最低比例是：</w:t>
      </w:r>
    </w:p>
    <w:p>
      <w:pPr>
        <w:pStyle w:val="ListBullet"/>
      </w:pPr>
      <w:r>
        <w:t xml:space="preserve">   A. 10%</w:t>
      </w:r>
    </w:p>
    <w:p>
      <w:pPr>
        <w:pStyle w:val="ListBullet"/>
      </w:pPr>
      <w:r>
        <w:t xml:space="preserve">   B. 15%</w:t>
      </w:r>
    </w:p>
    <w:p>
      <w:pPr>
        <w:pStyle w:val="ListBullet"/>
      </w:pPr>
      <w:r>
        <w:t xml:space="preserve">   C. 20%</w:t>
      </w:r>
    </w:p>
    <w:p>
      <w:pPr>
        <w:pStyle w:val="ListBullet"/>
      </w:pPr>
      <w:r>
        <w:t xml:space="preserve">   D. 50%</w:t>
      </w:r>
    </w:p>
    <w:p>
      <w:r>
        <w:t xml:space="preserve">   答案：A</w:t>
      </w:r>
    </w:p>
    <w:p>
      <w:r>
        <w:t xml:space="preserve">   解析：根据《国家税务总局关于进一步加强代开增值税普通发票管理有关事项的通知》（税总函〔2021〕54号）第三条规定，代开税务机关的内控岗，每周按照不低于10%的比例对上周作废纸质普票或者代开红字普票的业务进行抽查，抽查范围应当覆盖所有办理过作废纸质普票或者代开红字普票业务的人员。</w:t>
      </w:r>
    </w:p>
    <w:p>
      <w:r>
        <w:t>409. 【单选题】在开展日常风险分析时，风险分析岗在接收到任务后的完成时限是：</w:t>
      </w:r>
    </w:p>
    <w:p>
      <w:pPr>
        <w:pStyle w:val="ListBullet"/>
      </w:pPr>
      <w:r>
        <w:t xml:space="preserve">   A. 1个工作日</w:t>
      </w:r>
    </w:p>
    <w:p>
      <w:pPr>
        <w:pStyle w:val="ListBullet"/>
      </w:pPr>
      <w:r>
        <w:t xml:space="preserve">   B. 2个工作日</w:t>
      </w:r>
    </w:p>
    <w:p>
      <w:pPr>
        <w:pStyle w:val="ListBullet"/>
      </w:pPr>
      <w:r>
        <w:t xml:space="preserve">   C. 3个工作日</w:t>
      </w:r>
    </w:p>
    <w:p>
      <w:pPr>
        <w:pStyle w:val="ListBullet"/>
      </w:pPr>
      <w:r>
        <w:t xml:space="preserve">   D. 5个工作日</w:t>
      </w:r>
    </w:p>
    <w:p>
      <w:r>
        <w:t xml:space="preserve">   答案：C</w:t>
      </w:r>
    </w:p>
    <w:p>
      <w:r>
        <w:t xml:space="preserve">   解析：《国家税务总局发票电子化改革（金税四期）工作领导小组办公室关于扩大市、县（区）及以下税务机关日常风险分析试点范围的通知》（税总金四便函〔2021〕88号）下发的《市、县（区）及以下税务机关日常风险分析工作规范（试行）》中规定，风险分析岗在接收到任务后，在3个工作日内完成，如果涉及情况复杂，可以申请延期一次。</w:t>
      </w:r>
    </w:p>
    <w:p>
      <w:r>
        <w:t>410. 【单选题】石油特别收益金的起征点是：</w:t>
      </w:r>
    </w:p>
    <w:p>
      <w:pPr>
        <w:pStyle w:val="ListBullet"/>
      </w:pPr>
      <w:r>
        <w:t xml:space="preserve">   A. 40美元/桶</w:t>
      </w:r>
    </w:p>
    <w:p>
      <w:pPr>
        <w:pStyle w:val="ListBullet"/>
      </w:pPr>
      <w:r>
        <w:t xml:space="preserve">   B. 50美元/桶</w:t>
      </w:r>
    </w:p>
    <w:p>
      <w:pPr>
        <w:pStyle w:val="ListBullet"/>
      </w:pPr>
      <w:r>
        <w:t xml:space="preserve">   C. 60美元/桶</w:t>
      </w:r>
    </w:p>
    <w:p>
      <w:pPr>
        <w:pStyle w:val="ListBullet"/>
      </w:pPr>
      <w:r>
        <w:t xml:space="preserve">   D. 65美元/桶</w:t>
      </w:r>
    </w:p>
    <w:p>
      <w:r>
        <w:t xml:space="preserve">   答案：D</w:t>
      </w:r>
    </w:p>
    <w:p>
      <w:r>
        <w:t xml:space="preserve">   解析：根据《财政部关于提高石油特别收益金起征点的通知》（财税〔2014〕115号）规定，从2015年1月1日起，将石油特别收益金起征点提高至65美元/桶。</w:t>
      </w:r>
    </w:p>
    <w:p>
      <w:r>
        <w:t>411. 【单选题】我国非税收入收缴实行的是：</w:t>
      </w:r>
    </w:p>
    <w:p>
      <w:pPr>
        <w:pStyle w:val="ListBullet"/>
      </w:pPr>
      <w:r>
        <w:t xml:space="preserve">   A. 国库集中收缴制度</w:t>
      </w:r>
    </w:p>
    <w:p>
      <w:pPr>
        <w:pStyle w:val="ListBullet"/>
      </w:pPr>
      <w:r>
        <w:t xml:space="preserve">   B. 资金池收缴制度</w:t>
      </w:r>
    </w:p>
    <w:p>
      <w:pPr>
        <w:pStyle w:val="ListBullet"/>
      </w:pPr>
      <w:r>
        <w:t xml:space="preserve">   C. 代垫资金收缴制度</w:t>
      </w:r>
    </w:p>
    <w:p>
      <w:pPr>
        <w:pStyle w:val="ListBullet"/>
      </w:pPr>
      <w:r>
        <w:t xml:space="preserve">   D. 现金开票收缴制度</w:t>
      </w:r>
    </w:p>
    <w:p>
      <w:r>
        <w:t xml:space="preserve">   答案：A</w:t>
      </w:r>
    </w:p>
    <w:p>
      <w:r>
        <w:t xml:space="preserve">   解析：《政府非税收入管理办法》第二章第十八条规定，非税收入收缴实行国库集中收缴制度</w:t>
      </w:r>
    </w:p>
    <w:p>
      <w:r>
        <w:t>412. 【单选题】残疾人就业保障金计算缴纳标准是：</w:t>
      </w:r>
    </w:p>
    <w:p>
      <w:pPr>
        <w:pStyle w:val="ListBullet"/>
      </w:pPr>
      <w:r>
        <w:t xml:space="preserve">   A. 按上年用人单位安排残疾人就业未达到规定比例的差额人数和本单位在职职工工资总额之积计算缴纳</w:t>
      </w:r>
    </w:p>
    <w:p>
      <w:pPr>
        <w:pStyle w:val="ListBullet"/>
      </w:pPr>
      <w:r>
        <w:t xml:space="preserve">   B. 按上年用人单位安排残疾人就业未达到规定比例的差额人数和本单位在职职工年平均工资之积计算缴纳</w:t>
      </w:r>
    </w:p>
    <w:p>
      <w:pPr>
        <w:pStyle w:val="ListBullet"/>
      </w:pPr>
      <w:r>
        <w:t xml:space="preserve">   C. 按当年用人单位安排残疾人就业未达到规定比例的差额人数和本单位在职职工工资总额之积计算缴纳</w:t>
      </w:r>
    </w:p>
    <w:p>
      <w:pPr>
        <w:pStyle w:val="ListBullet"/>
      </w:pPr>
      <w:r>
        <w:t xml:space="preserve">   D. 按当年用人单位安排残疾人就业未达到规定比例的差额人数和本单位在职职工年平均工资之积计算缴纳</w:t>
      </w:r>
    </w:p>
    <w:p>
      <w:r>
        <w:t xml:space="preserve">   答案：B</w:t>
      </w:r>
    </w:p>
    <w:p>
      <w:r>
        <w:t xml:space="preserve">   解析：根据《财政部 国家税务总局 中国残疾人联合会关于印发&lt;残疾人就业保障金征收使用管理办法&gt;的通知》（财税〔2015〕72号）第八条规定，残疾人就业保障金按上年用人单位安排残疾人就业未达到规定比例的差额人数和本单位在职职工年平均工资之积计算缴纳</w:t>
      </w:r>
    </w:p>
    <w:p>
      <w:r>
        <w:t>413. 【单选题】我国居民企业甲直接持有M国乙企业60%的股份，M国乙企业持有N国丙企业20%股份，我国居民企业甲直接持有N国丙企业10%的股份，则针对居民企业甲而言，以下说法正确的是：</w:t>
      </w:r>
    </w:p>
    <w:p>
      <w:pPr>
        <w:pStyle w:val="ListBullet"/>
      </w:pPr>
      <w:r>
        <w:t xml:space="preserve">   A. B符合间接抵免持股条件但C不符合间接抵免持股条件</w:t>
      </w:r>
    </w:p>
    <w:p>
      <w:pPr>
        <w:pStyle w:val="ListBullet"/>
      </w:pPr>
      <w:r>
        <w:t xml:space="preserve">   B. B不符合间接抵免持股条件但C符合间接抵免持股条件</w:t>
      </w:r>
    </w:p>
    <w:p>
      <w:pPr>
        <w:pStyle w:val="ListBullet"/>
      </w:pPr>
      <w:r>
        <w:t xml:space="preserve">   C. B、C均符合间接抵免持股条件</w:t>
      </w:r>
    </w:p>
    <w:p>
      <w:pPr>
        <w:pStyle w:val="ListBullet"/>
      </w:pPr>
      <w:r>
        <w:t xml:space="preserve">   D. B、C均不符合间接抵免持股条件</w:t>
      </w:r>
    </w:p>
    <w:p>
      <w:r>
        <w:t xml:space="preserve">   答案：A</w:t>
      </w:r>
    </w:p>
    <w:p>
      <w:r>
        <w:t xml:space="preserve">   解析：我国居民企业A直接持有甲国B企业60%股份，大于20%。符合间接抵免持股条件；B企业持有C企业20%股份，但A企业只持有C企业10%股份，A企业间接持有C企业12%（60%*20%）的股份，小于20%，不符合间接抵免持股条件。</w:t>
      </w:r>
    </w:p>
    <w:p>
      <w:r>
        <w:t>414. 【单选题】某手表生产企业10月销售女士手表800只，取得不含税销售额400万元；销售男士手表200只，取得不含税销售额300万元。该企业此款手表当月应纳消费税是（高档手表消费税税率20%）：</w:t>
      </w:r>
    </w:p>
    <w:p>
      <w:pPr>
        <w:pStyle w:val="ListBullet"/>
      </w:pPr>
      <w:r>
        <w:t xml:space="preserve">   A. 52.8万元</w:t>
      </w:r>
    </w:p>
    <w:p>
      <w:pPr>
        <w:pStyle w:val="ListBullet"/>
      </w:pPr>
      <w:r>
        <w:t xml:space="preserve">   B. 60万元</w:t>
      </w:r>
    </w:p>
    <w:p>
      <w:pPr>
        <w:pStyle w:val="ListBullet"/>
      </w:pPr>
      <w:r>
        <w:t xml:space="preserve">   C. 132.8万元</w:t>
      </w:r>
    </w:p>
    <w:p>
      <w:pPr>
        <w:pStyle w:val="ListBullet"/>
      </w:pPr>
      <w:r>
        <w:t xml:space="preserve">   D. 140万元</w:t>
      </w:r>
    </w:p>
    <w:p>
      <w:r>
        <w:t xml:space="preserve">   答案：B</w:t>
      </w:r>
    </w:p>
    <w:p>
      <w:r>
        <w:t xml:space="preserve">   解析：《财政部 国家税务总局关于调整和完善消费税政策的通知》（财税〔2006〕33号）消费税新增和调整税目征收范围注释第二条“ 高档手表是指销售价格（不含增值税）每只在10000元（含）以上的各类手表。本税目征收范围包括符合以上标准的各类手表”。销售价格（不含增值税）每只在10000元（含）以上的各类手表为高档手表，征收消费税。故女士手表不征税消费税，B男士手表应纳消费税为300*20%=60（万元）。</w:t>
      </w:r>
    </w:p>
    <w:p>
      <w:r>
        <w:t>415. 【单选题】取得新建项目排污权和改建、扩建项目新增排污权的方式是:</w:t>
      </w:r>
    </w:p>
    <w:p>
      <w:pPr>
        <w:pStyle w:val="ListBullet"/>
      </w:pPr>
      <w:r>
        <w:t xml:space="preserve">   A. 转让方式取得</w:t>
      </w:r>
    </w:p>
    <w:p>
      <w:pPr>
        <w:pStyle w:val="ListBullet"/>
      </w:pPr>
      <w:r>
        <w:t xml:space="preserve">   B. 公开拍卖方式取得</w:t>
      </w:r>
    </w:p>
    <w:p>
      <w:pPr>
        <w:pStyle w:val="ListBullet"/>
      </w:pPr>
      <w:r>
        <w:t xml:space="preserve">   C. 定额出让方式取得</w:t>
      </w:r>
    </w:p>
    <w:p>
      <w:pPr>
        <w:pStyle w:val="ListBullet"/>
      </w:pPr>
      <w:r>
        <w:t xml:space="preserve">   D. 政府分配方式取得</w:t>
      </w:r>
    </w:p>
    <w:p>
      <w:r>
        <w:t xml:space="preserve">   答案：B</w:t>
      </w:r>
    </w:p>
    <w:p>
      <w:r>
        <w:t xml:space="preserve">   解析：根据《非税收入工作知识》，新建项目排污权和改建、扩建项目新增排污权，原则上通过公开拍卖方式取得。</w:t>
      </w:r>
    </w:p>
    <w:p>
      <w:r>
        <w:t>416. 【单选题】按照完善关联申报和同期资料管理有关事项，企业合并、分立的，负责保存同期资料的是：</w:t>
      </w:r>
    </w:p>
    <w:p>
      <w:pPr>
        <w:pStyle w:val="ListBullet"/>
      </w:pPr>
      <w:r>
        <w:t xml:space="preserve">   A. 合并、分立前的企业</w:t>
      </w:r>
    </w:p>
    <w:p>
      <w:pPr>
        <w:pStyle w:val="ListBullet"/>
      </w:pPr>
      <w:r>
        <w:t xml:space="preserve">   B. 合并、分立后的企业</w:t>
      </w:r>
    </w:p>
    <w:p>
      <w:pPr>
        <w:pStyle w:val="ListBullet"/>
      </w:pPr>
      <w:r>
        <w:t xml:space="preserve">   C. 合并、分立前双方企业的控股股东</w:t>
      </w:r>
    </w:p>
    <w:p>
      <w:pPr>
        <w:pStyle w:val="ListBullet"/>
      </w:pPr>
      <w:r>
        <w:t xml:space="preserve">   D. 合并、分立后企业的控股股东</w:t>
      </w:r>
    </w:p>
    <w:p>
      <w:r>
        <w:t xml:space="preserve">   答案：B</w:t>
      </w:r>
    </w:p>
    <w:p>
      <w:r>
        <w:t xml:space="preserve">   解析：根据《国家税务总局关于完善关联申报和同期资料管理有关事项的公告》（国家税务总局公告2016年第42号）第二十三条 企业合并、分立的，应当由合并、分立后的企业保存同期资料。</w:t>
      </w:r>
    </w:p>
    <w:p>
      <w:r>
        <w:t>417. 【单选题】&lt;p&gt;根据消费税相关规定，纳税人将应税消费品与非应税消费品以及适用不同税率的应税消费品组成成套消费品销售的，其适用的税率为：&lt;/p&gt;</w:t>
      </w:r>
    </w:p>
    <w:p>
      <w:pPr>
        <w:pStyle w:val="ListBullet"/>
      </w:pPr>
      <w:r>
        <w:t xml:space="preserve">   A. 应税消费品的平均税率</w:t>
      </w:r>
    </w:p>
    <w:p>
      <w:pPr>
        <w:pStyle w:val="ListBullet"/>
      </w:pPr>
      <w:r>
        <w:t xml:space="preserve">   B. 应税消费品的最高税率</w:t>
      </w:r>
    </w:p>
    <w:p>
      <w:pPr>
        <w:pStyle w:val="ListBullet"/>
      </w:pPr>
      <w:r>
        <w:t xml:space="preserve">   C. 应税消费品的不同税率，分别计征</w:t>
      </w:r>
    </w:p>
    <w:p>
      <w:pPr>
        <w:pStyle w:val="ListBullet"/>
      </w:pPr>
      <w:r>
        <w:t xml:space="preserve">   D. 应税消费品的最低税率</w:t>
      </w:r>
    </w:p>
    <w:p>
      <w:r>
        <w:t xml:space="preserve">   答案：B</w:t>
      </w:r>
    </w:p>
    <w:p>
      <w:r>
        <w:t xml:space="preserve">   解析：&lt;p&gt;根据《中华人民共和国消费税暂行条例》（中华人民共和国国务院令第539号）规定，纳税人兼营不同税率的应当缴纳消费税的消费品，应当分别核算不同税率应税消费品的销售额、销售数量；未分别核算销售额、销售数量，或者将不同税率的应税消费品组成成套消费品销售的，从高适用税率。&lt;/p&gt;</w:t>
      </w:r>
    </w:p>
    <w:p>
      <w:r>
        <w:t>418. 【单选题】非居民企业取得应源泉扣缴的所得为股息、红利等权益性投资收益的，其应纳税款扣缴义务发生时间为：</w:t>
      </w:r>
    </w:p>
    <w:p>
      <w:pPr>
        <w:pStyle w:val="ListBullet"/>
      </w:pPr>
      <w:r>
        <w:t xml:space="preserve">   A. 股东会作出利润分配决定之日</w:t>
      </w:r>
    </w:p>
    <w:p>
      <w:pPr>
        <w:pStyle w:val="ListBullet"/>
      </w:pPr>
      <w:r>
        <w:t xml:space="preserve">   B. 股息、红利等权益性投资收益实际支付之日</w:t>
      </w:r>
    </w:p>
    <w:p>
      <w:pPr>
        <w:pStyle w:val="ListBullet"/>
      </w:pPr>
      <w:r>
        <w:t xml:space="preserve">   C. 股东会关于利润分配决议生效之日</w:t>
      </w:r>
    </w:p>
    <w:p>
      <w:pPr>
        <w:pStyle w:val="ListBullet"/>
      </w:pPr>
      <w:r>
        <w:t xml:space="preserve">   D. 被投资企业应分配股息、红利之日</w:t>
      </w:r>
    </w:p>
    <w:p>
      <w:r>
        <w:t xml:space="preserve">   答案：B</w:t>
      </w:r>
    </w:p>
    <w:p>
      <w:r>
        <w:t xml:space="preserve">   解析：非居民企业取得应源泉扣缴的所得为股息、红利等权益性投资收益的，相关应纳税款扣缴义务发生之日为股息、红利等权益性投资收益实际支付之日。</w:t>
      </w:r>
    </w:p>
    <w:p>
      <w:r>
        <w:t>419. 【单选题】自2022年10月1日起，允许企业反向开具二手车销售统一发票并凭此办理转移登记手续的情形是：</w:t>
      </w:r>
    </w:p>
    <w:p>
      <w:pPr>
        <w:pStyle w:val="ListBullet"/>
      </w:pPr>
      <w:r>
        <w:t xml:space="preserve">   A. 二手车经销企业从自然人处购进二手车</w:t>
      </w:r>
    </w:p>
    <w:p>
      <w:pPr>
        <w:pStyle w:val="ListBullet"/>
      </w:pPr>
      <w:r>
        <w:t xml:space="preserve">   B. 汽车销售企业从自然人处购进二手车</w:t>
      </w:r>
    </w:p>
    <w:p>
      <w:pPr>
        <w:pStyle w:val="ListBullet"/>
      </w:pPr>
      <w:r>
        <w:t xml:space="preserve">   C. 已备案二手车经销企业从自然人处购进二手车</w:t>
      </w:r>
    </w:p>
    <w:p>
      <w:pPr>
        <w:pStyle w:val="ListBullet"/>
      </w:pPr>
      <w:r>
        <w:t xml:space="preserve">   D. 已备案汽车销售企业从自然人处购进二手车</w:t>
      </w:r>
    </w:p>
    <w:p>
      <w:r>
        <w:t xml:space="preserve">   答案：D</w:t>
      </w:r>
    </w:p>
    <w:p>
      <w:r>
        <w:t xml:space="preserve">   解析：《商务部等17部门关于搞活汽车流通 扩大汽车消费若干措施的通知》（商消费发〔2022〕92号）规定，“自2022年10月1日起，对已备案汽车销售企业从自然人处购进二手车的，允许企业反向开具二手车销售统一发票并凭此办理转移登记手续。”</w:t>
      </w:r>
    </w:p>
    <w:p>
      <w:r>
        <w:t>420. 【单选题】我国企业所得税确定税收管辖权，依据的原则是：</w:t>
      </w:r>
    </w:p>
    <w:p>
      <w:pPr>
        <w:pStyle w:val="ListBullet"/>
      </w:pPr>
      <w:r>
        <w:t xml:space="preserve">   A. 收益原则</w:t>
      </w:r>
    </w:p>
    <w:p>
      <w:pPr>
        <w:pStyle w:val="ListBullet"/>
      </w:pPr>
      <w:r>
        <w:t xml:space="preserve">   B. 属地原则</w:t>
      </w:r>
    </w:p>
    <w:p>
      <w:pPr>
        <w:pStyle w:val="ListBullet"/>
      </w:pPr>
      <w:r>
        <w:t xml:space="preserve">   C. 属人原则与属地原则相结合</w:t>
      </w:r>
    </w:p>
    <w:p>
      <w:pPr>
        <w:pStyle w:val="ListBullet"/>
      </w:pPr>
      <w:r>
        <w:t xml:space="preserve">   D. 属人原则</w:t>
      </w:r>
    </w:p>
    <w:p>
      <w:r>
        <w:t xml:space="preserve">   答案：C</w:t>
      </w:r>
    </w:p>
    <w:p>
      <w:r>
        <w:t xml:space="preserve">   解析：《中华人民共和国企业所得税法》第三条规定，居民企业应当就其来源于中国境内、境外的所得缴纳企业所得税。非居民企业在中国境内设立机构、场所的，应当就其所设机构、场所取得的来源于中国境内的所得，以及发生在中国境外但与其所设机构、场所有实际联系的所得，缴纳企业所得税。非居民企业在中国境内未设立机构、场所的，或者虽设立机构、场所但取得的所得与其所设机构、场所没有实际联系的，应当就其来源于中国境内的所得缴纳企业所得税。因此，我国是采取属人原则与属地原则相结合。</w:t>
      </w:r>
    </w:p>
    <w:p>
      <w:r>
        <w:t>421. 【单选题】房改房上市交易时需缴纳的土地出让金应计入的科目是：</w:t>
      </w:r>
    </w:p>
    <w:p>
      <w:pPr>
        <w:pStyle w:val="ListBullet"/>
      </w:pPr>
      <w:r>
        <w:t xml:space="preserve">   A. 土地出让总价款</w:t>
      </w:r>
    </w:p>
    <w:p>
      <w:pPr>
        <w:pStyle w:val="ListBullet"/>
      </w:pPr>
      <w:r>
        <w:t xml:space="preserve">   B. 补缴的土地出让价款</w:t>
      </w:r>
    </w:p>
    <w:p>
      <w:pPr>
        <w:pStyle w:val="ListBullet"/>
      </w:pPr>
      <w:r>
        <w:t xml:space="preserve">   C. 其他土地出让收入</w:t>
      </w:r>
    </w:p>
    <w:p>
      <w:pPr>
        <w:pStyle w:val="ListBullet"/>
      </w:pPr>
      <w:r>
        <w:t xml:space="preserve">   D. 国有土地收益基金收入</w:t>
      </w:r>
    </w:p>
    <w:p>
      <w:r>
        <w:t xml:space="preserve">   答案：B</w:t>
      </w:r>
    </w:p>
    <w:p>
      <w:r>
        <w:t xml:space="preserve">   解析：根据《非税收入工作知识》，房改房交易缴纳土地出让金应入科目为补缴的土地出让价款</w:t>
      </w:r>
    </w:p>
    <w:p>
      <w:r>
        <w:t>422. 【单选题】QFII取得来源于中国境内的股息、红利和利息收入，根据税法规定缴纳企业所得税的税率是：</w:t>
      </w:r>
    </w:p>
    <w:p>
      <w:pPr>
        <w:pStyle w:val="ListBullet"/>
      </w:pPr>
      <w:r>
        <w:t xml:space="preserve">   A. 20%</w:t>
      </w:r>
    </w:p>
    <w:p>
      <w:pPr>
        <w:pStyle w:val="ListBullet"/>
      </w:pPr>
      <w:r>
        <w:t xml:space="preserve">   B. 10%</w:t>
      </w:r>
    </w:p>
    <w:p>
      <w:pPr>
        <w:pStyle w:val="ListBullet"/>
      </w:pPr>
      <w:r>
        <w:t xml:space="preserve">   C. 15%</w:t>
      </w:r>
    </w:p>
    <w:p>
      <w:pPr>
        <w:pStyle w:val="ListBullet"/>
      </w:pPr>
      <w:r>
        <w:t xml:space="preserve">   D. 25%</w:t>
      </w:r>
    </w:p>
    <w:p>
      <w:r>
        <w:t xml:space="preserve">   答案：B</w:t>
      </w:r>
    </w:p>
    <w:p>
      <w:r>
        <w:t xml:space="preserve">   解析：根据《关于中国居民企业向QFII支付股息、红利、利息代扣代缴企业所得税有关问题的通知》（国税函〔2009〕47号），QFII取得来源于中国境内的股息、红利和利息收入，应当按照企业所得税法规定缴纳10%的企业所得税。</w:t>
      </w:r>
    </w:p>
    <w:p>
      <w:r>
        <w:t>423. 【单选题】残疾人就业保障金专款专用，结余结转下年继续使用，其所纳入的预算正确的是:</w:t>
      </w:r>
    </w:p>
    <w:p>
      <w:pPr>
        <w:pStyle w:val="ListBullet"/>
      </w:pPr>
      <w:r>
        <w:t xml:space="preserve">   A. 一般公共预算</w:t>
      </w:r>
    </w:p>
    <w:p>
      <w:pPr>
        <w:pStyle w:val="ListBullet"/>
      </w:pPr>
      <w:r>
        <w:t xml:space="preserve">   B. 政府性基本预算</w:t>
      </w:r>
    </w:p>
    <w:p>
      <w:pPr>
        <w:pStyle w:val="ListBullet"/>
      </w:pPr>
      <w:r>
        <w:t xml:space="preserve">   C. 国有资本经营预算</w:t>
      </w:r>
    </w:p>
    <w:p>
      <w:pPr>
        <w:pStyle w:val="ListBullet"/>
      </w:pPr>
      <w:r>
        <w:t xml:space="preserve">   D. 社会保险基金预算</w:t>
      </w:r>
    </w:p>
    <w:p>
      <w:r>
        <w:t xml:space="preserve">   答案：A</w:t>
      </w:r>
    </w:p>
    <w:p>
      <w:r>
        <w:t xml:space="preserve">   解析：根据《非税收入工作知识》，一般公共预算中的非税收入主要包含专项收入、行政事业性收费、罚没收入、国有资本经营收入、捐赠收入、国有资源（资产）有偿使用收入、政府性基金收入以及其他收入。残保金收入属于专项收入</w:t>
      </w:r>
    </w:p>
    <w:p>
      <w:r>
        <w:t>424. 【单选题】防空地下室易地建设费申报缴纳使用的申报表是：</w:t>
      </w:r>
    </w:p>
    <w:p>
      <w:pPr>
        <w:pStyle w:val="ListBullet"/>
      </w:pPr>
      <w:r>
        <w:t xml:space="preserve">   A. 《通用申报表》</w:t>
      </w:r>
    </w:p>
    <w:p>
      <w:pPr>
        <w:pStyle w:val="ListBullet"/>
      </w:pPr>
      <w:r>
        <w:t xml:space="preserve">   B. 《非税收入通用申报表》</w:t>
      </w:r>
    </w:p>
    <w:p>
      <w:pPr>
        <w:pStyle w:val="ListBullet"/>
      </w:pPr>
      <w:r>
        <w:t xml:space="preserve">   C. 《防空地下室易地建设费申报表》</w:t>
      </w:r>
    </w:p>
    <w:p>
      <w:pPr>
        <w:pStyle w:val="ListBullet"/>
      </w:pPr>
      <w:r>
        <w:t xml:space="preserve">   D. 《主附税和非税收入合并申报表》</w:t>
      </w:r>
    </w:p>
    <w:p>
      <w:r>
        <w:t xml:space="preserve">   答案：B</w:t>
      </w:r>
    </w:p>
    <w:p>
      <w:r>
        <w:t xml:space="preserve">   解析：《国家税务总局关于水土保持补偿费等政府非税收入项目征管职责划转有关事项的公告》（国家税务总局公告2021年第21号）第七条规定，缴费人原则上使用《非税收入通用申报表》申报水土保持补偿费、地方水库移民扶持基金、排污权出让收入、防空地下室易地建设费。</w:t>
      </w:r>
    </w:p>
    <w:p>
      <w:r>
        <w:t>425. 【单选题】省级及省以下税务局增值税发票风险防控部门要定期向本级税务机关主要负责人、分管局领导报告增值税发票风险防控工作运行情况，该“定期”的期限是：</w:t>
      </w:r>
    </w:p>
    <w:p>
      <w:pPr>
        <w:pStyle w:val="ListBullet"/>
      </w:pPr>
      <w:r>
        <w:t xml:space="preserve">   A. 按日</w:t>
      </w:r>
    </w:p>
    <w:p>
      <w:pPr>
        <w:pStyle w:val="ListBullet"/>
      </w:pPr>
      <w:r>
        <w:t xml:space="preserve">   B. 按月</w:t>
      </w:r>
    </w:p>
    <w:p>
      <w:pPr>
        <w:pStyle w:val="ListBullet"/>
      </w:pPr>
      <w:r>
        <w:t xml:space="preserve">   C. 按季</w:t>
      </w:r>
    </w:p>
    <w:p>
      <w:pPr>
        <w:pStyle w:val="ListBullet"/>
      </w:pPr>
      <w:r>
        <w:t xml:space="preserve">   D. 按年</w:t>
      </w:r>
    </w:p>
    <w:p>
      <w:r>
        <w:t xml:space="preserve">   答案：C</w:t>
      </w:r>
    </w:p>
    <w:p>
      <w:r>
        <w:t xml:space="preserve">   解析：《国家税务总局货物和劳务税司  稽查局 督察内审司 党建工作局  税收大数据和风险管理局关于加强增值税发票风险管理有关工作的通知》（税总货便函〔2022〕64号）规定，省级及省以下税务局增值税发票风险防控部门按季向本级税务机关主要负责人、分管局领导报告增值税发票风险防控工作运行情况。</w:t>
      </w:r>
    </w:p>
    <w:p>
      <w:r>
        <w:t>426. 【单选题】税务机关应当以具有合理商业目的和经济实质的类似安排为基础，按照实质重于形式的原则实施特别纳税调整。下列选项有关调整方法的表述错误的是：</w:t>
      </w:r>
    </w:p>
    <w:p>
      <w:pPr>
        <w:pStyle w:val="ListBullet"/>
      </w:pPr>
      <w:r>
        <w:t xml:space="preserve">   A. 只能对安排的全部交易重新定性</w:t>
      </w:r>
    </w:p>
    <w:p>
      <w:pPr>
        <w:pStyle w:val="ListBullet"/>
      </w:pPr>
      <w:r>
        <w:t xml:space="preserve">   B. 在税收上否定交易方的存在，或者将交易方与其他交易方视为统一实体</w:t>
      </w:r>
    </w:p>
    <w:p>
      <w:pPr>
        <w:pStyle w:val="ListBullet"/>
      </w:pPr>
      <w:r>
        <w:t xml:space="preserve">   C. 对相关所得、扣除、税收优惠、境外税收抵免等重新定性或者在交易各方间重新分配</w:t>
      </w:r>
    </w:p>
    <w:p>
      <w:pPr>
        <w:pStyle w:val="ListBullet"/>
      </w:pPr>
      <w:r>
        <w:t xml:space="preserve">   D. 只能对安排的部分交易重新定性</w:t>
      </w:r>
    </w:p>
    <w:p>
      <w:r>
        <w:t xml:space="preserve">   答案：A</w:t>
      </w:r>
    </w:p>
    <w:p>
      <w:r>
        <w:t xml:space="preserve">   解析：根据一般反避税管理办法（试行）（国家税务总局令第32号）第一章总则第五条，税务机关应当以具有合理商业目的和经济实质的类似安排为基础，按照实质重于形式的原则实施特别纳税调整。调整方法包括：</w:t>
        <w:br/>
        <w:t>（一）对安排的全部或者部分交易重新定性；</w:t>
        <w:br/>
        <w:t>（二）在税收上否定交易方的存在，或者将交易方与其他交易方视为统一实体；</w:t>
        <w:br/>
        <w:t>（三）对相关所得、扣除、税收优惠、境外税收抵免等重新定性或者在交易各方间重新分配；</w:t>
        <w:br/>
        <w:t>（四）其他合理方法。</w:t>
      </w:r>
    </w:p>
    <w:p>
      <w:r>
        <w:t>427. 【单选题】油价调控风险准备金的缴纳地点是：</w:t>
      </w:r>
    </w:p>
    <w:p>
      <w:pPr>
        <w:pStyle w:val="ListBullet"/>
      </w:pPr>
      <w:r>
        <w:t xml:space="preserve">   A. 机构所在地</w:t>
      </w:r>
    </w:p>
    <w:p>
      <w:pPr>
        <w:pStyle w:val="ListBullet"/>
      </w:pPr>
      <w:r>
        <w:t xml:space="preserve">   B. 注册登记地</w:t>
      </w:r>
    </w:p>
    <w:p>
      <w:pPr>
        <w:pStyle w:val="ListBullet"/>
      </w:pPr>
      <w:r>
        <w:t xml:space="preserve">   C. 住所地</w:t>
      </w:r>
    </w:p>
    <w:p>
      <w:pPr>
        <w:pStyle w:val="ListBullet"/>
      </w:pPr>
      <w:r>
        <w:t xml:space="preserve">   D. 营业地</w:t>
      </w:r>
    </w:p>
    <w:p>
      <w:r>
        <w:t xml:space="preserve">   答案：B</w:t>
      </w:r>
    </w:p>
    <w:p>
      <w:r>
        <w:t xml:space="preserve">   解析：财政部 国家发展和改革委员会关于印发《油价调控风险准备金征收管理办法》（财税﹝2016﹞137号）的通知，规定油价调控风险准备金的缴纳地点为注册登记地。</w:t>
      </w:r>
    </w:p>
    <w:p>
      <w:r>
        <w:t>428. 【单选题】根据《政府非税收入管理办法》，下列选项属于政府非税收入的是：</w:t>
      </w:r>
    </w:p>
    <w:p>
      <w:pPr>
        <w:pStyle w:val="ListBullet"/>
      </w:pPr>
      <w:r>
        <w:t xml:space="preserve">   A. 工会经费</w:t>
      </w:r>
    </w:p>
    <w:p>
      <w:pPr>
        <w:pStyle w:val="ListBullet"/>
      </w:pPr>
      <w:r>
        <w:t xml:space="preserve">   B. 罚没收入</w:t>
      </w:r>
    </w:p>
    <w:p>
      <w:pPr>
        <w:pStyle w:val="ListBullet"/>
      </w:pPr>
      <w:r>
        <w:t xml:space="preserve">   C. 住房公积金</w:t>
      </w:r>
    </w:p>
    <w:p>
      <w:pPr>
        <w:pStyle w:val="ListBullet"/>
      </w:pPr>
      <w:r>
        <w:t xml:space="preserve">   D. 社会保险费</w:t>
      </w:r>
    </w:p>
    <w:p>
      <w:r>
        <w:t xml:space="preserve">   答案：B</w:t>
      </w:r>
    </w:p>
    <w:p>
      <w:r>
        <w:t xml:space="preserve">   解析：根据《政府非税收入管理办法》第三条，非税收入具体包括行政事业性收费收入、政府性基金收入、罚没收入、国有资源（资产）有偿使用收入、国有资本收益、彩票公益金收入、特许经营收入、中央银行收入、以政府名义接受的捐赠收入、主管部门集中收入、政府收入的利息收入、其他非税收入。不包含社会保险费、住房公积金。</w:t>
      </w:r>
    </w:p>
    <w:p>
      <w:r>
        <w:t>429. 【单选题】根据增值税发票风险管理相关规定，属于税务机关风险应对部门可以采取的风险应对措施是：</w:t>
      </w:r>
    </w:p>
    <w:p>
      <w:pPr>
        <w:pStyle w:val="ListBullet"/>
      </w:pPr>
      <w:r>
        <w:t xml:space="preserve">   A. 扣押</w:t>
      </w:r>
    </w:p>
    <w:p>
      <w:pPr>
        <w:pStyle w:val="ListBullet"/>
      </w:pPr>
      <w:r>
        <w:t xml:space="preserve">   B. 冻结存款</w:t>
      </w:r>
    </w:p>
    <w:p>
      <w:pPr>
        <w:pStyle w:val="ListBullet"/>
      </w:pPr>
      <w:r>
        <w:t xml:space="preserve">   C. 实地调查</w:t>
      </w:r>
    </w:p>
    <w:p>
      <w:pPr>
        <w:pStyle w:val="ListBullet"/>
      </w:pPr>
      <w:r>
        <w:t xml:space="preserve">   D. 扣押审讯</w:t>
      </w:r>
    </w:p>
    <w:p>
      <w:r>
        <w:t xml:space="preserve">   答案：C</w:t>
      </w:r>
    </w:p>
    <w:p>
      <w:r>
        <w:t xml:space="preserve">   解析：参考《增值税发票风险管理办法（试行）》（税总发〔2018〕51号）第25条。</w:t>
      </w:r>
    </w:p>
    <w:p>
      <w:r>
        <w:t>430. 【单选题】省级政府无权设立的政府非税收入类别是：</w:t>
      </w:r>
    </w:p>
    <w:p>
      <w:pPr>
        <w:pStyle w:val="ListBullet"/>
      </w:pPr>
      <w:r>
        <w:t xml:space="preserve">   A. 行政事业性收费</w:t>
      </w:r>
    </w:p>
    <w:p>
      <w:pPr>
        <w:pStyle w:val="ListBullet"/>
      </w:pPr>
      <w:r>
        <w:t xml:space="preserve">   B. 国有资源（资产）有偿使用收入</w:t>
      </w:r>
    </w:p>
    <w:p>
      <w:pPr>
        <w:pStyle w:val="ListBullet"/>
      </w:pPr>
      <w:r>
        <w:t xml:space="preserve">   C. 政府性基金</w:t>
      </w:r>
    </w:p>
    <w:p>
      <w:pPr>
        <w:pStyle w:val="ListBullet"/>
      </w:pPr>
      <w:r>
        <w:t xml:space="preserve">   D. 特许经营收入</w:t>
      </w:r>
    </w:p>
    <w:p>
      <w:r>
        <w:t xml:space="preserve">   答案：C</w:t>
      </w:r>
    </w:p>
    <w:p>
      <w:r>
        <w:t xml:space="preserve">   解析：根据《政府非税收入管理办法》规定，省级设立权限主要集中在行政事业性收费和国有资源（资产）有偿使用收入、特许经营收入。省级政府不能设立政府性基金。</w:t>
      </w:r>
    </w:p>
    <w:p>
      <w:r>
        <w:t>431. 【单选题】非根据非居民纳税人享受协定待遇管理规定，非居民纳税人享受协定待遇的办理方式是：</w:t>
      </w:r>
    </w:p>
    <w:p>
      <w:pPr>
        <w:pStyle w:val="ListBullet"/>
      </w:pPr>
      <w:r>
        <w:t xml:space="preserve">   A. 审批</w:t>
      </w:r>
    </w:p>
    <w:p>
      <w:pPr>
        <w:pStyle w:val="ListBullet"/>
      </w:pPr>
      <w:r>
        <w:t xml:space="preserve">   B. 先征后退</w:t>
      </w:r>
    </w:p>
    <w:p>
      <w:pPr>
        <w:pStyle w:val="ListBullet"/>
      </w:pPr>
      <w:r>
        <w:t xml:space="preserve">   C. 留存备查</w:t>
      </w:r>
    </w:p>
    <w:p>
      <w:pPr>
        <w:pStyle w:val="ListBullet"/>
      </w:pPr>
      <w:r>
        <w:t xml:space="preserve">   D. 备案</w:t>
      </w:r>
    </w:p>
    <w:p>
      <w:r>
        <w:t xml:space="preserve">   答案：C</w:t>
      </w:r>
    </w:p>
    <w:p>
      <w:r>
        <w:t xml:space="preserve">   解析：根据《非居民纳税人享受协定待遇管理办法》（国家税务总局公告2019年第35号发布），非居民纳税人享受协定待遇，采取“自行判断、申报享受、相关资料留存备查”的方式办理。</w:t>
      </w:r>
    </w:p>
    <w:p>
      <w:r>
        <w:t>432. 【单选题】根据我国现行消费税有关规定，下列选项中所述行为免征消费税的是：</w:t>
      </w:r>
    </w:p>
    <w:p>
      <w:pPr>
        <w:pStyle w:val="ListBullet"/>
      </w:pPr>
      <w:r>
        <w:t xml:space="preserve">   A. 酒厂以福利形式发给职工的白酒</w:t>
      </w:r>
    </w:p>
    <w:p>
      <w:pPr>
        <w:pStyle w:val="ListBullet"/>
      </w:pPr>
      <w:r>
        <w:t xml:space="preserve">   B. 汽车制造商赞助汽车拉力赛的越野车</w:t>
      </w:r>
    </w:p>
    <w:p>
      <w:pPr>
        <w:pStyle w:val="ListBullet"/>
      </w:pPr>
      <w:r>
        <w:t xml:space="preserve">   C. 化妆品厂无偿发放一批小包装的试用品</w:t>
      </w:r>
    </w:p>
    <w:p>
      <w:pPr>
        <w:pStyle w:val="ListBullet"/>
      </w:pPr>
      <w:r>
        <w:t xml:space="preserve">   D. 电池厂销售的太阳能电池</w:t>
      </w:r>
    </w:p>
    <w:p>
      <w:r>
        <w:t xml:space="preserve">   答案：D</w:t>
      </w:r>
    </w:p>
    <w:p>
      <w:r>
        <w:t xml:space="preserve">   解析：《财政部 国家税务总局关于对电池 涂料征收消费税的通知》（财税〔2015〕16号）第二条第一款“对无汞原电池、金属氢化物镍蓄电池(又称'氢镍蓄电池'或'镍氢蓄电池')、锂原电池、锂离子蓄电池、太阳能电池、燃料电池和全钒液流电池免征消费税”。电池厂生产的太阳能电池可以免于缴纳消费税。</w:t>
      </w:r>
    </w:p>
    <w:p>
      <w:r>
        <w:t>433. 【单选题】根据现行有关规定，下列选项免征土地闲置费的是：</w:t>
      </w:r>
    </w:p>
    <w:p>
      <w:pPr>
        <w:pStyle w:val="ListBullet"/>
      </w:pPr>
      <w:r>
        <w:t xml:space="preserve">   A. 用于建设学校、幼儿园的土地</w:t>
      </w:r>
    </w:p>
    <w:p>
      <w:pPr>
        <w:pStyle w:val="ListBullet"/>
      </w:pPr>
      <w:r>
        <w:t xml:space="preserve">   B. 用于建设保障性安居工程的土地</w:t>
      </w:r>
    </w:p>
    <w:p>
      <w:pPr>
        <w:pStyle w:val="ListBullet"/>
      </w:pPr>
      <w:r>
        <w:t xml:space="preserve">   C. 用于提供社区养老、托育的土地</w:t>
      </w:r>
    </w:p>
    <w:p>
      <w:pPr>
        <w:pStyle w:val="ListBullet"/>
      </w:pPr>
      <w:r>
        <w:t xml:space="preserve">   D. 用于建设市政生态环境保护基础设施项目的土地</w:t>
      </w:r>
    </w:p>
    <w:p>
      <w:r>
        <w:t xml:space="preserve">   答案：C</w:t>
      </w:r>
    </w:p>
    <w:p>
      <w:r>
        <w:t xml:space="preserve">   解析：根据国家税务总局2019年第76号公告规定，用于提供社区养老、托育、家政服务的房产、土地，免征不动产登记费、耕地开垦费、土地复垦费、土地闲置费。</w:t>
      </w:r>
    </w:p>
    <w:p>
      <w:r>
        <w:t>434. 【单选题】消费税纳税义务发生在中华人民共和国境内，其中“在中华人民共和国境内”指的是：</w:t>
      </w:r>
    </w:p>
    <w:p>
      <w:pPr>
        <w:pStyle w:val="ListBullet"/>
      </w:pPr>
      <w:r>
        <w:t xml:space="preserve">   A. 生产、委托加工和进口属于应当缴纳消费税的消费品的生产地在境内</w:t>
      </w:r>
    </w:p>
    <w:p>
      <w:pPr>
        <w:pStyle w:val="ListBullet"/>
      </w:pPr>
      <w:r>
        <w:t xml:space="preserve">   B. 生产、委托加工和进口属于应当缴纳消费税的消费品的委托加工地在境内</w:t>
      </w:r>
    </w:p>
    <w:p>
      <w:pPr>
        <w:pStyle w:val="ListBullet"/>
      </w:pPr>
      <w:r>
        <w:t xml:space="preserve">   C. 生产、委托加工和进口属于应当缴纳消费税的消费品的销售地在境内</w:t>
      </w:r>
    </w:p>
    <w:p>
      <w:pPr>
        <w:pStyle w:val="ListBullet"/>
      </w:pPr>
      <w:r>
        <w:t xml:space="preserve">   D. 生产、委托加工和进口属于应当缴纳消费税的消费品的起运地或所在地在境内</w:t>
      </w:r>
    </w:p>
    <w:p>
      <w:r>
        <w:t xml:space="preserve">   答案：D</w:t>
      </w:r>
    </w:p>
    <w:p>
      <w:r>
        <w:t xml:space="preserve">   解析：根据《中华人民共和国消费税暂行条例实施细则》（财政部 国家税务总局第51号令）第二条第三款“条例第一条所称在中华人民共和国境内，是指生产、委托加工和进口属于应当缴纳消费税的消费品的起运地或者所在地在境内”。消费税纳税义务人规定中的“在中华人民共和国境内”，是指生产、委托加工和进口属于应当缴纳消费税的消费品的起运地或所在地在境内。</w:t>
      </w:r>
    </w:p>
    <w:p>
      <w:r>
        <w:t>435. 【单选题】关于土地使用权出让最高年限的表述，下列选项正确的是：</w:t>
      </w:r>
    </w:p>
    <w:p>
      <w:pPr>
        <w:pStyle w:val="ListBullet"/>
      </w:pPr>
      <w:r>
        <w:t xml:space="preserve">   A. 居住用地七十年</w:t>
      </w:r>
    </w:p>
    <w:p>
      <w:pPr>
        <w:pStyle w:val="ListBullet"/>
      </w:pPr>
      <w:r>
        <w:t xml:space="preserve">   B. 工业用地四十年</w:t>
      </w:r>
    </w:p>
    <w:p>
      <w:pPr>
        <w:pStyle w:val="ListBullet"/>
      </w:pPr>
      <w:r>
        <w:t xml:space="preserve">   C. 教育、科技、文化、卫生、体育用地四十年</w:t>
      </w:r>
    </w:p>
    <w:p>
      <w:pPr>
        <w:pStyle w:val="ListBullet"/>
      </w:pPr>
      <w:r>
        <w:t xml:space="preserve">   D. 商业、旅游、娱乐用地五十年</w:t>
      </w:r>
    </w:p>
    <w:p>
      <w:r>
        <w:t xml:space="preserve">   答案：A</w:t>
      </w:r>
    </w:p>
    <w:p>
      <w:r>
        <w:t xml:space="preserve">   解析：《中华人民共和国城镇国有土地使用权出让和转让暂行条例》第十二条规定，土地使用权出让最高年限按下列用途确定：（一）居住用地七十年；（二）工业用地五十年；（三）教育、科技、文化、卫生、体育用地五十年；（四）商业、旅游、娱乐用地四十年；（五）综合或者其他用地五十年。</w:t>
      </w:r>
    </w:p>
    <w:p>
      <w:r>
        <w:t>436. 【单选题】按照企业所得税法第三十九条规定，自行申报缴纳未扣缴税款。该申报纳税事项的主管税务机关是：</w:t>
      </w:r>
    </w:p>
    <w:p>
      <w:pPr>
        <w:pStyle w:val="ListBullet"/>
      </w:pPr>
      <w:r>
        <w:t xml:space="preserve">   A. 所得发生地主管税务机关</w:t>
      </w:r>
    </w:p>
    <w:p>
      <w:pPr>
        <w:pStyle w:val="ListBullet"/>
      </w:pPr>
      <w:r>
        <w:t xml:space="preserve">   B. 扣缴义务人所在地主管税务机关</w:t>
      </w:r>
    </w:p>
    <w:p>
      <w:pPr>
        <w:pStyle w:val="ListBullet"/>
      </w:pPr>
      <w:r>
        <w:t xml:space="preserve">   C. 任意主管税务机关</w:t>
      </w:r>
    </w:p>
    <w:p>
      <w:pPr>
        <w:pStyle w:val="ListBullet"/>
      </w:pPr>
      <w:r>
        <w:t xml:space="preserve">   D. 非居民企业活动地主管税务机关</w:t>
      </w:r>
    </w:p>
    <w:p>
      <w:r>
        <w:t xml:space="preserve">   答案：A</w:t>
      </w:r>
    </w:p>
    <w:p>
      <w:r>
        <w:t xml:space="preserve">   解析：企业所得税法第三十九条规定，向所得发生地主管税务机关申报缴纳未扣缴税款，并填报《中华人民共和国扣缴企业所得税报告表》。</w:t>
      </w:r>
    </w:p>
    <w:p>
      <w:r>
        <w:t>437. 【单选题】非境内注册居民企业发生终止生产经营或者居民身份变化情形的，应当自停止生产经营之日或者税务总局取消其居民企业之日起一定期限内，向其主管税务机关办理当期企业所得税汇算清缴。该期限是：</w:t>
      </w:r>
    </w:p>
    <w:p>
      <w:pPr>
        <w:pStyle w:val="ListBullet"/>
      </w:pPr>
      <w:r>
        <w:t xml:space="preserve">   A. 60日内</w:t>
      </w:r>
    </w:p>
    <w:p>
      <w:pPr>
        <w:pStyle w:val="ListBullet"/>
      </w:pPr>
      <w:r>
        <w:t xml:space="preserve">   B. 30日内</w:t>
      </w:r>
    </w:p>
    <w:p>
      <w:pPr>
        <w:pStyle w:val="ListBullet"/>
      </w:pPr>
      <w:r>
        <w:t xml:space="preserve">   C. 20日内</w:t>
      </w:r>
    </w:p>
    <w:p>
      <w:pPr>
        <w:pStyle w:val="ListBullet"/>
      </w:pPr>
      <w:r>
        <w:t xml:space="preserve">   D. 15日内</w:t>
      </w:r>
    </w:p>
    <w:p>
      <w:r>
        <w:t xml:space="preserve">   答案：A</w:t>
      </w:r>
    </w:p>
    <w:p>
      <w:r>
        <w:t xml:space="preserve">   解析：根据国家税务总局关于印发《境外注册中资控股居民企业所得税管理办法（试行）》的公告（国家税务总局公告2011年第45号）第二十一条：非境内注册居民企业发生下列重大变化情形之一的，应当自变化之日起15日内报告主管税务机关，主管税务机关应当按照本办法规定层报税务总局确定是否取消其居民身份。</w:t>
        <w:br/>
        <w:t xml:space="preserve">　　（一）企业实际管理机构所在地变更为中国境外的；</w:t>
        <w:br/>
        <w:t xml:space="preserve">　　（二）中方控股投资者转让企业股权，导致中资控股地位发生变化的。</w:t>
      </w:r>
    </w:p>
    <w:p>
      <w:r>
        <w:t>438. 【单选题】张某为留学回国人员，2024年3月1日免税购买一辆小轿车，申报计税价格为50万元。2026年3月2日张某将车辆出售给李某（非留学回国人员），李某应缴纳的车辆购置税额是：</w:t>
      </w:r>
    </w:p>
    <w:p>
      <w:pPr>
        <w:pStyle w:val="ListBullet"/>
      </w:pPr>
      <w:r>
        <w:t xml:space="preserve">   A. 0万元</w:t>
      </w:r>
    </w:p>
    <w:p>
      <w:pPr>
        <w:pStyle w:val="ListBullet"/>
      </w:pPr>
      <w:r>
        <w:t xml:space="preserve">   B. 1万元</w:t>
      </w:r>
    </w:p>
    <w:p>
      <w:pPr>
        <w:pStyle w:val="ListBullet"/>
      </w:pPr>
      <w:r>
        <w:t xml:space="preserve">   C. 4万元</w:t>
      </w:r>
    </w:p>
    <w:p>
      <w:pPr>
        <w:pStyle w:val="ListBullet"/>
      </w:pPr>
      <w:r>
        <w:t xml:space="preserve">   D. 5万元</w:t>
      </w:r>
    </w:p>
    <w:p>
      <w:r>
        <w:t xml:space="preserve">   答案：C</w:t>
      </w:r>
    </w:p>
    <w:p>
      <w:r>
        <w:t xml:space="preserve">   解析：《中华人民共和国车辆购置税法》规定，免税、减税车辆因转让、改变用途等原因不再属于免税、减税范围的，纳税人应当在办理车辆转移登记或者变更登记前缴纳车辆购置税。计税价格以免税、减税车辆初次办理纳税申报时确定的计税价格为基准，每满一年扣减百分之十。</w:t>
      </w:r>
    </w:p>
    <w:p>
      <w:r>
        <w:t>439. 【单选题】车辆购置税的纳税义务发生时间为纳税人购置应税车辆的当日，纳税人应当申报缴纳车辆购置税的期限是：</w:t>
      </w:r>
    </w:p>
    <w:p>
      <w:pPr>
        <w:pStyle w:val="ListBullet"/>
      </w:pPr>
      <w:r>
        <w:t xml:space="preserve">   A. 购置应税车辆  三十日内</w:t>
      </w:r>
    </w:p>
    <w:p>
      <w:pPr>
        <w:pStyle w:val="ListBullet"/>
      </w:pPr>
      <w:r>
        <w:t xml:space="preserve">   B. 办理车辆登记  三十日内</w:t>
      </w:r>
    </w:p>
    <w:p>
      <w:pPr>
        <w:pStyle w:val="ListBullet"/>
      </w:pPr>
      <w:r>
        <w:t xml:space="preserve">   C. 购置应税车辆  六十日内</w:t>
      </w:r>
    </w:p>
    <w:p>
      <w:pPr>
        <w:pStyle w:val="ListBullet"/>
      </w:pPr>
      <w:r>
        <w:t xml:space="preserve">   D. 办理车辆登记  六十日内</w:t>
      </w:r>
    </w:p>
    <w:p>
      <w:r>
        <w:t xml:space="preserve">   答案：C</w:t>
      </w:r>
    </w:p>
    <w:p>
      <w:r>
        <w:t xml:space="preserve">   解析：根据《中华人民共和国车辆购置税法》规定，车辆购置税的纳税义务发生时间为纳税人购置应税车辆的当日。纳税人应当自纳税义务发生之日起六十日内申报缴纳车辆购置税。</w:t>
      </w:r>
    </w:p>
    <w:p>
      <w:r>
        <w:t>440. 【多选题】根据《国家税务总局关于完善关联申报和同期资料管理有关事项的公告》规定，关联交易主要包括：</w:t>
      </w:r>
    </w:p>
    <w:p>
      <w:pPr>
        <w:pStyle w:val="ListBullet"/>
      </w:pPr>
      <w:r>
        <w:t xml:space="preserve">   A. 有形资产使用权或者所有权的转让</w:t>
      </w:r>
    </w:p>
    <w:p>
      <w:pPr>
        <w:pStyle w:val="ListBullet"/>
      </w:pPr>
      <w:r>
        <w:t xml:space="preserve">   B. 金融资产的转让</w:t>
      </w:r>
    </w:p>
    <w:p>
      <w:pPr>
        <w:pStyle w:val="ListBullet"/>
      </w:pPr>
      <w:r>
        <w:t xml:space="preserve">   C. 无形资产使用权或者所有权的转让</w:t>
      </w:r>
    </w:p>
    <w:p>
      <w:pPr>
        <w:pStyle w:val="ListBullet"/>
      </w:pPr>
      <w:r>
        <w:t xml:space="preserve">   D. 资金融通</w:t>
      </w:r>
    </w:p>
    <w:p>
      <w:pPr>
        <w:pStyle w:val="ListBullet"/>
      </w:pPr>
      <w:r>
        <w:t xml:space="preserve">   E. 劳务交易</w:t>
      </w:r>
    </w:p>
    <w:p>
      <w:r>
        <w:t xml:space="preserve">   答案：A,B,C,D,E</w:t>
      </w:r>
    </w:p>
    <w:p>
      <w:r>
        <w:t xml:space="preserve">   解析：根据《国家税务总局关于完善关联申报和同期资料管理有关事项的公告》（国家税务总局公告2016年第42号公告）第四条 关联交易主要包括：（一）有形资产使用权或者所有权的转让。（二）金融资产的转让。（三）无形资产使用权或者所有权的转让。（四）资金融通。（五）劳务交易。</w:t>
      </w:r>
    </w:p>
    <w:p>
      <w:r>
        <w:t>441. 【多选题】根据相关工作规范规定，日常风险分析任务发起可按来源进行分类。下列选项属于此分类主要方式的有：</w:t>
      </w:r>
    </w:p>
    <w:p>
      <w:pPr>
        <w:pStyle w:val="ListBullet"/>
      </w:pPr>
      <w:r>
        <w:t xml:space="preserve">   A. 上级税务机关下发风险分析任务</w:t>
      </w:r>
    </w:p>
    <w:p>
      <w:pPr>
        <w:pStyle w:val="ListBullet"/>
      </w:pPr>
      <w:r>
        <w:t xml:space="preserve">   B. 系统自动发起风险分析任务</w:t>
      </w:r>
    </w:p>
    <w:p>
      <w:pPr>
        <w:pStyle w:val="ListBullet"/>
      </w:pPr>
      <w:r>
        <w:t xml:space="preserve">   C. 本级或下级税务机关自主发起风险分析任务</w:t>
      </w:r>
    </w:p>
    <w:p>
      <w:pPr>
        <w:pStyle w:val="ListBullet"/>
      </w:pPr>
      <w:r>
        <w:t xml:space="preserve">   D. 人工发起风险分析任务</w:t>
      </w:r>
    </w:p>
    <w:p>
      <w:pPr>
        <w:pStyle w:val="ListBullet"/>
      </w:pPr>
      <w:r>
        <w:t xml:space="preserve">   E. 系统发起风险分析任务</w:t>
      </w:r>
    </w:p>
    <w:p>
      <w:r>
        <w:t xml:space="preserve">   答案：A,B,C</w:t>
      </w:r>
    </w:p>
    <w:p>
      <w:r>
        <w:t xml:space="preserve">   解析：《国家税务总局发票电子化改革（金税四期）工作领导小组办公室关于扩大市、县（区）及以下税务机关日常风险分析试点范围的通知》（税总金四便函〔2021〕88号）下发的《市、县（区）及以下税务机关日常风险分析工作规范（试行）》中规定，任务发起按来源分为3类，包括：上级税务机关下发风险分析任务、系统自动发起风险分析任务、本级或下级税务机关自主发起风险分析任务。</w:t>
      </w:r>
    </w:p>
    <w:p>
      <w:r>
        <w:t>442. 【多选题】根据《中华人民共和国增值税法》规定，下列选项表述正确的有：</w:t>
      </w:r>
    </w:p>
    <w:p>
      <w:pPr>
        <w:pStyle w:val="ListBullet"/>
      </w:pPr>
      <w:r>
        <w:t xml:space="preserve">   A. 一般计税方法下三档税率为6%、9%、13%</w:t>
      </w:r>
    </w:p>
    <w:p>
      <w:pPr>
        <w:pStyle w:val="ListBullet"/>
      </w:pPr>
      <w:r>
        <w:t xml:space="preserve">   B. 一般计税方法下三档税率为9%、13%、17%</w:t>
      </w:r>
    </w:p>
    <w:p>
      <w:pPr>
        <w:pStyle w:val="ListBullet"/>
      </w:pPr>
      <w:r>
        <w:t xml:space="preserve">   C. 简易计税方法下征收率为3%</w:t>
      </w:r>
    </w:p>
    <w:p>
      <w:pPr>
        <w:pStyle w:val="ListBullet"/>
      </w:pPr>
      <w:r>
        <w:t xml:space="preserve">   D. 简易计税方法下征收率为6%</w:t>
      </w:r>
    </w:p>
    <w:p>
      <w:pPr>
        <w:pStyle w:val="ListBullet"/>
      </w:pPr>
      <w:r>
        <w:t xml:space="preserve">   E. 除国务院另有规定外，出口货物税率为零</w:t>
      </w:r>
    </w:p>
    <w:p>
      <w:r>
        <w:t xml:space="preserve">   答案：A,C,E</w:t>
      </w:r>
    </w:p>
    <w:p>
      <w:r>
        <w:t xml:space="preserve">   解析：第十四届全国人民代表大会常务委员会第十三次会议通过《中华人民共和国增值税法》</w:t>
      </w:r>
    </w:p>
    <w:p>
      <w:r>
        <w:t>443. 【多选题】根据居民企业报告境外投资和所得信息管理有关规定，下列选项中属于受控外国企业构成要件的有：</w:t>
      </w:r>
    </w:p>
    <w:p>
      <w:pPr>
        <w:pStyle w:val="ListBullet"/>
      </w:pPr>
      <w:r>
        <w:t xml:space="preserve">   A. 由居民企业控制，或者由居民企业和中国居民控制</w:t>
      </w:r>
    </w:p>
    <w:p>
      <w:pPr>
        <w:pStyle w:val="ListBullet"/>
      </w:pPr>
      <w:r>
        <w:t xml:space="preserve">   B. 依照外国（地区）法律成立但实际管理机构在中国境内</w:t>
      </w:r>
    </w:p>
    <w:p>
      <w:pPr>
        <w:pStyle w:val="ListBullet"/>
      </w:pPr>
      <w:r>
        <w:t xml:space="preserve">   C. 依照外国（地区）法律成立且实际管理机构不在中国境内</w:t>
      </w:r>
    </w:p>
    <w:p>
      <w:pPr>
        <w:pStyle w:val="ListBullet"/>
      </w:pPr>
      <w:r>
        <w:t xml:space="preserve">   D. 设立在低税地</w:t>
      </w:r>
    </w:p>
    <w:p>
      <w:pPr>
        <w:pStyle w:val="ListBullet"/>
      </w:pPr>
      <w:r>
        <w:t xml:space="preserve">   E. 无合理经营需要对利润不作分配</w:t>
      </w:r>
    </w:p>
    <w:p>
      <w:r>
        <w:t xml:space="preserve">   答案：A,C</w:t>
      </w:r>
    </w:p>
    <w:p>
      <w:r>
        <w:t xml:space="preserve">   解析：《国家税务总局关于优化纳税服务 简并居民企业报告境外投资和所得信息有关报表的公告》（国家税务总局公告2023年第17号）第二条：本公告附表所称受控外国企业是指由居民企业，或者由居民企业和中国居民控制的依照外国（地区）法律成立且实际管理机构不在中国境内的企业。</w:t>
      </w:r>
    </w:p>
    <w:p>
      <w:r>
        <w:t>444. 【多选题】税务规范性文件的制定程序包括：</w:t>
      </w:r>
    </w:p>
    <w:p>
      <w:pPr>
        <w:pStyle w:val="ListBullet"/>
      </w:pPr>
      <w:r>
        <w:t xml:space="preserve">   A. 立项</w:t>
      </w:r>
    </w:p>
    <w:p>
      <w:pPr>
        <w:pStyle w:val="ListBullet"/>
      </w:pPr>
      <w:r>
        <w:t xml:space="preserve">   B. 起草</w:t>
      </w:r>
    </w:p>
    <w:p>
      <w:pPr>
        <w:pStyle w:val="ListBullet"/>
      </w:pPr>
      <w:r>
        <w:t xml:space="preserve">   C. 审查</w:t>
      </w:r>
    </w:p>
    <w:p>
      <w:pPr>
        <w:pStyle w:val="ListBullet"/>
      </w:pPr>
      <w:r>
        <w:t xml:space="preserve">   D. 决定</w:t>
      </w:r>
    </w:p>
    <w:p>
      <w:pPr>
        <w:pStyle w:val="ListBullet"/>
      </w:pPr>
      <w:r>
        <w:t xml:space="preserve">   E. 发布</w:t>
      </w:r>
    </w:p>
    <w:p>
      <w:r>
        <w:t xml:space="preserve">   答案：B,C,D,E</w:t>
      </w:r>
    </w:p>
    <w:p>
      <w:r>
        <w:t xml:space="preserve">   解析：根据《税务规范性文件制定管理办法》（国家税务总局令第53号）第三条规定，税务规范性文件的起草、审查、决定、发布、备案、清理等工作，适用本办法。税务规范性文件的制定没有立项这一程序。据此，除A选项外，其他均正确。选项BCDE当选。</w:t>
      </w:r>
    </w:p>
    <w:p>
      <w:r>
        <w:t>445. 【多选题】关于白酒消费税最低计税价格的核定，下列选项中说法正确的有：</w:t>
      </w:r>
    </w:p>
    <w:p>
      <w:pPr>
        <w:pStyle w:val="ListBullet"/>
      </w:pPr>
      <w:r>
        <w:t xml:space="preserve">   A. 生产企业实际销售价格高于最低计税价格的，按实际销售价格申报纳税</w:t>
      </w:r>
    </w:p>
    <w:p>
      <w:pPr>
        <w:pStyle w:val="ListBullet"/>
      </w:pPr>
      <w:r>
        <w:t xml:space="preserve">   B. 白酒消费税最低计税价格依据最终一级关联销售单位对外的销售价格核定</w:t>
      </w:r>
    </w:p>
    <w:p>
      <w:pPr>
        <w:pStyle w:val="ListBullet"/>
      </w:pPr>
      <w:r>
        <w:t xml:space="preserve">   C. 国家税务总局选择核定消费税计税价格的白酒，核定比例统一确定为20%</w:t>
      </w:r>
    </w:p>
    <w:p>
      <w:pPr>
        <w:pStyle w:val="ListBullet"/>
      </w:pPr>
      <w:r>
        <w:t xml:space="preserve">   D. 白酒生产企业消费税计税价格高于销售单位对外销售价格70%（含）以上的，税务机关暂不核定最低计税价格</w:t>
      </w:r>
    </w:p>
    <w:p>
      <w:pPr>
        <w:pStyle w:val="ListBullet"/>
      </w:pPr>
      <w:r>
        <w:t xml:space="preserve">   E. 白酒消费税最低计税价格由行业协会核定</w:t>
      </w:r>
    </w:p>
    <w:p>
      <w:r>
        <w:t xml:space="preserve">   答案：A,B,D</w:t>
      </w:r>
    </w:p>
    <w:p>
      <w:r>
        <w:t xml:space="preserve">   解析：根据《国家税务总局关于进一步加强白酒消费税征收管理工作的通知》（税总函〔2017〕144号），自2017年5月1日起，白酒消费税最低计税价格核定比例由50%至70%统一调整为60%；根据《国家税务总局关于加强白酒消费税征收管理的通知》（国税函〔2009〕380号）， 白酒消费税最低计税价格由白酒生产企业自行申报，税务机关核定。</w:t>
      </w:r>
    </w:p>
    <w:p>
      <w:r>
        <w:t>446. 【多选题】根据《关于进一步支持和促进重点群体创业就业有关税收政策的通知》规定，企业吸纳重点群体就业可享受减免税优惠政策，其中“重点群体”具体包括：</w:t>
      </w:r>
    </w:p>
    <w:p>
      <w:pPr>
        <w:pStyle w:val="ListBullet"/>
      </w:pPr>
      <w:r>
        <w:t xml:space="preserve">   A. 毕业两年内的高校毕业生</w:t>
      </w:r>
    </w:p>
    <w:p>
      <w:pPr>
        <w:pStyle w:val="ListBullet"/>
      </w:pPr>
      <w:r>
        <w:t xml:space="preserve">   B. 刚登记失业的高中毕业生</w:t>
      </w:r>
    </w:p>
    <w:p>
      <w:pPr>
        <w:pStyle w:val="ListBullet"/>
      </w:pPr>
      <w:r>
        <w:t xml:space="preserve">   C. 纳入全国扶贫开发信息系统的建档立卡的贫困人口</w:t>
      </w:r>
    </w:p>
    <w:p>
      <w:pPr>
        <w:pStyle w:val="ListBullet"/>
      </w:pPr>
      <w:r>
        <w:t xml:space="preserve">   D. 零就业家庭的登记失业人员</w:t>
      </w:r>
    </w:p>
    <w:p>
      <w:pPr>
        <w:pStyle w:val="ListBullet"/>
      </w:pPr>
      <w:r>
        <w:t xml:space="preserve">   E. 退役军人</w:t>
      </w:r>
    </w:p>
    <w:p>
      <w:r>
        <w:t xml:space="preserve">   答案：C,D</w:t>
      </w:r>
    </w:p>
    <w:p>
      <w:r>
        <w:t xml:space="preserve">   解析：具体包括：1.纳入全国扶贫开发信息系统的建档立卡贫困人口；2.在人力资源社会保障部门公共就业服务机构登记失业半年以上的人员；3.零就业家庭、享受城市居民最低生活保障家庭劳动年龄内的登记失业人员；4.毕业年度内高校毕业生。高校毕业生是指实施高等学历教育的普通高等学校、成人高等学校应届毕业的学生；毕业年度是指毕业所在自然年，即1月1日至12月31日。</w:t>
      </w:r>
    </w:p>
    <w:p>
      <w:r>
        <w:t>447. 【多选题】2023年7月，税务总局党委和驻税务总局纪检监察组印发以“四清单、一体系”为主要内容的社保费和非税收入廉政风险防控试行工作方案。其中“四清单”包括：</w:t>
      </w:r>
    </w:p>
    <w:p>
      <w:pPr>
        <w:pStyle w:val="ListBullet"/>
      </w:pPr>
      <w:r>
        <w:t xml:space="preserve">   A. 社保费廉政风险清单</w:t>
      </w:r>
    </w:p>
    <w:p>
      <w:pPr>
        <w:pStyle w:val="ListBullet"/>
      </w:pPr>
      <w:r>
        <w:t xml:space="preserve">   B. 非税收入廉政风险清单</w:t>
      </w:r>
    </w:p>
    <w:p>
      <w:pPr>
        <w:pStyle w:val="ListBullet"/>
      </w:pPr>
      <w:r>
        <w:t xml:space="preserve">   C. 社保费防控主体清单</w:t>
      </w:r>
    </w:p>
    <w:p>
      <w:pPr>
        <w:pStyle w:val="ListBullet"/>
      </w:pPr>
      <w:r>
        <w:t xml:space="preserve">   D. 非税收入防控主体清单</w:t>
      </w:r>
    </w:p>
    <w:p>
      <w:pPr>
        <w:pStyle w:val="ListBullet"/>
      </w:pPr>
      <w:r>
        <w:t xml:space="preserve">   E. 社保费和非税收入廉政风险清单</w:t>
      </w:r>
    </w:p>
    <w:p>
      <w:r>
        <w:t xml:space="preserve">   答案：A,B,C,D</w:t>
      </w:r>
    </w:p>
    <w:p>
      <w:r>
        <w:t xml:space="preserve">   解析：2023年7月，税务总局党委办公室和驻总局纪检监察组办公室印发《社保费和非税收入廉政风险防控工作方案（试行）》，指出建立社保费和非税收入两个廉政风险清单、两个防控主体清单，以及制防、技防、人防“三位一体”的防控措施体系。</w:t>
      </w:r>
    </w:p>
    <w:p>
      <w:r>
        <w:t>448. 【多选题】现代国际大企业税收治理中被普遍接受的三大重要理念包括：</w:t>
      </w:r>
    </w:p>
    <w:p>
      <w:pPr>
        <w:pStyle w:val="ListBullet"/>
      </w:pPr>
      <w:r>
        <w:t xml:space="preserve">   A. 分类分级理念</w:t>
      </w:r>
    </w:p>
    <w:p>
      <w:pPr>
        <w:pStyle w:val="ListBullet"/>
      </w:pPr>
      <w:r>
        <w:t xml:space="preserve">   B. 风险管理理念</w:t>
      </w:r>
    </w:p>
    <w:p>
      <w:pPr>
        <w:pStyle w:val="ListBullet"/>
      </w:pPr>
      <w:r>
        <w:t xml:space="preserve">   C. 合作遵从理念</w:t>
      </w:r>
    </w:p>
    <w:p>
      <w:pPr>
        <w:pStyle w:val="ListBullet"/>
      </w:pPr>
      <w:r>
        <w:t xml:space="preserve">   D. 服务定制理念</w:t>
      </w:r>
    </w:p>
    <w:p>
      <w:pPr>
        <w:pStyle w:val="ListBullet"/>
      </w:pPr>
      <w:r>
        <w:t xml:space="preserve">   E. 事先裁定理念</w:t>
      </w:r>
    </w:p>
    <w:p>
      <w:r>
        <w:t xml:space="preserve">   答案：A,B,C</w:t>
      </w:r>
    </w:p>
    <w:p>
      <w:r>
        <w:t xml:space="preserve">   解析：根据《大企业税收管理知识》第一章大企业税收和服务管理概述第一节大企业税收管理基本理念，现代国际大企业税收治理中被普遍接受的三大重要理念包括分类分级理念、风险管理理念和合作遵从理念。</w:t>
      </w:r>
    </w:p>
    <w:p>
      <w:r>
        <w:t>449. 【多选题】根据《非税收入工作知识》规定，下列选项属于非税收入的特点有：</w:t>
      </w:r>
    </w:p>
    <w:p>
      <w:pPr>
        <w:pStyle w:val="ListBullet"/>
      </w:pPr>
      <w:r>
        <w:t xml:space="preserve">   A. 灵活性</w:t>
      </w:r>
    </w:p>
    <w:p>
      <w:pPr>
        <w:pStyle w:val="ListBullet"/>
      </w:pPr>
      <w:r>
        <w:t xml:space="preserve">   B. 非普遍性</w:t>
      </w:r>
    </w:p>
    <w:p>
      <w:pPr>
        <w:pStyle w:val="ListBullet"/>
      </w:pPr>
      <w:r>
        <w:t xml:space="preserve">   C. 不稳定性</w:t>
      </w:r>
    </w:p>
    <w:p>
      <w:pPr>
        <w:pStyle w:val="ListBullet"/>
      </w:pPr>
      <w:r>
        <w:t xml:space="preserve">   D. 资金使用上的特定性</w:t>
      </w:r>
    </w:p>
    <w:p>
      <w:pPr>
        <w:pStyle w:val="ListBullet"/>
      </w:pPr>
      <w:r>
        <w:t xml:space="preserve">   E. 无偿性</w:t>
      </w:r>
    </w:p>
    <w:p>
      <w:r>
        <w:t xml:space="preserve">   答案：A,B,C,D</w:t>
      </w:r>
    </w:p>
    <w:p>
      <w:r>
        <w:t xml:space="preserve">   解析：根据《非税收入工作知识》，非税收入的特点有灵活性、非普遍性、不稳定性、资金使用上的特定性。</w:t>
      </w:r>
    </w:p>
    <w:p>
      <w:r>
        <w:t>450. 【多选题】根据成品油消费税政策规定，下列选项中按照溶剂油征收消费税的产品有：</w:t>
      </w:r>
    </w:p>
    <w:p>
      <w:pPr>
        <w:pStyle w:val="ListBullet"/>
      </w:pPr>
      <w:r>
        <w:t xml:space="preserve">   A. 石油醚</w:t>
      </w:r>
    </w:p>
    <w:p>
      <w:pPr>
        <w:pStyle w:val="ListBullet"/>
      </w:pPr>
      <w:r>
        <w:t xml:space="preserve">   B. 粗白油</w:t>
      </w:r>
    </w:p>
    <w:p>
      <w:pPr>
        <w:pStyle w:val="ListBullet"/>
      </w:pPr>
      <w:r>
        <w:t xml:space="preserve">   C. 轻质白油</w:t>
      </w:r>
    </w:p>
    <w:p>
      <w:pPr>
        <w:pStyle w:val="ListBullet"/>
      </w:pPr>
      <w:r>
        <w:t xml:space="preserve">   D. 工业白油（5号）</w:t>
      </w:r>
    </w:p>
    <w:p>
      <w:pPr>
        <w:pStyle w:val="ListBullet"/>
      </w:pPr>
      <w:r>
        <w:t xml:space="preserve">   E. 烷基化油（异辛烷）</w:t>
      </w:r>
    </w:p>
    <w:p>
      <w:r>
        <w:t xml:space="preserve">   答案：A,B,C,D</w:t>
      </w:r>
    </w:p>
    <w:p>
      <w:r>
        <w:t xml:space="preserve">   解析：根据《财政部 税务总局关于部分成品油消费税政策执行口径的公告》（财政部 税务总局公告2023年第11号）规定，对石油醚、粗白油、轻质白油、部分工业白油（5号、7号、10号、15号、22号、32号、46号）按照溶剂油征收消费税。</w:t>
      </w:r>
    </w:p>
    <w:p>
      <w:r>
        <w:t>451. 【多选题】根据现行车辆购置税规定，下列选项可以依据“减（免）税标识”办理的车辆购置税减（免）税类型的有：</w:t>
      </w:r>
    </w:p>
    <w:p>
      <w:pPr>
        <w:pStyle w:val="ListBullet"/>
      </w:pPr>
      <w:r>
        <w:t xml:space="preserve">   A. 新能源汽车减免税</w:t>
      </w:r>
    </w:p>
    <w:p>
      <w:pPr>
        <w:pStyle w:val="ListBullet"/>
      </w:pPr>
      <w:r>
        <w:t xml:space="preserve">   B. 挂车减税</w:t>
      </w:r>
    </w:p>
    <w:p>
      <w:pPr>
        <w:pStyle w:val="ListBullet"/>
      </w:pPr>
      <w:r>
        <w:t xml:space="preserve">   C. 部分乘用车减税</w:t>
      </w:r>
    </w:p>
    <w:p>
      <w:pPr>
        <w:pStyle w:val="ListBullet"/>
      </w:pPr>
      <w:r>
        <w:t xml:space="preserve">   D. 2021年1月1日起购置的设有固定装置的非运输专用作业车辆免税</w:t>
      </w:r>
    </w:p>
    <w:p>
      <w:pPr>
        <w:pStyle w:val="ListBullet"/>
      </w:pPr>
      <w:r>
        <w:t xml:space="preserve">   E. 母亲健康快车免税</w:t>
      </w:r>
    </w:p>
    <w:p>
      <w:r>
        <w:t xml:space="preserve">   答案：A,B,D</w:t>
      </w:r>
    </w:p>
    <w:p>
      <w:r>
        <w:t xml:space="preserve">   解析：《关于对挂车减征车辆购置税的公告》（财政部 税务总局 工业和信息化部公告2018年第69号）规定，对挂车产品通过标注减征车辆购置税标识进行管理。《关于新能源汽车免征车辆购置税有关政策的公告》（财政部 税务总局 工业和信息化部公告2020年第21号）规定，税务机关依据工业和信息化部审核后的免税标识和机动车统一销售发票（或有效凭证），办理车辆购置税免税手续。 《关于设有固定装置的非运输专用作业车辆免征车辆购置税有关政策的公告》（财政部 税务总局 工业和信息化部公告2020年第35号）规定，列入《目录》的设有固定装置的非运输专用作业车辆，车辆生产企业、进口车辆经销商或个人（以下简称“申请人”）在上传《机动车整车出厂合格证》或进口机动车《车辆电子信息单》（以下简称车辆电子信息）时，将“是否列入《免征车辆购置税的设有固定装置的非运输专用作业车辆目录》”字段标注“是”（即免税标识）。《关于减征部分乘用车车辆购置税的公告》（财政部 税务总局公告2022年第20号）第一条规定，对购置日期在2022年6月1日至2022年12月31日期间内且单车价格（不含增值税）不超过30万元的2.0升及以下排量乘用车，减半征收车辆购置税。《关于继续对挂车减征车辆购置税的公告》（财政部 税务总局 工业和信息化部公告2023年第47号），执行期限延长至2027年12月31日。《关于延续和优化新能源汽车车辆购置税减免政策的公告》（财政部 税务总局 工业和信息化部公告2023年第10号）对购置日期在2024年1月1日至2025年12月31日期间的新能源汽车免征车辆购置税，其中，每辆新能源乘用车免税额不超过3万元；对购置日期在2026年1月1日至2027年12月31日期间的新能源汽车减半征收车辆购置税，其中，每辆新能源乘用车减税额不超过1.5万元。对已列入《目录》的新能源汽车，新能源汽车生产企业或进口新能源汽车经销商（以下简称汽车企业）在上传《机动车整车出厂合格证》或进口机动车《车辆电子信息单》（以下简称车辆电子信息）时，在“是否符合减免车辆购置税条件”字段标注“是”（即减免税标识）；对已列入《目录》的“换电模式”新能源汽车，还应在“是否为‘换电模式’新能源汽车”字段标注“是”（即换电模式标识）。工业和信息化部对汽车企业上传的车辆电子信息中的减免税标识和换电模式标识进行校验，并将通过校验的信息传送至税务总局。税务机关依据工业和信息化部校验后的减免税标识、换电模式标识和机动车销售统一发票（或有效凭证），办理车辆购置税减免税手续。</w:t>
      </w:r>
    </w:p>
    <w:p>
      <w:r>
        <w:t>452. 【多选题】根据《无居民海岛使用金征收使用管理办法》规定，下列选项免缴无居民海岛使用金的有：</w:t>
      </w:r>
    </w:p>
    <w:p>
      <w:pPr>
        <w:pStyle w:val="ListBullet"/>
      </w:pPr>
      <w:r>
        <w:t xml:space="preserve">   A. 国防用岛</w:t>
      </w:r>
    </w:p>
    <w:p>
      <w:pPr>
        <w:pStyle w:val="ListBullet"/>
      </w:pPr>
      <w:r>
        <w:t xml:space="preserve">   B. 防灾减灾用岛</w:t>
      </w:r>
    </w:p>
    <w:p>
      <w:pPr>
        <w:pStyle w:val="ListBullet"/>
      </w:pPr>
      <w:r>
        <w:t xml:space="preserve">   C. 基础测绘用岛</w:t>
      </w:r>
    </w:p>
    <w:p>
      <w:pPr>
        <w:pStyle w:val="ListBullet"/>
      </w:pPr>
      <w:r>
        <w:t xml:space="preserve">   D. 公务用岛</w:t>
      </w:r>
    </w:p>
    <w:p>
      <w:pPr>
        <w:pStyle w:val="ListBullet"/>
      </w:pPr>
      <w:r>
        <w:t xml:space="preserve">   E. 气象观测用岛</w:t>
      </w:r>
    </w:p>
    <w:p>
      <w:r>
        <w:t xml:space="preserve">   答案：A,B,C,D,E</w:t>
      </w:r>
    </w:p>
    <w:p>
      <w:r>
        <w:t xml:space="preserve">   解析：根据《无居民海岛使用金征收使用管理办法》第十四条规定国防用岛、防灾减灾用岛、基础测绘用岛、公务用岛、气象观测用岛免缴无居民海岛使用金。</w:t>
      </w:r>
    </w:p>
    <w:p>
      <w:r>
        <w:t>453. 【多选题】纳税人不服税务机关作出的税务行政处罚决定，可以选择的救济途径有：</w:t>
      </w:r>
    </w:p>
    <w:p>
      <w:pPr>
        <w:pStyle w:val="ListBullet"/>
      </w:pPr>
      <w:r>
        <w:t xml:space="preserve">   A. 提起行政诉讼</w:t>
      </w:r>
    </w:p>
    <w:p>
      <w:pPr>
        <w:pStyle w:val="ListBullet"/>
      </w:pPr>
      <w:r>
        <w:t xml:space="preserve">   B. 申请行政复议</w:t>
      </w:r>
    </w:p>
    <w:p>
      <w:pPr>
        <w:pStyle w:val="ListBullet"/>
      </w:pPr>
      <w:r>
        <w:t xml:space="preserve">   C. 先提起行政诉讼,不服判决结果再申请行政复议</w:t>
      </w:r>
    </w:p>
    <w:p>
      <w:pPr>
        <w:pStyle w:val="ListBullet"/>
      </w:pPr>
      <w:r>
        <w:t xml:space="preserve">   D. 必须先申请复议,对复议决定不服再向人民法院提起行政诉讼</w:t>
      </w:r>
    </w:p>
    <w:p>
      <w:pPr>
        <w:pStyle w:val="ListBullet"/>
      </w:pPr>
      <w:r>
        <w:t xml:space="preserve">   E. 必须先缴清罚款再申请行政复议或提起行政诉讼</w:t>
      </w:r>
    </w:p>
    <w:p>
      <w:r>
        <w:t xml:space="preserve">   答案：A,B</w:t>
      </w:r>
    </w:p>
    <w:p>
      <w:r>
        <w:t xml:space="preserve">   解析：根据《中华人民共和国税收征收管理法》第八十八条第二款的规定,当事人对税务机关的处罚决定、强制执行措施或者税收保全措施不服的,可以依法申请行政复议,也可以依法向人民法院起诉。选项AB当选。</w:t>
      </w:r>
    </w:p>
    <w:p>
      <w:r>
        <w:t>454. 【多选题】我国与其他国家（地区）签署的避免双重征税税收协定的主要作用体现在：</w:t>
      </w:r>
    </w:p>
    <w:p>
      <w:pPr>
        <w:pStyle w:val="ListBullet"/>
      </w:pPr>
      <w:r>
        <w:t xml:space="preserve">   A. 降低跨境纳税人在东道国的税负</w:t>
      </w:r>
    </w:p>
    <w:p>
      <w:pPr>
        <w:pStyle w:val="ListBullet"/>
      </w:pPr>
      <w:r>
        <w:t xml:space="preserve">   B. 提高税收确定性</w:t>
      </w:r>
    </w:p>
    <w:p>
      <w:pPr>
        <w:pStyle w:val="ListBullet"/>
      </w:pPr>
      <w:r>
        <w:t xml:space="preserve">   C. 提供征税的法定依据</w:t>
      </w:r>
    </w:p>
    <w:p>
      <w:pPr>
        <w:pStyle w:val="ListBullet"/>
      </w:pPr>
      <w:r>
        <w:t xml:space="preserve">   D. 消除双重征税</w:t>
      </w:r>
    </w:p>
    <w:p>
      <w:pPr>
        <w:pStyle w:val="ListBullet"/>
      </w:pPr>
      <w:r>
        <w:t xml:space="preserve">   E. 解决涉税争议</w:t>
      </w:r>
    </w:p>
    <w:p>
      <w:r>
        <w:t xml:space="preserve">   答案：A,B,D,E</w:t>
      </w:r>
    </w:p>
    <w:p>
      <w:r>
        <w:t xml:space="preserve">   解析：税收协定的主要作用包括降低跨境纳税人在东道国的税负、提高税收确定性、消除双重征税和通过相互协商机制妥善解决涉税争议等。因此，选项ABDE正确。征税的法定依据由国内法规定，选项C不正确。</w:t>
      </w:r>
    </w:p>
    <w:p>
      <w:r>
        <w:t>455. 【多选题】税务行政强制措施的种类，包括：</w:t>
      </w:r>
    </w:p>
    <w:p>
      <w:pPr>
        <w:pStyle w:val="ListBullet"/>
      </w:pPr>
      <w:r>
        <w:t xml:space="preserve">   A. 限制公民人身自由</w:t>
      </w:r>
    </w:p>
    <w:p>
      <w:pPr>
        <w:pStyle w:val="ListBullet"/>
      </w:pPr>
      <w:r>
        <w:t xml:space="preserve">   B. 查封财物</w:t>
      </w:r>
    </w:p>
    <w:p>
      <w:pPr>
        <w:pStyle w:val="ListBullet"/>
      </w:pPr>
      <w:r>
        <w:t xml:space="preserve">   C. 扣押财物</w:t>
      </w:r>
    </w:p>
    <w:p>
      <w:pPr>
        <w:pStyle w:val="ListBullet"/>
      </w:pPr>
      <w:r>
        <w:t xml:space="preserve">   D. 冻结存款</w:t>
      </w:r>
    </w:p>
    <w:p>
      <w:pPr>
        <w:pStyle w:val="ListBullet"/>
      </w:pPr>
      <w:r>
        <w:t xml:space="preserve">   E. 处以罚款</w:t>
      </w:r>
    </w:p>
    <w:p>
      <w:r>
        <w:t xml:space="preserve">   答案：B,C,D</w:t>
      </w:r>
    </w:p>
    <w:p>
      <w:r>
        <w:t xml:space="preserve">   解析：根据《中华人民共和国税收征收管理法》第三十七条规定，对未按照规定办理税务登记的从事生产、经营的纳税人以及临时从事经营的纳税人,由税务机关核定其应纳税额,责令缴纳;不缴纳的,税务机关可以扣押其价值相当于应纳税款的商品、货物。选项C正确。该法第三十八条规定，税务机关有根据认为从事生产、经营的纳税人有逃避纳税义务行为的,可以在规定的纳税期之前,责令限期缴纳应纳税款;在限期内发现纳税人有明显的转移、隐匿其应纳税的商品、货物以及其他财产或者应纳税的收入的迹象的,税务机关可以责成纳税人提供纳税担保。如果纳税人不能提供纳税担保,经县以上税务局(分局)局长批准,税务机关可以采取下列税收保全措施:(一)书面通知纳税人开户银行或者其他金融机构冻结纳税人的金额相当于应纳税款的存款;(二)扣押、查封纳税人的价值相当于应纳税款的商品、货物或者其他财产。选项BD正确。</w:t>
      </w:r>
    </w:p>
    <w:p>
      <w:r>
        <w:t>456. 【多选题】根据特别纳税调查调整相关管理规定，下列选项中转让定价调整方法可以适用于有形资产所有权转让关联交易的有：</w:t>
      </w:r>
    </w:p>
    <w:p>
      <w:pPr>
        <w:pStyle w:val="ListBullet"/>
      </w:pPr>
      <w:r>
        <w:t xml:space="preserve">   A. 成本加成法</w:t>
      </w:r>
    </w:p>
    <w:p>
      <w:pPr>
        <w:pStyle w:val="ListBullet"/>
      </w:pPr>
      <w:r>
        <w:t xml:space="preserve">   B. 可比非受控价格法</w:t>
      </w:r>
    </w:p>
    <w:p>
      <w:pPr>
        <w:pStyle w:val="ListBullet"/>
      </w:pPr>
      <w:r>
        <w:t xml:space="preserve">   C. 交易净利润法</w:t>
      </w:r>
    </w:p>
    <w:p>
      <w:pPr>
        <w:pStyle w:val="ListBullet"/>
      </w:pPr>
      <w:r>
        <w:t xml:space="preserve">   D. 利润分割法</w:t>
      </w:r>
    </w:p>
    <w:p>
      <w:pPr>
        <w:pStyle w:val="ListBullet"/>
      </w:pPr>
      <w:r>
        <w:t xml:space="preserve">   E. 剩余利润分割法</w:t>
      </w:r>
    </w:p>
    <w:p>
      <w:r>
        <w:t xml:space="preserve">   答案：A,B,C</w:t>
      </w:r>
    </w:p>
    <w:p>
      <w:r>
        <w:t xml:space="preserve">   解析：根据《国家税务总局关于发布&lt;特别纳税调查调整及相互协商程序管理办法&gt;的公告》（国家税务总局公告2017年第6号）第十七条 可比非受控价格法可以适用于所有类型的关联交易。 第十九条 成本加成法一般适用于有形资产使用权或者所有权的转让、资金融通、劳务交易等关联交易。第二十条 交易净利润法一般不适用于不拥有重大价值无形资产企业的有形资产使用权或者所有权的转让和受让、无形资产使用权受让以及劳务交易等关联交易。第二十一条  利润分割法一般适用于企业及其关联方均对利润创造具有独特贡献，业务高度整合且难以单独评估各方交易结果的关联交易。</w:t>
      </w:r>
    </w:p>
    <w:p>
      <w:r>
        <w:t>457. 【多选题】残疾人就业保障金计算时,上年在职职工人数表述正确的有：</w:t>
      </w:r>
    </w:p>
    <w:p>
      <w:pPr>
        <w:pStyle w:val="ListBullet"/>
      </w:pPr>
      <w:r>
        <w:t xml:space="preserve">   A. 用人单位在职职工仅指用人单位在编人员</w:t>
      </w:r>
    </w:p>
    <w:p>
      <w:pPr>
        <w:pStyle w:val="ListBullet"/>
      </w:pPr>
      <w:r>
        <w:t xml:space="preserve">   B. 季节性用工应当折算为年平均用工人数</w:t>
      </w:r>
    </w:p>
    <w:p>
      <w:pPr>
        <w:pStyle w:val="ListBullet"/>
      </w:pPr>
      <w:r>
        <w:t xml:space="preserve">   C. 用人单位依法以劳务派遣方式接受残疾人在本单位就业的,由派遣单位和接受单位通过签订协议的方式协商一致后,将残疾人数计入其中一方的实际安排残疾人就业人数和在职职工人数,不得重复计算</w:t>
      </w:r>
    </w:p>
    <w:p>
      <w:pPr>
        <w:pStyle w:val="ListBullet"/>
      </w:pPr>
      <w:r>
        <w:t xml:space="preserve">   D. 与用人单位签订1年以上（含1年）劳动（服务协议）的人员需计入在职职工人数</w:t>
      </w:r>
    </w:p>
    <w:p>
      <w:pPr>
        <w:pStyle w:val="ListBullet"/>
      </w:pPr>
      <w:r>
        <w:t xml:space="preserve">   E. 与用人单位签订1年以上（不含1年）劳动（服务协议）的人员需计入在职职工人数</w:t>
      </w:r>
    </w:p>
    <w:p>
      <w:r>
        <w:t xml:space="preserve">   答案：B,C,D</w:t>
      </w:r>
    </w:p>
    <w:p>
      <w:r>
        <w:t xml:space="preserve">   解析：《财政部国家税务总局中国残疾人联合会关于印发&lt;残疾人就业保障金征收使用管理办法&gt;的通知》用人单位在职职工,是指用人单位在编人员或依法与用人单位签订1年以上（含1年）劳动合同（服务协议）的人员。季节性用工应当折算为年平均用工人数。以劳务派遣用工的,计入派遣单位在职职工人数。</w:t>
      </w:r>
    </w:p>
    <w:p>
      <w:r>
        <w:t>458. 【多选题】文化事业建设费是向特定行业征收的具有专项用途的资金。下列选项关于从事广告服务的单位缴纳文化事业建设费表述正确的有：</w:t>
      </w:r>
    </w:p>
    <w:p>
      <w:pPr>
        <w:pStyle w:val="ListBullet"/>
      </w:pPr>
      <w:r>
        <w:t xml:space="preserve">   A. 在中华人民共和国境内提供广告服务的广告媒介单位、户外广告经营单位及个人，应缴纳文化事业建设费</w:t>
      </w:r>
    </w:p>
    <w:p>
      <w:pPr>
        <w:pStyle w:val="ListBullet"/>
      </w:pPr>
      <w:r>
        <w:t xml:space="preserve">   B. 从事广告服务的单位应按照提供广告服务取得的计费销售额和3%的费率计算应缴费额</w:t>
      </w:r>
    </w:p>
    <w:p>
      <w:pPr>
        <w:pStyle w:val="ListBullet"/>
      </w:pPr>
      <w:r>
        <w:t xml:space="preserve">   C. 计税依据为提供广告服务取得的全部含税价款和价外费用，不得扣除任何项目</w:t>
      </w:r>
    </w:p>
    <w:p>
      <w:pPr>
        <w:pStyle w:val="ListBullet"/>
      </w:pPr>
      <w:r>
        <w:t xml:space="preserve">   D. 纳税义务发生时间和缴纳地点与纳税义务人增值税发生时间和地点相同</w:t>
      </w:r>
    </w:p>
    <w:p>
      <w:pPr>
        <w:pStyle w:val="ListBullet"/>
      </w:pPr>
      <w:r>
        <w:t xml:space="preserve">   E. 扣缴义务人应当向其机构所在地或者居住地主管税务机关申报缴纳其扣缴的文化事业建设费。</w:t>
      </w:r>
    </w:p>
    <w:p>
      <w:r>
        <w:t xml:space="preserve">   答案：B,D,E</w:t>
      </w:r>
    </w:p>
    <w:p>
      <w:r>
        <w:t xml:space="preserve">   解析：按照《财政部 国家税务总局关于营业税改征增值税试点有关文化事业建设费政策及征收管理问题的通知》（财税〔2016〕25号）规定，在中华人民共和国境内提供广告服务的广告媒介单位和户外广告经营单位，应按照本通知规定缴纳文化事业建设费，A错误；缴纳文化事业建设费的单位应按照提供广告服务取得的计费销售额和3%的费率计算应缴费额，B正确；计费销售额，为缴纳义务人提供广告服务取得的全部含税价款和价外费用，减除支付给其他广告公司或广告发布者的含税广告发布费后的余额。缴纳义务人减除价款的，应当取得增值税专用发票或国家税务总局规定的其他合法有效凭证，否则，不得减除，C错误；文化事业建设费的缴纳义务发生时间、缴纳地点、限期等，原则上与增值税的规定保持一致，D正确；文化事业建设费的征收范围侧重于广告发布服务、广告播映服务和户外服务，而不是所有的广告服务。扣缴义务人应当向其机构所在地或者居住地主管税务机关申报缴纳其扣缴的文化事业建设费,E正确。因此，正确选项为BDE。</w:t>
      </w:r>
    </w:p>
    <w:p>
      <w:r>
        <w:t>459. 【多选题】减免税是对某些纳税人或课税对象的鼓励或照顾措施，下列选项减税免税的具体形式中，属于税基式减免的有：</w:t>
      </w:r>
    </w:p>
    <w:p>
      <w:pPr>
        <w:pStyle w:val="ListBullet"/>
      </w:pPr>
      <w:r>
        <w:t xml:space="preserve">   A. 免税收入</w:t>
      </w:r>
    </w:p>
    <w:p>
      <w:pPr>
        <w:pStyle w:val="ListBullet"/>
      </w:pPr>
      <w:r>
        <w:t xml:space="preserve">   B. 即征即退</w:t>
      </w:r>
    </w:p>
    <w:p>
      <w:pPr>
        <w:pStyle w:val="ListBullet"/>
      </w:pPr>
      <w:r>
        <w:t xml:space="preserve">   C. 加计扣除</w:t>
      </w:r>
    </w:p>
    <w:p>
      <w:pPr>
        <w:pStyle w:val="ListBullet"/>
      </w:pPr>
      <w:r>
        <w:t xml:space="preserve">   D. 起征点</w:t>
      </w:r>
    </w:p>
    <w:p>
      <w:pPr>
        <w:pStyle w:val="ListBullet"/>
      </w:pPr>
      <w:r>
        <w:t xml:space="preserve">   E. 先征后返</w:t>
      </w:r>
    </w:p>
    <w:p>
      <w:r>
        <w:t xml:space="preserve">   答案：A,C,D</w:t>
      </w:r>
    </w:p>
    <w:p>
      <w:r>
        <w:t xml:space="preserve">   解析：A选项免税收入，指特定收入被排除在税基之外，不征税，从而直接缩小税基，属于税基式减免。B选项即征即退，指在税款征收后立即退还部分或全部税款，这是一种直接减少税额的操作，属于税额式减免，而非税基式减免。C选项加计扣除，指在计算税基时允许额外增加扣除额（如研发费用加计扣除），从而减少税基，属于税基式减免。D选项起征点，指达到一定标准才开始征税，低于起征点的部分不纳入税基，通过设置免征额缩小税基，属于税基式减免。E选项先征后返是指纳税人依法缴纳税款后，由税务机关或财政部门按程序退还部分或全部税款，属税额式减免。因此，选项ACD当选。</w:t>
      </w:r>
    </w:p>
    <w:p>
      <w:r>
        <w:t>460. 【多选题】税务人员直接送达税务文书时，受送达人为法人的，可以签收税务文书的人员的有：</w:t>
      </w:r>
    </w:p>
    <w:p>
      <w:pPr>
        <w:pStyle w:val="ListBullet"/>
      </w:pPr>
      <w:r>
        <w:t xml:space="preserve">   A. 法定代表人</w:t>
      </w:r>
    </w:p>
    <w:p>
      <w:pPr>
        <w:pStyle w:val="ListBullet"/>
      </w:pPr>
      <w:r>
        <w:t xml:space="preserve">   B. 财务负责人</w:t>
      </w:r>
    </w:p>
    <w:p>
      <w:pPr>
        <w:pStyle w:val="ListBullet"/>
      </w:pPr>
      <w:r>
        <w:t xml:space="preserve">   C. 负责收件的人</w:t>
      </w:r>
    </w:p>
    <w:p>
      <w:pPr>
        <w:pStyle w:val="ListBullet"/>
      </w:pPr>
      <w:r>
        <w:t xml:space="preserve">   D. 法定代表人的成年家属</w:t>
      </w:r>
    </w:p>
    <w:p>
      <w:pPr>
        <w:pStyle w:val="ListBullet"/>
      </w:pPr>
      <w:r>
        <w:t xml:space="preserve">   E. 负责销售业务的经理</w:t>
      </w:r>
    </w:p>
    <w:p>
      <w:r>
        <w:t xml:space="preserve">   答案：A,B,C</w:t>
      </w:r>
    </w:p>
    <w:p>
      <w:r>
        <w:t xml:space="preserve">   解析：根据《中华人民共和国税收征收管理法实施细则》第一百零一条规定，税务机关送达税务文书，应当直接送交受送达人。受送达人是公民的，应当由本人直接签收；本人不在的，交其同住成年家属签收。受送达人是法人或者其他组织的，应当由法人的法定代表人、其他组织的主要负责人或者该法人、组织的财务负责人、负责收件的人签收。受送达人有代理人的，可以送交其代理人签收。因此，选项ABC当选。</w:t>
      </w:r>
    </w:p>
    <w:p>
      <w:r>
        <w:t>461. 【多选题】非居民企业从中国境内获取股息，该项所得的扣缴义务人应扣未扣预提税，下列选项表述正确的有：</w:t>
      </w:r>
    </w:p>
    <w:p>
      <w:pPr>
        <w:pStyle w:val="ListBullet"/>
      </w:pPr>
      <w:r>
        <w:t xml:space="preserve">   A. 非居民企业应到所得发生地主管税务机关申报纳税</w:t>
      </w:r>
    </w:p>
    <w:p>
      <w:pPr>
        <w:pStyle w:val="ListBullet"/>
      </w:pPr>
      <w:r>
        <w:t xml:space="preserve">   B. 对扣缴义务人处以税款的50%以上3倍以下的罚款</w:t>
      </w:r>
    </w:p>
    <w:p>
      <w:pPr>
        <w:pStyle w:val="ListBullet"/>
      </w:pPr>
      <w:r>
        <w:t xml:space="preserve">   C. 向扣缴义务人追缴税款</w:t>
      </w:r>
    </w:p>
    <w:p>
      <w:pPr>
        <w:pStyle w:val="ListBullet"/>
      </w:pPr>
      <w:r>
        <w:t xml:space="preserve">   D. 对非居民企业逾期未缴纳的税款征收滞纳金</w:t>
      </w:r>
    </w:p>
    <w:p>
      <w:pPr>
        <w:pStyle w:val="ListBullet"/>
      </w:pPr>
      <w:r>
        <w:t xml:space="preserve">   E. 对非居民企业逾期未缴纳的税款可以加收利息</w:t>
      </w:r>
    </w:p>
    <w:p>
      <w:r>
        <w:t xml:space="preserve">   答案：A,B,D</w:t>
      </w:r>
    </w:p>
    <w:p>
      <w:r>
        <w:t xml:space="preserve">   解析：根据《中华人民共和国税收征收管理法》第六十九条规定，扣缴义务人应扣未扣、应收而不收税款的，由税务机关向纳税人追缴税款，对扣缴义务人处应扣未扣、应收未收税款百分之五十以上三倍以下的罚款。此外根据《企业所得税法》第三十九条，依照本法第三十七条、第三十八条规定应当扣缴的所得税，扣缴义务人未依法扣缴或者无法履行扣缴义务的，由纳税人在所得发生地缴纳。</w:t>
      </w:r>
    </w:p>
    <w:p>
      <w:r>
        <w:t>462. 【多选题】下列选项中，在计算缴纳消费税时准予扣除外购应税消费品已缴纳消费税的产品有：</w:t>
      </w:r>
    </w:p>
    <w:p>
      <w:pPr>
        <w:pStyle w:val="ListBullet"/>
      </w:pPr>
      <w:r>
        <w:t xml:space="preserve">   A. 外购已税烟丝生产的卷烟</w:t>
      </w:r>
    </w:p>
    <w:p>
      <w:pPr>
        <w:pStyle w:val="ListBullet"/>
      </w:pPr>
      <w:r>
        <w:t xml:space="preserve">   B. 外购已税润滑油大包装经简单加工成小包装的应税成品油</w:t>
      </w:r>
    </w:p>
    <w:p>
      <w:pPr>
        <w:pStyle w:val="ListBullet"/>
      </w:pPr>
      <w:r>
        <w:t xml:space="preserve">   C. 外购已税实木地板为原料生产的实木地板</w:t>
      </w:r>
    </w:p>
    <w:p>
      <w:pPr>
        <w:pStyle w:val="ListBullet"/>
      </w:pPr>
      <w:r>
        <w:t xml:space="preserve">   D. 外购已税低纯度白酒连续生产的高纯度白酒</w:t>
      </w:r>
    </w:p>
    <w:p>
      <w:pPr>
        <w:pStyle w:val="ListBullet"/>
      </w:pPr>
      <w:r>
        <w:t xml:space="preserve">   E. 外购已税溶剂油为原料生产的应税成品油</w:t>
      </w:r>
    </w:p>
    <w:p>
      <w:r>
        <w:t xml:space="preserve">   答案：A,B,C</w:t>
      </w:r>
    </w:p>
    <w:p>
      <w:r>
        <w:t xml:space="preserve">   解析：根据《国家税务总局关于印发&lt;消费税若干具体问题的规定&gt;的通知》（国税发〔1993〕156号）、《财政部 国家税务总局关于调整酒类产品消费税政策的通知》（财税〔2001〕84号）和《财政部 国家税务总局关于调整和完善消费税政策的通知》（财税〔2006〕33号）规定，部分应税消费品计算消费税时准予扣除外购应税消费品已缴纳消费税，白酒和溶剂油不属于允许扣除的范围。</w:t>
      </w:r>
    </w:p>
    <w:p>
      <w:r>
        <w:t>463. 【多选题】资源税是引导资源合理配置的重要手段，我国资源税主要采用的计征方式有：</w:t>
      </w:r>
    </w:p>
    <w:p>
      <w:pPr>
        <w:pStyle w:val="ListBullet"/>
      </w:pPr>
      <w:r>
        <w:t xml:space="preserve">   A. 从价计征</w:t>
      </w:r>
    </w:p>
    <w:p>
      <w:pPr>
        <w:pStyle w:val="ListBullet"/>
      </w:pPr>
      <w:r>
        <w:t xml:space="preserve">   B. 从量计征</w:t>
      </w:r>
    </w:p>
    <w:p>
      <w:pPr>
        <w:pStyle w:val="ListBullet"/>
      </w:pPr>
      <w:r>
        <w:t xml:space="preserve">   C. 从价定率</w:t>
      </w:r>
    </w:p>
    <w:p>
      <w:pPr>
        <w:pStyle w:val="ListBullet"/>
      </w:pPr>
      <w:r>
        <w:t xml:space="preserve">   D. 从量定率</w:t>
      </w:r>
    </w:p>
    <w:p>
      <w:pPr>
        <w:pStyle w:val="ListBullet"/>
      </w:pPr>
      <w:r>
        <w:t xml:space="preserve">   E. 复合计征</w:t>
      </w:r>
    </w:p>
    <w:p>
      <w:r>
        <w:t xml:space="preserve">   答案：A,B</w:t>
      </w:r>
    </w:p>
    <w:p>
      <w:r>
        <w:t xml:space="preserve">   解析：根据《中华人民共和国资源税法》第三条第一款规定，资源税按照《税目税率表》实行从价计征或者从量计征。因此，选项AB当选。</w:t>
      </w:r>
    </w:p>
    <w:p>
      <w:r>
        <w:t>464. 【多选题】某市为了改善民生，启动棚户区改造项目，根据《财政部关于做好城市棚户区改造相关工作的通知》，该项目可免征的非税收入有：</w:t>
      </w:r>
    </w:p>
    <w:p>
      <w:pPr>
        <w:pStyle w:val="ListBullet"/>
      </w:pPr>
      <w:r>
        <w:t xml:space="preserve">   A. 教育费附加</w:t>
      </w:r>
    </w:p>
    <w:p>
      <w:pPr>
        <w:pStyle w:val="ListBullet"/>
      </w:pPr>
      <w:r>
        <w:t xml:space="preserve">   B. 地方教育附加</w:t>
      </w:r>
    </w:p>
    <w:p>
      <w:pPr>
        <w:pStyle w:val="ListBullet"/>
      </w:pPr>
      <w:r>
        <w:t xml:space="preserve">   C. 农网还贷基金</w:t>
      </w:r>
    </w:p>
    <w:p>
      <w:pPr>
        <w:pStyle w:val="ListBullet"/>
      </w:pPr>
      <w:r>
        <w:t xml:space="preserve">   D. 防空地下室易地建设费</w:t>
      </w:r>
    </w:p>
    <w:p>
      <w:pPr>
        <w:pStyle w:val="ListBullet"/>
      </w:pPr>
      <w:r>
        <w:t xml:space="preserve">   E. 土地闲置费</w:t>
      </w:r>
    </w:p>
    <w:p>
      <w:r>
        <w:t xml:space="preserve">   答案：A,B,D</w:t>
      </w:r>
    </w:p>
    <w:p>
      <w:r>
        <w:t xml:space="preserve">   解析：根据《财政部关于做好城市棚户区改造相关工作的通知》规定，城市棚户区改造项目，按照财政部规定免收防空地下室易地建设费、白蚁防治费、城市基础设施配套费、散装水泥专项资金、新型墙体材料专项基金、教育费附加、地方教育附加、城镇公用事业附加等各项行政事业性收费和政府性基金。</w:t>
      </w:r>
    </w:p>
    <w:p>
      <w:r>
        <w:t>465. 【多选题】根据《工伤保险条例》，职工视同工伤的情形包括：</w:t>
      </w:r>
    </w:p>
    <w:p>
      <w:pPr>
        <w:pStyle w:val="ListBullet"/>
      </w:pPr>
      <w:r>
        <w:t xml:space="preserve">   A. 在工作时间和工作岗位，突发疾病死亡或者在48小时之内经抢救无效死亡的</w:t>
      </w:r>
    </w:p>
    <w:p>
      <w:pPr>
        <w:pStyle w:val="ListBullet"/>
      </w:pPr>
      <w:r>
        <w:t xml:space="preserve">   B. 在工作时间和工作岗位，突发疾病死亡或者在72小时之内经抢救无效死亡的</w:t>
      </w:r>
    </w:p>
    <w:p>
      <w:pPr>
        <w:pStyle w:val="ListBullet"/>
      </w:pPr>
      <w:r>
        <w:t xml:space="preserve">   C. 职工原在军队服役，因战、因公负伤致残，已取得革命伤残军人证，到用人单位后旧伤复发的</w:t>
      </w:r>
    </w:p>
    <w:p>
      <w:pPr>
        <w:pStyle w:val="ListBullet"/>
      </w:pPr>
      <w:r>
        <w:t xml:space="preserve">   D. 在抢险救灾等维护国家利益、公共利益活动中受到伤害的</w:t>
      </w:r>
    </w:p>
    <w:p>
      <w:pPr>
        <w:pStyle w:val="ListBullet"/>
      </w:pPr>
      <w:r>
        <w:t xml:space="preserve">   E. 在工作时间和工作场所内，因工作原因受到事故伤害的</w:t>
      </w:r>
    </w:p>
    <w:p>
      <w:r>
        <w:t xml:space="preserve">   答案：A,C,D</w:t>
      </w:r>
    </w:p>
    <w:p>
      <w:r>
        <w:t xml:space="preserve">   解析：《工伤保险条例》第十五条规定，职工有下列情形之一的，视同工伤：（1）在工作时间和工作岗位，突发疾病死亡或者在48小时之内经抢救无效死亡的；（2）在抢险救灾等维护国家利益、公共利益活动中受到伤害的；（3）职工原在军队服役，因战、因公负伤致残，已取得革命伤残军人证，到用人单位后旧伤复发的。</w:t>
      </w:r>
    </w:p>
    <w:p>
      <w:r>
        <w:t>466. 【多选题】根据《中华人民共和国增值税法》，下列选项表述正确的有：</w:t>
      </w:r>
    </w:p>
    <w:p>
      <w:pPr>
        <w:pStyle w:val="ListBullet"/>
      </w:pPr>
      <w:r>
        <w:t xml:space="preserve">   A. 增值税应税交易的销售额不包括增值税税额</w:t>
      </w:r>
    </w:p>
    <w:p>
      <w:pPr>
        <w:pStyle w:val="ListBullet"/>
      </w:pPr>
      <w:r>
        <w:t xml:space="preserve">   B. 依照法律规定被征收、征用而取得的补偿不征收增值税</w:t>
      </w:r>
    </w:p>
    <w:p>
      <w:pPr>
        <w:pStyle w:val="ListBullet"/>
      </w:pPr>
      <w:r>
        <w:t xml:space="preserve">   C. 海关应当将代征增值税和货物出口报关的信息提供给税务机关</w:t>
      </w:r>
    </w:p>
    <w:p>
      <w:pPr>
        <w:pStyle w:val="ListBullet"/>
      </w:pPr>
      <w:r>
        <w:t xml:space="preserve">   D. 固定生产经营场所的纳税人只能向其机构所在地税务机关申报纳税</w:t>
      </w:r>
    </w:p>
    <w:p>
      <w:pPr>
        <w:pStyle w:val="ListBullet"/>
      </w:pPr>
      <w:r>
        <w:t xml:space="preserve">   E. 销售额明显偏高无正当理由的，税务机关可以依法依规核定其销售额</w:t>
      </w:r>
    </w:p>
    <w:p>
      <w:r>
        <w:t xml:space="preserve">   答案：A,B,C,E</w:t>
      </w:r>
    </w:p>
    <w:p>
      <w:r>
        <w:t xml:space="preserve">   解析：根据《中华人民共和国增值税法》，增值税应税交易的销售额不包括增值税税额；依照法律规定被征收、征用而取得的补偿不征收增值税；海关应当将代征增值税和货物出口报关的信息提供给税务机关；有固定生产经营场所的纳税人，应当向其机构所在地或者居住地主管税务机关申报纳税；销售额明显偏低或者偏高且无正当理由的，税务机关可以依照税收征收管理法和有关行政法规的规定核定销售额。所以选项D错误，正确答案为ABCE。</w:t>
      </w:r>
    </w:p>
    <w:p>
      <w:r>
        <w:t>467. 【多选题】纳税人进口应税车辆自用，应计入车辆购置税计税依据的有：</w:t>
      </w:r>
    </w:p>
    <w:p>
      <w:pPr>
        <w:pStyle w:val="ListBullet"/>
      </w:pPr>
      <w:r>
        <w:t xml:space="preserve">   A. 运抵我国输入地点起卸前的运费</w:t>
      </w:r>
    </w:p>
    <w:p>
      <w:pPr>
        <w:pStyle w:val="ListBullet"/>
      </w:pPr>
      <w:r>
        <w:t xml:space="preserve">   B. 进口消费税</w:t>
      </w:r>
    </w:p>
    <w:p>
      <w:pPr>
        <w:pStyle w:val="ListBullet"/>
      </w:pPr>
      <w:r>
        <w:t xml:space="preserve">   C. 进口关税</w:t>
      </w:r>
    </w:p>
    <w:p>
      <w:pPr>
        <w:pStyle w:val="ListBullet"/>
      </w:pPr>
      <w:r>
        <w:t xml:space="preserve">   D. 应税车辆成交价格</w:t>
      </w:r>
    </w:p>
    <w:p>
      <w:pPr>
        <w:pStyle w:val="ListBullet"/>
      </w:pPr>
      <w:r>
        <w:t xml:space="preserve">   E. 进口增值税</w:t>
      </w:r>
    </w:p>
    <w:p>
      <w:r>
        <w:t xml:space="preserve">   答案：A,B,C,D</w:t>
      </w:r>
    </w:p>
    <w:p>
      <w:r>
        <w:t xml:space="preserve">   解析：进口自用应税车辆计税依据＝（关税完税价格＋关税）÷（1－消费税税率）＝关税完税价格＋关税＋消费税，关税完税价格包括运抵我国输入地点起卸前的运费。</w:t>
      </w:r>
    </w:p>
    <w:p>
      <w:r>
        <w:t>468. 【多选题】在开具电子发票后，应当按照规定开具红字发票的情形有：</w:t>
      </w:r>
    </w:p>
    <w:p>
      <w:pPr>
        <w:pStyle w:val="ListBullet"/>
      </w:pPr>
      <w:r>
        <w:t xml:space="preserve">   A. 销售退回</w:t>
      </w:r>
    </w:p>
    <w:p>
      <w:pPr>
        <w:pStyle w:val="ListBullet"/>
      </w:pPr>
      <w:r>
        <w:t xml:space="preserve">   B. 开票有误</w:t>
      </w:r>
    </w:p>
    <w:p>
      <w:pPr>
        <w:pStyle w:val="ListBullet"/>
      </w:pPr>
      <w:r>
        <w:t xml:space="preserve">   C. 应税服务中止</w:t>
      </w:r>
    </w:p>
    <w:p>
      <w:pPr>
        <w:pStyle w:val="ListBullet"/>
      </w:pPr>
      <w:r>
        <w:t xml:space="preserve">   D. 销售折让</w:t>
      </w:r>
    </w:p>
    <w:p>
      <w:pPr>
        <w:pStyle w:val="ListBullet"/>
      </w:pPr>
      <w:r>
        <w:t xml:space="preserve">   E. 发票丢失</w:t>
      </w:r>
    </w:p>
    <w:p>
      <w:r>
        <w:t xml:space="preserve">   答案：A,B,C,D</w:t>
      </w:r>
    </w:p>
    <w:p>
      <w:r>
        <w:t xml:space="preserve">   解析：根据《中华人民共和国发票管理办法实施细则》第二十七条规定，开具电子发票后，如发生销售退回、开票有误、应税服务中止、销售折让等情形的，应当按照规定开具红字发票。</w:t>
      </w:r>
    </w:p>
    <w:p>
      <w:r>
        <w:t>469. 【多选题】非居民企业不能准确计算并据实申报其应纳税所得额的，税务机关有权采取一定方法核定其应纳税所得额，下列选项中可以采取的核定方法有：</w:t>
      </w:r>
    </w:p>
    <w:p>
      <w:pPr>
        <w:pStyle w:val="ListBullet"/>
      </w:pPr>
      <w:r>
        <w:t xml:space="preserve">   A. 按收入总额核定应纳税所得额：适用于能够正确核算收入或通过合理方法推定收入总额，但不能正确核算成本费用的非居民企业。计算公式如下：应纳税所得额=收入总额×经税务机关核定的利润率</w:t>
      </w:r>
    </w:p>
    <w:p>
      <w:pPr>
        <w:pStyle w:val="ListBullet"/>
      </w:pPr>
      <w:r>
        <w:t xml:space="preserve">   B. 按成本费用核定应纳税所得额：适用于能够正确核算成本费用，但不能正确核算收入总额的非居民企业。计算公式如下：应纳税所得额=成本费用总额/(1－经税务机关核定的利润率)×经税务机关核定的利润率</w:t>
      </w:r>
    </w:p>
    <w:p>
      <w:pPr>
        <w:pStyle w:val="ListBullet"/>
      </w:pPr>
      <w:r>
        <w:t xml:space="preserve">   C. 按成本费用核定应纳税所得额：适用于能够正确核算成本费用，但不能正确核算收入总额的非居民企业。计算公式如下：应纳税所得额=本期成本费用额/(1－经税务机关核定的利润率)×经税务机关核定的利润率</w:t>
      </w:r>
    </w:p>
    <w:p>
      <w:pPr>
        <w:pStyle w:val="ListBullet"/>
      </w:pPr>
      <w:r>
        <w:t xml:space="preserve">   D. 按经费支出换算收入核定应纳税所得额：适用于能够正确核算经费支出总额，但不能正确核算收入总额和成本费用的非居民企业。计算公式：应纳税所得额=本期经费支出额/（1-核定利润率）×核定利润率</w:t>
      </w:r>
    </w:p>
    <w:p>
      <w:pPr>
        <w:pStyle w:val="ListBullet"/>
      </w:pPr>
      <w:r>
        <w:t xml:space="preserve">   E. 按经费支出换算收入核定应纳税所得额：适用于能够正确核算经费支出总额，但不能正确核算收入总额和成本费用的非居民企业。计算公式：应纳税所得额=经费支出总额/（1-核定利润率）×核定利润率</w:t>
      </w:r>
    </w:p>
    <w:p>
      <w:r>
        <w:t xml:space="preserve">   答案：A,B,D</w:t>
      </w:r>
    </w:p>
    <w:p>
      <w:r>
        <w:t xml:space="preserve">   解析：根据《非居民企业所得税核定征收管理办法》第四条的规定，非居民企业因会计账簿不健全，资料残缺难以查账，或者其他原因不能准确计算并据实申报其应纳税所得额的，税务机关有权采取以下方法核定其应纳税所得额：(一)按收入总额核定应纳税所得额：适用于能够正确核算收入或通过合理方法推定收入总额，但不能正确核算成本费用的非居民企业。计算公式如下：</w:t>
        <w:br/>
        <w:t xml:space="preserve">　　应纳税所得额=收入总额×经税务机关核定的利润率</w:t>
        <w:br/>
        <w:t xml:space="preserve">　　(二)按成本费用核定应纳税所得额：适用于能够正确核算成本费用，但不能正确核算收入总额的非居民企业。计算公式如下：</w:t>
        <w:br/>
        <w:t xml:space="preserve">　　应纳税所得额=成本费用总额/(1－经税务机关核定的利润率)×经税务机关核定的利润率</w:t>
        <w:br/>
        <w:t xml:space="preserve">　　(三)按经费支出换算收入核定应纳税所得额：适用于能够正确核算经费支出总额，但不能正确核算收入总额和成本费用的非居民企业。计算公式：。</w:t>
      </w:r>
    </w:p>
    <w:p>
      <w:r>
        <w:t>470. 【多选题】根据《海域使用金、水土保持补偿费等六项非税收入征管规程（试行）》规定，下列选项说法正确的有：</w:t>
      </w:r>
    </w:p>
    <w:p>
      <w:pPr>
        <w:pStyle w:val="ListBullet"/>
      </w:pPr>
      <w:r>
        <w:t xml:space="preserve">   A. 各地税务机关不得违规多征、减征、免征、提前征收或者延缓征收海域使用金、无居民海岛使用金</w:t>
      </w:r>
    </w:p>
    <w:p>
      <w:pPr>
        <w:pStyle w:val="ListBullet"/>
      </w:pPr>
      <w:r>
        <w:t xml:space="preserve">   B. 税务机关按照属地原则征收海域使用金、无居民海岛使用金具体征收机关由税务机关会同财政、行业主管部门确定</w:t>
      </w:r>
    </w:p>
    <w:p>
      <w:pPr>
        <w:pStyle w:val="ListBullet"/>
      </w:pPr>
      <w:r>
        <w:t xml:space="preserve">   C. 养殖用海应当缴纳的海域使用金可直接缴费，不开展一致性核验</w:t>
      </w:r>
    </w:p>
    <w:p>
      <w:pPr>
        <w:pStyle w:val="ListBullet"/>
      </w:pPr>
      <w:r>
        <w:t xml:space="preserve">   D. 税务机关只需与行业主管部门、行政审批部门定期核对海域使用金费源信息的数量</w:t>
      </w:r>
    </w:p>
    <w:p>
      <w:pPr>
        <w:pStyle w:val="ListBullet"/>
      </w:pPr>
      <w:r>
        <w:t xml:space="preserve">   E. 税务机关应当与行业主管部门、行政审批部门按照职责分工加强费源信息管理，不得随意变更已接收的无居民海岛使用金费源信息</w:t>
      </w:r>
    </w:p>
    <w:p>
      <w:r>
        <w:t xml:space="preserve">   答案：A,B,E</w:t>
      </w:r>
    </w:p>
    <w:p>
      <w:r>
        <w:t xml:space="preserve">   解析：根据《海域使用金、水土保持补偿费等六项非税收入征管规程（试行）》（税总办社保发〔2025〕24号）第六条、第九条、第十一条、第十二条、第十三条。除个人养殖用海按规定应当缴纳的海域使用金外，税务机关收到自然资源部门（海洋行政主管部门）推送的用海用岛批复文件、出让合同文本及费源信息后，应当及时开展一致性核验。税务机关应当与行业主管部门、行政审批部门定期核对费源信息的数量和金额，排查未及时传递和接收的费源信息，防范应征未征、错征少征风险。</w:t>
      </w:r>
    </w:p>
    <w:p>
      <w:r>
        <w:t>471. 【多选题】对纳税缴费信用评价为D级的经营主体，税务机关应当采取的措施包括：</w:t>
      </w:r>
    </w:p>
    <w:p>
      <w:pPr>
        <w:pStyle w:val="ListBullet"/>
      </w:pPr>
      <w:r>
        <w:t xml:space="preserve">   A. 对直接负责人人员在经营主体被评为D级之后注册登记、负责经营的其他经营主体直接判为D级</w:t>
      </w:r>
    </w:p>
    <w:p>
      <w:pPr>
        <w:pStyle w:val="ListBullet"/>
      </w:pPr>
      <w:r>
        <w:t xml:space="preserve">   B. 普通发票的领用实行交（验）旧领新、严格限量供应</w:t>
      </w:r>
    </w:p>
    <w:p>
      <w:pPr>
        <w:pStyle w:val="ListBullet"/>
      </w:pPr>
      <w:r>
        <w:t xml:space="preserve">   C. 列入重点监控对象，加强信用管理</w:t>
      </w:r>
    </w:p>
    <w:p>
      <w:pPr>
        <w:pStyle w:val="ListBullet"/>
      </w:pPr>
      <w:r>
        <w:t xml:space="preserve">   D. 列入重点监控对象，发现税收违法违规行为的，不得使用规定处罚幅度内的最低标准</w:t>
      </w:r>
    </w:p>
    <w:p>
      <w:pPr>
        <w:pStyle w:val="ListBullet"/>
      </w:pPr>
      <w:r>
        <w:t xml:space="preserve">   E. 依法依规将D级评价结果提供相关部门，并结合实际情况采取其他严格管理措施</w:t>
      </w:r>
    </w:p>
    <w:p>
      <w:r>
        <w:t xml:space="preserve">   答案：A,B,C,E</w:t>
      </w:r>
    </w:p>
    <w:p>
      <w:r>
        <w:t xml:space="preserve">   解析：根据《国家税务总局关于发布&lt;纳税缴费信用管理办法&gt;的公告》（2025年第12号）第三十四条规定，对纳税缴费信用评价为D级的经营主体，税务机关应当采取下列措施：（一）对直接责任人员在经营主体被评价为D级之后注册登记、负责经营的其他经营主体直接被判为D级；（二）集合经营主体风险评估情况，限额限量领用增值税专用发票，限制数电发票额度；普通发票的领用实行交（验）旧领新、严格限量供应；（三）列入重点监控对象，加强信用管理；（四）除本办法第十八条第十项、第十一项外，因直接判级评为D级的，D级评价保留至第2年，第3年不得评为A级；因年度评价指标得分评为D级的，次年评价时加扣11分；（五）依法依规将D级评价结果提供相关部门，并结合实际情况采取其他严格管理措施。因此，选项ABCE当选。</w:t>
      </w:r>
    </w:p>
    <w:p>
      <w:r>
        <w:t>472. 【多选题】对实行增值税期末留抵退税的纳税人,可以从计征依据中扣除退还的增值税税额的费种有：</w:t>
      </w:r>
    </w:p>
    <w:p>
      <w:pPr>
        <w:pStyle w:val="ListBullet"/>
      </w:pPr>
      <w:r>
        <w:t xml:space="preserve">   A. 教育费附加</w:t>
      </w:r>
    </w:p>
    <w:p>
      <w:pPr>
        <w:pStyle w:val="ListBullet"/>
      </w:pPr>
      <w:r>
        <w:t xml:space="preserve">   B. 地方教育附加</w:t>
      </w:r>
    </w:p>
    <w:p>
      <w:pPr>
        <w:pStyle w:val="ListBullet"/>
      </w:pPr>
      <w:r>
        <w:t xml:space="preserve">   C. 文化事业建设费</w:t>
      </w:r>
    </w:p>
    <w:p>
      <w:pPr>
        <w:pStyle w:val="ListBullet"/>
      </w:pPr>
      <w:r>
        <w:t xml:space="preserve">   D. 城市维护建设税</w:t>
      </w:r>
    </w:p>
    <w:p>
      <w:pPr>
        <w:pStyle w:val="ListBullet"/>
      </w:pPr>
      <w:r>
        <w:t xml:space="preserve">   E. 国家重大水利建设基金</w:t>
      </w:r>
    </w:p>
    <w:p>
      <w:r>
        <w:t xml:space="preserve">   答案：A,B</w:t>
      </w:r>
    </w:p>
    <w:p>
      <w:r>
        <w:t xml:space="preserve">   解析：《关于增值税期末留抵退税有关城市维护建设税 教育费附加和地方教育附加政策的通知》财税〔2018〕80号，对实行增值税期末留抵退税的纳税人,允许其从城市维护建设税、教育费附加和地方教育附加的计税（征）依据中扣除退还的增值税税额。</w:t>
      </w:r>
    </w:p>
    <w:p>
      <w:r>
        <w:t>473. 【多选题】根据特别纳税调整调查管理有关规定，税务机关可以通过一定手段，对企业实施特别纳税调整监控管理，下列选项中属于上述手段的有：</w:t>
      </w:r>
    </w:p>
    <w:p>
      <w:pPr>
        <w:pStyle w:val="ListBullet"/>
      </w:pPr>
      <w:r>
        <w:t xml:space="preserve">   A. 关联申报审核</w:t>
      </w:r>
    </w:p>
    <w:p>
      <w:pPr>
        <w:pStyle w:val="ListBullet"/>
      </w:pPr>
      <w:r>
        <w:t xml:space="preserve">   B. 纳税评估</w:t>
      </w:r>
    </w:p>
    <w:p>
      <w:pPr>
        <w:pStyle w:val="ListBullet"/>
      </w:pPr>
      <w:r>
        <w:t xml:space="preserve">   C. 同期资料管理</w:t>
      </w:r>
    </w:p>
    <w:p>
      <w:pPr>
        <w:pStyle w:val="ListBullet"/>
      </w:pPr>
      <w:r>
        <w:t xml:space="preserve">   D. 利润水平监控</w:t>
      </w:r>
    </w:p>
    <w:p>
      <w:pPr>
        <w:pStyle w:val="ListBullet"/>
      </w:pPr>
      <w:r>
        <w:t xml:space="preserve">   E. 纳税信用等级评定</w:t>
      </w:r>
    </w:p>
    <w:p>
      <w:r>
        <w:t xml:space="preserve">   答案：A,C,D</w:t>
      </w:r>
    </w:p>
    <w:p>
      <w:r>
        <w:t xml:space="preserve">   解析：根据国家税务总局关于发布《特别纳税调查调整及相互协商程序管理办法》的公告（国家税务总局公告2017年第6号）第三条规定，税务机关通过关联申报、同期资料管理和利润水平监控等手段，对企业实施特别纳税调整监控管理，发现企业存在特别纳税调整风险的，可以向企业送达税务事项通知书》，提示其存在的税收风险</w:t>
      </w:r>
    </w:p>
    <w:p>
      <w:r>
        <w:t>474. 【多选题】可抵免境外所得税税额，是指企业来源于中国境外的所得依照中国境外税收法律以及相关规定应当缴纳并已实际缴纳的企业所得税性质的税款，但不包括：</w:t>
      </w:r>
    </w:p>
    <w:p>
      <w:pPr>
        <w:pStyle w:val="ListBullet"/>
      </w:pPr>
      <w:r>
        <w:t xml:space="preserve">   A. 按照境外所得税法律及相关规定属于错缴或错征的境外所得税税款</w:t>
      </w:r>
    </w:p>
    <w:p>
      <w:pPr>
        <w:pStyle w:val="ListBullet"/>
      </w:pPr>
      <w:r>
        <w:t xml:space="preserve">   B. 按照税收协定规定不应征收的境外所得税税款</w:t>
      </w:r>
    </w:p>
    <w:p>
      <w:pPr>
        <w:pStyle w:val="ListBullet"/>
      </w:pPr>
      <w:r>
        <w:t xml:space="preserve">   C. 因少缴或迟缴境外所得税而追加的利息、滞纳金或罚款</w:t>
      </w:r>
    </w:p>
    <w:p>
      <w:pPr>
        <w:pStyle w:val="ListBullet"/>
      </w:pPr>
      <w:r>
        <w:t xml:space="preserve">   D. 境外所得税纳税人或者其利害关系人从境外征税主体得到实际返还或补偿的境外所得税税款</w:t>
      </w:r>
    </w:p>
    <w:p>
      <w:pPr>
        <w:pStyle w:val="ListBullet"/>
      </w:pPr>
      <w:r>
        <w:t xml:space="preserve">   E. 按照我国企业所得税法及其实施条例规定，应当缴纳我国企业所得税的境外所得负担的境外所得税税款</w:t>
      </w:r>
    </w:p>
    <w:p>
      <w:r>
        <w:t xml:space="preserve">   答案：A,B,C,D</w:t>
      </w:r>
    </w:p>
    <w:p>
      <w:r>
        <w:t xml:space="preserve">   解析：根据《财政部 国家税务总局关于企业境外所得税收抵免有关问题的通知》（财税〔2009〕125号）第四条，可抵免境外所得税税额，是指企业来源于中国境外的所得依照中国境外税收法律以及相关规定应当缴纳并已实际缴纳的企业所得税性质的税款。但不包括：（一）按照境外所得税法律及相关规定属于错缴或错征的境外所得税税款；（二）按照税收协定规定不应征收的境外所得税税款；（三）因少缴或迟缴境外所得税而追加的利息、滞纳金或罚款；（四）境外所得税纳税人或者其利害关系人从境外征税主体得到实际返还或补偿的境外所得税税款；（五）按照我国企业所得税法及其实施条例规定，已经免征我国企业所得税的境外所得负担的境外所得税税款；（六）按照国务院财政、税务主管部门有关规定已经从企业境外应纳税所得额中扣除的境外所得税税款。</w:t>
      </w:r>
    </w:p>
    <w:p>
      <w:r>
        <w:t>475. 【多选题】根据《税务系统发票管理领域专项整治工作方案》，当前税务系统发票管理领域专项整治四项重点任务包括：</w:t>
      </w:r>
    </w:p>
    <w:p>
      <w:pPr>
        <w:pStyle w:val="ListBullet"/>
      </w:pPr>
      <w:r>
        <w:t xml:space="preserve">   A. 深度治理发票虚开这一顽瘴痼疾</w:t>
      </w:r>
    </w:p>
    <w:p>
      <w:pPr>
        <w:pStyle w:val="ListBullet"/>
      </w:pPr>
      <w:r>
        <w:t xml:space="preserve">   B. 推出一批便利纳税人开票用票新举措</w:t>
      </w:r>
    </w:p>
    <w:p>
      <w:pPr>
        <w:pStyle w:val="ListBullet"/>
      </w:pPr>
      <w:r>
        <w:t xml:space="preserve">   C. 加强全过程监督，严惩群众身边发票管理腐败问题</w:t>
      </w:r>
    </w:p>
    <w:p>
      <w:pPr>
        <w:pStyle w:val="ListBullet"/>
      </w:pPr>
      <w:r>
        <w:t xml:space="preserve">   D. 持续优化完善发票管理制度，夯实发票管理基础</w:t>
      </w:r>
    </w:p>
    <w:p>
      <w:pPr>
        <w:pStyle w:val="ListBullet"/>
      </w:pPr>
      <w:r>
        <w:t xml:space="preserve">   E. 全面推进全面数字化电子发票</w:t>
      </w:r>
    </w:p>
    <w:p>
      <w:r>
        <w:t xml:space="preserve">   答案：A,B,C,D</w:t>
      </w:r>
    </w:p>
    <w:p>
      <w:r>
        <w:t xml:space="preserve">   解析：根据《税务系统发票管理领域专项整治工作方案》，选项ABCD所提任务均属于税务系统发票管理领域专项整治重点。据此，答案为ABCD。“全面推进全面数字化电子发票”不属于此次专项整治重点任务。</w:t>
      </w:r>
    </w:p>
    <w:p>
      <w:r>
        <w:t>476. 【多选题】根据《税务系统集中整治群众身边不正之风和腐败问题后两年行动工作方案》安排部署，经税务总局党委、驻税务总局纪检监察组研究决定，在全国税务系统开展有关领域的专项整治工作。这些领域包括：</w:t>
      </w:r>
    </w:p>
    <w:p>
      <w:pPr>
        <w:pStyle w:val="ListBullet"/>
      </w:pPr>
      <w:r>
        <w:t xml:space="preserve">   A. 发票管理领域</w:t>
      </w:r>
    </w:p>
    <w:p>
      <w:pPr>
        <w:pStyle w:val="ListBullet"/>
      </w:pPr>
      <w:r>
        <w:t xml:space="preserve">   B. 出口退税领域</w:t>
      </w:r>
    </w:p>
    <w:p>
      <w:pPr>
        <w:pStyle w:val="ListBullet"/>
      </w:pPr>
      <w:r>
        <w:t xml:space="preserve">   C. 违规风险应对</w:t>
      </w:r>
    </w:p>
    <w:p>
      <w:pPr>
        <w:pStyle w:val="ListBullet"/>
      </w:pPr>
      <w:r>
        <w:t xml:space="preserve">   D. 政策适用领域</w:t>
      </w:r>
    </w:p>
    <w:p>
      <w:pPr>
        <w:pStyle w:val="ListBullet"/>
      </w:pPr>
      <w:r>
        <w:t xml:space="preserve">   E. 土地增值税清算领域</w:t>
      </w:r>
    </w:p>
    <w:p>
      <w:r>
        <w:t xml:space="preserve">   答案：A,B,C,E</w:t>
      </w:r>
    </w:p>
    <w:p>
      <w:r>
        <w:t xml:space="preserve">   解析：根据《关于印发&lt;税务系统发票管理领域专项整治工作方案&gt;等 7 个文件的通知》(税集中整治组〔2025〕1 号)，在全国税务系统开展税务系统发票管理领域专项整治、统出口退税领域专项整治、深化违规风险应对专项整治、信息化建设领域专项整治、深化税务人员与不良涉税中介勾连勾兑问题专项整治、土地增值税清算领域专项整治、税务稽查领域防范执法和廉政风险专项整治。</w:t>
      </w:r>
    </w:p>
    <w:p>
      <w:r>
        <w:t>477. 【多选题】根据车辆购置税的规定，下列选项属于车辆购置税征税对象的有：</w:t>
      </w:r>
    </w:p>
    <w:p>
      <w:pPr>
        <w:pStyle w:val="ListBullet"/>
      </w:pPr>
      <w:r>
        <w:t xml:space="preserve">   A. 汽车</w:t>
      </w:r>
    </w:p>
    <w:p>
      <w:pPr>
        <w:pStyle w:val="ListBullet"/>
      </w:pPr>
      <w:r>
        <w:t xml:space="preserve">   B. 有轨电车</w:t>
      </w:r>
    </w:p>
    <w:p>
      <w:pPr>
        <w:pStyle w:val="ListBullet"/>
      </w:pPr>
      <w:r>
        <w:t xml:space="preserve">   C. 汽车挂车</w:t>
      </w:r>
    </w:p>
    <w:p>
      <w:pPr>
        <w:pStyle w:val="ListBullet"/>
      </w:pPr>
      <w:r>
        <w:t xml:space="preserve">   D. 排气量一百毫升的摩托车</w:t>
      </w:r>
    </w:p>
    <w:p>
      <w:pPr>
        <w:pStyle w:val="ListBullet"/>
      </w:pPr>
      <w:r>
        <w:t xml:space="preserve">   E. 排气量超过一百五十毫升的摩托车</w:t>
      </w:r>
    </w:p>
    <w:p>
      <w:r>
        <w:t xml:space="preserve">   答案：A,B,C,E</w:t>
      </w:r>
    </w:p>
    <w:p>
      <w:r>
        <w:t xml:space="preserve">   解析：《中华人民共和国车辆购置税法》（中华人民共和国主席令第十九号）规定，在中华人民共和国境内购置汽车、有轨电车、汽车挂车、排气量超过一百五十毫升的摩托车（以下统称应税车辆）的单位和个人，为车辆购置税的纳税人，应当依照本法规定缴纳车辆购置税。</w:t>
      </w:r>
    </w:p>
    <w:p>
      <w:r>
        <w:t>478. 【多选题】根据，《中华人民共和国社会保险法》相关规定，失业人员领取失业保险金的条件包括：</w:t>
      </w:r>
    </w:p>
    <w:p>
      <w:pPr>
        <w:pStyle w:val="ListBullet"/>
      </w:pPr>
      <w:r>
        <w:t xml:space="preserve">   A. 失业前用人单位和本人已经缴纳失业保险费满6个月的</w:t>
      </w:r>
    </w:p>
    <w:p>
      <w:pPr>
        <w:pStyle w:val="ListBullet"/>
      </w:pPr>
      <w:r>
        <w:t xml:space="preserve">   B. 失业前用人单位和本人已经缴纳失业保险费满一年的</w:t>
      </w:r>
    </w:p>
    <w:p>
      <w:pPr>
        <w:pStyle w:val="ListBullet"/>
      </w:pPr>
      <w:r>
        <w:t xml:space="preserve">   C. 非因本人意愿中断就业的</w:t>
      </w:r>
    </w:p>
    <w:p>
      <w:pPr>
        <w:pStyle w:val="ListBullet"/>
      </w:pPr>
      <w:r>
        <w:t xml:space="preserve">   D. 已经进行失业登记，并有求职要求的</w:t>
      </w:r>
    </w:p>
    <w:p>
      <w:pPr>
        <w:pStyle w:val="ListBullet"/>
      </w:pPr>
      <w:r>
        <w:t xml:space="preserve">   E. 失业人员主动辞职的</w:t>
      </w:r>
    </w:p>
    <w:p>
      <w:r>
        <w:t xml:space="preserve">   答案：B,C,D</w:t>
      </w:r>
    </w:p>
    <w:p>
      <w:r>
        <w:t xml:space="preserve">   解析：《中华人民共和国社会保险法》第四十五条规定，（一）失业前用人单位和本人已经缴纳失业保险费满一年的；（二）非因本人意愿中断就业的；（三）已经进行失业登记，并有求职要求的。</w:t>
      </w:r>
    </w:p>
    <w:p>
      <w:r>
        <w:t>479. 【多选题】大中型水库移民后期扶持基金的征收范围是省级电网企业在本省(区、市)区域内全部销售电量，下列选项电量实行免征的有：</w:t>
      </w:r>
    </w:p>
    <w:p>
      <w:pPr>
        <w:pStyle w:val="ListBullet"/>
      </w:pPr>
      <w:r>
        <w:t xml:space="preserve">   A. 农业生产用电量</w:t>
      </w:r>
    </w:p>
    <w:p>
      <w:pPr>
        <w:pStyle w:val="ListBullet"/>
      </w:pPr>
      <w:r>
        <w:t xml:space="preserve">   B. 省级电网企业网间销售电量(由买入方在最终销售环节向用户收取)</w:t>
      </w:r>
    </w:p>
    <w:p>
      <w:pPr>
        <w:pStyle w:val="ListBullet"/>
      </w:pPr>
      <w:r>
        <w:t xml:space="preserve">   C. 经国务院批准，可以免除交纳后期扶持基金的其他电量</w:t>
      </w:r>
    </w:p>
    <w:p>
      <w:pPr>
        <w:pStyle w:val="ListBullet"/>
      </w:pPr>
      <w:r>
        <w:t xml:space="preserve">   D. 企业自备电厂自发自用电量</w:t>
      </w:r>
    </w:p>
    <w:p>
      <w:pPr>
        <w:pStyle w:val="ListBullet"/>
      </w:pPr>
      <w:r>
        <w:t xml:space="preserve">   E. 企业生产经营用电</w:t>
      </w:r>
    </w:p>
    <w:p>
      <w:r>
        <w:t xml:space="preserve">   答案：A,B,C</w:t>
      </w:r>
    </w:p>
    <w:p>
      <w:r>
        <w:t xml:space="preserve">   解析：《大中型水库移民后期扶持基金征收管理操作规程》(以下简称《规程》)(财监〔2006〕95号)第六条：后期扶持基金的征收范围是省级电网企业在本省(区、市)区域内全部销售电量，但下列电量实行免征：(一)农业生产用电量；(二)省级电网企业网间销售电量(由买入方在最终销售环节向用户取)；(三)经国务院批准，可以免除交纳后期扶持基金的其他电量。</w:t>
      </w:r>
    </w:p>
    <w:p>
      <w:r>
        <w:t>480. 【多选题】根据《中华人民共和国增值税法》，下列选项属于增值税应税交易的情形有：</w:t>
      </w:r>
    </w:p>
    <w:p>
      <w:pPr>
        <w:pStyle w:val="ListBullet"/>
      </w:pPr>
      <w:r>
        <w:t xml:space="preserve">   A. 收取行政事业性收费</w:t>
      </w:r>
    </w:p>
    <w:p>
      <w:pPr>
        <w:pStyle w:val="ListBullet"/>
      </w:pPr>
      <w:r>
        <w:t xml:space="preserve">   B. 境内发行金融商品</w:t>
      </w:r>
    </w:p>
    <w:p>
      <w:pPr>
        <w:pStyle w:val="ListBullet"/>
      </w:pPr>
      <w:r>
        <w:t xml:space="preserve">   C. 取得存款利息收入</w:t>
      </w:r>
    </w:p>
    <w:p>
      <w:pPr>
        <w:pStyle w:val="ListBullet"/>
      </w:pPr>
      <w:r>
        <w:t xml:space="preserve">   D. 销售所在地在境内的不动产</w:t>
      </w:r>
    </w:p>
    <w:p>
      <w:pPr>
        <w:pStyle w:val="ListBullet"/>
      </w:pPr>
      <w:r>
        <w:t xml:space="preserve">   E. 转让所在地在境内的自然资源</w:t>
      </w:r>
    </w:p>
    <w:p>
      <w:r>
        <w:t xml:space="preserve">   答案：B,D,E</w:t>
      </w:r>
    </w:p>
    <w:p>
      <w:r>
        <w:t xml:space="preserve">   解析：根据《中华人民共和国增值税法》第六条，有下列情形之一的，不属于应税交易，不征收增值税：（一）员工为受雇单位或者雇主提供取得工资、薪金的服务；（二）收取行政事业性收费、政府性基金；（三）依照法律规定被征收、征用而取得补偿；（四）取得存款利息收入。因此答案不选AC。根据《中华人民共和国增值税法》第三条、第四条规定，在境内发生应税交易，是指下列情形：（一）销售货物的，货物的起运地或者所在地在境内；（二）销售或者租赁不动产、转让自然资源使用权的，不动产、自然资源所在地在境内；（三）销售金融商品的，金融商品在境内发行，或者销售方为境内单位和个人。答案选BDE。</w:t>
      </w:r>
    </w:p>
    <w:p>
      <w:r>
        <w:t>481. 【多选题】根据有关规定，下列选项属于土地出让收入征收工作中“五个严禁”要求的有：</w:t>
      </w:r>
    </w:p>
    <w:p>
      <w:pPr>
        <w:pStyle w:val="ListBullet"/>
      </w:pPr>
      <w:r>
        <w:t xml:space="preserve">   A. 严禁提出虚增土地出让收入、违规减免、绕开制度监管的措施建议</w:t>
      </w:r>
    </w:p>
    <w:p>
      <w:pPr>
        <w:pStyle w:val="ListBullet"/>
      </w:pPr>
      <w:r>
        <w:t xml:space="preserve">   B. 严禁参加虚增、违规减免土地出让收入的相关会议，以及参与方案的拟定、文件的会签制发</w:t>
      </w:r>
    </w:p>
    <w:p>
      <w:pPr>
        <w:pStyle w:val="ListBullet"/>
      </w:pPr>
      <w:r>
        <w:t xml:space="preserve">   C. 对地方违规给予企业土地出让收入优惠待遇、变相减免等情况，严禁隐瞒不报</w:t>
      </w:r>
    </w:p>
    <w:p>
      <w:pPr>
        <w:pStyle w:val="ListBullet"/>
      </w:pPr>
      <w:r>
        <w:t xml:space="preserve">   D. 对上级推送的风险疑点，严禁自行筛查、自行处理，并以各种名义和方式谋取不当利益</w:t>
      </w:r>
    </w:p>
    <w:p>
      <w:pPr>
        <w:pStyle w:val="ListBullet"/>
      </w:pPr>
      <w:r>
        <w:t xml:space="preserve">   E. 严禁在征收土地出让收入过程中借机以各种名义和方式谋取不当利益</w:t>
      </w:r>
    </w:p>
    <w:p>
      <w:r>
        <w:t xml:space="preserve">   答案：A,B,C,E</w:t>
      </w:r>
    </w:p>
    <w:p>
      <w:r>
        <w:t xml:space="preserve">   解析：《国家税务总局关于进一步规范土地出让收入征收工作的通知》（税总办社保发〔2025〕36号）规定,在土地出让收入征收工作中严格落实“五个严禁”要求：严禁提出虚增土地出让收入、违规减免、绕开制度监管的措施建议；严禁参加虚增、违规减免土地出让收入的相关会议，以及参与方案的拟定、文件的会签制发；对地方违规给予企业土地出让收入优惠待遇、变相减免等情况，严禁隐瞒不报；对上级推送的风险疑点，严禁弄虚作假、敷衍塞责；严禁在征收土地出让收入过程中借机以各种名义和方式谋取不当利益。</w:t>
      </w:r>
    </w:p>
    <w:p>
      <w:r>
        <w:t>482. 【多选题】根据车辆购置税政策规定，纳税人购买自用国产应税车辆应提供规定的申报资料包括：</w:t>
      </w:r>
    </w:p>
    <w:p>
      <w:pPr>
        <w:pStyle w:val="ListBullet"/>
      </w:pPr>
      <w:r>
        <w:t xml:space="preserve">   A. 《车辆购置税纳税申报表》</w:t>
      </w:r>
    </w:p>
    <w:p>
      <w:pPr>
        <w:pStyle w:val="ListBullet"/>
      </w:pPr>
      <w:r>
        <w:t xml:space="preserve">   B. 机动车销售统一发票</w:t>
      </w:r>
    </w:p>
    <w:p>
      <w:pPr>
        <w:pStyle w:val="ListBullet"/>
      </w:pPr>
      <w:r>
        <w:t xml:space="preserve">   C. 整车出厂合格证</w:t>
      </w:r>
    </w:p>
    <w:p>
      <w:pPr>
        <w:pStyle w:val="ListBullet"/>
      </w:pPr>
      <w:r>
        <w:t xml:space="preserve">   D. 纳税人身份证明</w:t>
      </w:r>
    </w:p>
    <w:p>
      <w:pPr>
        <w:pStyle w:val="ListBullet"/>
      </w:pPr>
      <w:r>
        <w:t xml:space="preserve">   E. 购车合同及交易付款凭证</w:t>
      </w:r>
    </w:p>
    <w:p>
      <w:r>
        <w:t xml:space="preserve">   答案：A,B,C</w:t>
      </w:r>
    </w:p>
    <w:p>
      <w:r>
        <w:t xml:space="preserve">   解析：《关于车辆购置税征收管理有关事项的公告》（国家税务总局公告2019年第26号）规定，纳税人办理纳税申报时应当如实填报《车辆购置税纳税申报表》（见附件1），同时提供车辆合格证明和车辆相关价格凭证。本公告所称车辆合格证明，是指整车出厂合格证或者《车辆电子信息单》（见附件3）。本公告所称车辆相关价格凭证是指：境内购置车辆为机动车销售统一发票或者其他有效凭证。</w:t>
      </w:r>
    </w:p>
    <w:p>
      <w:r>
        <w:t>483. 【多选题】省以下各级税务局设立重大税务案件审理委员会，重大税务案件审理委员会的职责有：</w:t>
      </w:r>
    </w:p>
    <w:p>
      <w:pPr>
        <w:pStyle w:val="ListBullet"/>
      </w:pPr>
      <w:r>
        <w:t xml:space="preserve">   A. 审理重大税务案件</w:t>
      </w:r>
    </w:p>
    <w:p>
      <w:pPr>
        <w:pStyle w:val="ListBullet"/>
      </w:pPr>
      <w:r>
        <w:t xml:space="preserve">   B. 提出案件初审意见</w:t>
      </w:r>
    </w:p>
    <w:p>
      <w:pPr>
        <w:pStyle w:val="ListBullet"/>
      </w:pPr>
      <w:r>
        <w:t xml:space="preserve">   C. 制作审理会议纪要和审理意见书</w:t>
      </w:r>
    </w:p>
    <w:p>
      <w:pPr>
        <w:pStyle w:val="ListBullet"/>
      </w:pPr>
      <w:r>
        <w:t xml:space="preserve">   D. 指导监督下级税务局重大税务案件审理工作</w:t>
      </w:r>
    </w:p>
    <w:p>
      <w:pPr>
        <w:pStyle w:val="ListBullet"/>
      </w:pPr>
      <w:r>
        <w:t xml:space="preserve">   E. 组织实施重大税务案件审理工作</w:t>
      </w:r>
    </w:p>
    <w:p>
      <w:r>
        <w:t xml:space="preserve">   答案：A,D</w:t>
      </w:r>
    </w:p>
    <w:p>
      <w:r>
        <w:t xml:space="preserve">   解析：根据《重大税务案件审理办法》（国家税务总局令第51号）第六条规定，审理委员会履行下列职责（一）拟定本机关审理委员会工作规程、议事规则等制度；（二）审理重大税务案件；（三）指导监督下级税务局重大税务案件审理工作。据此，选项AD符合题意，应当选。</w:t>
      </w:r>
    </w:p>
    <w:p>
      <w:r>
        <w:t>484. 【多选题】根据调整森林植被恢复费征收标准引导节约集约利用林地的通知规定，下列选项免征森林植被恢复费的情形有：</w:t>
      </w:r>
    </w:p>
    <w:p>
      <w:pPr>
        <w:pStyle w:val="ListBullet"/>
      </w:pPr>
      <w:r>
        <w:t xml:space="preserve">   A. 农村居民按规定标准建设住宅</w:t>
      </w:r>
    </w:p>
    <w:p>
      <w:pPr>
        <w:pStyle w:val="ListBullet"/>
      </w:pPr>
      <w:r>
        <w:t xml:space="preserve">   B. 农村集体经济组织修建乡村道路、学习、幼儿园等社会公益项目</w:t>
      </w:r>
    </w:p>
    <w:p>
      <w:pPr>
        <w:pStyle w:val="ListBullet"/>
      </w:pPr>
      <w:r>
        <w:t xml:space="preserve">   C. 农村集体经济组织修建的保障性安居工程</w:t>
      </w:r>
    </w:p>
    <w:p>
      <w:pPr>
        <w:pStyle w:val="ListBullet"/>
      </w:pPr>
      <w:r>
        <w:t xml:space="preserve">   D. 国防建设占用林地</w:t>
      </w:r>
    </w:p>
    <w:p>
      <w:pPr>
        <w:pStyle w:val="ListBullet"/>
      </w:pPr>
      <w:r>
        <w:t xml:space="preserve">   E. 文物保护占用林地</w:t>
      </w:r>
    </w:p>
    <w:p>
      <w:r>
        <w:t xml:space="preserve">   答案：A,B,C</w:t>
      </w:r>
    </w:p>
    <w:p>
      <w:r>
        <w:t xml:space="preserve">   解析：根据《财政部 国家林业局关于调整森林植被恢复费征收标准引导节约集约利用林地的通知》第三条规定农村居民按规定标准建设住宅、农村集体经济组织修建乡村道路、学习、幼儿园等社会公益项目和农村集体经济组织修建的保障性安居工程免征森林植被恢复费。</w:t>
      </w:r>
    </w:p>
    <w:p>
      <w:r>
        <w:t>485. 【多选题】非税收入申报需要填报非税收入通用或专项申报表。下列选项非税收入项目需要填报非税收入专项申报表的有：</w:t>
      </w:r>
    </w:p>
    <w:p>
      <w:pPr>
        <w:pStyle w:val="ListBullet"/>
      </w:pPr>
      <w:r>
        <w:t xml:space="preserve">   A. 油价调控风险准备金</w:t>
      </w:r>
    </w:p>
    <w:p>
      <w:pPr>
        <w:pStyle w:val="ListBullet"/>
      </w:pPr>
      <w:r>
        <w:t xml:space="preserve">   B. 石油特别收益金</w:t>
      </w:r>
    </w:p>
    <w:p>
      <w:pPr>
        <w:pStyle w:val="ListBullet"/>
      </w:pPr>
      <w:r>
        <w:t xml:space="preserve">   C. 国家留成油收入</w:t>
      </w:r>
    </w:p>
    <w:p>
      <w:pPr>
        <w:pStyle w:val="ListBullet"/>
      </w:pPr>
      <w:r>
        <w:t xml:space="preserve">   D. 免税商品特许经营费</w:t>
      </w:r>
    </w:p>
    <w:p>
      <w:pPr>
        <w:pStyle w:val="ListBullet"/>
      </w:pPr>
      <w:r>
        <w:t xml:space="preserve">   E. 文化事业建设费</w:t>
      </w:r>
    </w:p>
    <w:p>
      <w:r>
        <w:t xml:space="preserve">   答案：A,B,E</w:t>
      </w:r>
    </w:p>
    <w:p>
      <w:r>
        <w:t xml:space="preserve">   解析：根据《非税收入工作知识》，油价调控风险准备金、石油特别收益金、文化事业建设费填报非税收入通用申报表。</w:t>
      </w:r>
    </w:p>
    <w:p>
      <w:r>
        <w:t>486. 【多选题】根据《社保费和非税收入廉政风险防控工作方案（试行）》规定，要建立“三位一体”的防控措施体系，具体包括：</w:t>
      </w:r>
    </w:p>
    <w:p>
      <w:pPr>
        <w:pStyle w:val="ListBullet"/>
      </w:pPr>
      <w:r>
        <w:t xml:space="preserve">   A. 人防</w:t>
      </w:r>
    </w:p>
    <w:p>
      <w:pPr>
        <w:pStyle w:val="ListBullet"/>
      </w:pPr>
      <w:r>
        <w:t xml:space="preserve">   B. 制防</w:t>
      </w:r>
    </w:p>
    <w:p>
      <w:pPr>
        <w:pStyle w:val="ListBullet"/>
      </w:pPr>
      <w:r>
        <w:t xml:space="preserve">   C. 技防</w:t>
      </w:r>
    </w:p>
    <w:p>
      <w:pPr>
        <w:pStyle w:val="ListBullet"/>
      </w:pPr>
      <w:r>
        <w:t xml:space="preserve">   D. 机防</w:t>
      </w:r>
    </w:p>
    <w:p>
      <w:pPr>
        <w:pStyle w:val="ListBullet"/>
      </w:pPr>
      <w:r>
        <w:t xml:space="preserve">   E. 数防</w:t>
      </w:r>
    </w:p>
    <w:p>
      <w:r>
        <w:t xml:space="preserve">   答案：A,B,C</w:t>
      </w:r>
    </w:p>
    <w:p>
      <w:r>
        <w:t xml:space="preserve">   解析：2023年7月，税务总局党委办公室和驻总局纪检监察组办公室印发《社保费和非税收入廉政风险防控工作方案（试行）》，指出建立社保费和非税收入两个廉政风险清单、两个防控主体清单，以及制防、技防、人防“三位一体”的防控措施体系。</w:t>
      </w:r>
    </w:p>
    <w:p>
      <w:r>
        <w:t>487. 【多选题】在我国对外所签税收协定中，常设机构是指企业进行全部或部分营业的固定营业场所，下列选项中构成常设机构的有：</w:t>
      </w:r>
    </w:p>
    <w:p>
      <w:pPr>
        <w:pStyle w:val="ListBullet"/>
      </w:pPr>
      <w:r>
        <w:t xml:space="preserve">   A. 分支机构</w:t>
      </w:r>
    </w:p>
    <w:p>
      <w:pPr>
        <w:pStyle w:val="ListBullet"/>
      </w:pPr>
      <w:r>
        <w:t xml:space="preserve">   B. 具有准备性或辅助性的固定营业场所</w:t>
      </w:r>
    </w:p>
    <w:p>
      <w:pPr>
        <w:pStyle w:val="ListBullet"/>
      </w:pPr>
      <w:r>
        <w:t xml:space="preserve">   C. 中外合作办学项目中开展教育教学活动的场所</w:t>
      </w:r>
    </w:p>
    <w:p>
      <w:pPr>
        <w:pStyle w:val="ListBullet"/>
      </w:pPr>
      <w:r>
        <w:t xml:space="preserve">   D. 不具有法人资格的中外合作办学机构</w:t>
      </w:r>
    </w:p>
    <w:p>
      <w:pPr>
        <w:pStyle w:val="ListBullet"/>
      </w:pPr>
      <w:r>
        <w:t xml:space="preserve">   E. 办事处</w:t>
      </w:r>
    </w:p>
    <w:p>
      <w:r>
        <w:t xml:space="preserve">   答案：A,C,D,E</w:t>
      </w:r>
    </w:p>
    <w:p>
      <w:r>
        <w:t xml:space="preserve">   解析：国家税务总局关于印发《&lt;中华人民共和国政府和新加坡共和国政府关于对所得避免双重征税和防止偷漏税的协定&gt;及议定书条文解释》的通知（国税发〔2010〕75号）第五条常设机构条款</w:t>
      </w:r>
    </w:p>
    <w:p>
      <w:r>
        <w:t>488. 【多选题】根据加强海域使用金征收管理的通知规定，下列选项实行一次性计征海域使用金的有：</w:t>
      </w:r>
    </w:p>
    <w:p>
      <w:pPr>
        <w:pStyle w:val="ListBullet"/>
      </w:pPr>
      <w:r>
        <w:t xml:space="preserve">   A. 填海造地</w:t>
      </w:r>
    </w:p>
    <w:p>
      <w:pPr>
        <w:pStyle w:val="ListBullet"/>
      </w:pPr>
      <w:r>
        <w:t xml:space="preserve">   B. 非透水构筑物</w:t>
      </w:r>
    </w:p>
    <w:p>
      <w:pPr>
        <w:pStyle w:val="ListBullet"/>
      </w:pPr>
      <w:r>
        <w:t xml:space="preserve">   C. 跨海桥梁</w:t>
      </w:r>
    </w:p>
    <w:p>
      <w:pPr>
        <w:pStyle w:val="ListBullet"/>
      </w:pPr>
      <w:r>
        <w:t xml:space="preserve">   D. 海底光缆</w:t>
      </w:r>
    </w:p>
    <w:p>
      <w:pPr>
        <w:pStyle w:val="ListBullet"/>
      </w:pPr>
      <w:r>
        <w:t xml:space="preserve">   E. 海水养殖</w:t>
      </w:r>
    </w:p>
    <w:p>
      <w:r>
        <w:t xml:space="preserve">   答案：A,B,C,D</w:t>
      </w:r>
    </w:p>
    <w:p>
      <w:r>
        <w:t xml:space="preserve">   解析：根据《财政部 国家海洋局关于加强海域使用金征收管理的通知》第二条规定。海域使用金统一按照用海类型、海域等别以及相应的海域使用金征收标准计算征收。其中，对填海造地、非透水构筑物、跨海桥梁和海底隧道等项目用海实行一次性计征海域使用金，对其他项目用海按照使用年限逐年计征海域使用金。</w:t>
      </w:r>
    </w:p>
    <w:p>
      <w:r>
        <w:t>489. 【多选题】税务行政处罚，是指税务行政主体机关依据法律、法规或者规章规定，在法定职权范围内，对违反税收管理秩序的行政管理相对人实施的特定行政制裁手段，下列选项属于税务行政处罚种类的有：</w:t>
      </w:r>
    </w:p>
    <w:p>
      <w:pPr>
        <w:pStyle w:val="ListBullet"/>
      </w:pPr>
      <w:r>
        <w:t xml:space="preserve">   A. 罚款</w:t>
      </w:r>
    </w:p>
    <w:p>
      <w:pPr>
        <w:pStyle w:val="ListBullet"/>
      </w:pPr>
      <w:r>
        <w:t xml:space="preserve">   B. 停止出口退税权</w:t>
      </w:r>
    </w:p>
    <w:p>
      <w:pPr>
        <w:pStyle w:val="ListBullet"/>
      </w:pPr>
      <w:r>
        <w:t xml:space="preserve">   C. 阻止纳税人或其法定代表人出境</w:t>
      </w:r>
    </w:p>
    <w:p>
      <w:pPr>
        <w:pStyle w:val="ListBullet"/>
      </w:pPr>
      <w:r>
        <w:t xml:space="preserve">   D. 欠税公告</w:t>
      </w:r>
    </w:p>
    <w:p>
      <w:pPr>
        <w:pStyle w:val="ListBullet"/>
      </w:pPr>
      <w:r>
        <w:t xml:space="preserve">   E. 加处罚款</w:t>
      </w:r>
    </w:p>
    <w:p>
      <w:r>
        <w:t xml:space="preserve">   答案：A,B</w:t>
      </w:r>
    </w:p>
    <w:p>
      <w:r>
        <w:t xml:space="preserve">   解析：根据《国家税务总局关于发布&lt;税务行政处罚裁量权行使规则&gt;的公告》（2016年第78号）第四条规定，税务行政处罚的种类包括：罚款；没收违法所得、没收非法财物；停止出口退税权；其他。选项AB当选。</w:t>
      </w:r>
    </w:p>
    <w:p>
      <w:r>
        <w:t>490. 【多选题】非税收入是国家财政收入的重要组成部分。下列选项中，属于非税收入执收单位职责的有：</w:t>
      </w:r>
    </w:p>
    <w:p>
      <w:pPr>
        <w:pStyle w:val="ListBullet"/>
      </w:pPr>
      <w:r>
        <w:t xml:space="preserve">   A. 设立非税收入项目</w:t>
      </w:r>
    </w:p>
    <w:p>
      <w:pPr>
        <w:pStyle w:val="ListBullet"/>
      </w:pPr>
      <w:r>
        <w:t xml:space="preserve">   B. 公示非税收入征收依据和具体征收事项</w:t>
      </w:r>
    </w:p>
    <w:p>
      <w:pPr>
        <w:pStyle w:val="ListBullet"/>
      </w:pPr>
      <w:r>
        <w:t xml:space="preserve">   C. 记录非税收入征缴情况</w:t>
      </w:r>
    </w:p>
    <w:p>
      <w:pPr>
        <w:pStyle w:val="ListBullet"/>
      </w:pPr>
      <w:r>
        <w:t xml:space="preserve">   D. 按照规定标准征收非税收入</w:t>
      </w:r>
    </w:p>
    <w:p>
      <w:pPr>
        <w:pStyle w:val="ListBullet"/>
      </w:pPr>
      <w:r>
        <w:t xml:space="preserve">   E. 制定非税收入管理制度和政策</w:t>
      </w:r>
    </w:p>
    <w:p>
      <w:r>
        <w:t xml:space="preserve">   答案：B,C,D</w:t>
      </w:r>
    </w:p>
    <w:p>
      <w:r>
        <w:t xml:space="preserve">   解析：根据《政府非税收入管理办法》（财税〔2016〕33号）第十二条规定，制定非税收入管理制度和政策、设立非税收入项目，均非非税收入执收单位职责。选项AE不选。正确答案为BCD。</w:t>
      </w:r>
    </w:p>
    <w:p>
      <w:r>
        <w:t>491. 【判断题】罪刑法定原则的确立，既是刑事立法现代化的标志，也是国家实行法治的重要标志。</w:t>
      </w:r>
    </w:p>
    <w:p>
      <w:pPr>
        <w:pStyle w:val="ListBullet"/>
      </w:pPr>
      <w:r>
        <w:t xml:space="preserve">   A. 正确</w:t>
      </w:r>
    </w:p>
    <w:p>
      <w:pPr>
        <w:pStyle w:val="ListBullet"/>
      </w:pPr>
      <w:r>
        <w:t xml:space="preserve">   B. 错误</w:t>
      </w:r>
    </w:p>
    <w:p>
      <w:r>
        <w:t xml:space="preserve">   答案：A</w:t>
      </w:r>
    </w:p>
    <w:p>
      <w:r>
        <w:t xml:space="preserve">   解析：根据《中华人民共和国刑法》第三条规定，法律明文规定为犯罪行为的，依照法律定罪处刑；法律没有明文规定为犯罪行为的，不得定罪处刑。</w:t>
        <w:br/>
        <w:t>罪刑法定原则既是刑事立法现代化的标志，也是国家实行法治的重要标志。本题正确。</w:t>
      </w:r>
    </w:p>
    <w:p>
      <w:r>
        <w:t>492. 【判断题】主体文档应当在企业集团最终控股企业会计年度终了之日起24个月内准备完毕。</w:t>
      </w:r>
    </w:p>
    <w:p>
      <w:pPr>
        <w:pStyle w:val="ListBullet"/>
      </w:pPr>
      <w:r>
        <w:t xml:space="preserve">   A. 正确</w:t>
      </w:r>
    </w:p>
    <w:p>
      <w:pPr>
        <w:pStyle w:val="ListBullet"/>
      </w:pPr>
      <w:r>
        <w:t xml:space="preserve">   B. 错误</w:t>
      </w:r>
    </w:p>
    <w:p>
      <w:r>
        <w:t xml:space="preserve">   答案：B</w:t>
      </w:r>
    </w:p>
    <w:p>
      <w:r>
        <w:t xml:space="preserve">   解析：根据《国家税务总局关于完善关联申报和同期资料管理有关事项的公告》（国家税务总局公告2016年第42号）第十九条规定，主体文档应当在企业集团最终控股企业会计年度终了之日起12个月内准备完毕。</w:t>
      </w:r>
    </w:p>
    <w:p>
      <w:r>
        <w:t>493. 【判断题】车辆购置税的纳税义务发生时间为车辆登记时间。</w:t>
      </w:r>
    </w:p>
    <w:p>
      <w:pPr>
        <w:pStyle w:val="ListBullet"/>
      </w:pPr>
      <w:r>
        <w:t xml:space="preserve">   A. 正确</w:t>
      </w:r>
    </w:p>
    <w:p>
      <w:pPr>
        <w:pStyle w:val="ListBullet"/>
      </w:pPr>
      <w:r>
        <w:t xml:space="preserve">   B. 错误</w:t>
      </w:r>
    </w:p>
    <w:p>
      <w:r>
        <w:t xml:space="preserve">   答案：B</w:t>
      </w:r>
    </w:p>
    <w:p>
      <w:r>
        <w:t xml:space="preserve">   解析：车辆购置税的纳税义务发生时间为纳税人购置应税车辆的当日。</w:t>
      </w:r>
    </w:p>
    <w:p>
      <w:r>
        <w:t>494. 【判断题】文化事业建设费的申报期限与缴纳人、扣缴义务人的增值税申报期限可以不同。</w:t>
      </w:r>
    </w:p>
    <w:p>
      <w:pPr>
        <w:pStyle w:val="ListBullet"/>
      </w:pPr>
      <w:r>
        <w:t xml:space="preserve">   A. 正确</w:t>
      </w:r>
    </w:p>
    <w:p>
      <w:pPr>
        <w:pStyle w:val="ListBullet"/>
      </w:pPr>
      <w:r>
        <w:t xml:space="preserve">   B. 错误</w:t>
      </w:r>
    </w:p>
    <w:p>
      <w:r>
        <w:t xml:space="preserve">   答案：B</w:t>
      </w:r>
    </w:p>
    <w:p>
      <w:r>
        <w:t xml:space="preserve">   解析：按照《财政部 国家税务总局关于营业税改征增值税试点有关文化事业建设费政策及征收管理问题的通知》（财税〔2016〕25号）规定，文化事业建设费的缴纳期限与缴纳义务人的增值税纳税期限相同。文化事业建设费扣缴义务人解缴税款的期限，应按照前款规定执行。题干中期限可以不同的表述错误。</w:t>
      </w:r>
    </w:p>
    <w:p>
      <w:r>
        <w:t>495. 【判断题】税务规范性文件清理工作采用日常清理和集中清理相结合的方法。</w:t>
      </w:r>
    </w:p>
    <w:p>
      <w:pPr>
        <w:pStyle w:val="ListBullet"/>
      </w:pPr>
      <w:r>
        <w:t xml:space="preserve">   A. 正确</w:t>
      </w:r>
    </w:p>
    <w:p>
      <w:pPr>
        <w:pStyle w:val="ListBullet"/>
      </w:pPr>
      <w:r>
        <w:t xml:space="preserve">   B. 错误</w:t>
      </w:r>
    </w:p>
    <w:p>
      <w:r>
        <w:t xml:space="preserve">   答案：A</w:t>
      </w:r>
    </w:p>
    <w:p>
      <w:r>
        <w:t xml:space="preserve">   解析：根据《税务规范性文件制定管理办法》（国家税务总局令第53号）第四十三条规定，制定机关应当及时对税务规范性文件进行清理，形成文件清理长效机制。清理采取日常清理和集中清理相结合的方法。本题正确。</w:t>
      </w:r>
    </w:p>
    <w:p>
      <w:r>
        <w:t>496. 【判断题】来源于境外的股息、红利等权益性投资收益，应按投资方收到股息和红利的日期确认收入。</w:t>
      </w:r>
    </w:p>
    <w:p>
      <w:pPr>
        <w:pStyle w:val="ListBullet"/>
      </w:pPr>
      <w:r>
        <w:t xml:space="preserve">   A. 正确</w:t>
      </w:r>
    </w:p>
    <w:p>
      <w:pPr>
        <w:pStyle w:val="ListBullet"/>
      </w:pPr>
      <w:r>
        <w:t xml:space="preserve">   B. 错误</w:t>
      </w:r>
    </w:p>
    <w:p>
      <w:r>
        <w:t xml:space="preserve">   答案：B</w:t>
      </w:r>
    </w:p>
    <w:p>
      <w:r>
        <w:t xml:space="preserve">   解析：根据《财政部 国家税务总局关于企业境外所得税收抵免有关问题的通知》（财税〔2009〕125号）第三条第二款规定，来源于境外的股息、红利等权益性投资收益，应按被投资方作出利润分配决定的日期确认收入实现。</w:t>
      </w:r>
    </w:p>
    <w:p>
      <w:r>
        <w:t>497. 【判断题】开采原油以及在油田范围内运输原油过程中用于加热的原油、天然气可在矿产品销售收入中扣除。</w:t>
      </w:r>
    </w:p>
    <w:p>
      <w:pPr>
        <w:pStyle w:val="ListBullet"/>
      </w:pPr>
      <w:r>
        <w:t xml:space="preserve">   A. 正确</w:t>
      </w:r>
    </w:p>
    <w:p>
      <w:pPr>
        <w:pStyle w:val="ListBullet"/>
      </w:pPr>
      <w:r>
        <w:t xml:space="preserve">   B. 错误</w:t>
      </w:r>
    </w:p>
    <w:p>
      <w:r>
        <w:t xml:space="preserve">   答案：B</w:t>
      </w:r>
    </w:p>
    <w:p>
      <w:r>
        <w:t xml:space="preserve">   解析：按照《自然资源部 财政部 税务总局关于矿业权出让收益征收中矿产品销售收入计算有关问题的通知》（自然资发〔2024〕173号）</w:t>
        <w:br/>
        <w:t>第二条，实际销售和视同销售的矿产品均应计算矿产品销售收入。视同销售是指矿业权人以自采或自产的原矿产品或选矿产品用于非货币性资产交换、捐赠、偿债、赞助、集资、投资、广告、样品、职工福利、利润分配等情形。</w:t>
        <w:br/>
        <w:t>第七条，有下列情形的，矿业权人可在计算销售收入时扣除：</w:t>
        <w:br/>
        <w:t>（一）相关运杂费用。计入销售收入中的相关运杂费用，凡取得增值税发票或其他合法有效凭据的，矿业权人可从销售收入中扣除。相关运杂费用是指矿产品从坑口或洗选（加工）地到车站、码头或购买方指定地点的运输费用、建设基金以及随运销产生的装卸、仓储、港杂等费用。</w:t>
        <w:br/>
        <w:t>（二）外购矿产品。矿业权人外购原矿产品或选矿产品与自产部分混合为原矿产品或选矿产品销售的，需扣除购进金额。外购产品或销售产品与计征对象不一致，需按转换系数统一到计征对象后扣除。当期不足扣除或未扣除的，可结转下期扣除。</w:t>
        <w:br/>
        <w:t>开采原油以及在油田范围内运输原油过程中用于加热的原油、天然气，属于免征资源税的范围，目前矿业权出让收益暂未出台有关优惠政策，不能扣除。</w:t>
      </w:r>
    </w:p>
    <w:p>
      <w:r>
        <w:t>498. 【判断题】适用简易程序审理的行政复议案件，行政复议机构受理行政复议案件之后，应当自行政复议申请受理之日起七日内，将行政复议申请书副本或者行政复议申请笔录复印件发送被申请人。</w:t>
      </w:r>
    </w:p>
    <w:p>
      <w:pPr>
        <w:pStyle w:val="ListBullet"/>
      </w:pPr>
      <w:r>
        <w:t xml:space="preserve">   A. 正确</w:t>
      </w:r>
    </w:p>
    <w:p>
      <w:pPr>
        <w:pStyle w:val="ListBullet"/>
      </w:pPr>
      <w:r>
        <w:t xml:space="preserve">   B. 错误</w:t>
      </w:r>
    </w:p>
    <w:p>
      <w:r>
        <w:t xml:space="preserve">   答案：B</w:t>
      </w:r>
    </w:p>
    <w:p>
      <w:r>
        <w:t xml:space="preserve">   解析：根据《中华人民共和国行政复议法》第五十四条第一款规定，适用简易程序审理的行政复议案件，行政复议机构应当自受理行政复议申请之日起三日内，将行政复议申请书副本或者行政复议申请笔录复印件发送被申请人。本题错误。</w:t>
      </w:r>
    </w:p>
    <w:p>
      <w:r>
        <w:t>499. 【判断题】文化事业建设费的扣缴义务人应当向其业务发生地主管税务机关申报缴纳其扣缴的文化事业建设费。</w:t>
      </w:r>
    </w:p>
    <w:p>
      <w:pPr>
        <w:pStyle w:val="ListBullet"/>
      </w:pPr>
      <w:r>
        <w:t xml:space="preserve">   A. 正确</w:t>
      </w:r>
    </w:p>
    <w:p>
      <w:pPr>
        <w:pStyle w:val="ListBullet"/>
      </w:pPr>
      <w:r>
        <w:t xml:space="preserve">   B. 错误</w:t>
      </w:r>
    </w:p>
    <w:p>
      <w:r>
        <w:t xml:space="preserve">   答案：B</w:t>
      </w:r>
    </w:p>
    <w:p>
      <w:r>
        <w:t xml:space="preserve">   解析：按照《财政部 国家税务总局关于营业税改征增值税试点有关文化事业建设费政策及征收管理问题的通知》（财税〔2016〕25号）规定，文化事业建设费的扣缴义务人应当向其机构所在地或者居住地主管税务机关申报缴纳其扣缴的文化事业建设费。题干中向其业务发生地主管税务机关申报缴纳的表述错误。</w:t>
      </w:r>
    </w:p>
    <w:p>
      <w:r>
        <w:t>500. 【判断题】企业应该在重组发生前后连续24个月内分步对其资产、股权进行交易。</w:t>
      </w:r>
    </w:p>
    <w:p>
      <w:pPr>
        <w:pStyle w:val="ListBullet"/>
      </w:pPr>
      <w:r>
        <w:t xml:space="preserve">   A. 正确</w:t>
      </w:r>
    </w:p>
    <w:p>
      <w:pPr>
        <w:pStyle w:val="ListBullet"/>
      </w:pPr>
      <w:r>
        <w:t xml:space="preserve">   B. 错误</w:t>
      </w:r>
    </w:p>
    <w:p>
      <w:r>
        <w:t xml:space="preserve">   答案：B</w:t>
      </w:r>
    </w:p>
    <w:p>
      <w:r>
        <w:t xml:space="preserve">   解析：根据《财政部 国家税务总局关于企业重组业务企业所得税处理若干问题的通知》（财税〔2009〕59号）第十条规定，企业在重组发生前后连续12个月内分步对其资产、股权进行交易，应根据实质重于形式原则将上述交易作为一项企业重组交易进行处理。</w:t>
      </w:r>
    </w:p>
    <w:p>
      <w:r>
        <w:t>501. 【判断题】土地闲置费不得列入生产成本。</w:t>
      </w:r>
    </w:p>
    <w:p>
      <w:pPr>
        <w:pStyle w:val="ListBullet"/>
      </w:pPr>
      <w:r>
        <w:t xml:space="preserve">   A. 正确</w:t>
      </w:r>
    </w:p>
    <w:p>
      <w:pPr>
        <w:pStyle w:val="ListBullet"/>
      </w:pPr>
      <w:r>
        <w:t xml:space="preserve">   B. 错误</w:t>
      </w:r>
    </w:p>
    <w:p>
      <w:r>
        <w:t xml:space="preserve">   答案：A</w:t>
      </w:r>
    </w:p>
    <w:p>
      <w:r>
        <w:t xml:space="preserve">   解析：《闲置土地处置办法》（国土资源部令第53号）第十四条第一款规定，未动工开发满1年的，由市、县国土资源主管部门报经本级人民政府批准后，向国有建设用地使用权人下达《征缴土地闲置费决定书》，按照土地出让或者划拨价款的20%征缴土地闲置费。土地闲置费不得列入生产成本。</w:t>
      </w:r>
    </w:p>
    <w:p>
      <w:r>
        <w:t>502. 【判断题】以合伙企业为主体享受税收协定待遇的，可以提供由缔约对方税务局开具的合伙人的税收居民身份证明作为依据。</w:t>
      </w:r>
    </w:p>
    <w:p>
      <w:pPr>
        <w:pStyle w:val="ListBullet"/>
      </w:pPr>
      <w:r>
        <w:t xml:space="preserve">   A. 正确</w:t>
      </w:r>
    </w:p>
    <w:p>
      <w:pPr>
        <w:pStyle w:val="ListBullet"/>
      </w:pPr>
      <w:r>
        <w:t xml:space="preserve">   B. 错误</w:t>
      </w:r>
    </w:p>
    <w:p>
      <w:r>
        <w:t xml:space="preserve">   答案：B</w:t>
      </w:r>
    </w:p>
    <w:p>
      <w:r>
        <w:t xml:space="preserve">   解析：根据《非居民纳税人享受协定待遇后续管理工作底稿》及其说明的规定，原则上享受协定待遇的主体与其提交的税收居民身份证明的主体一致。</w:t>
      </w:r>
    </w:p>
    <w:p>
      <w:r>
        <w:t>503. 【判断题】行政复议机关对于程序轻微违法，但是对申请人权利不产生实际影响的行政行为应当予以变更。</w:t>
      </w:r>
    </w:p>
    <w:p>
      <w:pPr>
        <w:pStyle w:val="ListBullet"/>
      </w:pPr>
      <w:r>
        <w:t xml:space="preserve">   A. 正确</w:t>
      </w:r>
    </w:p>
    <w:p>
      <w:pPr>
        <w:pStyle w:val="ListBullet"/>
      </w:pPr>
      <w:r>
        <w:t xml:space="preserve">   B. 错误</w:t>
      </w:r>
    </w:p>
    <w:p>
      <w:r>
        <w:t xml:space="preserve">   答案：B</w:t>
      </w:r>
    </w:p>
    <w:p>
      <w:r>
        <w:t xml:space="preserve">   解析：根据《中华人民共和国行政复议法》第六十五第一款规定，行政行为有下列情形之一的，行政复议机关不撤销该行政行为，但是确认该行政行为违法：（一）依法应予撤销，但是撤销会给国家利益、社会公共利益造成重大损害；（二）程序轻微违法，但是对申请人权利不产生实际影响。本题错误。</w:t>
      </w:r>
    </w:p>
    <w:p>
      <w:r>
        <w:t>504. 【判断题】非居民企业可以享受小型微利企业所得税优惠政策。</w:t>
      </w:r>
    </w:p>
    <w:p>
      <w:pPr>
        <w:pStyle w:val="ListBullet"/>
      </w:pPr>
      <w:r>
        <w:t xml:space="preserve">   A. 正确</w:t>
      </w:r>
    </w:p>
    <w:p>
      <w:pPr>
        <w:pStyle w:val="ListBullet"/>
      </w:pPr>
      <w:r>
        <w:t xml:space="preserve">   B. 错误</w:t>
      </w:r>
    </w:p>
    <w:p>
      <w:r>
        <w:t xml:space="preserve">   答案：B</w:t>
      </w:r>
    </w:p>
    <w:p>
      <w:r>
        <w:t xml:space="preserve">   解析：根据《国家税务总局关于非居民企业不享受小型微利企业所得税优惠政策问题的通知》（国税函〔2008〕650号），企业所得税法第二十八条规定的小型微利企业是指企业的全部生产经营活动产生的所得均负有我国企业所得税纳税义务的企业。因此，仅就来源于我国所得负有我国纳税义务的非居民企业，不适用该条规定的对符合条件的小型微利企业减按20％税率征收企业所得税的政策。</w:t>
      </w:r>
    </w:p>
    <w:p>
      <w:r>
        <w:t>505. 【判断题】用人单位遇不可抗力自然灾害或其他突发事件遭受重大直接经济损失，可以申请减免残保金；因资金困难，可以申请缓缴残保金。</w:t>
      </w:r>
    </w:p>
    <w:p>
      <w:pPr>
        <w:pStyle w:val="ListBullet"/>
      </w:pPr>
      <w:r>
        <w:t xml:space="preserve">   A. 正确</w:t>
      </w:r>
    </w:p>
    <w:p>
      <w:pPr>
        <w:pStyle w:val="ListBullet"/>
      </w:pPr>
      <w:r>
        <w:t xml:space="preserve">   B. 错误</w:t>
      </w:r>
    </w:p>
    <w:p>
      <w:r>
        <w:t xml:space="preserve">   答案：B</w:t>
      </w:r>
    </w:p>
    <w:p>
      <w:r>
        <w:t xml:space="preserve">   解析：根据财税〔2015〕72号规定用人单位遇不可抗力自然灾害或其他突发事件遭受重大直接经济损失，可以申请减免或者缓缴保障金。题干中因资金困难可以申请缓缴残保金的表述错误。</w:t>
      </w:r>
    </w:p>
    <w:p>
      <w:r>
        <w:t>506. 【判断题】无居民海岛使用金按照批准的使用年限实行一次性计征。</w:t>
      </w:r>
    </w:p>
    <w:p>
      <w:pPr>
        <w:pStyle w:val="ListBullet"/>
      </w:pPr>
      <w:r>
        <w:t xml:space="preserve">   A. 正确</w:t>
      </w:r>
    </w:p>
    <w:p>
      <w:pPr>
        <w:pStyle w:val="ListBullet"/>
      </w:pPr>
      <w:r>
        <w:t xml:space="preserve">   B. 错误</w:t>
      </w:r>
    </w:p>
    <w:p>
      <w:r>
        <w:t xml:space="preserve">   答案：A</w:t>
      </w:r>
    </w:p>
    <w:p>
      <w:r>
        <w:t xml:space="preserve">   解析：《无居民海岛使用金征收使用管理办法》第十条规定，无居民海岛使用金按照批准的使用年限实行一次性计征。</w:t>
      </w:r>
    </w:p>
    <w:p>
      <w:r>
        <w:t>507. 【判断题】单位和个人使用海域，应当按照国务院的规定缴纳海域使用金。</w:t>
      </w:r>
    </w:p>
    <w:p>
      <w:pPr>
        <w:pStyle w:val="ListBullet"/>
      </w:pPr>
      <w:r>
        <w:t xml:space="preserve">   A. 正确</w:t>
      </w:r>
    </w:p>
    <w:p>
      <w:pPr>
        <w:pStyle w:val="ListBullet"/>
      </w:pPr>
      <w:r>
        <w:t xml:space="preserve">   B. 错误</w:t>
      </w:r>
    </w:p>
    <w:p>
      <w:r>
        <w:t xml:space="preserve">   答案：A</w:t>
      </w:r>
    </w:p>
    <w:p>
      <w:r>
        <w:t xml:space="preserve">   解析：《中华人民共和国海域使用管理法》第三十三条规定，单位和个人使用海域，应当按照国务院的规定缴纳海域使用金。</w:t>
      </w:r>
    </w:p>
    <w:p>
      <w:r>
        <w:t>508. 【判断题】申请开具《税收居民证明》的境内合伙企业，应当由其中国居民合伙人向中国居民合伙人主管税务机关申请办理。</w:t>
      </w:r>
    </w:p>
    <w:p>
      <w:pPr>
        <w:pStyle w:val="ListBullet"/>
      </w:pPr>
      <w:r>
        <w:t xml:space="preserve">   A. 正确</w:t>
      </w:r>
    </w:p>
    <w:p>
      <w:pPr>
        <w:pStyle w:val="ListBullet"/>
      </w:pPr>
      <w:r>
        <w:t xml:space="preserve">   B. 错误</w:t>
      </w:r>
    </w:p>
    <w:p>
      <w:r>
        <w:t xml:space="preserve">   答案：A</w:t>
      </w:r>
    </w:p>
    <w:p>
      <w:r>
        <w:t xml:space="preserve">   解析：国家税务总局关于《中国税收居民身份证明》有关事项的公告（国家税务总局公告2025年第4号）第二条第四款：境内合伙企业应当由其中国居民合伙人向中国居民合伙人主管税务机关申请开具《税收居民证明》。</w:t>
      </w:r>
    </w:p>
    <w:p>
      <w:r>
        <w:t>509. 【判断题】对海关进口的产品征收的增值税、消费税，应当征收教育费附加。</w:t>
      </w:r>
    </w:p>
    <w:p>
      <w:pPr>
        <w:pStyle w:val="ListBullet"/>
      </w:pPr>
      <w:r>
        <w:t xml:space="preserve">   A. 正确</w:t>
      </w:r>
    </w:p>
    <w:p>
      <w:pPr>
        <w:pStyle w:val="ListBullet"/>
      </w:pPr>
      <w:r>
        <w:t xml:space="preserve">   B. 错误</w:t>
      </w:r>
    </w:p>
    <w:p>
      <w:r>
        <w:t xml:space="preserve">   答案：B</w:t>
      </w:r>
    </w:p>
    <w:p>
      <w:r>
        <w:t xml:space="preserve">   解析：《中华人民共和国城市维护建设税法》第三条，对进口货物或者境外单位和个人向境内销售劳务、服务、无形资产缴纳的增值税、消费税税额，不征收城市维护建设税。教育费附加的计费依据参照执行。题干中征收教育费附加的表述错误。</w:t>
      </w:r>
    </w:p>
    <w:p>
      <w:r>
        <w:t>510. 【判断题】非居民纳税人不能提供税收居民身份证明的应视为不符合享受税收协定待遇条件。</w:t>
      </w:r>
    </w:p>
    <w:p>
      <w:pPr>
        <w:pStyle w:val="ListBullet"/>
      </w:pPr>
      <w:r>
        <w:t xml:space="preserve">   A. 正确</w:t>
      </w:r>
    </w:p>
    <w:p>
      <w:pPr>
        <w:pStyle w:val="ListBullet"/>
      </w:pPr>
      <w:r>
        <w:t xml:space="preserve">   B. 错误</w:t>
      </w:r>
    </w:p>
    <w:p>
      <w:r>
        <w:t xml:space="preserve">   答案：A</w:t>
      </w:r>
    </w:p>
    <w:p>
      <w:r>
        <w:t xml:space="preserve">   解析：根据税收协定“人的范围”条款规定，双边税收协定适用于缔约国一方或者同时为双方居民的人。非居民纳税人享受协定待遇须提供缔约对方开具的税收居民身份证明。</w:t>
      </w:r>
    </w:p>
    <w:p>
      <w:r>
        <w:t>511. 【判断题】经行政复议的案件，复议机关改变原行政行为的，作出原行政行为的行政机关和复议机关是共同被告。</w:t>
      </w:r>
    </w:p>
    <w:p>
      <w:pPr>
        <w:pStyle w:val="ListBullet"/>
      </w:pPr>
      <w:r>
        <w:t xml:space="preserve">   A. 正确</w:t>
      </w:r>
    </w:p>
    <w:p>
      <w:pPr>
        <w:pStyle w:val="ListBullet"/>
      </w:pPr>
      <w:r>
        <w:t xml:space="preserve">   B. 错误</w:t>
      </w:r>
    </w:p>
    <w:p>
      <w:r>
        <w:t xml:space="preserve">   答案：B</w:t>
      </w:r>
    </w:p>
    <w:p>
      <w:r>
        <w:t xml:space="preserve">   解析：《中华人民共和国行政诉讼法》第二十六条第二款规定，经复议的案件，复议机关决定维持原行政行为的，作出原行政行为的行政机关和复议机关是共同被告；复议机关改变原行政行为的，复议机关是被告。本题错误。</w:t>
      </w:r>
    </w:p>
    <w:p>
      <w:r>
        <w:t>512. 【判断题】市、县自然资源主管部门按规定作出征缴土地闲置费决定前，国有建设用地使用权人不得申请听证。</w:t>
      </w:r>
    </w:p>
    <w:p>
      <w:pPr>
        <w:pStyle w:val="ListBullet"/>
      </w:pPr>
      <w:r>
        <w:t xml:space="preserve">   A. 正确</w:t>
      </w:r>
    </w:p>
    <w:p>
      <w:pPr>
        <w:pStyle w:val="ListBullet"/>
      </w:pPr>
      <w:r>
        <w:t xml:space="preserve">   B. 错误</w:t>
      </w:r>
    </w:p>
    <w:p>
      <w:r>
        <w:t xml:space="preserve">   答案：B</w:t>
      </w:r>
    </w:p>
    <w:p>
      <w:r>
        <w:t xml:space="preserve">   解析：《闲置土地处置办法》（国土资源部令第53号）第十五条原文规定，应当告知国有建设用地使用权人有申请听证的权利。题干中不得申请听证的表述错误。</w:t>
      </w:r>
    </w:p>
    <w:p>
      <w:r>
        <w:t>513. 【判断题】财政部制定的《2023年政府收支分类科目》，将城镇垃圾处理费修改为生活垃圾处理费。</w:t>
      </w:r>
    </w:p>
    <w:p>
      <w:pPr>
        <w:pStyle w:val="ListBullet"/>
      </w:pPr>
      <w:r>
        <w:t xml:space="preserve">   A. 正确</w:t>
      </w:r>
    </w:p>
    <w:p>
      <w:pPr>
        <w:pStyle w:val="ListBullet"/>
      </w:pPr>
      <w:r>
        <w:t xml:space="preserve">   B. 错误</w:t>
      </w:r>
    </w:p>
    <w:p>
      <w:r>
        <w:t xml:space="preserve">   答案：A</w:t>
      </w:r>
    </w:p>
    <w:p>
      <w:r>
        <w:t xml:space="preserve">   解析：根据《2023年政府收支分类科目》附录三 2022-2023年政府收支分类科目变动对照表，城镇垃圾处理费修改为生活垃圾处理费。</w:t>
      </w:r>
    </w:p>
    <w:p>
      <w:r>
        <w:t>514. 【判断题】甲公司在乙国设立分支机构并取得境外所得，乙国与我国政府尚未签订避免双重征税协定，则甲公司取得境外所得负担的税额无法按照有关国内法规定在计算应纳税额中抵免。</w:t>
      </w:r>
    </w:p>
    <w:p>
      <w:pPr>
        <w:pStyle w:val="ListBullet"/>
      </w:pPr>
      <w:r>
        <w:t xml:space="preserve">   A. 正确</w:t>
      </w:r>
    </w:p>
    <w:p>
      <w:pPr>
        <w:pStyle w:val="ListBullet"/>
      </w:pPr>
      <w:r>
        <w:t xml:space="preserve">   B. 错误</w:t>
      </w:r>
    </w:p>
    <w:p>
      <w:r>
        <w:t xml:space="preserve">   答案：B</w:t>
      </w:r>
    </w:p>
    <w:p>
      <w:r>
        <w:t xml:space="preserve">   解析：未与我国政府签订避免双重征税协定不影响取得境外所得负担的税额按照国内法规定在计算应纳税额中抵免，本题错误。</w:t>
      </w:r>
    </w:p>
    <w:p>
      <w:r>
        <w:t>515. 【判断题】非税收入是政府财政收入的重要组成部分，应当根据资金分类分别纳入财政预算管理和预算外管理。</w:t>
      </w:r>
    </w:p>
    <w:p>
      <w:pPr>
        <w:pStyle w:val="ListBullet"/>
      </w:pPr>
      <w:r>
        <w:t xml:space="preserve">   A. 正确</w:t>
      </w:r>
    </w:p>
    <w:p>
      <w:pPr>
        <w:pStyle w:val="ListBullet"/>
      </w:pPr>
      <w:r>
        <w:t xml:space="preserve">   B. 错误</w:t>
      </w:r>
    </w:p>
    <w:p>
      <w:r>
        <w:t xml:space="preserve">   答案：B</w:t>
      </w:r>
    </w:p>
    <w:p>
      <w:r>
        <w:t xml:space="preserve">   解析：根据《财政部关于加强政府非税收入管理的通知》第二条第三款规定非税收入不能纳入预算外收入管理。</w:t>
      </w:r>
    </w:p>
    <w:p>
      <w:r>
        <w:t>516. 【判断题】各级税务局要充分发挥增值税发票专项治理领导小组的作用，每年至少召开一次会商会议，聚焦重点地区、重点行业、重点风险事项等方面内容，结合巡视、审计指出的增值税发票风险相关问题，专题开展研究。</w:t>
      </w:r>
    </w:p>
    <w:p>
      <w:pPr>
        <w:pStyle w:val="ListBullet"/>
      </w:pPr>
      <w:r>
        <w:t xml:space="preserve">   A. 正确</w:t>
      </w:r>
    </w:p>
    <w:p>
      <w:pPr>
        <w:pStyle w:val="ListBullet"/>
      </w:pPr>
      <w:r>
        <w:t xml:space="preserve">   B. 错误</w:t>
      </w:r>
    </w:p>
    <w:p>
      <w:r>
        <w:t xml:space="preserve">   答案：B</w:t>
      </w:r>
    </w:p>
    <w:p>
      <w:r>
        <w:t xml:space="preserve">   解析：根据《国家税务总局货物和劳务税司  稽查局 督察内审司 党建工作局  税收大数据和风险管理局关于加强增值税发票风险管理有关工作的通知》（税总货便函〔2022〕64号）规定，各级税务局要充分发挥增值税发票专项治理领导小组的作用，每半年至少召开一次会商会议，聚焦重点地区、重点行业、重点风险事项等方面内容，结合巡视、审计指出的增值税发票风险相关问题，专题开展研究。</w:t>
      </w:r>
    </w:p>
    <w:p>
      <w:r>
        <w:t>517. 【判断题】居民企业从与我国政府订立税收协定（或安排）的国家（地区）取得的所得，按照该国（地区）税收法律享受了免税或减税待遇，且该免税或减税的数额按照税收协定规定应视同已缴税额在中国的应纳税额中抵免的，该免税或减税数额可作为企业实际缴纳的境外所得税额用于办理税收抵免。</w:t>
      </w:r>
    </w:p>
    <w:p>
      <w:pPr>
        <w:pStyle w:val="ListBullet"/>
      </w:pPr>
      <w:r>
        <w:t xml:space="preserve">   A. 正确</w:t>
      </w:r>
    </w:p>
    <w:p>
      <w:pPr>
        <w:pStyle w:val="ListBullet"/>
      </w:pPr>
      <w:r>
        <w:t xml:space="preserve">   B. 错误</w:t>
      </w:r>
    </w:p>
    <w:p>
      <w:r>
        <w:t xml:space="preserve">   答案：A</w:t>
      </w:r>
    </w:p>
    <w:p>
      <w:r>
        <w:t xml:space="preserve">   解析：根据国家税务总局关于发布《企业境外所得税收抵免操作指南》的公告（国家税务总局公告2010年第1号）附件《企业境外所得税收抵免操作指南》关于第七条的规定，居民企业从与我国政府订立税收协定（或安排）的国家（地区）取得的所得，按照该国（地区）税收法律享受了免税或减税待遇，且该免税或减税的数额按照税收协定规定应视同已缴税额在中国的应纳税额中抵免的，该免税或减税数额可作为企业实际缴纳的境外所得税额用于办理税收抵免。</w:t>
      </w:r>
    </w:p>
    <w:p>
      <w:r>
        <w:t>518. 【判断题】建筑施工企业可以实行以建筑施工项目为单位，按照项目工程总造价的一定比例，计算缴纳工伤保险费。</w:t>
      </w:r>
    </w:p>
    <w:p>
      <w:pPr>
        <w:pStyle w:val="ListBullet"/>
      </w:pPr>
      <w:r>
        <w:t xml:space="preserve">   A. 正确</w:t>
      </w:r>
    </w:p>
    <w:p>
      <w:pPr>
        <w:pStyle w:val="ListBullet"/>
      </w:pPr>
      <w:r>
        <w:t xml:space="preserve">   B. 错误</w:t>
      </w:r>
    </w:p>
    <w:p>
      <w:r>
        <w:t xml:space="preserve">   答案：A</w:t>
      </w:r>
    </w:p>
    <w:p>
      <w:r>
        <w:t xml:space="preserve">   解析：《部分行业企业工伤保险费缴纳办法》（人力资源和社会保障部令第10号）第三条规定，建筑施工企业可以实行以建筑施工项目为单位，按照项目工程总造价的一定比例，计算缴纳工伤保险费。</w:t>
      </w:r>
    </w:p>
    <w:p>
      <w:r>
        <w:t>519. 【判断题】企业仅与境内关联方发生关联交易的，可以不准备主体文档、本地文档和特殊事项文档。</w:t>
      </w:r>
    </w:p>
    <w:p>
      <w:pPr>
        <w:pStyle w:val="ListBullet"/>
      </w:pPr>
      <w:r>
        <w:t xml:space="preserve">   A. 正确</w:t>
      </w:r>
    </w:p>
    <w:p>
      <w:pPr>
        <w:pStyle w:val="ListBullet"/>
      </w:pPr>
      <w:r>
        <w:t xml:space="preserve">   B. 错误</w:t>
      </w:r>
    </w:p>
    <w:p>
      <w:r>
        <w:t xml:space="preserve">   答案：A</w:t>
      </w:r>
    </w:p>
    <w:p>
      <w:r>
        <w:t xml:space="preserve">   解析：根据《国家税务总局关于完善关联申报和同期资料管理有关事项的公告》（国家税务总局公告2016年第42号）第十八条规定，企业仅与境内关联方发生关联交易的，可以不准备主体文档、本地文档和特殊事项文档。</w:t>
      </w:r>
    </w:p>
    <w:p>
      <w:r>
        <w:t>520. 【判断题】没有法律或者国务院的行政法规、决定、命令的依据，税务规章可以增加本部门的权力事项。</w:t>
      </w:r>
    </w:p>
    <w:p>
      <w:pPr>
        <w:pStyle w:val="ListBullet"/>
      </w:pPr>
      <w:r>
        <w:t xml:space="preserve">   A. 正确</w:t>
      </w:r>
    </w:p>
    <w:p>
      <w:pPr>
        <w:pStyle w:val="ListBullet"/>
      </w:pPr>
      <w:r>
        <w:t xml:space="preserve">   B. 错误</w:t>
      </w:r>
    </w:p>
    <w:p>
      <w:r>
        <w:t xml:space="preserve">   答案：B</w:t>
      </w:r>
    </w:p>
    <w:p>
      <w:r>
        <w:t xml:space="preserve">   解析：根据《税务部门规章制定实施办法》（国家税务总局令第45号）第五条第二款规定，没有法律或者国务院的行政法规、决定、命令的依据，税务规章不得设定减损税务行政相对人权利或者增加其义务的规范，不得增加本部门的权力或者减少本部门的法定职责。本题错误。</w:t>
      </w:r>
    </w:p>
    <w:p>
      <w:r>
        <w:t>521. 【判断题】根据《非居民金融账户涉税信息尽职调查管理办法》，金融机构应于每年6月30日前按要求报送相关信息并建立实施监控机制，按年度评估本办法执行情况，及时发现问题、进行整改，并于次年5月31日前向国家税务总局书面报告。</w:t>
      </w:r>
    </w:p>
    <w:p>
      <w:pPr>
        <w:pStyle w:val="ListBullet"/>
      </w:pPr>
      <w:r>
        <w:t xml:space="preserve">   A. 正确</w:t>
      </w:r>
    </w:p>
    <w:p>
      <w:pPr>
        <w:pStyle w:val="ListBullet"/>
      </w:pPr>
      <w:r>
        <w:t xml:space="preserve">   B. 错误</w:t>
      </w:r>
    </w:p>
    <w:p>
      <w:r>
        <w:t xml:space="preserve">   答案：B</w:t>
      </w:r>
    </w:p>
    <w:p>
      <w:r>
        <w:t xml:space="preserve">   解析：《非居民金融账户涉税信息尽职调查管理办法》第三十六条规定，金融机构应当于每年5月31日前按要求报送第三十五条所述信息。《非居民金融账户涉税信息尽职调查管理办法》第三十七条规定，金融机构应当建立实施监控机制，按年度评估本办法执行情况，及时发现问题、进行整改，并于次年6月30日前向相关行业监督管理部门和国家税务总局书面报告。故答案为错误。</w:t>
      </w:r>
    </w:p>
    <w:p>
      <w:r>
        <w:t>522. 【判断题】制定税务规章，应当符合上位法的规定，体现职权与责任相统一的原则，切实保障税务行政相对人的合法权益。</w:t>
      </w:r>
    </w:p>
    <w:p>
      <w:pPr>
        <w:pStyle w:val="ListBullet"/>
      </w:pPr>
      <w:r>
        <w:t xml:space="preserve">   A. 正确</w:t>
      </w:r>
    </w:p>
    <w:p>
      <w:pPr>
        <w:pStyle w:val="ListBullet"/>
      </w:pPr>
      <w:r>
        <w:t xml:space="preserve">   B. 错误</w:t>
      </w:r>
    </w:p>
    <w:p>
      <w:r>
        <w:t xml:space="preserve">   答案：A</w:t>
      </w:r>
    </w:p>
    <w:p>
      <w:r>
        <w:t xml:space="preserve">   解析：根据《税务部门规章制定实施办法》（国家税务总局令第45号）第五条第一款规定，制定税务规章，应当符合上位法的规定，体现职权与责任相统一的原则，切实保障税务行政相对人的合法权益。本题正确。</w:t>
      </w:r>
    </w:p>
    <w:p>
      <w:r>
        <w:t>523. 【判断题】税务行政主体包括各级税务局、税务分局、税务所、省以下税务局的稽查局。</w:t>
      </w:r>
    </w:p>
    <w:p>
      <w:pPr>
        <w:pStyle w:val="ListBullet"/>
      </w:pPr>
      <w:r>
        <w:t xml:space="preserve">   A. 正确</w:t>
      </w:r>
    </w:p>
    <w:p>
      <w:pPr>
        <w:pStyle w:val="ListBullet"/>
      </w:pPr>
      <w:r>
        <w:t xml:space="preserve">   B. 错误</w:t>
      </w:r>
    </w:p>
    <w:p>
      <w:r>
        <w:t xml:space="preserve">   答案：A</w:t>
      </w:r>
    </w:p>
    <w:p>
      <w:r>
        <w:t xml:space="preserve">   解析：根据《中华人民共和国税收征收管理法》第十四条规定，本法所称税务机关是指各级税务局、税务分局。税务所和按照国务院规定设立的并向社会公告的税务机构。《中华人民共和国税收征收管理法实施细则》第九条第一款规定，税收征管法第十四条所称按照国务院规定设立的并向社会公告的税务机构，是指省以下税务局的稽查局。本题正确。</w:t>
      </w:r>
    </w:p>
    <w:p>
      <w:r>
        <w:t>524. 【判断题】习近平总书记在中共中央政治局第十四次集体学习时强调，要加强灵活就业和新就业形态劳动者权益保障，扩大职业伤害保障试点，及时总结经验、形成制度。</w:t>
      </w:r>
    </w:p>
    <w:p>
      <w:pPr>
        <w:pStyle w:val="ListBullet"/>
      </w:pPr>
      <w:r>
        <w:t xml:space="preserve">   A. 正确</w:t>
      </w:r>
    </w:p>
    <w:p>
      <w:pPr>
        <w:pStyle w:val="ListBullet"/>
      </w:pPr>
      <w:r>
        <w:t xml:space="preserve">   B. 错误</w:t>
      </w:r>
    </w:p>
    <w:p>
      <w:r>
        <w:t xml:space="preserve">   答案：A</w:t>
      </w:r>
    </w:p>
    <w:p>
      <w:r>
        <w:t xml:space="preserve">   解析：习近平总书记在中共中央政治局第十四次集体学习时讲话新闻通稿。</w:t>
      </w:r>
    </w:p>
    <w:p>
      <w:r>
        <w:t>525. 【判断题】税务机关在执法过程中可以制作现场笔录或勘验笔录。现场笔录侧重于反映行政执法的过程，而勘验笔录则侧重于固定执法取证所得到的案件事实结果。</w:t>
      </w:r>
    </w:p>
    <w:p>
      <w:pPr>
        <w:pStyle w:val="ListBullet"/>
      </w:pPr>
      <w:r>
        <w:t xml:space="preserve">   A. 正确</w:t>
      </w:r>
    </w:p>
    <w:p>
      <w:pPr>
        <w:pStyle w:val="ListBullet"/>
      </w:pPr>
      <w:r>
        <w:t xml:space="preserve">   B. 错误</w:t>
      </w:r>
    </w:p>
    <w:p>
      <w:r>
        <w:t xml:space="preserve">   答案：A</w:t>
      </w:r>
    </w:p>
    <w:p>
      <w:r>
        <w:t xml:space="preserve">   解析：税务机关在对当事人进行税务检查、税收保全、强制执行等过程中可以制作现场笔录或勘验笔录。通常情况下，税务机关对当事人的生产经营场所进行现场检查、收集物证资料、提取电子数据证据、听取当事人陈述申辩、进行保全、强制执行等过程中应同时制作现场笔录。而对当事人有关生产经营设施进行检测、用水用电数据采集，经营场所绘图、仓库原材料进行盘点等过程中应以勘验笔录方式加以固定有关事实。通俗地讲，现场笔录更侧重于反映行政执法的过程，而勘验笔录则侧重于固定执法取证所得到的案件事实结果。本题正确。</w:t>
      </w:r>
    </w:p>
    <w:p>
      <w:r>
        <w:t>526. 【判断题】当国际市场原油价格低于国家规定的成品油价格调控下限时，缴纳义务人应按照汽油、柴油的销售收入缴纳油价调控风险准备金。</w:t>
      </w:r>
    </w:p>
    <w:p>
      <w:pPr>
        <w:pStyle w:val="ListBullet"/>
      </w:pPr>
      <w:r>
        <w:t xml:space="preserve">   A. 正确</w:t>
      </w:r>
    </w:p>
    <w:p>
      <w:pPr>
        <w:pStyle w:val="ListBullet"/>
      </w:pPr>
      <w:r>
        <w:t xml:space="preserve">   B. 错误</w:t>
      </w:r>
    </w:p>
    <w:p>
      <w:r>
        <w:t xml:space="preserve">   答案：B</w:t>
      </w:r>
    </w:p>
    <w:p>
      <w:r>
        <w:t xml:space="preserve">   解析：根据《油价调控风险准备金征收管理办法》第五条，当国际市场原油价格低于国家规定的成品油价格调控下限时，缴纳义务人应按照汽油、柴油的销售数量和规定的征收标准缴纳油价调控风险准备金。题干中按销售收入缴纳的表述错误。</w:t>
      </w:r>
    </w:p>
    <w:p>
      <w:r>
        <w:t>527. 【判断题】依据《中华人民共和国城市房地产管理法》，采取协议方式出让土地使用权的出让金不得低于按国家规定所确定的最低价。</w:t>
      </w:r>
    </w:p>
    <w:p>
      <w:pPr>
        <w:pStyle w:val="ListBullet"/>
      </w:pPr>
      <w:r>
        <w:t xml:space="preserve">   A. 正确</w:t>
      </w:r>
    </w:p>
    <w:p>
      <w:pPr>
        <w:pStyle w:val="ListBullet"/>
      </w:pPr>
      <w:r>
        <w:t xml:space="preserve">   B. 错误</w:t>
      </w:r>
    </w:p>
    <w:p>
      <w:r>
        <w:t xml:space="preserve">   答案：A</w:t>
      </w:r>
    </w:p>
    <w:p>
      <w:r>
        <w:t xml:space="preserve">   解析：《中华人民共和国城市房地产管理法》规定，采取双方协议方式出让土地使用权的出让金不得低于按国家规定所确定的最低价。因此，本判断题答案正确。</w:t>
      </w:r>
    </w:p>
    <w:p>
      <w:r>
        <w:t>528. 【判断题】采取定额出让方式出让排污权的，排污单位应当缴纳排污权使用费。</w:t>
      </w:r>
    </w:p>
    <w:p>
      <w:pPr>
        <w:pStyle w:val="ListBullet"/>
      </w:pPr>
      <w:r>
        <w:t xml:space="preserve">   A. 正确</w:t>
      </w:r>
    </w:p>
    <w:p>
      <w:pPr>
        <w:pStyle w:val="ListBullet"/>
      </w:pPr>
      <w:r>
        <w:t xml:space="preserve">   B. 错误</w:t>
      </w:r>
    </w:p>
    <w:p>
      <w:r>
        <w:t xml:space="preserve">   答案：A</w:t>
      </w:r>
    </w:p>
    <w:p>
      <w:r>
        <w:t xml:space="preserve">   解析：关于印发《排污权出让收入管理暂行办法》的通知（财税〔2015〕61号）第十条， 采取定额出让方式出让排污权的，排污单位应当按照排污许可证确认的污染物排放种类、数量和规定征收标准缴纳排污权使用费。</w:t>
      </w:r>
    </w:p>
    <w:p>
      <w:r>
        <w:t>529. 【判断题】土地出让金征收工作中发现风险疑点或巡视、审计指出问题，要及时书面通报地方政府和财政、自然资源部门，函请相关部门对土地交易业务、购地资金来源逐笔进行确认，业务确有暇疵或对相关问题难以举证的，税务部门留存相关资料后，按要求予以征收。</w:t>
      </w:r>
    </w:p>
    <w:p>
      <w:pPr>
        <w:pStyle w:val="ListBullet"/>
      </w:pPr>
      <w:r>
        <w:t xml:space="preserve">   A. 正确</w:t>
      </w:r>
    </w:p>
    <w:p>
      <w:pPr>
        <w:pStyle w:val="ListBullet"/>
      </w:pPr>
      <w:r>
        <w:t xml:space="preserve">   B. 错误</w:t>
      </w:r>
    </w:p>
    <w:p>
      <w:r>
        <w:t xml:space="preserve">   答案：B</w:t>
      </w:r>
    </w:p>
    <w:p>
      <w:r>
        <w:t xml:space="preserve">   解析：《国家税务总局关于进一步规范土地出让收入征收工作的通知》（税总办社保发〔2025〕36号）规定，征收工作中发现风险疑点或巡视、审计指出问题，要及时书面通报地方政府和财政、自然资源部门，函请相关部门对土地交易业务、购地资金来源逐笔进行确认，业务确有暇疵或对相关问题难以举证的不予征收。题干中税务部门留存相关资料后按要求予以征收的表述错误。</w:t>
      </w:r>
    </w:p>
    <w:p>
      <w:r>
        <w:t>530. 【判断题】税务机关的行政复议决定书一经作出即发生法律效力。</w:t>
      </w:r>
    </w:p>
    <w:p>
      <w:pPr>
        <w:pStyle w:val="ListBullet"/>
      </w:pPr>
      <w:r>
        <w:t xml:space="preserve">   A. 正确</w:t>
      </w:r>
    </w:p>
    <w:p>
      <w:pPr>
        <w:pStyle w:val="ListBullet"/>
      </w:pPr>
      <w:r>
        <w:t xml:space="preserve">   B. 错误</w:t>
      </w:r>
    </w:p>
    <w:p>
      <w:r>
        <w:t xml:space="preserve">   答案：B</w:t>
      </w:r>
    </w:p>
    <w:p>
      <w:r>
        <w:t xml:space="preserve">   解析：根据《中华人民共和国行政复议法》第七十五条第二款规定，行政复议决定书一经送达，即发生法律效力。根据上述规定，税务机关作出的行政复议决定一经送达，即发生法律效力。本题错误。</w:t>
      </w:r>
    </w:p>
    <w:p>
      <w:r>
        <w:t>531. 【判断题】在税收协定中，“受益所有人”是指对所得或所得据以产生的权利或财产具有所有权和支配权的人。</w:t>
      </w:r>
    </w:p>
    <w:p>
      <w:pPr>
        <w:pStyle w:val="ListBullet"/>
      </w:pPr>
      <w:r>
        <w:t xml:space="preserve">   A. 正确</w:t>
      </w:r>
    </w:p>
    <w:p>
      <w:pPr>
        <w:pStyle w:val="ListBullet"/>
      </w:pPr>
      <w:r>
        <w:t xml:space="preserve">   B. 错误</w:t>
      </w:r>
    </w:p>
    <w:p>
      <w:r>
        <w:t xml:space="preserve">   答案：A</w:t>
      </w:r>
    </w:p>
    <w:p>
      <w:r>
        <w:t xml:space="preserve">   解析：根据《国家税务总局关于税收协定中“受益所有人”有关问题的公告》（国家税务总局公告2018年第9号）第一条 ，“受益所有人”是指对所得或所得据以产生的权利或财产具有所有权和支配权的人。</w:t>
      </w:r>
    </w:p>
    <w:p>
      <w:r>
        <w:t>532. 【判断题】在行政诉讼中，根据“谁主张、谁举证”原则，原告对其诉讼请求负有举证责任。</w:t>
      </w:r>
    </w:p>
    <w:p>
      <w:pPr>
        <w:pStyle w:val="ListBullet"/>
      </w:pPr>
      <w:r>
        <w:t xml:space="preserve">   A. 正确</w:t>
      </w:r>
    </w:p>
    <w:p>
      <w:pPr>
        <w:pStyle w:val="ListBullet"/>
      </w:pPr>
      <w:r>
        <w:t xml:space="preserve">   B. 错误</w:t>
      </w:r>
    </w:p>
    <w:p>
      <w:r>
        <w:t xml:space="preserve">   答案：B</w:t>
      </w:r>
    </w:p>
    <w:p>
      <w:r>
        <w:t xml:space="preserve">   解析：《中华人民共和国行政诉讼法》第三十四条第一款规定，被告对作出的行政行为负有举证责任，应当提供作出该行政行为的证据和所依据的规范性文件。本题错误。</w:t>
      </w:r>
    </w:p>
    <w:p>
      <w:r>
        <w:t>533. 【判断题】根据《征收教育费附加的暂行规定》，铁道系统、中国人民银行总行、各专业银行总行、保险总公司的教育费附加应上缴至中央财政。</w:t>
      </w:r>
    </w:p>
    <w:p>
      <w:pPr>
        <w:pStyle w:val="ListBullet"/>
      </w:pPr>
      <w:r>
        <w:t xml:space="preserve">   A. 正确</w:t>
      </w:r>
    </w:p>
    <w:p>
      <w:pPr>
        <w:pStyle w:val="ListBullet"/>
      </w:pPr>
      <w:r>
        <w:t xml:space="preserve">   B. 错误</w:t>
      </w:r>
    </w:p>
    <w:p>
      <w:r>
        <w:t xml:space="preserve">   答案：A</w:t>
      </w:r>
    </w:p>
    <w:p>
      <w:r>
        <w:t xml:space="preserve">   解析：根据《征收教育费附加的暂行规定》第四条规定，铁道系统、中国人民银行总行、各专业银行总行、保险总公司的教育费附加随同营业税上缴中央财政外，其余单位和个人的教育费附加，均就地上缴地方财政。</w:t>
      </w:r>
    </w:p>
    <w:p>
      <w:r>
        <w:t>534. 【判断题】非居民企业在中国境内未设立机构、场所的，从境内居民企业获取股息红利，以支付方为企业所得税扣缴义务人。</w:t>
      </w:r>
    </w:p>
    <w:p>
      <w:pPr>
        <w:pStyle w:val="ListBullet"/>
      </w:pPr>
      <w:r>
        <w:t xml:space="preserve">   A. 正确</w:t>
      </w:r>
    </w:p>
    <w:p>
      <w:pPr>
        <w:pStyle w:val="ListBullet"/>
      </w:pPr>
      <w:r>
        <w:t xml:space="preserve">   B. 错误</w:t>
      </w:r>
    </w:p>
    <w:p>
      <w:r>
        <w:t xml:space="preserve">   答案：A</w:t>
      </w:r>
    </w:p>
    <w:p>
      <w:r>
        <w:t xml:space="preserve">   解析：根据《中华人民共和国企业所得税法》第三十七条，对非居民企业取得本法第三条第三款规定的所得应缴纳的所得税，实行源泉扣缴，以支付人为扣缴义务人。</w:t>
      </w:r>
    </w:p>
    <w:p>
      <w:r>
        <w:t>535. 【判断题】职工被借调期间受到工伤事故伤害的，由借调单位承担工伤保险责任。</w:t>
      </w:r>
    </w:p>
    <w:p>
      <w:pPr>
        <w:pStyle w:val="ListBullet"/>
      </w:pPr>
      <w:r>
        <w:t xml:space="preserve">   A. 正确</w:t>
      </w:r>
    </w:p>
    <w:p>
      <w:pPr>
        <w:pStyle w:val="ListBullet"/>
      </w:pPr>
      <w:r>
        <w:t xml:space="preserve">   B. 错误</w:t>
      </w:r>
    </w:p>
    <w:p>
      <w:r>
        <w:t xml:space="preserve">   答案：B</w:t>
      </w:r>
    </w:p>
    <w:p>
      <w:r>
        <w:t xml:space="preserve">   解析：《工伤保险条例》第四十三条规定，职工被借调期间受到工伤事故伤害的，由原用人单位承担工伤保险责任，但原用人单位与借调单位可以约定补偿办法。题干中借调单位承担工伤保险责任的表述错误。</w:t>
      </w:r>
    </w:p>
    <w:p>
      <w:r>
        <w:t>536. 【判断题】排放污染物的个人不缴纳排污权出让收入。</w:t>
      </w:r>
    </w:p>
    <w:p>
      <w:pPr>
        <w:pStyle w:val="ListBullet"/>
      </w:pPr>
      <w:r>
        <w:t xml:space="preserve">   A. 正确</w:t>
      </w:r>
    </w:p>
    <w:p>
      <w:pPr>
        <w:pStyle w:val="ListBullet"/>
      </w:pPr>
      <w:r>
        <w:t xml:space="preserve">   B. 错误</w:t>
      </w:r>
    </w:p>
    <w:p>
      <w:r>
        <w:t xml:space="preserve">   答案：A</w:t>
      </w:r>
    </w:p>
    <w:p>
      <w:r>
        <w:t xml:space="preserve">   解析：根据《非税收入工作知识》，排污权出让收入的缴费主体包括现有排污单位、新建项目排污权、改建、扩建项目新增排污权。</w:t>
      </w:r>
    </w:p>
    <w:p>
      <w:r>
        <w:t>537. 【判断题】各级税务局政策法规、规划核算、纳税服务、征管科技、大企业管理、税务稽查、督察内审、数据风险管理等部门，要深化落实齐抓共管机制，做到“管税必管费”，发挥好“统”的综合作用， 一体研究推进税费工作。社保非税部门要落实费政管理部门职责定位，发挥好“分”的专业作用，深入开展涉费政策业务研究管理。</w:t>
      </w:r>
    </w:p>
    <w:p>
      <w:pPr>
        <w:pStyle w:val="ListBullet"/>
      </w:pPr>
      <w:r>
        <w:t xml:space="preserve">   A. 正确</w:t>
      </w:r>
    </w:p>
    <w:p>
      <w:pPr>
        <w:pStyle w:val="ListBullet"/>
      </w:pPr>
      <w:r>
        <w:t xml:space="preserve">   B. 错误</w:t>
      </w:r>
    </w:p>
    <w:p>
      <w:r>
        <w:t xml:space="preserve">   答案：A</w:t>
      </w:r>
    </w:p>
    <w:p>
      <w:r>
        <w:t xml:space="preserve">   解析：《中共国家税务总局委员会关于推进税费融合发展进一步提高社会保险费和非税收入征管质效的意见》（税总党委发〔2025〕28号）“二、坚决落实税费皆重理念”（二）坚持部门联动齐抓共管。按照“统分结合、优势互补”的工作思路，各级税务局政策法规、规划核算、纳税服务、征管科技、大企业管理、税务稽查、督察内审、数据风险管理等部门，要深化落实齐抓共管机制，做到“管税必管费”，发挥好“统”的综合作用，一体研究推进税费工作。社保非税部门要落实费政管理部门职责定位，发挥好“分”的专业作用，深入开展涉费政策业务研究管理。</w:t>
      </w:r>
    </w:p>
    <w:p>
      <w:r>
        <w:t>538. 【判断题】税务机关与企业不能达成预约定价安排的，税务机关在协商过程中所取得相关非事实性信息可以选择性用于对该预约定价安排涉及关联交易的特别纳税调查调整。</w:t>
      </w:r>
    </w:p>
    <w:p>
      <w:pPr>
        <w:pStyle w:val="ListBullet"/>
      </w:pPr>
      <w:r>
        <w:t xml:space="preserve">   A. 正确</w:t>
      </w:r>
    </w:p>
    <w:p>
      <w:pPr>
        <w:pStyle w:val="ListBullet"/>
      </w:pPr>
      <w:r>
        <w:t xml:space="preserve">   B. 错误</w:t>
      </w:r>
    </w:p>
    <w:p>
      <w:r>
        <w:t xml:space="preserve">   答案：B</w:t>
      </w:r>
    </w:p>
    <w:p>
      <w:r>
        <w:t xml:space="preserve">   解析：根据《关于完善预约定价安排管理有关事项的公告》（2016年第64号）第十九条规定，税务机关与企业不能达成预约定价安排的，税务机关在协商过程中所取得的有关企业的提议、推理、观念和判断等非事实性信息，不得用于对该预约定价安排涉及关联交易的特别纳税调查调整。</w:t>
      </w:r>
    </w:p>
    <w:p>
      <w:r>
        <w:t>539. 【判断题】对方主管机构对《税收居民证明》样式有特殊要求的，申请人应提供书面说明以及《税收居民证明》样式，主管税务机关可以按照相关规定办理。</w:t>
      </w:r>
    </w:p>
    <w:p>
      <w:pPr>
        <w:pStyle w:val="ListBullet"/>
      </w:pPr>
      <w:r>
        <w:t xml:space="preserve">   A. 正确</w:t>
      </w:r>
    </w:p>
    <w:p>
      <w:pPr>
        <w:pStyle w:val="ListBullet"/>
      </w:pPr>
      <w:r>
        <w:t xml:space="preserve">   B. 错误</w:t>
      </w:r>
    </w:p>
    <w:p>
      <w:r>
        <w:t xml:space="preserve">   答案：A</w:t>
      </w:r>
    </w:p>
    <w:p>
      <w:r>
        <w:t xml:space="preserve">   解析：国家税务总局关于《中国税收居民身份证明》有关事项的公告（国家税务总局公告2025年第4号）第七条：对方主管机构对《税收居民证明》样式有特殊要求的，申请人应提供书面说明以及《税收居民证明》样式，主管税务机关可以按照上述规定办理。</w:t>
      </w:r>
    </w:p>
    <w:p>
      <w:r>
        <w:t>540. 【判断题】根据消费税的现行规定，变压器油属于成品油消费税征收范围。</w:t>
      </w:r>
    </w:p>
    <w:p>
      <w:pPr>
        <w:pStyle w:val="ListBullet"/>
      </w:pPr>
      <w:r>
        <w:t xml:space="preserve">   A. 正确</w:t>
      </w:r>
    </w:p>
    <w:p>
      <w:pPr>
        <w:pStyle w:val="ListBullet"/>
      </w:pPr>
      <w:r>
        <w:t xml:space="preserve">   B. 错误</w:t>
      </w:r>
    </w:p>
    <w:p>
      <w:r>
        <w:t xml:space="preserve">   答案：B</w:t>
      </w:r>
    </w:p>
    <w:p>
      <w:r>
        <w:t xml:space="preserve">   解析：《国家税务总局关于绝缘油类产品不征收消费税问题的公告》（国家税务总局公告2010年第12号）明确：“变压器油、导热类油等绝缘油类产品不属于《财政部 国家税务总局关于提高成品油消费税税率的通知》（财税〔2008〕167号）规定的应征消费税的“润滑油”，不征收消费税”。变压器油不属于成品油的征收范围。</w:t>
      </w:r>
    </w:p>
    <w:p>
      <w:r>
        <w:t>541. 【判断题】预约定价安排执行期间，主管税务机关与企业发生分歧的，双方应当进行协商。</w:t>
      </w:r>
    </w:p>
    <w:p>
      <w:pPr>
        <w:pStyle w:val="ListBullet"/>
      </w:pPr>
      <w:r>
        <w:t xml:space="preserve">   A. 正确</w:t>
      </w:r>
    </w:p>
    <w:p>
      <w:pPr>
        <w:pStyle w:val="ListBullet"/>
      </w:pPr>
      <w:r>
        <w:t xml:space="preserve">   B. 错误</w:t>
      </w:r>
    </w:p>
    <w:p>
      <w:r>
        <w:t xml:space="preserve">   答案：A</w:t>
      </w:r>
    </w:p>
    <w:p>
      <w:r>
        <w:t xml:space="preserve">   解析：根据《关于完善预约定价安排管理有关事项的公告》（2016年第64号）第十三条的规定，预约定价安排执行期间，主管税务机关与企业发生分歧的，双方应当进行协商。</w:t>
      </w:r>
    </w:p>
    <w:p>
      <w:r>
        <w:t>542. 【单选题】根据《税收票证管理办法》规定，负责销毁《税收缴款书（出口货物劳务专用）》的税务机关在下列选项中正确的是：</w:t>
      </w:r>
    </w:p>
    <w:p>
      <w:pPr>
        <w:pStyle w:val="ListBullet"/>
      </w:pPr>
      <w:r>
        <w:t xml:space="preserve">   A. 县级</w:t>
      </w:r>
    </w:p>
    <w:p>
      <w:pPr>
        <w:pStyle w:val="ListBullet"/>
      </w:pPr>
      <w:r>
        <w:t xml:space="preserve">   B. 市级</w:t>
      </w:r>
    </w:p>
    <w:p>
      <w:pPr>
        <w:pStyle w:val="ListBullet"/>
      </w:pPr>
      <w:r>
        <w:t xml:space="preserve">   C. 省级</w:t>
      </w:r>
    </w:p>
    <w:p>
      <w:pPr>
        <w:pStyle w:val="ListBullet"/>
      </w:pPr>
      <w:r>
        <w:t xml:space="preserve">   D. 总局</w:t>
      </w:r>
    </w:p>
    <w:p>
      <w:r>
        <w:t xml:space="preserve">   答案：C</w:t>
      </w:r>
    </w:p>
    <w:p>
      <w:r>
        <w:t xml:space="preserve">   解析：《税收票证管理办法》第五十一条规定，未填用的《税收缴款书（出口货物劳务专用）》、《出口货物完税分割单》、印花税票需要销毁的，应当由两人以上共同清点，编制销毁清册，逐级上缴省税务机关销毁。</w:t>
      </w:r>
    </w:p>
    <w:p>
      <w:r>
        <w:t>543. 【单选题】可以用来衡量申报数据与财务报表数据的相符程度、监控税务申报数据的质量的指标是：</w:t>
      </w:r>
    </w:p>
    <w:p>
      <w:pPr>
        <w:pStyle w:val="ListBullet"/>
      </w:pPr>
      <w:r>
        <w:t xml:space="preserve">   A. 申报数据与财报数据差异率</w:t>
      </w:r>
    </w:p>
    <w:p>
      <w:pPr>
        <w:pStyle w:val="ListBullet"/>
      </w:pPr>
      <w:r>
        <w:t xml:space="preserve">   B. 申报数据完整率</w:t>
      </w:r>
    </w:p>
    <w:p>
      <w:pPr>
        <w:pStyle w:val="ListBullet"/>
      </w:pPr>
      <w:r>
        <w:t xml:space="preserve">   C. 申报数据准确率</w:t>
      </w:r>
    </w:p>
    <w:p>
      <w:pPr>
        <w:pStyle w:val="ListBullet"/>
      </w:pPr>
      <w:r>
        <w:t xml:space="preserve">   D. 申报数据时效性</w:t>
      </w:r>
    </w:p>
    <w:p>
      <w:r>
        <w:t xml:space="preserve">   答案：A</w:t>
      </w:r>
    </w:p>
    <w:p>
      <w:r>
        <w:t xml:space="preserve">   解析：一致性：同一个数据在系统间或系统内部流转，该数据的信息保持一致。选项中只有申报数据与财报数据差异率指标体现了一致性。</w:t>
      </w:r>
    </w:p>
    <w:p>
      <w:r>
        <w:t>544. 【单选题】关于税收分析的基本理论基础叙述，下列选项正确的是：</w:t>
      </w:r>
    </w:p>
    <w:p>
      <w:pPr>
        <w:pStyle w:val="ListBullet"/>
      </w:pPr>
      <w:r>
        <w:t xml:space="preserve">   A. 税收与经济</w:t>
      </w:r>
    </w:p>
    <w:p>
      <w:pPr>
        <w:pStyle w:val="ListBullet"/>
      </w:pPr>
      <w:r>
        <w:t xml:space="preserve">   B. 税收与法制</w:t>
      </w:r>
    </w:p>
    <w:p>
      <w:pPr>
        <w:pStyle w:val="ListBullet"/>
      </w:pPr>
      <w:r>
        <w:t xml:space="preserve">   C. 税收与政府</w:t>
      </w:r>
    </w:p>
    <w:p>
      <w:pPr>
        <w:pStyle w:val="ListBullet"/>
      </w:pPr>
      <w:r>
        <w:t xml:space="preserve">   D. 税收与征管</w:t>
      </w:r>
    </w:p>
    <w:p>
      <w:r>
        <w:t xml:space="preserve">   答案：A</w:t>
      </w:r>
    </w:p>
    <w:p>
      <w:r>
        <w:t xml:space="preserve">   解析：税收分析必须以税收与经济的关系为基本理论基础。</w:t>
      </w:r>
    </w:p>
    <w:p>
      <w:r>
        <w:t>545. 【单选题】消费是最大的需求，下列选项中对衡量消费需求最准确的指标是：</w:t>
      </w:r>
    </w:p>
    <w:p>
      <w:pPr>
        <w:pStyle w:val="ListBullet"/>
      </w:pPr>
      <w:r>
        <w:t xml:space="preserve">   A. 最终消费</w:t>
      </w:r>
    </w:p>
    <w:p>
      <w:pPr>
        <w:pStyle w:val="ListBullet"/>
      </w:pPr>
      <w:r>
        <w:t xml:space="preserve">   B. 社会消费品零售总额</w:t>
      </w:r>
    </w:p>
    <w:p>
      <w:pPr>
        <w:pStyle w:val="ListBullet"/>
      </w:pPr>
      <w:r>
        <w:t xml:space="preserve">   C. 城镇居民消费性支出</w:t>
      </w:r>
    </w:p>
    <w:p>
      <w:pPr>
        <w:pStyle w:val="ListBullet"/>
      </w:pPr>
      <w:r>
        <w:t xml:space="preserve">   D. 城市消费品零售额</w:t>
      </w:r>
    </w:p>
    <w:p>
      <w:r>
        <w:t xml:space="preserve">   答案：A</w:t>
      </w:r>
    </w:p>
    <w:p>
      <w:r>
        <w:t xml:space="preserve">   解析：最终消费是衡量消费需求最准确的指标。</w:t>
      </w:r>
    </w:p>
    <w:p>
      <w:r>
        <w:t>546. 【单选题】习近平总书记在主持十九届中央政治局第二十八次集体学习时关于我国社会保障制度改革所处阶段表述，下列选项正确的是：</w:t>
      </w:r>
    </w:p>
    <w:p>
      <w:pPr>
        <w:pStyle w:val="ListBullet"/>
      </w:pPr>
      <w:r>
        <w:t xml:space="preserve">   A. 全面覆盖、精准保障的阶段</w:t>
      </w:r>
    </w:p>
    <w:p>
      <w:pPr>
        <w:pStyle w:val="ListBullet"/>
      </w:pPr>
      <w:r>
        <w:t xml:space="preserve">   B. 强化管理、风险防范的阶段</w:t>
      </w:r>
    </w:p>
    <w:p>
      <w:pPr>
        <w:pStyle w:val="ListBullet"/>
      </w:pPr>
      <w:r>
        <w:t xml:space="preserve">   C. 系统集成、协同高效的阶段</w:t>
      </w:r>
    </w:p>
    <w:p>
      <w:pPr>
        <w:pStyle w:val="ListBullet"/>
      </w:pPr>
      <w:r>
        <w:t xml:space="preserve">   D. 精细管理、统筹协调的阶段</w:t>
      </w:r>
    </w:p>
    <w:p>
      <w:r>
        <w:t xml:space="preserve">   答案：C</w:t>
      </w:r>
    </w:p>
    <w:p>
      <w:r>
        <w:t xml:space="preserve">   解析：中共中央政治局就完善覆盖全民的社会保障体系进行第二十八次集体学习时。习近平总书记强调，我国社会保障制度改革已进入系统集成、协同高效的阶段。</w:t>
      </w:r>
    </w:p>
    <w:p>
      <w:r>
        <w:t>547. 【单选题】《“十四五”全民医疗保障规划》明确，长期护理保险从职工基本医疗保险参保人群起步，对重度失能人员重点解决的需求是：</w:t>
      </w:r>
    </w:p>
    <w:p>
      <w:pPr>
        <w:pStyle w:val="ListBullet"/>
      </w:pPr>
      <w:r>
        <w:t xml:space="preserve">   A. 专业护理需求</w:t>
      </w:r>
    </w:p>
    <w:p>
      <w:pPr>
        <w:pStyle w:val="ListBullet"/>
      </w:pPr>
      <w:r>
        <w:t xml:space="preserve">   B. 康复护理需求</w:t>
      </w:r>
    </w:p>
    <w:p>
      <w:pPr>
        <w:pStyle w:val="ListBullet"/>
      </w:pPr>
      <w:r>
        <w:t xml:space="preserve">   C. 基本护理需求</w:t>
      </w:r>
    </w:p>
    <w:p>
      <w:pPr>
        <w:pStyle w:val="ListBullet"/>
      </w:pPr>
      <w:r>
        <w:t xml:space="preserve">   D. 医养护理需求</w:t>
      </w:r>
    </w:p>
    <w:p>
      <w:r>
        <w:t xml:space="preserve">   答案：C</w:t>
      </w:r>
    </w:p>
    <w:p>
      <w:r>
        <w:t xml:space="preserve">   解析：《国务院办公厅关于印发“十四五”全民医疗保障规划的通知》(国办发〔2021〕36号)，适应我国经济社会发展水平和老龄化发展趋势，构建长期护理保险制度政策框架，协同促进长期照护服务体系建设。从职工基本医疗保险参保人群起步，重点解决重度失能人员基本护理保障需求。</w:t>
      </w:r>
    </w:p>
    <w:p>
      <w:r>
        <w:t>548. 【单选题】《中华人民共和国社会保险法》关于滞纳金的规定，下列选项表述正确的是：</w:t>
      </w:r>
    </w:p>
    <w:p>
      <w:pPr>
        <w:pStyle w:val="ListBullet"/>
      </w:pPr>
      <w:r>
        <w:t xml:space="preserve">   A. 用人单位未按时足额缴纳社会保险费的，自社会保险费征收机构责令限期缴纳或者补足后次日起，按日加收万分之五的滞纳金</w:t>
      </w:r>
    </w:p>
    <w:p>
      <w:pPr>
        <w:pStyle w:val="ListBullet"/>
      </w:pPr>
      <w:r>
        <w:t xml:space="preserve">   B. 用人单位未按时足额缴纳社会保险费的，自欠缴之日起，按日加收万分之五的滞纳金</w:t>
      </w:r>
    </w:p>
    <w:p>
      <w:pPr>
        <w:pStyle w:val="ListBullet"/>
      </w:pPr>
      <w:r>
        <w:t xml:space="preserve">   C. 用人单位未按时足额缴纳社会保险费的，自社会保险费征收机构责令限期缴纳或者补足后次日起，按日加收千分之二的滞纳金</w:t>
      </w:r>
    </w:p>
    <w:p>
      <w:pPr>
        <w:pStyle w:val="ListBullet"/>
      </w:pPr>
      <w:r>
        <w:t xml:space="preserve">   D. 用人单位未按时足额缴纳社会保险费的，自欠缴之日起，按日加收千分之二的滞纳金</w:t>
      </w:r>
    </w:p>
    <w:p>
      <w:r>
        <w:t xml:space="preserve">   答案：B</w:t>
      </w:r>
    </w:p>
    <w:p>
      <w:r>
        <w:t xml:space="preserve">   解析：《中华人民共和国社会保险法》第八十六条规定：用人单位未按时足额缴纳社会保险费的，由社会保险费征收机构责令限期缴纳或者补足，并自欠缴之日起，按日加收万分之五的滞纳金。</w:t>
      </w:r>
    </w:p>
    <w:p>
      <w:r>
        <w:t>549. 【单选题】当税收弹性系数大于1时，下列选项中表述正确的是：</w:t>
      </w:r>
    </w:p>
    <w:p>
      <w:pPr>
        <w:pStyle w:val="ListBullet"/>
      </w:pPr>
      <w:r>
        <w:t xml:space="preserve">   A. 税收收入增长慢于GDP的增长</w:t>
      </w:r>
    </w:p>
    <w:p>
      <w:pPr>
        <w:pStyle w:val="ListBullet"/>
      </w:pPr>
      <w:r>
        <w:t xml:space="preserve">   B. 税收收入增长快于GDP的增长</w:t>
      </w:r>
    </w:p>
    <w:p>
      <w:pPr>
        <w:pStyle w:val="ListBullet"/>
      </w:pPr>
      <w:r>
        <w:t xml:space="preserve">   C. 税收收入增长与经济增长背离</w:t>
      </w:r>
    </w:p>
    <w:p>
      <w:pPr>
        <w:pStyle w:val="ListBullet"/>
      </w:pPr>
      <w:r>
        <w:t xml:space="preserve">   D. 两者同步增长</w:t>
      </w:r>
    </w:p>
    <w:p>
      <w:r>
        <w:t xml:space="preserve">   答案：B</w:t>
      </w:r>
    </w:p>
    <w:p>
      <w:r>
        <w:t xml:space="preserve">   解析：当税收弹性系数大于1时，说明税收收入增长快于GDP的增长。</w:t>
      </w:r>
    </w:p>
    <w:p>
      <w:r>
        <w:t>550. 【单选题】加强税费数据查询权限和留痕管理，应根据人员变动情况及时注销停用账号，下列选项中不需要注销停用的情形是：</w:t>
      </w:r>
    </w:p>
    <w:p>
      <w:pPr>
        <w:pStyle w:val="ListBullet"/>
      </w:pPr>
      <w:r>
        <w:t xml:space="preserve">   A. 活跃账户</w:t>
      </w:r>
    </w:p>
    <w:p>
      <w:pPr>
        <w:pStyle w:val="ListBullet"/>
      </w:pPr>
      <w:r>
        <w:t xml:space="preserve">   B. 退休人员账户</w:t>
      </w:r>
    </w:p>
    <w:p>
      <w:pPr>
        <w:pStyle w:val="ListBullet"/>
      </w:pPr>
      <w:r>
        <w:t xml:space="preserve">   C. 离岗人员账户</w:t>
      </w:r>
    </w:p>
    <w:p>
      <w:pPr>
        <w:pStyle w:val="ListBullet"/>
      </w:pPr>
      <w:r>
        <w:t xml:space="preserve">   D. 僵尸账户</w:t>
      </w:r>
    </w:p>
    <w:p>
      <w:r>
        <w:t xml:space="preserve">   答案：A</w:t>
      </w:r>
    </w:p>
    <w:p>
      <w:r>
        <w:t xml:space="preserve">   解析：《国家税务总局关于加强税费数据查询权限和留痕管理的通知》（税总函〔2021〕26号）规定：要根据人员变动情况及时注销停用账户、回收操作权限，做好借调人员账户跟踪管理，清理退休和离岗人员账户、僵尸账户等。</w:t>
      </w:r>
    </w:p>
    <w:p>
      <w:r>
        <w:t>551. 【单选题】在税收风险核查工作中，对于风险点不清晰、问题不明确等拟推送风险核查任务，下列选项处置方式正确的是：</w:t>
      </w:r>
    </w:p>
    <w:p>
      <w:pPr>
        <w:pStyle w:val="ListBullet"/>
      </w:pPr>
      <w:r>
        <w:t xml:space="preserve">   A. 立即全部下发</w:t>
      </w:r>
    </w:p>
    <w:p>
      <w:pPr>
        <w:pStyle w:val="ListBullet"/>
      </w:pPr>
      <w:r>
        <w:t xml:space="preserve">   B. 暂缓推送，待补充完善后再推送</w:t>
      </w:r>
    </w:p>
    <w:p>
      <w:pPr>
        <w:pStyle w:val="ListBullet"/>
      </w:pPr>
      <w:r>
        <w:t xml:space="preserve">   C. 移交稽查</w:t>
      </w:r>
    </w:p>
    <w:p>
      <w:pPr>
        <w:pStyle w:val="ListBullet"/>
      </w:pPr>
      <w:r>
        <w:t xml:space="preserve">   D. 由风控核查部门自行处理，不再反馈</w:t>
      </w:r>
    </w:p>
    <w:p>
      <w:r>
        <w:t xml:space="preserve">   答案：B</w:t>
      </w:r>
    </w:p>
    <w:p>
      <w:r>
        <w:t xml:space="preserve">   解析：《国家税务总局关于规范风控核查任务管理若干措施的通知》（税总数风函〔2025〕28号）提出，对于拟发任务存在风险点不清晰、问题不明确等情形的，暂缓推送，待补充完善后再推送。</w:t>
      </w:r>
    </w:p>
    <w:p>
      <w:r>
        <w:t>552. 【单选题】根据《中华人民共和国社会保险法》，依法缴纳社会保险费的主体是：</w:t>
      </w:r>
    </w:p>
    <w:p>
      <w:pPr>
        <w:pStyle w:val="ListBullet"/>
      </w:pPr>
      <w:r>
        <w:t xml:space="preserve">   A. 所有用人单位和个人</w:t>
      </w:r>
    </w:p>
    <w:p>
      <w:pPr>
        <w:pStyle w:val="ListBullet"/>
      </w:pPr>
      <w:r>
        <w:t xml:space="preserve">   B. 所有用人单位</w:t>
      </w:r>
    </w:p>
    <w:p>
      <w:pPr>
        <w:pStyle w:val="ListBullet"/>
      </w:pPr>
      <w:r>
        <w:t xml:space="preserve">   C. 境内用人单位和个人</w:t>
      </w:r>
    </w:p>
    <w:p>
      <w:pPr>
        <w:pStyle w:val="ListBullet"/>
      </w:pPr>
      <w:r>
        <w:t xml:space="preserve">   D. 境内用人单位</w:t>
      </w:r>
    </w:p>
    <w:p>
      <w:r>
        <w:t xml:space="preserve">   答案：C</w:t>
      </w:r>
    </w:p>
    <w:p>
      <w:r>
        <w:t xml:space="preserve">   解析：《社会保险法》第四条　中华人民共和国境内的用人单位和个人依法缴纳社会保险费。</w:t>
      </w:r>
    </w:p>
    <w:p>
      <w:r>
        <w:t>553. 【单选题】在税收会计核算中，用于核算欠税金额的税收会计科目在下列选项中正确的是：</w:t>
      </w:r>
    </w:p>
    <w:p>
      <w:pPr>
        <w:pStyle w:val="ListBullet"/>
      </w:pPr>
      <w:r>
        <w:t xml:space="preserve">   A. 在途税金</w:t>
      </w:r>
    </w:p>
    <w:p>
      <w:pPr>
        <w:pStyle w:val="ListBullet"/>
      </w:pPr>
      <w:r>
        <w:t xml:space="preserve">   B. 入库税金</w:t>
      </w:r>
    </w:p>
    <w:p>
      <w:pPr>
        <w:pStyle w:val="ListBullet"/>
      </w:pPr>
      <w:r>
        <w:t xml:space="preserve">   C. 待征税金</w:t>
      </w:r>
    </w:p>
    <w:p>
      <w:pPr>
        <w:pStyle w:val="ListBullet"/>
      </w:pPr>
      <w:r>
        <w:t xml:space="preserve">   D. 上解税金</w:t>
      </w:r>
    </w:p>
    <w:p>
      <w:r>
        <w:t xml:space="preserve">   答案：C</w:t>
      </w:r>
    </w:p>
    <w:p>
      <w:r>
        <w:t xml:space="preserve">   解析：税收会计科目中用于核算欠税金额的是待征税金</w:t>
      </w:r>
    </w:p>
    <w:p>
      <w:r>
        <w:t>554. 【单选题】根据《税收票证管理办法》规定，税收收入退还书的开具人员在下列选项中正确的是：</w:t>
      </w:r>
    </w:p>
    <w:p>
      <w:pPr>
        <w:pStyle w:val="ListBullet"/>
      </w:pPr>
      <w:r>
        <w:t xml:space="preserve">   A. 纳税服务厅办税员</w:t>
      </w:r>
    </w:p>
    <w:p>
      <w:pPr>
        <w:pStyle w:val="ListBullet"/>
      </w:pPr>
      <w:r>
        <w:t xml:space="preserve">   B. 税收管理员</w:t>
      </w:r>
    </w:p>
    <w:p>
      <w:pPr>
        <w:pStyle w:val="ListBullet"/>
      </w:pPr>
      <w:r>
        <w:t xml:space="preserve">   C. 税收会计</w:t>
      </w:r>
    </w:p>
    <w:p>
      <w:pPr>
        <w:pStyle w:val="ListBullet"/>
      </w:pPr>
      <w:r>
        <w:t xml:space="preserve">   D. 财务人员</w:t>
      </w:r>
    </w:p>
    <w:p>
      <w:r>
        <w:t xml:space="preserve">   答案：C</w:t>
      </w:r>
    </w:p>
    <w:p>
      <w:r>
        <w:t xml:space="preserve">   解析：《税收票证管理办法》第十四条规定，税收收入退还书应当由县以上税务机关税收会计开具并向国库传递或发送。</w:t>
      </w:r>
    </w:p>
    <w:p>
      <w:r>
        <w:t>555. 【单选题】基层税务干部开展税收治理，使用具有企业交易网络图谱查询分析、利用地址和人员等关系数据层层扩展的用数工具，下列选项中正确的是：</w:t>
      </w:r>
    </w:p>
    <w:p>
      <w:pPr>
        <w:pStyle w:val="ListBullet"/>
      </w:pPr>
      <w:r>
        <w:t xml:space="preserve">   A. 税珍珠</w:t>
      </w:r>
    </w:p>
    <w:p>
      <w:pPr>
        <w:pStyle w:val="ListBullet"/>
      </w:pPr>
      <w:r>
        <w:t xml:space="preserve">   B. 税溯源</w:t>
      </w:r>
    </w:p>
    <w:p>
      <w:pPr>
        <w:pStyle w:val="ListBullet"/>
      </w:pPr>
      <w:r>
        <w:t xml:space="preserve">   C. 税比析</w:t>
      </w:r>
    </w:p>
    <w:p>
      <w:pPr>
        <w:pStyle w:val="ListBullet"/>
      </w:pPr>
      <w:r>
        <w:t xml:space="preserve">   D. 税郡通</w:t>
      </w:r>
    </w:p>
    <w:p>
      <w:r>
        <w:t xml:space="preserve">   答案：B</w:t>
      </w:r>
    </w:p>
    <w:p>
      <w:r>
        <w:t xml:space="preserve">   解析：“税溯源”支持开展企业交易网络图谱查询分析，利用地址、人员等关系数据层层扩展。持续完善“税溯源”用数工具并加强使用培训，逐步向更多业务条线开放使用，赋能基层税收治理。</w:t>
      </w:r>
    </w:p>
    <w:p>
      <w:r>
        <w:t>556. 【单选题】习近平总书记在《扎实推进共同富裕》一文中强调，“构建初次分配、再分配、三次分配协调配套的基础性制度安排，加大税收、社保、转移支付等调节力度并提高精准性”。下列选项可以体现该精神的是：</w:t>
      </w:r>
    </w:p>
    <w:p>
      <w:pPr>
        <w:pStyle w:val="ListBullet"/>
      </w:pPr>
      <w:r>
        <w:t xml:space="preserve">   A. 扩大高收入群体比重</w:t>
      </w:r>
    </w:p>
    <w:p>
      <w:pPr>
        <w:pStyle w:val="ListBullet"/>
      </w:pPr>
      <w:r>
        <w:t xml:space="preserve">   B. 合理调节高收入</w:t>
      </w:r>
    </w:p>
    <w:p>
      <w:pPr>
        <w:pStyle w:val="ListBullet"/>
      </w:pPr>
      <w:r>
        <w:t xml:space="preserve">   C. 增加中等收入群体收入</w:t>
      </w:r>
    </w:p>
    <w:p>
      <w:pPr>
        <w:pStyle w:val="ListBullet"/>
      </w:pPr>
      <w:r>
        <w:t xml:space="preserve">   D. 允许有灰色收入</w:t>
      </w:r>
    </w:p>
    <w:p>
      <w:r>
        <w:t xml:space="preserve">   答案：B</w:t>
      </w:r>
    </w:p>
    <w:p>
      <w:r>
        <w:t xml:space="preserve">   解析：习近平总书记2021年8月17日在中央财经委员会第十次会议上以《扎实推进共同富裕》为题的讲话内容是“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合理调节高收入，取缔非法收入，形成中间大、两头小的橄榄型分配结构，促进社会公平正义，促进人的全面发展，使全体人民朝着共同富裕目标扎实迈进”。</w:t>
      </w:r>
    </w:p>
    <w:p>
      <w:r>
        <w:t>557. 【单选题】按照国家税务总局关于深入实施数字化转型条件下的税费征管“强基工程”工作方案要求，要“压实数据质量管理责任”。其中，针对基层税务机关提出的要求是：</w:t>
      </w:r>
    </w:p>
    <w:p>
      <w:pPr>
        <w:pStyle w:val="ListBullet"/>
      </w:pPr>
      <w:r>
        <w:t xml:space="preserve">   A. 压实基层税务机关源生数据的属地管理责任</w:t>
      </w:r>
    </w:p>
    <w:p>
      <w:pPr>
        <w:pStyle w:val="ListBullet"/>
      </w:pPr>
      <w:r>
        <w:t xml:space="preserve">   B. 压实基层税务机关加工数据的属地管理责任</w:t>
      </w:r>
    </w:p>
    <w:p>
      <w:pPr>
        <w:pStyle w:val="ListBullet"/>
      </w:pPr>
      <w:r>
        <w:t xml:space="preserve">   C. 压实基层税务机关规则数据的属地管理责任</w:t>
      </w:r>
    </w:p>
    <w:p>
      <w:pPr>
        <w:pStyle w:val="ListBullet"/>
      </w:pPr>
      <w:r>
        <w:t xml:space="preserve">   D. 压实基层税务机关采集数据的属地管理责任</w:t>
      </w:r>
    </w:p>
    <w:p>
      <w:r>
        <w:t xml:space="preserve">   答案：A</w:t>
      </w:r>
    </w:p>
    <w:p>
      <w:r>
        <w:t xml:space="preserve">   解析：《深入实施数字化转型条件下的税费征管“强基工程”工作方案》提出要“压实数据质量管理责任”，其中，针对基层税务机关的要求是：压实基层税务机关源生数据的属地管理责任，把好数据入口关。</w:t>
      </w:r>
    </w:p>
    <w:p>
      <w:r>
        <w:t>558. 【单选题】从税务部门组织的四部分税费收入与财政“四本预算”对应关系来看，下列选项中税收收入全部在其中核算的是：</w:t>
      </w:r>
    </w:p>
    <w:p>
      <w:pPr>
        <w:pStyle w:val="ListBullet"/>
      </w:pPr>
      <w:r>
        <w:t xml:space="preserve">   A. 一般公共预算收入</w:t>
      </w:r>
    </w:p>
    <w:p>
      <w:pPr>
        <w:pStyle w:val="ListBullet"/>
      </w:pPr>
      <w:r>
        <w:t xml:space="preserve">   B. 政府性基金预算收入</w:t>
      </w:r>
    </w:p>
    <w:p>
      <w:pPr>
        <w:pStyle w:val="ListBullet"/>
      </w:pPr>
      <w:r>
        <w:t xml:space="preserve">   C. 国有资本经营预算收入</w:t>
      </w:r>
    </w:p>
    <w:p>
      <w:pPr>
        <w:pStyle w:val="ListBullet"/>
      </w:pPr>
      <w:r>
        <w:t xml:space="preserve">   D. 社会保险基金预算收入</w:t>
      </w:r>
    </w:p>
    <w:p>
      <w:r>
        <w:t xml:space="preserve">   答案：A</w:t>
      </w:r>
    </w:p>
    <w:p>
      <w:r>
        <w:t xml:space="preserve">   解析：从税务部门组织的四部分税费收入与财政“四本预算”对应关系来看，税收收入全部在一般公共预算收入中(财政部制定的政府收支分类科目表中，税收收入属于在一般公共预算收入科目)。</w:t>
      </w:r>
    </w:p>
    <w:p>
      <w:r>
        <w:t>559. 【单选题】在分析应缴税费业务时，能够判断某条记录是否已缴纳税款的方法是：</w:t>
      </w:r>
    </w:p>
    <w:p>
      <w:pPr>
        <w:pStyle w:val="ListBullet"/>
      </w:pPr>
      <w:r>
        <w:t xml:space="preserve">   A. 缴款期限小于查询时间</w:t>
      </w:r>
    </w:p>
    <w:p>
      <w:pPr>
        <w:pStyle w:val="ListBullet"/>
      </w:pPr>
      <w:r>
        <w:t xml:space="preserve">   B. 缴款期限大于税款所属期</w:t>
      </w:r>
    </w:p>
    <w:p>
      <w:pPr>
        <w:pStyle w:val="ListBullet"/>
      </w:pPr>
      <w:r>
        <w:t xml:space="preserve">   C. 入库日期不为空</w:t>
      </w:r>
    </w:p>
    <w:p>
      <w:pPr>
        <w:pStyle w:val="ListBullet"/>
      </w:pPr>
      <w:r>
        <w:t xml:space="preserve">   D. 应征处理日期为空</w:t>
      </w:r>
    </w:p>
    <w:p>
      <w:r>
        <w:t xml:space="preserve">   答案：C</w:t>
      </w:r>
    </w:p>
    <w:p>
      <w:r>
        <w:t xml:space="preserve">   解析：应缴税费表中，入库日期不为空，表示税款已入库，即已缴纳了税款。</w:t>
      </w:r>
    </w:p>
    <w:p>
      <w:r>
        <w:t>560. 【单选题】在纳税数据分析中，可以反映企业盈利能力的信息是：</w:t>
      </w:r>
    </w:p>
    <w:p>
      <w:pPr>
        <w:pStyle w:val="ListBullet"/>
      </w:pPr>
      <w:r>
        <w:t xml:space="preserve">   A. 营业收入</w:t>
      </w:r>
    </w:p>
    <w:p>
      <w:pPr>
        <w:pStyle w:val="ListBullet"/>
      </w:pPr>
      <w:r>
        <w:t xml:space="preserve">   B. 营业成本</w:t>
      </w:r>
    </w:p>
    <w:p>
      <w:pPr>
        <w:pStyle w:val="ListBullet"/>
      </w:pPr>
      <w:r>
        <w:t xml:space="preserve">   C. 应交税费</w:t>
      </w:r>
    </w:p>
    <w:p>
      <w:pPr>
        <w:pStyle w:val="ListBullet"/>
      </w:pPr>
      <w:r>
        <w:t xml:space="preserve">   D. 利润总额</w:t>
      </w:r>
    </w:p>
    <w:p>
      <w:r>
        <w:t xml:space="preserve">   答案：D</w:t>
      </w:r>
    </w:p>
    <w:p>
      <w:r>
        <w:t xml:space="preserve">   解析：营业收入反映企业的经营规模，营业成本反映企业的经营成本，应交税费反映企业的纳税情况，利润总额反映企业的盈利能力。</w:t>
      </w:r>
    </w:p>
    <w:p>
      <w:r>
        <w:t>561. 【单选题】根据税收会计核算规则，发生税收缴款书（收现专用）开具业务时，借记：待解收入，记入贷方科目的在下列选项中表述正确的是：</w:t>
      </w:r>
    </w:p>
    <w:p>
      <w:pPr>
        <w:pStyle w:val="ListBullet"/>
      </w:pPr>
      <w:r>
        <w:t xml:space="preserve">   A. 应征收入</w:t>
      </w:r>
    </w:p>
    <w:p>
      <w:pPr>
        <w:pStyle w:val="ListBullet"/>
      </w:pPr>
      <w:r>
        <w:t xml:space="preserve">   B. 待征收入</w:t>
      </w:r>
    </w:p>
    <w:p>
      <w:pPr>
        <w:pStyle w:val="ListBullet"/>
      </w:pPr>
      <w:r>
        <w:t xml:space="preserve">   C. 在途收入</w:t>
      </w:r>
    </w:p>
    <w:p>
      <w:pPr>
        <w:pStyle w:val="ListBullet"/>
      </w:pPr>
      <w:r>
        <w:t xml:space="preserve">   D. 入库收入</w:t>
      </w:r>
    </w:p>
    <w:p>
      <w:r>
        <w:t xml:space="preserve">   答案：B</w:t>
      </w:r>
    </w:p>
    <w:p>
      <w:r>
        <w:t xml:space="preserve">   解析：根据《税收会计制度》规定，会计收到扣缴义务人、代征代售单位（人）和税务征收人员结报现金税款或以纳税保证金、发票保证金和拍卖款抵缴税款时，借记本科目，贷记“待征”类科目。</w:t>
        <w:br/>
        <w:t>根据《税收票证管理办法》规定，纳税人以现金、刷卡（未通过横向联网电子缴税系统）方式向税务机关缴纳税款时，由税务机关开具《税收缴款书（税务收现专用）》并交付纳税人。</w:t>
      </w:r>
    </w:p>
    <w:p>
      <w:r>
        <w:t>562. 【单选题】根据规范风控核查任务管理相关规定，下列选项中符合风控核查任务推送要求的做法是：</w:t>
      </w:r>
    </w:p>
    <w:p>
      <w:pPr>
        <w:pStyle w:val="ListBullet"/>
      </w:pPr>
      <w:r>
        <w:t xml:space="preserve">   A. 业务部门通过本部门自建平台直接下发任务</w:t>
      </w:r>
    </w:p>
    <w:p>
      <w:pPr>
        <w:pStyle w:val="ListBullet"/>
      </w:pPr>
      <w:r>
        <w:t xml:space="preserve">   B. 风险管理部门通过邮件发送任务给基层税务机关</w:t>
      </w:r>
    </w:p>
    <w:p>
      <w:pPr>
        <w:pStyle w:val="ListBullet"/>
      </w:pPr>
      <w:r>
        <w:t xml:space="preserve">   C. 风险管理部门通过FTP方式将任务分发至县级税务局</w:t>
      </w:r>
    </w:p>
    <w:p>
      <w:pPr>
        <w:pStyle w:val="ListBullet"/>
      </w:pPr>
      <w:r>
        <w:t xml:space="preserve">   D. 风险管理部门通过税务总局指定信息系统归并、去重后统一推送</w:t>
      </w:r>
    </w:p>
    <w:p>
      <w:r>
        <w:t xml:space="preserve">   答案：D</w:t>
      </w:r>
    </w:p>
    <w:p>
      <w:r>
        <w:t xml:space="preserve">   解析：《国家税务总局关于规范风控核查任务管理若干措施的通知》（税总数风函〔2025〕28号）要求，风控核查任务统一通过国家税务总局指定的风险管理信息系统进行扎口推送，并完成归并、去重后下发；不得使用自建平台、邮件、FTP等其他渠道。</w:t>
      </w:r>
    </w:p>
    <w:p>
      <w:r>
        <w:t>563. 【单选题】职工基本医疗保险参保人个人账户的本金和利息的所有者是：</w:t>
      </w:r>
    </w:p>
    <w:p>
      <w:pPr>
        <w:pStyle w:val="ListBullet"/>
      </w:pPr>
      <w:r>
        <w:t xml:space="preserve">   A. 个人</w:t>
      </w:r>
    </w:p>
    <w:p>
      <w:pPr>
        <w:pStyle w:val="ListBullet"/>
      </w:pPr>
      <w:r>
        <w:t xml:space="preserve">   B. 用人单位</w:t>
      </w:r>
    </w:p>
    <w:p>
      <w:pPr>
        <w:pStyle w:val="ListBullet"/>
      </w:pPr>
      <w:r>
        <w:t xml:space="preserve">   C. 国家</w:t>
      </w:r>
    </w:p>
    <w:p>
      <w:pPr>
        <w:pStyle w:val="ListBullet"/>
      </w:pPr>
      <w:r>
        <w:t xml:space="preserve">   D. 地方财政</w:t>
      </w:r>
    </w:p>
    <w:p>
      <w:r>
        <w:t xml:space="preserve">   答案：A</w:t>
      </w:r>
    </w:p>
    <w:p>
      <w:r>
        <w:t xml:space="preserve">   解析：《关于建立城镇职工基本医疗保险制度的决定》（国发〔1998〕44号），个人账户的本金和利息归个人所有，可以结转使用和继承。</w:t>
      </w:r>
    </w:p>
    <w:p>
      <w:r>
        <w:t>564. 【单选题】判断企业的生存周期，需要根据两个日期计算获取企业存活时间，这两个日期是：</w:t>
      </w:r>
    </w:p>
    <w:p>
      <w:pPr>
        <w:pStyle w:val="ListBullet"/>
      </w:pPr>
      <w:r>
        <w:t xml:space="preserve">   A. 开业设立日期；工商注销日期</w:t>
      </w:r>
    </w:p>
    <w:p>
      <w:pPr>
        <w:pStyle w:val="ListBullet"/>
      </w:pPr>
      <w:r>
        <w:t xml:space="preserve">   B. 日分区；工商注销日期</w:t>
      </w:r>
    </w:p>
    <w:p>
      <w:pPr>
        <w:pStyle w:val="ListBullet"/>
      </w:pPr>
      <w:r>
        <w:t xml:space="preserve">   C. 开业设立日期；修改日期</w:t>
      </w:r>
    </w:p>
    <w:p>
      <w:pPr>
        <w:pStyle w:val="ListBullet"/>
      </w:pPr>
      <w:r>
        <w:t xml:space="preserve">   D. 当前系统日期；工商注销日期</w:t>
      </w:r>
    </w:p>
    <w:p>
      <w:r>
        <w:t xml:space="preserve">   答案：A</w:t>
      </w:r>
    </w:p>
    <w:p>
      <w:r>
        <w:t xml:space="preserve">   解析：需要根据开业日期(或登记日期)、工商注销日期，两个日期的时间差来加工判断企业存活时间。</w:t>
      </w:r>
    </w:p>
    <w:p>
      <w:r>
        <w:t>565. 【单选题】风控核查过程中存在排除风险点较多、查补税款与预估税款差异过大等情形的，下列选项中应当履行的程序是：</w:t>
      </w:r>
    </w:p>
    <w:p>
      <w:pPr>
        <w:pStyle w:val="ListBullet"/>
      </w:pPr>
      <w:r>
        <w:t xml:space="preserve">   A. 要求重新核查</w:t>
      </w:r>
    </w:p>
    <w:p>
      <w:pPr>
        <w:pStyle w:val="ListBullet"/>
      </w:pPr>
      <w:r>
        <w:t xml:space="preserve">   B. 集体审议</w:t>
      </w:r>
    </w:p>
    <w:p>
      <w:pPr>
        <w:pStyle w:val="ListBullet"/>
      </w:pPr>
      <w:r>
        <w:t xml:space="preserve">   C. 公示警告</w:t>
      </w:r>
    </w:p>
    <w:p>
      <w:pPr>
        <w:pStyle w:val="ListBullet"/>
      </w:pPr>
      <w:r>
        <w:t xml:space="preserve">   D. 移交稽查</w:t>
      </w:r>
    </w:p>
    <w:p>
      <w:r>
        <w:t xml:space="preserve">   答案：B</w:t>
      </w:r>
    </w:p>
    <w:p>
      <w:r>
        <w:t xml:space="preserve">   解析：《关于规范和加强税收风险应对管理监督工作的意见》（税总党委发〔2025〕32号）要求对核查过程中存在排除风险点较多、查补税款与预估税款差异过大等情形的，进行集体审议。</w:t>
      </w:r>
    </w:p>
    <w:p>
      <w:r>
        <w:t>566. 【单选题】各省（区、市）税务局数据风险局要合理评估本省（区、市）税务系统跨区域税费数据需求的可行性、影响性及数据获取方案，按照程序，提出数据需求时申请应该递交到的部门是：</w:t>
      </w:r>
    </w:p>
    <w:p>
      <w:pPr>
        <w:pStyle w:val="ListBullet"/>
      </w:pPr>
      <w:r>
        <w:t xml:space="preserve">   A. 税务总局数据风险局</w:t>
      </w:r>
    </w:p>
    <w:p>
      <w:pPr>
        <w:pStyle w:val="ListBullet"/>
      </w:pPr>
      <w:r>
        <w:t xml:space="preserve">   B. 税务总局主管业务司局</w:t>
      </w:r>
    </w:p>
    <w:p>
      <w:pPr>
        <w:pStyle w:val="ListBullet"/>
      </w:pPr>
      <w:r>
        <w:t xml:space="preserve">   C. 税务总局相关业务司局</w:t>
      </w:r>
    </w:p>
    <w:p>
      <w:pPr>
        <w:pStyle w:val="ListBullet"/>
      </w:pPr>
      <w:r>
        <w:t xml:space="preserve">   D. 数据所属省（区、市）税务局</w:t>
      </w:r>
    </w:p>
    <w:p>
      <w:r>
        <w:t xml:space="preserve">   答案：A</w:t>
      </w:r>
    </w:p>
    <w:p>
      <w:r>
        <w:t xml:space="preserve">   解析：各省（区、市）税务局数据风险局要合理评估本省（区、市）税务系统跨区域税费数据需求的可行性、影响性及数据获取方案，按程序向税务总局数据风险局提出数据需求的申请；各特派办数据需求部门按程序向税务总局数据风险局提出数据需求的申请。税务总局数据风险局会同相关业务司局对各省（区、市）税务局、各特派办提交的数据需求予以审核确定。</w:t>
      </w:r>
    </w:p>
    <w:p>
      <w:r>
        <w:t>567. 【单选题】税务干部使用基于以地市和区县税务局维度加工整理提供全国数据的用数工具，开展跨区域经济分析工作，下列选项中正确的是：</w:t>
      </w:r>
    </w:p>
    <w:p>
      <w:pPr>
        <w:pStyle w:val="ListBullet"/>
      </w:pPr>
      <w:r>
        <w:t xml:space="preserve">   A. 税珍珠</w:t>
      </w:r>
    </w:p>
    <w:p>
      <w:pPr>
        <w:pStyle w:val="ListBullet"/>
      </w:pPr>
      <w:r>
        <w:t xml:space="preserve">   B. 税溯源</w:t>
      </w:r>
    </w:p>
    <w:p>
      <w:pPr>
        <w:pStyle w:val="ListBullet"/>
      </w:pPr>
      <w:r>
        <w:t xml:space="preserve">   C. 税比析</w:t>
      </w:r>
    </w:p>
    <w:p>
      <w:pPr>
        <w:pStyle w:val="ListBullet"/>
      </w:pPr>
      <w:r>
        <w:t xml:space="preserve">   D. 税郡通</w:t>
      </w:r>
    </w:p>
    <w:p>
      <w:r>
        <w:t xml:space="preserve">   答案：D</w:t>
      </w:r>
    </w:p>
    <w:p>
      <w:r>
        <w:t xml:space="preserve">   解析：税郡通聚焦基层跨区域数据需求，以地市、区县税务局维度，加工整理提供全国数据，满足基层税务部门使用跨区域数据开展经济分析工作需要。“税珍珠”是基于人工智能算法模型，支持税务干部通过“分步串数”“语句串数”“语音唤数”三项功能，自由、便捷、实时获取统计数据。“税溯源”支持开展企业交易网络图谱查询分析，利用地址、人员等关系数据层层扩展。税比析同样不具备题干功能。</w:t>
      </w:r>
    </w:p>
    <w:p>
      <w:r>
        <w:t>568. 【单选题】《税务部门重要数据目录确定办法（试行）》规定，税务部门重要数据目录更新周期为：</w:t>
      </w:r>
    </w:p>
    <w:p>
      <w:pPr>
        <w:pStyle w:val="ListBullet"/>
      </w:pPr>
      <w:r>
        <w:t xml:space="preserve">   A. 每周</w:t>
      </w:r>
    </w:p>
    <w:p>
      <w:pPr>
        <w:pStyle w:val="ListBullet"/>
      </w:pPr>
      <w:r>
        <w:t xml:space="preserve">   B. 每月</w:t>
      </w:r>
    </w:p>
    <w:p>
      <w:pPr>
        <w:pStyle w:val="ListBullet"/>
      </w:pPr>
      <w:r>
        <w:t xml:space="preserve">   C. 每季</w:t>
      </w:r>
    </w:p>
    <w:p>
      <w:pPr>
        <w:pStyle w:val="ListBullet"/>
      </w:pPr>
      <w:r>
        <w:t xml:space="preserve">   D. 每年</w:t>
      </w:r>
    </w:p>
    <w:p>
      <w:r>
        <w:t xml:space="preserve">   答案：D</w:t>
      </w:r>
    </w:p>
    <w:p>
      <w:r>
        <w:t xml:space="preserve">   解析：根据《税务部门重要数据目录确定办法（试行）》（税总办数风发〔2022〕80号）规定：税务部门重要数据目录按年度更新。</w:t>
      </w:r>
    </w:p>
    <w:p>
      <w:r>
        <w:t>569. 【单选题】通过集成全量业务数据，提炼公共业务规则，构建“数据+业务”，为金四各应用系统提供“数据+规则”驱动的数据分析和业务创新能力，被誉为金四“智慧大脑”的是：</w:t>
      </w:r>
    </w:p>
    <w:p>
      <w:pPr>
        <w:pStyle w:val="ListBullet"/>
      </w:pPr>
      <w:r>
        <w:t xml:space="preserve">   A. 一体式</w:t>
      </w:r>
    </w:p>
    <w:p>
      <w:pPr>
        <w:pStyle w:val="ListBullet"/>
      </w:pPr>
      <w:r>
        <w:t xml:space="preserve">   B. 一局式</w:t>
      </w:r>
    </w:p>
    <w:p>
      <w:pPr>
        <w:pStyle w:val="ListBullet"/>
      </w:pPr>
      <w:r>
        <w:t xml:space="preserve">   C. 税智撑</w:t>
      </w:r>
    </w:p>
    <w:p>
      <w:pPr>
        <w:pStyle w:val="ListBullet"/>
      </w:pPr>
      <w:r>
        <w:t xml:space="preserve">   D. 税溯源</w:t>
      </w:r>
    </w:p>
    <w:p>
      <w:r>
        <w:t xml:space="preserve">   答案：C</w:t>
      </w:r>
    </w:p>
    <w:p>
      <w:r>
        <w:t xml:space="preserve">   解析：“税智撑”主要负责金四“水下”建设。通过集成全量业务数据，提炼公共业务规则，构建“数据+业务”中台，为金四“水上”各应用系统提供“数据+规则”驱动的数据分析和业务创新能力，打造金四“智慧大脑”。</w:t>
      </w:r>
    </w:p>
    <w:p>
      <w:r>
        <w:t>570. 【单选题】社会保险费信息共享平台建设要遵循统一的技术规范和数据标准，按照“谁提供、谁负责”的原则，加强数据的准确性、合规性校验，实现数据的统一交换的层级是：</w:t>
      </w:r>
    </w:p>
    <w:p>
      <w:pPr>
        <w:pStyle w:val="ListBullet"/>
      </w:pPr>
      <w:r>
        <w:t xml:space="preserve">   A. 部委</w:t>
      </w:r>
    </w:p>
    <w:p>
      <w:pPr>
        <w:pStyle w:val="ListBullet"/>
      </w:pPr>
      <w:r>
        <w:t xml:space="preserve">   B. 省级</w:t>
      </w:r>
    </w:p>
    <w:p>
      <w:pPr>
        <w:pStyle w:val="ListBullet"/>
      </w:pPr>
      <w:r>
        <w:t xml:space="preserve">   C. 市级</w:t>
      </w:r>
    </w:p>
    <w:p>
      <w:pPr>
        <w:pStyle w:val="ListBullet"/>
      </w:pPr>
      <w:r>
        <w:t xml:space="preserve">   D. 县级</w:t>
      </w:r>
    </w:p>
    <w:p>
      <w:r>
        <w:t xml:space="preserve">   答案：B</w:t>
      </w:r>
    </w:p>
    <w:p>
      <w:r>
        <w:t xml:space="preserve">   解析：《社会保险费信息共享平台建设方案（全国标准版V2.0）——总体思路、建设任务及职责分工》中的“3.3.1统一性原则”明确：信息共享平台建设要遵循金保工程和金税三期的要求，原则上以省级为单位，统一规划、统一设计，遵循统一的技术规范和数据标准，按照“谁提供、谁负责”的原则，加强数据的准确性、合规性校验，实现省级层面数据的统一交换。</w:t>
      </w:r>
    </w:p>
    <w:p>
      <w:r>
        <w:t>571. 【单选题】《减税降费数据审核工作规范》明确，承担对减税降费数据质量主体责任的单位是：</w:t>
      </w:r>
    </w:p>
    <w:p>
      <w:pPr>
        <w:pStyle w:val="ListBullet"/>
      </w:pPr>
      <w:r>
        <w:t xml:space="preserve">   A. 税务总局</w:t>
      </w:r>
    </w:p>
    <w:p>
      <w:pPr>
        <w:pStyle w:val="ListBullet"/>
      </w:pPr>
      <w:r>
        <w:t xml:space="preserve">   B. 省级税务机关</w:t>
      </w:r>
    </w:p>
    <w:p>
      <w:pPr>
        <w:pStyle w:val="ListBullet"/>
      </w:pPr>
      <w:r>
        <w:t xml:space="preserve">   C. 市级税务机关</w:t>
      </w:r>
    </w:p>
    <w:p>
      <w:pPr>
        <w:pStyle w:val="ListBullet"/>
      </w:pPr>
      <w:r>
        <w:t xml:space="preserve">   D. 各级税务机关</w:t>
      </w:r>
    </w:p>
    <w:p>
      <w:r>
        <w:t xml:space="preserve">   答案：B</w:t>
      </w:r>
    </w:p>
    <w:p>
      <w:r>
        <w:t xml:space="preserve">   解析：《规范》明确省级税务机关对减税降费数据质量承担主体责任，按照税费种管理职责或业务范围开展本区域减税降费数据审核工作。</w:t>
      </w:r>
    </w:p>
    <w:p>
      <w:r>
        <w:t>572. 【单选题】根据加强税费数据查询权限管理相关规定，落实账户实名制管理，下列选项中人员与账户的对应关系正确的是：</w:t>
      </w:r>
    </w:p>
    <w:p>
      <w:pPr>
        <w:pStyle w:val="ListBullet"/>
      </w:pPr>
      <w:r>
        <w:t xml:space="preserve">   A. 一人一户</w:t>
      </w:r>
    </w:p>
    <w:p>
      <w:pPr>
        <w:pStyle w:val="ListBullet"/>
      </w:pPr>
      <w:r>
        <w:t xml:space="preserve">   B. 一人多户</w:t>
      </w:r>
    </w:p>
    <w:p>
      <w:pPr>
        <w:pStyle w:val="ListBullet"/>
      </w:pPr>
      <w:r>
        <w:t xml:space="preserve">   C. 一户多人</w:t>
      </w:r>
    </w:p>
    <w:p>
      <w:pPr>
        <w:pStyle w:val="ListBullet"/>
      </w:pPr>
      <w:r>
        <w:t xml:space="preserve">   D. 多人多户</w:t>
      </w:r>
    </w:p>
    <w:p>
      <w:r>
        <w:t xml:space="preserve">   答案：A</w:t>
      </w:r>
    </w:p>
    <w:p>
      <w:r>
        <w:t xml:space="preserve">   解析：《国家税务总局关于加强税费数据查询权限和留痕管理的通知》（税总函〔2021〕26号）规定：要落实账户实名制管理，对账户绑定人员所属部门、姓名、身份证号等信息进行身份识别，做到人员与账户一一对应，避免“一人多户”或“一户多人”。</w:t>
      </w:r>
    </w:p>
    <w:p>
      <w:r>
        <w:t>573. 【单选题】需要跨地区转移城乡居民基本养老保险关系的人员，其申请地是：</w:t>
      </w:r>
    </w:p>
    <w:p>
      <w:pPr>
        <w:pStyle w:val="ListBullet"/>
      </w:pPr>
      <w:r>
        <w:t xml:space="preserve">   A. 登记地</w:t>
      </w:r>
    </w:p>
    <w:p>
      <w:pPr>
        <w:pStyle w:val="ListBullet"/>
      </w:pPr>
      <w:r>
        <w:t xml:space="preserve">   B. 迁入地</w:t>
      </w:r>
    </w:p>
    <w:p>
      <w:pPr>
        <w:pStyle w:val="ListBullet"/>
      </w:pPr>
      <w:r>
        <w:t xml:space="preserve">   C. 户籍地</w:t>
      </w:r>
    </w:p>
    <w:p>
      <w:pPr>
        <w:pStyle w:val="ListBullet"/>
      </w:pPr>
      <w:r>
        <w:t xml:space="preserve">   D. 居住地</w:t>
      </w:r>
    </w:p>
    <w:p>
      <w:r>
        <w:t xml:space="preserve">   答案：B</w:t>
      </w:r>
    </w:p>
    <w:p>
      <w:r>
        <w:t xml:space="preserve">   解析：《国务院关于建立统一的城乡居民基本养老保险制度的意见》规定，需要跨地区转移城乡居民养老保险关系的人员，可在迁入地申请转移养老保险关系。</w:t>
      </w:r>
    </w:p>
    <w:p>
      <w:r>
        <w:t>574. 【单选题】在途税金是核算已经缴入国库经收处，但是未到达国库的各项收入，征管系统中查询的资金状态在下列选项中表述正确的是：</w:t>
      </w:r>
    </w:p>
    <w:p>
      <w:pPr>
        <w:pStyle w:val="ListBullet"/>
      </w:pPr>
      <w:r>
        <w:t xml:space="preserve">   A. 已开票未入库</w:t>
      </w:r>
    </w:p>
    <w:p>
      <w:pPr>
        <w:pStyle w:val="ListBullet"/>
      </w:pPr>
      <w:r>
        <w:t xml:space="preserve">   B. 已申报数据</w:t>
      </w:r>
    </w:p>
    <w:p>
      <w:pPr>
        <w:pStyle w:val="ListBullet"/>
      </w:pPr>
      <w:r>
        <w:t xml:space="preserve">   C. 已上解未入库</w:t>
      </w:r>
    </w:p>
    <w:p>
      <w:pPr>
        <w:pStyle w:val="ListBullet"/>
      </w:pPr>
      <w:r>
        <w:t xml:space="preserve">   D. 已开票未上解</w:t>
      </w:r>
    </w:p>
    <w:p>
      <w:r>
        <w:t xml:space="preserve">   答案：C</w:t>
      </w:r>
    </w:p>
    <w:p>
      <w:r>
        <w:t xml:space="preserve">   解析：根据《税收会计制度》规定，“在途税金”科目核算已经缴入银行上解，但尚未到达国库的税金</w:t>
      </w:r>
    </w:p>
    <w:p>
      <w:r>
        <w:t>575. 【单选题】根据《税收票证管理办法》规定，税务机关将已征收入库的税款从国库退还给纳税人使用的专用税收票证，下列选项中正确的是：</w:t>
      </w:r>
    </w:p>
    <w:p>
      <w:pPr>
        <w:pStyle w:val="ListBullet"/>
      </w:pPr>
      <w:r>
        <w:t xml:space="preserve">   A. 《税收缴款书（银行经收专用）》</w:t>
      </w:r>
    </w:p>
    <w:p>
      <w:pPr>
        <w:pStyle w:val="ListBullet"/>
      </w:pPr>
      <w:r>
        <w:t xml:space="preserve">   B. 《税收收入退还书》</w:t>
      </w:r>
    </w:p>
    <w:p>
      <w:pPr>
        <w:pStyle w:val="ListBullet"/>
      </w:pPr>
      <w:r>
        <w:t xml:space="preserve">   C. 《税收缴款书（出口货物劳务专用）》</w:t>
      </w:r>
    </w:p>
    <w:p>
      <w:pPr>
        <w:pStyle w:val="ListBullet"/>
      </w:pPr>
      <w:r>
        <w:t xml:space="preserve">   D. 《出口货物完税分割单》</w:t>
      </w:r>
    </w:p>
    <w:p>
      <w:r>
        <w:t xml:space="preserve">   答案：B</w:t>
      </w:r>
    </w:p>
    <w:p>
      <w:r>
        <w:t xml:space="preserve">   解析：《税收票证管理办法》第十四条规定，税收收入退还书是税务机关依法为纳税人从国库办理退税时使用的税收票证。</w:t>
      </w:r>
    </w:p>
    <w:p>
      <w:r>
        <w:t>576. 【单选题】鼓励在校大学生参加基本医疗保险，参保地点原则上是：</w:t>
      </w:r>
    </w:p>
    <w:p>
      <w:pPr>
        <w:pStyle w:val="ListBullet"/>
      </w:pPr>
      <w:r>
        <w:t xml:space="preserve">   A. 户籍地</w:t>
      </w:r>
    </w:p>
    <w:p>
      <w:pPr>
        <w:pStyle w:val="ListBullet"/>
      </w:pPr>
      <w:r>
        <w:t xml:space="preserve">   B. 学籍地</w:t>
      </w:r>
    </w:p>
    <w:p>
      <w:pPr>
        <w:pStyle w:val="ListBullet"/>
      </w:pPr>
      <w:r>
        <w:t xml:space="preserve">   C. 未来就业地</w:t>
      </w:r>
    </w:p>
    <w:p>
      <w:pPr>
        <w:pStyle w:val="ListBullet"/>
      </w:pPr>
      <w:r>
        <w:t xml:space="preserve">   D. 主要生活地</w:t>
      </w:r>
    </w:p>
    <w:p>
      <w:r>
        <w:t xml:space="preserve">   答案：B</w:t>
      </w:r>
    </w:p>
    <w:p>
      <w:r>
        <w:t xml:space="preserve">   解析：《国家医保局办公室 教育部办公厅关于做好大学生参加基本医疗保险相关工作的通知》(医保办发〔2023〕15号)，各级医疗保障、教育部门要高度重视，切实加强政策宣传宣讲工作，鼓励大学生原则上在学籍地参保，形成动员参保的长效机制。</w:t>
      </w:r>
    </w:p>
    <w:p>
      <w:r>
        <w:t>577. 【单选题】在开展税收预测中，常用税收收入增速与经济税源增速（GDP增速+PPI）的差作为分析指标，下列选项中表述指标所属正确的是：</w:t>
      </w:r>
    </w:p>
    <w:p>
      <w:pPr>
        <w:pStyle w:val="ListBullet"/>
      </w:pPr>
      <w:r>
        <w:t xml:space="preserve">   A. 税收与经济指标比对分析指标</w:t>
      </w:r>
    </w:p>
    <w:p>
      <w:pPr>
        <w:pStyle w:val="ListBullet"/>
      </w:pPr>
      <w:r>
        <w:t xml:space="preserve">   B. 税收收入与发票、申报等内部数据比对分析指标</w:t>
      </w:r>
    </w:p>
    <w:p>
      <w:pPr>
        <w:pStyle w:val="ListBullet"/>
      </w:pPr>
      <w:r>
        <w:t xml:space="preserve">   C. 税费种间关联分析指标</w:t>
      </w:r>
    </w:p>
    <w:p>
      <w:pPr>
        <w:pStyle w:val="ListBullet"/>
      </w:pPr>
      <w:r>
        <w:t xml:space="preserve">   D. 其他指标</w:t>
      </w:r>
    </w:p>
    <w:p>
      <w:r>
        <w:t xml:space="preserve">   答案：A</w:t>
      </w:r>
    </w:p>
    <w:p>
      <w:r>
        <w:t xml:space="preserve">   解析：税收收入增速与经济税源增速（GDP增速+PPI）差属于税收与经济指标比对分析指标。</w:t>
      </w:r>
    </w:p>
    <w:p>
      <w:r>
        <w:t>578. 【单选题】使用税收数据空间开展数据查询分析时，应该使用的计算机是：</w:t>
      </w:r>
    </w:p>
    <w:p>
      <w:pPr>
        <w:pStyle w:val="ListBullet"/>
      </w:pPr>
      <w:r>
        <w:t xml:space="preserve">   A. 私人笔记本电脑</w:t>
      </w:r>
    </w:p>
    <w:p>
      <w:pPr>
        <w:pStyle w:val="ListBullet"/>
      </w:pPr>
      <w:r>
        <w:t xml:space="preserve">   B. 个人办公计算机</w:t>
      </w:r>
    </w:p>
    <w:p>
      <w:pPr>
        <w:pStyle w:val="ListBullet"/>
      </w:pPr>
      <w:r>
        <w:t xml:space="preserve">   C. 单位涉密计算机</w:t>
      </w:r>
    </w:p>
    <w:p>
      <w:pPr>
        <w:pStyle w:val="ListBullet"/>
      </w:pPr>
      <w:r>
        <w:t xml:space="preserve">   D. “数安室”计算机</w:t>
      </w:r>
    </w:p>
    <w:p>
      <w:r>
        <w:t xml:space="preserve">   答案：D</w:t>
      </w:r>
    </w:p>
    <w:p>
      <w:r>
        <w:t xml:space="preserve">   解析：按照数据安全管理规定，目前税收数据空间仅允许在数安室计算机访问。</w:t>
      </w:r>
    </w:p>
    <w:p>
      <w:r>
        <w:t>579. 【单选题】机关单位（含参公管理的单位）工作人员的养老保险个人缴费工资基数是：</w:t>
      </w:r>
    </w:p>
    <w:p>
      <w:pPr>
        <w:pStyle w:val="ListBullet"/>
      </w:pPr>
      <w:r>
        <w:t xml:space="preserve">   A. 本人上年度工资收入基本工资、国家统一的津贴补贴、年终一次性奖金</w:t>
      </w:r>
    </w:p>
    <w:p>
      <w:pPr>
        <w:pStyle w:val="ListBullet"/>
      </w:pPr>
      <w:r>
        <w:t xml:space="preserve">   B. 本人上年度工资收入基本工资、国家统一的津贴补贴、规范后的津贴补贴、年终一次性奖金</w:t>
      </w:r>
    </w:p>
    <w:p>
      <w:pPr>
        <w:pStyle w:val="ListBullet"/>
      </w:pPr>
      <w:r>
        <w:t xml:space="preserve">   C. 本人上年度工资收入基本工资、国家统一的津贴补贴、绩效工资</w:t>
      </w:r>
    </w:p>
    <w:p>
      <w:pPr>
        <w:pStyle w:val="ListBullet"/>
      </w:pPr>
      <w:r>
        <w:t xml:space="preserve">   D. 本人上年度工资收入基本工资、年终一次性奖金、绩效工资</w:t>
      </w:r>
    </w:p>
    <w:p>
      <w:r>
        <w:t xml:space="preserve">   答案：B</w:t>
      </w:r>
    </w:p>
    <w:p>
      <w:r>
        <w:t xml:space="preserve">   解析：《社会保险费知识读本》P83页，机关单位（含参公管理的单位）工作人员纳入个人缴费工资基数的工资项目，包括：本人上年度工资收入中的基本工资、国家统一的津贴补贴（艰苦边远地区津贴、西藏特贴、特区津贴、警衔津贴、海关津贴等国家统一规定纳入原退休费计发基数的项目）、规范后的津贴补贴（地区附加津贴）、年终一次性奖金。</w:t>
      </w:r>
    </w:p>
    <w:p>
      <w:r>
        <w:t>580. 【单选题】根据《减税降费数据审核工作规范》规定，对减税降费统计核算工作承担主体责任的税务机关在下列选项中表述正确的是：</w:t>
      </w:r>
    </w:p>
    <w:p>
      <w:pPr>
        <w:pStyle w:val="ListBullet"/>
      </w:pPr>
      <w:r>
        <w:t xml:space="preserve">   A. 税务总局</w:t>
      </w:r>
    </w:p>
    <w:p>
      <w:pPr>
        <w:pStyle w:val="ListBullet"/>
      </w:pPr>
      <w:r>
        <w:t xml:space="preserve">   B. 税务总局各司局</w:t>
      </w:r>
    </w:p>
    <w:p>
      <w:pPr>
        <w:pStyle w:val="ListBullet"/>
      </w:pPr>
      <w:r>
        <w:t xml:space="preserve">   C. 省级税务机关</w:t>
      </w:r>
    </w:p>
    <w:p>
      <w:pPr>
        <w:pStyle w:val="ListBullet"/>
      </w:pPr>
      <w:r>
        <w:t xml:space="preserve">   D. 市级税务机关</w:t>
      </w:r>
    </w:p>
    <w:p>
      <w:r>
        <w:t xml:space="preserve">   答案：C</w:t>
      </w:r>
    </w:p>
    <w:p>
      <w:r>
        <w:t xml:space="preserve">   解析：根据《减税降费数据审核工作规范》，省级税务机关对减税降费统计核算工作承担主体责任。省、市级税务机关各部门按照税费种管理职责或者业务范围开展本区域减税降费数据审核工作。</w:t>
      </w:r>
    </w:p>
    <w:p>
      <w:r>
        <w:t>581. 【单选题】一定时期的税收总量占国民生产总值（GDP）的比值是一项重要的经济指标，该指标在下列选项中名称正确的是：</w:t>
      </w:r>
    </w:p>
    <w:p>
      <w:pPr>
        <w:pStyle w:val="ListBullet"/>
      </w:pPr>
      <w:r>
        <w:t xml:space="preserve">   A. 税收收入弹性</w:t>
      </w:r>
    </w:p>
    <w:p>
      <w:pPr>
        <w:pStyle w:val="ListBullet"/>
      </w:pPr>
      <w:r>
        <w:t xml:space="preserve">   B. 宏观税负</w:t>
      </w:r>
    </w:p>
    <w:p>
      <w:pPr>
        <w:pStyle w:val="ListBullet"/>
      </w:pPr>
      <w:r>
        <w:t xml:space="preserve">   C. 税收比率</w:t>
      </w:r>
    </w:p>
    <w:p>
      <w:pPr>
        <w:pStyle w:val="ListBullet"/>
      </w:pPr>
      <w:r>
        <w:t xml:space="preserve">   D. 税收指数</w:t>
      </w:r>
    </w:p>
    <w:p>
      <w:r>
        <w:t xml:space="preserve">   答案：B</w:t>
      </w:r>
    </w:p>
    <w:p>
      <w:r>
        <w:t xml:space="preserve">   解析：一定时期的税收总量占国民生产总值（GDP）的比值是宏观税负。</w:t>
      </w:r>
    </w:p>
    <w:p>
      <w:r>
        <w:t>582. 【单选题】《社会保险费征缴暂行条例》属于的文件类型是：</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规范性文件</w:t>
      </w:r>
    </w:p>
    <w:p>
      <w:r>
        <w:t xml:space="preserve">   答案：B</w:t>
      </w:r>
    </w:p>
    <w:p>
      <w:r>
        <w:t xml:space="preserve">   解析：《社会保险费征缴暂行条例》是1999年1月22日中华人民共和国国务院令第259号发布，并根据2019年3月24日《国务院关于修改部分行政法规的决定》修订，法律层级上属于行政法规。</w:t>
      </w:r>
    </w:p>
    <w:p>
      <w:r>
        <w:t>583. 【单选题】宏观税负是指税收总量与一个指标的比重，下列选项中指标名称正确的是：</w:t>
      </w:r>
    </w:p>
    <w:p>
      <w:pPr>
        <w:pStyle w:val="ListBullet"/>
      </w:pPr>
      <w:r>
        <w:t xml:space="preserve">   A. 税基</w:t>
      </w:r>
    </w:p>
    <w:p>
      <w:pPr>
        <w:pStyle w:val="ListBullet"/>
      </w:pPr>
      <w:r>
        <w:t xml:space="preserve">   B. GDP</w:t>
      </w:r>
    </w:p>
    <w:p>
      <w:pPr>
        <w:pStyle w:val="ListBullet"/>
      </w:pPr>
      <w:r>
        <w:t xml:space="preserve">   C. 增加值</w:t>
      </w:r>
    </w:p>
    <w:p>
      <w:pPr>
        <w:pStyle w:val="ListBullet"/>
      </w:pPr>
      <w:r>
        <w:t xml:space="preserve">   D. 投资额</w:t>
      </w:r>
    </w:p>
    <w:p>
      <w:r>
        <w:t xml:space="preserve">   答案：B</w:t>
      </w:r>
    </w:p>
    <w:p>
      <w:r>
        <w:t xml:space="preserve">   解析：宏观税负是指税收总量占GDP的比重。</w:t>
      </w:r>
    </w:p>
    <w:p>
      <w:r>
        <w:t>584. 【单选题】社会保险基金收入预算草案由社会保险经办机构会同社会保险费征收机构具体编制，这里的征收机构是：</w:t>
      </w:r>
    </w:p>
    <w:p>
      <w:pPr>
        <w:pStyle w:val="ListBullet"/>
      </w:pPr>
      <w:r>
        <w:t xml:space="preserve">   A. 税务机关</w:t>
      </w:r>
    </w:p>
    <w:p>
      <w:pPr>
        <w:pStyle w:val="ListBullet"/>
      </w:pPr>
      <w:r>
        <w:t xml:space="preserve">   B. 审计部门</w:t>
      </w:r>
    </w:p>
    <w:p>
      <w:pPr>
        <w:pStyle w:val="ListBullet"/>
      </w:pPr>
      <w:r>
        <w:t xml:space="preserve">   C. 国库</w:t>
      </w:r>
    </w:p>
    <w:p>
      <w:pPr>
        <w:pStyle w:val="ListBullet"/>
      </w:pPr>
      <w:r>
        <w:t xml:space="preserve">   D. 商业银行</w:t>
      </w:r>
    </w:p>
    <w:p>
      <w:r>
        <w:t xml:space="preserve">   答案：A</w:t>
      </w:r>
    </w:p>
    <w:p>
      <w:r>
        <w:t xml:space="preserve">   解析：《预算法实施条例》第三十条规定：社会保险基金收入预算草案由社会保险经办机构会同社会保险费征收机构具体编制。</w:t>
      </w:r>
    </w:p>
    <w:p>
      <w:r>
        <w:t>585. 【单选题】无雇工的个体工商户参加企业职工基本养老保险的，其缴纳的基本养老保险费应记入的账户是：</w:t>
      </w:r>
    </w:p>
    <w:p>
      <w:pPr>
        <w:pStyle w:val="ListBullet"/>
      </w:pPr>
      <w:r>
        <w:t xml:space="preserve">   A. 基本养老保险统筹基金账户</w:t>
      </w:r>
    </w:p>
    <w:p>
      <w:pPr>
        <w:pStyle w:val="ListBullet"/>
      </w:pPr>
      <w:r>
        <w:t xml:space="preserve">   B. 基本养老保险统筹基金和个人账户</w:t>
      </w:r>
    </w:p>
    <w:p>
      <w:pPr>
        <w:pStyle w:val="ListBullet"/>
      </w:pPr>
      <w:r>
        <w:t xml:space="preserve">   C. 个人账户</w:t>
      </w:r>
    </w:p>
    <w:p>
      <w:pPr>
        <w:pStyle w:val="ListBullet"/>
      </w:pPr>
      <w:r>
        <w:t xml:space="preserve">   D. 财政专户和个人账户</w:t>
      </w:r>
    </w:p>
    <w:p>
      <w:r>
        <w:t xml:space="preserve">   答案：B</w:t>
      </w:r>
    </w:p>
    <w:p>
      <w:r>
        <w:t xml:space="preserve">   解析：《社会保险法》第十二条规定，无雇工的个体工商户、未在用人单位参加基本养老保险的非全日制从业人员以及其他灵活就业人员参加基本养老保险的，应当按照国家规定缴纳基本养老保险费，分别记入基本养老保险统筹基金和个人账户。</w:t>
      </w:r>
    </w:p>
    <w:p>
      <w:r>
        <w:t>586. 【单选题】新中国制定的首个全国性社会保障政策是：</w:t>
      </w:r>
    </w:p>
    <w:p>
      <w:pPr>
        <w:pStyle w:val="ListBullet"/>
      </w:pPr>
      <w:r>
        <w:t xml:space="preserve">   A. 《劳动保险条例》</w:t>
      </w:r>
    </w:p>
    <w:p>
      <w:pPr>
        <w:pStyle w:val="ListBullet"/>
      </w:pPr>
      <w:r>
        <w:t xml:space="preserve">   B. 《救济失业工人暂行办法》</w:t>
      </w:r>
    </w:p>
    <w:p>
      <w:pPr>
        <w:pStyle w:val="ListBullet"/>
      </w:pPr>
      <w:r>
        <w:t xml:space="preserve">   C. 《国营企业职工待业保险暂行规定》</w:t>
      </w:r>
    </w:p>
    <w:p>
      <w:pPr>
        <w:pStyle w:val="ListBullet"/>
      </w:pPr>
      <w:r>
        <w:t xml:space="preserve">   D. 《中国人民政治协商会议共同纲领》</w:t>
      </w:r>
    </w:p>
    <w:p>
      <w:r>
        <w:t xml:space="preserve">   答案：B</w:t>
      </w:r>
    </w:p>
    <w:p>
      <w:r>
        <w:t xml:space="preserve">   解析：1950年，政务院发布《救济失业工人暂行办法》，这是新中国制定的首个全国性社会保障政策，保障了旧中国遗留的470多万失业人员的基本生活，并很快解决了就业问题。</w:t>
      </w:r>
    </w:p>
    <w:p>
      <w:r>
        <w:t>587. 【单选题】职工参加长期护理保险的筹资方式主要是：</w:t>
      </w:r>
    </w:p>
    <w:p>
      <w:pPr>
        <w:pStyle w:val="ListBullet"/>
      </w:pPr>
      <w:r>
        <w:t xml:space="preserve">   A. 单位和个人缴费</w:t>
      </w:r>
    </w:p>
    <w:p>
      <w:pPr>
        <w:pStyle w:val="ListBullet"/>
      </w:pPr>
      <w:r>
        <w:t xml:space="preserve">   B. 社会福利</w:t>
      </w:r>
    </w:p>
    <w:p>
      <w:pPr>
        <w:pStyle w:val="ListBullet"/>
      </w:pPr>
      <w:r>
        <w:t xml:space="preserve">   C. 财政补助</w:t>
      </w:r>
    </w:p>
    <w:p>
      <w:pPr>
        <w:pStyle w:val="ListBullet"/>
      </w:pPr>
      <w:r>
        <w:t xml:space="preserve">   D. 社会捐助</w:t>
      </w:r>
    </w:p>
    <w:p>
      <w:r>
        <w:t xml:space="preserve">   答案：A</w:t>
      </w:r>
    </w:p>
    <w:p>
      <w:r>
        <w:t xml:space="preserve">   解析：《国务院办公厅关于印发“十四五”全民医疗保障规划的通知》(国办发〔2021〕36号)，探索建立互助共济、责任共担的多渠道筹资机制，参加长期护理保险的职工筹资以单位和个人缴费为主，形成与经济社会发展和保障水平相适应的筹资动态调整机制。</w:t>
      </w:r>
    </w:p>
    <w:p>
      <w:r>
        <w:t>588. 【单选题】在税收分析中，土地契税收入增速与国有土地使用权出让收入增速差是一项重要的分析指标，下列选项中表述指标所属正确的是：</w:t>
      </w:r>
    </w:p>
    <w:p>
      <w:pPr>
        <w:pStyle w:val="ListBullet"/>
      </w:pPr>
      <w:r>
        <w:t xml:space="preserve">   A. 税收与经济指标比对分析指标</w:t>
      </w:r>
    </w:p>
    <w:p>
      <w:pPr>
        <w:pStyle w:val="ListBullet"/>
      </w:pPr>
      <w:r>
        <w:t xml:space="preserve">   B. 税收收入与发票、申报等内部数据比对分析指标</w:t>
      </w:r>
    </w:p>
    <w:p>
      <w:pPr>
        <w:pStyle w:val="ListBullet"/>
      </w:pPr>
      <w:r>
        <w:t xml:space="preserve">   C. 税费种间关联分析指标</w:t>
      </w:r>
    </w:p>
    <w:p>
      <w:pPr>
        <w:pStyle w:val="ListBullet"/>
      </w:pPr>
      <w:r>
        <w:t xml:space="preserve">   D. 其他指标</w:t>
      </w:r>
    </w:p>
    <w:p>
      <w:r>
        <w:t xml:space="preserve">   答案：C</w:t>
      </w:r>
    </w:p>
    <w:p>
      <w:r>
        <w:t xml:space="preserve">   解析：土地契税收入增速与国有土地使用权出让收入增速差属于税费种间关联分析指标。</w:t>
      </w:r>
    </w:p>
    <w:p>
      <w:r>
        <w:t>589. 【单选题】某省50户采矿业企业中有20户企业的税收收入占比为85%。通过对这20户企业调查就可以基本掌握全省采矿行业的生产经营和税收情况。这种调查方式在下列选项中表述正确的是：</w:t>
      </w:r>
    </w:p>
    <w:p>
      <w:pPr>
        <w:pStyle w:val="ListBullet"/>
      </w:pPr>
      <w:r>
        <w:t xml:space="preserve">   A. 重点调查</w:t>
      </w:r>
    </w:p>
    <w:p>
      <w:pPr>
        <w:pStyle w:val="ListBullet"/>
      </w:pPr>
      <w:r>
        <w:t xml:space="preserve">   B. 普查</w:t>
      </w:r>
    </w:p>
    <w:p>
      <w:pPr>
        <w:pStyle w:val="ListBullet"/>
      </w:pPr>
      <w:r>
        <w:t xml:space="preserve">   C. 典型调查</w:t>
      </w:r>
    </w:p>
    <w:p>
      <w:pPr>
        <w:pStyle w:val="ListBullet"/>
      </w:pPr>
      <w:r>
        <w:t xml:space="preserve">   D. 抽样调查</w:t>
      </w:r>
    </w:p>
    <w:p>
      <w:r>
        <w:t xml:space="preserve">   答案：A</w:t>
      </w:r>
    </w:p>
    <w:p>
      <w:r>
        <w:t xml:space="preserve">   解析：此类调查方式属于重点调查。</w:t>
      </w:r>
    </w:p>
    <w:p>
      <w:r>
        <w:t>590. 【单选题】关于宏观经济分析方法中的横向比较分析法，下列选项表述正确的是：</w:t>
      </w:r>
    </w:p>
    <w:p>
      <w:pPr>
        <w:pStyle w:val="ListBullet"/>
      </w:pPr>
      <w:r>
        <w:t xml:space="preserve">   A. 分析某地区近5年税收增长率</w:t>
      </w:r>
    </w:p>
    <w:p>
      <w:pPr>
        <w:pStyle w:val="ListBullet"/>
      </w:pPr>
      <w:r>
        <w:t xml:space="preserve">   B. 对比不同省份同一税种的税负率</w:t>
      </w:r>
    </w:p>
    <w:p>
      <w:pPr>
        <w:pStyle w:val="ListBullet"/>
      </w:pPr>
      <w:r>
        <w:t xml:space="preserve">   C. 研究税收政策调整后的经济效应</w:t>
      </w:r>
    </w:p>
    <w:p>
      <w:pPr>
        <w:pStyle w:val="ListBullet"/>
      </w:pPr>
      <w:r>
        <w:t xml:space="preserve">   D. 预测未来3年税收收入趋势</w:t>
      </w:r>
    </w:p>
    <w:p>
      <w:r>
        <w:t xml:space="preserve">   答案：B</w:t>
      </w:r>
    </w:p>
    <w:p>
      <w:r>
        <w:t xml:space="preserve">   解析：横向比较分析法指同一时间不同对象的对比，对比不同省份税负率符合定义。</w:t>
      </w:r>
    </w:p>
    <w:p>
      <w:r>
        <w:t>591. 【单选题】世界上第一部工伤保险立法——《工伤事故保险法》，最早颁布该规定的国家是：</w:t>
      </w:r>
    </w:p>
    <w:p>
      <w:pPr>
        <w:pStyle w:val="ListBullet"/>
      </w:pPr>
      <w:r>
        <w:t xml:space="preserve">   A. 英国</w:t>
      </w:r>
    </w:p>
    <w:p>
      <w:pPr>
        <w:pStyle w:val="ListBullet"/>
      </w:pPr>
      <w:r>
        <w:t xml:space="preserve">   B. 中国</w:t>
      </w:r>
    </w:p>
    <w:p>
      <w:pPr>
        <w:pStyle w:val="ListBullet"/>
      </w:pPr>
      <w:r>
        <w:t xml:space="preserve">   C. 德国</w:t>
      </w:r>
    </w:p>
    <w:p>
      <w:pPr>
        <w:pStyle w:val="ListBullet"/>
      </w:pPr>
      <w:r>
        <w:t xml:space="preserve">   D. 美国</w:t>
      </w:r>
    </w:p>
    <w:p>
      <w:r>
        <w:t xml:space="preserve">   答案：C</w:t>
      </w:r>
    </w:p>
    <w:p>
      <w:r>
        <w:t xml:space="preserve">   解析：《社会保险费知识读本》第十章</w:t>
      </w:r>
    </w:p>
    <w:p>
      <w:r>
        <w:t>592. 【单选题】国家政策文件明确规定的医疗救助资助参保人员范围除了低保对象、返贫致贫人口，还有一类人群是：</w:t>
      </w:r>
    </w:p>
    <w:p>
      <w:pPr>
        <w:pStyle w:val="ListBullet"/>
      </w:pPr>
      <w:r>
        <w:t xml:space="preserve">   A. 特困人员</w:t>
      </w:r>
    </w:p>
    <w:p>
      <w:pPr>
        <w:pStyle w:val="ListBullet"/>
      </w:pPr>
      <w:r>
        <w:t xml:space="preserve">   B. 低收入人口</w:t>
      </w:r>
    </w:p>
    <w:p>
      <w:pPr>
        <w:pStyle w:val="ListBullet"/>
      </w:pPr>
      <w:r>
        <w:t xml:space="preserve">   C. 低保边缘人口</w:t>
      </w:r>
    </w:p>
    <w:p>
      <w:pPr>
        <w:pStyle w:val="ListBullet"/>
      </w:pPr>
      <w:r>
        <w:t xml:space="preserve">   D. 防止返贫监测对象</w:t>
      </w:r>
    </w:p>
    <w:p>
      <w:r>
        <w:t xml:space="preserve">   答案：A</w:t>
      </w:r>
    </w:p>
    <w:p>
      <w:r>
        <w:t xml:space="preserve">   解析：《国家医保局 财政部关于建立医疗保障待遇清单制度的意见》（医保发〔2021〕5号），医疗救助资助参保人员范围包括全额补贴人员范围和定额补贴人员范围。其中，全额补贴人员范围包括特困人员；定额补贴人员范围包括低保对象、返贫致贫人口等困难群众。定额资助标准由各省级人民政府根据实际确定。</w:t>
      </w:r>
    </w:p>
    <w:p>
      <w:r>
        <w:t>593. 【单选题】当前，我国的失业保险制度覆盖人群范围排除的是：</w:t>
      </w:r>
    </w:p>
    <w:p>
      <w:pPr>
        <w:pStyle w:val="ListBullet"/>
      </w:pPr>
      <w:r>
        <w:t xml:space="preserve">   A. 私营企业职工</w:t>
      </w:r>
    </w:p>
    <w:p>
      <w:pPr>
        <w:pStyle w:val="ListBullet"/>
      </w:pPr>
      <w:r>
        <w:t xml:space="preserve">   B. 外商投资企业职工</w:t>
      </w:r>
    </w:p>
    <w:p>
      <w:pPr>
        <w:pStyle w:val="ListBullet"/>
      </w:pPr>
      <w:r>
        <w:t xml:space="preserve">   C. 律师</w:t>
      </w:r>
    </w:p>
    <w:p>
      <w:pPr>
        <w:pStyle w:val="ListBullet"/>
      </w:pPr>
      <w:r>
        <w:t xml:space="preserve">   D. 公务员</w:t>
      </w:r>
    </w:p>
    <w:p>
      <w:r>
        <w:t xml:space="preserve">   答案：D</w:t>
      </w:r>
    </w:p>
    <w:p>
      <w:r>
        <w:t xml:space="preserve">   解析：《失业保险条例》第二条规定，城镇企业事业单位、城镇企业事业单位职工依照本条例的规定，缴纳失业保险费。</w:t>
        <w:br/>
        <w:t>城镇企业事业单位失业人员依照本条例的规定，享受失业保险待遇。</w:t>
        <w:br/>
        <w:t>本条所称城镇企业，是指国有企业、城镇集体企业、外商投资企业、城镇私营企业以及其他城镇企业。</w:t>
      </w:r>
    </w:p>
    <w:p>
      <w:r>
        <w:t>594. 【单选题】党的二十大报告相比党的十九大报告，对健全社会保障体系新增的表述是：</w:t>
      </w:r>
    </w:p>
    <w:p>
      <w:pPr>
        <w:pStyle w:val="ListBullet"/>
      </w:pPr>
      <w:r>
        <w:t xml:space="preserve">   A. 公平统一、安全规范</w:t>
      </w:r>
    </w:p>
    <w:p>
      <w:pPr>
        <w:pStyle w:val="ListBullet"/>
      </w:pPr>
      <w:r>
        <w:t xml:space="preserve">   B. 尽力而为、量力而行</w:t>
      </w:r>
    </w:p>
    <w:p>
      <w:pPr>
        <w:pStyle w:val="ListBullet"/>
      </w:pPr>
      <w:r>
        <w:t xml:space="preserve">   C. 负担合理、发展均衡</w:t>
      </w:r>
    </w:p>
    <w:p>
      <w:pPr>
        <w:pStyle w:val="ListBullet"/>
      </w:pPr>
      <w:r>
        <w:t xml:space="preserve">   D. 强化监管、稳定运行</w:t>
      </w:r>
    </w:p>
    <w:p>
      <w:r>
        <w:t xml:space="preserve">   答案：A</w:t>
      </w:r>
    </w:p>
    <w:p>
      <w:r>
        <w:t xml:space="preserve">   解析：党的二十大报告提出，健全覆盖全民、统筹城乡、公平统一、安全规范、可持续的多层次社会保障体系。较之党的十九大报告，党的二十大报告删去了“权责清晰、保障适度”的表述，新增了“公平统一、安全规范”的表述，因此选项A正确，其他选项不属于党的二十大报告关于社会保障体系建设的内容。</w:t>
      </w:r>
    </w:p>
    <w:p>
      <w:r>
        <w:t>595. 【单选题】反映税收与经济最直接关系的动态指标，下列选项中正确的是：</w:t>
      </w:r>
    </w:p>
    <w:p>
      <w:pPr>
        <w:pStyle w:val="ListBullet"/>
      </w:pPr>
      <w:r>
        <w:t xml:space="preserve">   A. 税收负担</w:t>
      </w:r>
    </w:p>
    <w:p>
      <w:pPr>
        <w:pStyle w:val="ListBullet"/>
      </w:pPr>
      <w:r>
        <w:t xml:space="preserve">   B. 边际税负</w:t>
      </w:r>
    </w:p>
    <w:p>
      <w:pPr>
        <w:pStyle w:val="ListBullet"/>
      </w:pPr>
      <w:r>
        <w:t xml:space="preserve">   C. 税收弹性</w:t>
      </w:r>
    </w:p>
    <w:p>
      <w:pPr>
        <w:pStyle w:val="ListBullet"/>
      </w:pPr>
      <w:r>
        <w:t xml:space="preserve">   D. 征收率</w:t>
      </w:r>
    </w:p>
    <w:p>
      <w:r>
        <w:t xml:space="preserve">   答案：C</w:t>
      </w:r>
    </w:p>
    <w:p>
      <w:r>
        <w:t xml:space="preserve">   解析：税收弹性就是税收收入相对于国民收入的弹性指标。</w:t>
      </w:r>
    </w:p>
    <w:p>
      <w:r>
        <w:t>596. 【单选题】参加企业职工养老保险的职工个人，其缴纳社会保险费的方式是：</w:t>
      </w:r>
    </w:p>
    <w:p>
      <w:pPr>
        <w:pStyle w:val="ListBullet"/>
      </w:pPr>
      <w:r>
        <w:t xml:space="preserve">   A. 本人自行向税务机关缴纳</w:t>
      </w:r>
    </w:p>
    <w:p>
      <w:pPr>
        <w:pStyle w:val="ListBullet"/>
      </w:pPr>
      <w:r>
        <w:t xml:space="preserve">   B. 所在单位向本人收取后汇总缴纳</w:t>
      </w:r>
    </w:p>
    <w:p>
      <w:pPr>
        <w:pStyle w:val="ListBullet"/>
      </w:pPr>
      <w:r>
        <w:t xml:space="preserve">   C. 本人自行向当地社保经办机构缴纳</w:t>
      </w:r>
    </w:p>
    <w:p>
      <w:pPr>
        <w:pStyle w:val="ListBullet"/>
      </w:pPr>
      <w:r>
        <w:t xml:space="preserve">   D. 所在单位从其本人工资中代扣代缴</w:t>
      </w:r>
    </w:p>
    <w:p>
      <w:r>
        <w:t xml:space="preserve">   答案：D</w:t>
      </w:r>
    </w:p>
    <w:p>
      <w:r>
        <w:t xml:space="preserve">   解析：《社会保险费征缴暂行条例》第十二条规定，缴费个人应当缴纳的社会保险费，由所在单位从其本人工资中代扣代缴。</w:t>
      </w:r>
    </w:p>
    <w:p>
      <w:r>
        <w:t>597. 【单选题】A税务部门发现有的企业之间存在复杂控股关系，同时发现某些人员在多家企业中频繁任职，这些企业还通过商品交易建立了间接联系。为全面分析这些隐蔽的关联和潜在的避税风险，以下最能发挥图数据库的优势的是：</w:t>
      </w:r>
    </w:p>
    <w:p>
      <w:pPr>
        <w:pStyle w:val="ListBullet"/>
      </w:pPr>
      <w:r>
        <w:t xml:space="preserve">   A. 只构建企业间直接的控股关系图，忽略商品和人员信息</w:t>
      </w:r>
    </w:p>
    <w:p>
      <w:pPr>
        <w:pStyle w:val="ListBullet"/>
      </w:pPr>
      <w:r>
        <w:t xml:space="preserve">   B. 构建一个包含企业、商品和人员三种类型节点的综合图模型，用不同类型的边来表达它们之间的关系。</w:t>
      </w:r>
    </w:p>
    <w:p>
      <w:pPr>
        <w:pStyle w:val="ListBullet"/>
      </w:pPr>
      <w:r>
        <w:t xml:space="preserve">   C. 将人员信息和商品信息分开，只分析企业–企业和企业–人员的关系</w:t>
      </w:r>
    </w:p>
    <w:p>
      <w:pPr>
        <w:pStyle w:val="ListBullet"/>
      </w:pPr>
      <w:r>
        <w:t xml:space="preserve">   D. 只关注企业–商品的交易网络，忽略企业之间的直接控股和人员关联</w:t>
      </w:r>
    </w:p>
    <w:p>
      <w:r>
        <w:t xml:space="preserve">   答案：B</w:t>
      </w:r>
    </w:p>
    <w:p>
      <w:r>
        <w:t xml:space="preserve">   解析：构建一个包含企业、商品和人员三种类型节点的综合图模型，把企业、商品和人员都纳入考虑，用不同类型的边来表达它们之间的关系。这种模型不仅能展示直接的控股关系，还能捕捉通过商品交易形成的间接联系，以及关键人员的交叉任职情况，从而更全面地揭示潜在风险。其他选项都只关注了部分信息。</w:t>
      </w:r>
    </w:p>
    <w:p>
      <w:r>
        <w:t>598. 【单选题】根据《税收票证管理办法》规定，各级税务机关主管税收票证管理工作，下列选项中管理部门正确的是：</w:t>
      </w:r>
    </w:p>
    <w:p>
      <w:pPr>
        <w:pStyle w:val="ListBullet"/>
      </w:pPr>
      <w:r>
        <w:t xml:space="preserve">   A. 征管部门</w:t>
      </w:r>
    </w:p>
    <w:p>
      <w:pPr>
        <w:pStyle w:val="ListBullet"/>
      </w:pPr>
      <w:r>
        <w:t xml:space="preserve">   B. 收入核算部门</w:t>
      </w:r>
    </w:p>
    <w:p>
      <w:pPr>
        <w:pStyle w:val="ListBullet"/>
      </w:pPr>
      <w:r>
        <w:t xml:space="preserve">   C. 办税服务厅</w:t>
      </w:r>
    </w:p>
    <w:p>
      <w:pPr>
        <w:pStyle w:val="ListBullet"/>
      </w:pPr>
      <w:r>
        <w:t xml:space="preserve">   D. 税务分局</w:t>
      </w:r>
    </w:p>
    <w:p>
      <w:r>
        <w:t xml:space="preserve">   答案：B</w:t>
      </w:r>
    </w:p>
    <w:p>
      <w:r>
        <w:t xml:space="preserve">   解析：《税收票证管理办法》第十一条规定，各级税务机关的收入规划核算部门主管税收票证管理工作。</w:t>
      </w:r>
    </w:p>
    <w:p>
      <w:r>
        <w:t>599. 【单选题】风控核查任务的每年复查范围为上一年度办结的所有风控核查任务，抽选比例原则上不低于：</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4%</w:t>
      </w:r>
    </w:p>
    <w:p>
      <w:r>
        <w:t xml:space="preserve">   答案：D</w:t>
      </w:r>
    </w:p>
    <w:p>
      <w:r>
        <w:t xml:space="preserve">   解析：《国家税务总局关于常态化开展风控核查的复查工作的通知》（税总数风函〔2024 〕11号）规定，每年复查范围为上一年度办结的所有风控核查任务，抽选比例原则上不低于4%。</w:t>
      </w:r>
    </w:p>
    <w:p>
      <w:r>
        <w:t>600. 【单选题】个人跨统筹地区就业的，缴费年限计算方式是：</w:t>
      </w:r>
    </w:p>
    <w:p>
      <w:pPr>
        <w:pStyle w:val="ListBullet"/>
      </w:pPr>
      <w:r>
        <w:t xml:space="preserve">   A. 重新计算</w:t>
      </w:r>
    </w:p>
    <w:p>
      <w:pPr>
        <w:pStyle w:val="ListBullet"/>
      </w:pPr>
      <w:r>
        <w:t xml:space="preserve">   B. 分段计算</w:t>
      </w:r>
    </w:p>
    <w:p>
      <w:pPr>
        <w:pStyle w:val="ListBullet"/>
      </w:pPr>
      <w:r>
        <w:t xml:space="preserve">   C. 按当地规定计算</w:t>
      </w:r>
    </w:p>
    <w:p>
      <w:pPr>
        <w:pStyle w:val="ListBullet"/>
      </w:pPr>
      <w:r>
        <w:t xml:space="preserve">   D. 累计计算</w:t>
      </w:r>
    </w:p>
    <w:p>
      <w:r>
        <w:t xml:space="preserve">   答案：D</w:t>
      </w:r>
    </w:p>
    <w:p>
      <w:r>
        <w:t xml:space="preserve">   解析：《社会保险法》第十九条规定，个人跨统筹地区就业的，其基本养老保险关系随本人转移，缴费年限累计计算。</w:t>
      </w:r>
    </w:p>
    <w:p>
      <w:r>
        <w:t>601. 【单选题】根据党的十九届三中全会通过的《深化党和国家机构改革方案》，将基本养老保险费、基本医疗保险费、失业保险费等各项社会保险费交由税务部门统一征收的目的是：</w:t>
      </w:r>
    </w:p>
    <w:p>
      <w:pPr>
        <w:pStyle w:val="ListBullet"/>
      </w:pPr>
      <w:r>
        <w:t xml:space="preserve">   A. 提高社会保险资源配置效率</w:t>
      </w:r>
    </w:p>
    <w:p>
      <w:pPr>
        <w:pStyle w:val="ListBullet"/>
      </w:pPr>
      <w:r>
        <w:t xml:space="preserve">   B. 促进社会公平</w:t>
      </w:r>
    </w:p>
    <w:p>
      <w:pPr>
        <w:pStyle w:val="ListBullet"/>
      </w:pPr>
      <w:r>
        <w:t xml:space="preserve">   C. 统筹公平和效率</w:t>
      </w:r>
    </w:p>
    <w:p>
      <w:pPr>
        <w:pStyle w:val="ListBullet"/>
      </w:pPr>
      <w:r>
        <w:t xml:space="preserve">   D. 提高社会保险资金征管效率</w:t>
      </w:r>
    </w:p>
    <w:p>
      <w:r>
        <w:t xml:space="preserve">   答案：D</w:t>
      </w:r>
    </w:p>
    <w:p>
      <w:r>
        <w:t xml:space="preserve">   解析：出自2018年2月28日中国共产党第十九届中央委员会第三次全体会议《深化党和国家机构改革方案》：为提高社会保险资金征管效率，将基本养老保险费、基本医疗保险费、失业保险费等各项社会保险费交由税务部门统一征收。</w:t>
      </w:r>
    </w:p>
    <w:p>
      <w:r>
        <w:t>602. 【单选题】职工为办理退休手续，自行垫付了用人单位应承担部分的养老保险费，其可以选择的救济途径为：</w:t>
      </w:r>
    </w:p>
    <w:p>
      <w:pPr>
        <w:pStyle w:val="ListBullet"/>
      </w:pPr>
      <w:r>
        <w:t xml:space="preserve">   A. 提起行政诉讼</w:t>
      </w:r>
    </w:p>
    <w:p>
      <w:pPr>
        <w:pStyle w:val="ListBullet"/>
      </w:pPr>
      <w:r>
        <w:t xml:space="preserve">   B. 提起民事诉讼</w:t>
      </w:r>
    </w:p>
    <w:p>
      <w:pPr>
        <w:pStyle w:val="ListBullet"/>
      </w:pPr>
      <w:r>
        <w:t xml:space="preserve">   C. 申请行政复议</w:t>
      </w:r>
    </w:p>
    <w:p>
      <w:pPr>
        <w:pStyle w:val="ListBullet"/>
      </w:pPr>
      <w:r>
        <w:t xml:space="preserve">   D. 申请劳动仲裁</w:t>
      </w:r>
    </w:p>
    <w:p>
      <w:r>
        <w:t xml:space="preserve">   答案：B</w:t>
      </w:r>
    </w:p>
    <w:p>
      <w:r>
        <w:t xml:space="preserve">   解析：职工垫付养老保险费，属于职工与用人单位之间的债权债务关系，不属于行政机关职责范围。</w:t>
      </w:r>
    </w:p>
    <w:p>
      <w:r>
        <w:t>603. 【单选题】根据《税费数据安全分类分级标准规范（试行）》，应当认定为重要数据的社会保险费明细数据规模是：</w:t>
      </w:r>
    </w:p>
    <w:p>
      <w:pPr>
        <w:pStyle w:val="ListBullet"/>
      </w:pPr>
      <w:r>
        <w:t xml:space="preserve">   A. 10万人以上</w:t>
      </w:r>
    </w:p>
    <w:p>
      <w:pPr>
        <w:pStyle w:val="ListBullet"/>
      </w:pPr>
      <w:r>
        <w:t xml:space="preserve">   B. 50万人以上</w:t>
      </w:r>
    </w:p>
    <w:p>
      <w:pPr>
        <w:pStyle w:val="ListBullet"/>
      </w:pPr>
      <w:r>
        <w:t xml:space="preserve">   C. 100万人以上</w:t>
      </w:r>
    </w:p>
    <w:p>
      <w:pPr>
        <w:pStyle w:val="ListBullet"/>
      </w:pPr>
      <w:r>
        <w:t xml:space="preserve">   D. 1000万人以上</w:t>
      </w:r>
    </w:p>
    <w:p>
      <w:r>
        <w:t xml:space="preserve">   答案：C</w:t>
      </w:r>
    </w:p>
    <w:p>
      <w:r>
        <w:t xml:space="preserve">   解析：根据《税费数据安全分类分级标准规范（试行）》（税总办数风发〔2022〕80号）规定：重要数据主要包括：（3）规模在100万人以上的个人信息明细数据（如个人所得税明细数据、社会保险费明细数据）。</w:t>
      </w:r>
    </w:p>
    <w:p>
      <w:r>
        <w:t>604. 【单选题】参加城乡居民基本养老保险的个人领取待遇的年龄是：</w:t>
      </w:r>
    </w:p>
    <w:p>
      <w:pPr>
        <w:pStyle w:val="ListBullet"/>
      </w:pPr>
      <w:r>
        <w:t xml:space="preserve">   A. 年满50周岁</w:t>
      </w:r>
    </w:p>
    <w:p>
      <w:pPr>
        <w:pStyle w:val="ListBullet"/>
      </w:pPr>
      <w:r>
        <w:t xml:space="preserve">   B. 年满55周岁</w:t>
      </w:r>
    </w:p>
    <w:p>
      <w:pPr>
        <w:pStyle w:val="ListBullet"/>
      </w:pPr>
      <w:r>
        <w:t xml:space="preserve">   C. 年满60周岁</w:t>
      </w:r>
    </w:p>
    <w:p>
      <w:pPr>
        <w:pStyle w:val="ListBullet"/>
      </w:pPr>
      <w:r>
        <w:t xml:space="preserve">   D. 年满65周岁</w:t>
      </w:r>
    </w:p>
    <w:p>
      <w:r>
        <w:t xml:space="preserve">   答案：C</w:t>
      </w:r>
    </w:p>
    <w:p>
      <w:r>
        <w:t xml:space="preserve">   解析：《国务院关于建立统一的城乡居民基本养老保险制度的意见》规定，参加城乡居民养老保险的个人，年满60周岁、累计缴费满15年，且未领取国家规定的基本养老保障待遇的，可以按月领取城乡居民养老保险待遇。</w:t>
      </w:r>
    </w:p>
    <w:p>
      <w:r>
        <w:t>605. 【单选题】税收收入增长与GDP增长之间的比值为：</w:t>
      </w:r>
    </w:p>
    <w:p>
      <w:pPr>
        <w:pStyle w:val="ListBullet"/>
      </w:pPr>
      <w:r>
        <w:t xml:space="preserve">   A. 税收收入弹性</w:t>
      </w:r>
    </w:p>
    <w:p>
      <w:pPr>
        <w:pStyle w:val="ListBullet"/>
      </w:pPr>
      <w:r>
        <w:t xml:space="preserve">   B. 税收负担率</w:t>
      </w:r>
    </w:p>
    <w:p>
      <w:pPr>
        <w:pStyle w:val="ListBullet"/>
      </w:pPr>
      <w:r>
        <w:t xml:space="preserve">   C. 宏观税负</w:t>
      </w:r>
    </w:p>
    <w:p>
      <w:pPr>
        <w:pStyle w:val="ListBullet"/>
      </w:pPr>
      <w:r>
        <w:t xml:space="preserve">   D. 税收指数</w:t>
      </w:r>
    </w:p>
    <w:p>
      <w:r>
        <w:t xml:space="preserve">   答案：A</w:t>
      </w:r>
    </w:p>
    <w:p>
      <w:r>
        <w:t xml:space="preserve">   解析：税收收入增长与GDP增长之间的比值为税收收入弹性。</w:t>
      </w:r>
    </w:p>
    <w:p>
      <w:r>
        <w:t>606. 【单选题】税务干部小王想要查询分析某涉嫌变票虚开企业的上下游交易关系，通过人员、地址扩展查询，分析可疑团伙网络，并以图谱形式清晰呈现，可以使用的用数工具是：</w:t>
      </w:r>
    </w:p>
    <w:p>
      <w:pPr>
        <w:pStyle w:val="ListBullet"/>
      </w:pPr>
      <w:r>
        <w:t xml:space="preserve">   A. 税郡通</w:t>
      </w:r>
    </w:p>
    <w:p>
      <w:pPr>
        <w:pStyle w:val="ListBullet"/>
      </w:pPr>
      <w:r>
        <w:t xml:space="preserve">   B. 税溯源</w:t>
      </w:r>
    </w:p>
    <w:p>
      <w:pPr>
        <w:pStyle w:val="ListBullet"/>
      </w:pPr>
      <w:r>
        <w:t xml:space="preserve">   C. 税比析</w:t>
      </w:r>
    </w:p>
    <w:p>
      <w:pPr>
        <w:pStyle w:val="ListBullet"/>
      </w:pPr>
      <w:r>
        <w:t xml:space="preserve">   D. 税即视</w:t>
      </w:r>
    </w:p>
    <w:p>
      <w:r>
        <w:t xml:space="preserve">   答案：B</w:t>
      </w:r>
    </w:p>
    <w:p>
      <w:r>
        <w:t xml:space="preserve">   解析：分析人员可以使用“税溯源”开展企业交易网络图谱查询分析，并利用地址、人员等关系数据层层扩展，向上溯源，向下追踪，全面掌握企业纷繁复杂的交易链条和关系网络。税珍珠基于人工智能算法模型，支持税务干部通过“分步串数”“语句串数”“语音唤数”三项功能，自由、便捷、实时获取统计数据。税郡通聚焦基层跨区域数据需求，以地市、区县税务局维度，加工整理提供全国数据，满足基层税务部门使用跨区域数据开展经济分析工作需要。税比析同样不具备题干功能。</w:t>
      </w:r>
    </w:p>
    <w:p>
      <w:r>
        <w:t>607. 【单选题】根据《国家统计局关于修订&lt;三次产业划分规定（2012）&gt;的通知》规定，下列选项中调整到第三产业的是：</w:t>
      </w:r>
    </w:p>
    <w:p>
      <w:pPr>
        <w:pStyle w:val="ListBullet"/>
      </w:pPr>
      <w:r>
        <w:t xml:space="preserve">   A. 建筑安装业</w:t>
      </w:r>
    </w:p>
    <w:p>
      <w:pPr>
        <w:pStyle w:val="ListBullet"/>
      </w:pPr>
      <w:r>
        <w:t xml:space="preserve">   B. 煤炭开采和洗选业</w:t>
      </w:r>
    </w:p>
    <w:p>
      <w:pPr>
        <w:pStyle w:val="ListBullet"/>
      </w:pPr>
      <w:r>
        <w:t xml:space="preserve">   C. 金属制品、机械和设备修理业</w:t>
      </w:r>
    </w:p>
    <w:p>
      <w:pPr>
        <w:pStyle w:val="ListBullet"/>
      </w:pPr>
      <w:r>
        <w:t xml:space="preserve">   D. 汽车制造业</w:t>
      </w:r>
    </w:p>
    <w:p>
      <w:r>
        <w:t xml:space="preserve">   答案：C</w:t>
      </w:r>
    </w:p>
    <w:p>
      <w:r>
        <w:t xml:space="preserve">   解析：根据《国家统计局关于修订&lt;三次产业划分规定（2012）&gt;的通知》规定，金属制品、机械和设备修理业属于第三产业，建筑安装业、煤炭开采和洗选业、汽车制造业均属于第二产业。</w:t>
      </w:r>
    </w:p>
    <w:p>
      <w:r>
        <w:t>608. 【单选题】失业人员在领取失业保险金期间，关于职工基本医疗保险保费的支付，下列说法正确的是：</w:t>
      </w:r>
    </w:p>
    <w:p>
      <w:pPr>
        <w:pStyle w:val="ListBullet"/>
      </w:pPr>
      <w:r>
        <w:t xml:space="preserve">   A. 由原单位支付</w:t>
      </w:r>
    </w:p>
    <w:p>
      <w:pPr>
        <w:pStyle w:val="ListBullet"/>
      </w:pPr>
      <w:r>
        <w:t xml:space="preserve">   B. 由个人承担</w:t>
      </w:r>
    </w:p>
    <w:p>
      <w:pPr>
        <w:pStyle w:val="ListBullet"/>
      </w:pPr>
      <w:r>
        <w:t xml:space="preserve">   C. 由失业保险基金支付</w:t>
      </w:r>
    </w:p>
    <w:p>
      <w:pPr>
        <w:pStyle w:val="ListBullet"/>
      </w:pPr>
      <w:r>
        <w:t xml:space="preserve">   D. 通过医疗救助体系支付</w:t>
      </w:r>
    </w:p>
    <w:p>
      <w:r>
        <w:t xml:space="preserve">   答案：C</w:t>
      </w:r>
    </w:p>
    <w:p>
      <w:r>
        <w:t xml:space="preserve">   解析：《国务院办公厅关于健全基本医疗保险参保长效机制的指导意见》（国办发〔2024〕38号，落实从失业保险基金中支付领取失业保险金人员的职工医保及生育保险费政策，并确保与参保职工同等享受医疗保险、生育保险待遇。</w:t>
      </w:r>
    </w:p>
    <w:p>
      <w:r>
        <w:t>609. 【多选题】根据国家税务总局关于进一步加强加强和规范税务系统与外部门数据共享的有关规定，按照国家法律法规有关规定和纳税人缴费人权益保护要求，下列选项中不予对外提供的数据有：</w:t>
      </w:r>
    </w:p>
    <w:p>
      <w:pPr>
        <w:pStyle w:val="ListBullet"/>
      </w:pPr>
      <w:r>
        <w:t xml:space="preserve">   A. 经授权的纳税人缴费人商业秘密或个人信息数据</w:t>
      </w:r>
    </w:p>
    <w:p>
      <w:pPr>
        <w:pStyle w:val="ListBullet"/>
      </w:pPr>
      <w:r>
        <w:t xml:space="preserve">   B. 涉及国家秘密的税费数据</w:t>
      </w:r>
    </w:p>
    <w:p>
      <w:pPr>
        <w:pStyle w:val="ListBullet"/>
      </w:pPr>
      <w:r>
        <w:t xml:space="preserve">   C. 各级税务机关从外部门获取的数据</w:t>
      </w:r>
    </w:p>
    <w:p>
      <w:pPr>
        <w:pStyle w:val="ListBullet"/>
      </w:pPr>
      <w:r>
        <w:t xml:space="preserve">   D. 税务部门内部产生的各类非税费数据</w:t>
      </w:r>
    </w:p>
    <w:p>
      <w:pPr>
        <w:pStyle w:val="ListBullet"/>
      </w:pPr>
      <w:r>
        <w:t xml:space="preserve">   E. 欠税公告</w:t>
      </w:r>
    </w:p>
    <w:p>
      <w:r>
        <w:t xml:space="preserve">   答案：B,C,D</w:t>
      </w:r>
    </w:p>
    <w:p>
      <w:r>
        <w:t xml:space="preserve">   解析：根据《国家税务总局关于进一步加强和规范税务系统与外部门数据共享的意见》(税总数风发〔2021〕32号)，按照国家法律法规有关规定和纳税人缴费人权益保护要求，下列数据不予对外提供：涉及国家秘密的税费数据；未经授权的纳税人缴费人商业秘密或个人信息数据（如发票明细数据、社会保险费明细数据、个人所得税明细数据以及其他税费种申报明细数据等）；各级税务机关从外部门获取的数据；外部门需求数据口径不清晰、应用场景不确定、目的不明确或不合理的税费数据；法律法规、部门规章、国际协议等规定不允许提供的税费数据；税务总局、省税务局统筹机制明确不予对外提供的税费数据；税务部门内部产生的各类非税费数据。法律法规另有规定，以及监督部门因行使职能需要的除外。</w:t>
      </w:r>
    </w:p>
    <w:p>
      <w:r>
        <w:t>610. 【多选题】&lt;p&gt;数据是一种资产，其与资产类型具有一定区别。下列选项中关于这些区别的表述描述正确的有：&lt;/p&gt;</w:t>
      </w:r>
    </w:p>
    <w:p>
      <w:pPr>
        <w:pStyle w:val="ListBullet"/>
      </w:pPr>
      <w:r>
        <w:t xml:space="preserve">   A. 它不是有形的</w:t>
      </w:r>
    </w:p>
    <w:p>
      <w:pPr>
        <w:pStyle w:val="ListBullet"/>
      </w:pPr>
      <w:r>
        <w:t xml:space="preserve">   B. 价值不会随着时间的推移而变化</w:t>
      </w:r>
    </w:p>
    <w:p>
      <w:pPr>
        <w:pStyle w:val="ListBullet"/>
      </w:pPr>
      <w:r>
        <w:t xml:space="preserve">   C. 在使用过程中不会被消耗</w:t>
      </w:r>
    </w:p>
    <w:p>
      <w:pPr>
        <w:pStyle w:val="ListBullet"/>
      </w:pPr>
      <w:r>
        <w:t xml:space="preserve">   D. 有独特属性的资产</w:t>
      </w:r>
    </w:p>
    <w:p>
      <w:pPr>
        <w:pStyle w:val="ListBullet"/>
      </w:pPr>
      <w:r>
        <w:t xml:space="preserve">   E. 价值经常随着时间的推移而变化</w:t>
      </w:r>
    </w:p>
    <w:p>
      <w:r>
        <w:t xml:space="preserve">   答案：A,C,D,E</w:t>
      </w:r>
    </w:p>
    <w:p>
      <w:r>
        <w:t xml:space="preserve">   解析：&lt;p&gt;数据是有独特属性的资产，但相比其他资产，其在管理方式的某些方面有很大差异。对比金融和实物资产，其中最明显的一个特点是数据资产在使用过程中不会产生消耗，且数据的价值经常随着时间的推移而变化。&lt;/p&gt;</w:t>
      </w:r>
    </w:p>
    <w:p>
      <w:r>
        <w:t>611. 【多选题】根据国家税务总局关于进一步加强加强和规范税务系统与外部门数据共享的有关规定，以下方面的税费数据需求，属于优先纳入对外提供数据清单的有：</w:t>
      </w:r>
    </w:p>
    <w:p>
      <w:pPr>
        <w:pStyle w:val="ListBullet"/>
      </w:pPr>
      <w:r>
        <w:t xml:space="preserve">   A. 推动政府职能转变</w:t>
      </w:r>
    </w:p>
    <w:p>
      <w:pPr>
        <w:pStyle w:val="ListBullet"/>
      </w:pPr>
      <w:r>
        <w:t xml:space="preserve">   B. 推动经济社会发展</w:t>
      </w:r>
    </w:p>
    <w:p>
      <w:pPr>
        <w:pStyle w:val="ListBullet"/>
      </w:pPr>
      <w:r>
        <w:t xml:space="preserve">   C. 支撑政务决策和提升管理服务能力</w:t>
      </w:r>
    </w:p>
    <w:p>
      <w:pPr>
        <w:pStyle w:val="ListBullet"/>
      </w:pPr>
      <w:r>
        <w:t xml:space="preserve">   D. 应用场景明确</w:t>
      </w:r>
    </w:p>
    <w:p>
      <w:pPr>
        <w:pStyle w:val="ListBullet"/>
      </w:pPr>
      <w:r>
        <w:t xml:space="preserve">   E. 数据口径清晰</w:t>
      </w:r>
    </w:p>
    <w:p>
      <w:r>
        <w:t xml:space="preserve">   答案：A,B,C</w:t>
      </w:r>
    </w:p>
    <w:p>
      <w:r>
        <w:t xml:space="preserve">   解析：根据《国家税务总局关于进一步加强和规范税务系统与外部门数据共享的意见》(税总数风发〔2021〕32号)，对推动政府职能转变、推动经济社会发展、服务企业和人民群众、支撑政务决策和提升管理服务能力等方面的税费数据需求，应优先纳入对外提供数据清单。</w:t>
      </w:r>
    </w:p>
    <w:p>
      <w:r>
        <w:t>612. 【多选题】我国的基本养老保险根据保障人群的不同，划分为不同的险种。下列选项属于我国基本养老保险的有：</w:t>
      </w:r>
    </w:p>
    <w:p>
      <w:pPr>
        <w:pStyle w:val="ListBullet"/>
      </w:pPr>
      <w:r>
        <w:t xml:space="preserve">   A. 企业年金</w:t>
      </w:r>
    </w:p>
    <w:p>
      <w:pPr>
        <w:pStyle w:val="ListBullet"/>
      </w:pPr>
      <w:r>
        <w:t xml:space="preserve">   B. 企业职工基本养老保险</w:t>
      </w:r>
    </w:p>
    <w:p>
      <w:pPr>
        <w:pStyle w:val="ListBullet"/>
      </w:pPr>
      <w:r>
        <w:t xml:space="preserve">   C. 机关事业单位工作人员基本养老保险</w:t>
      </w:r>
    </w:p>
    <w:p>
      <w:pPr>
        <w:pStyle w:val="ListBullet"/>
      </w:pPr>
      <w:r>
        <w:t xml:space="preserve">   D. 城乡居民基本养老保险</w:t>
      </w:r>
    </w:p>
    <w:p>
      <w:pPr>
        <w:pStyle w:val="ListBullet"/>
      </w:pPr>
      <w:r>
        <w:t xml:space="preserve">   E. 职业年金</w:t>
      </w:r>
    </w:p>
    <w:p>
      <w:r>
        <w:t xml:space="preserve">   答案：B,C,D</w:t>
      </w:r>
    </w:p>
    <w:p>
      <w:r>
        <w:t xml:space="preserve">   解析：社会保险费知识读本P47页。我国的基本养老保险根据保障人群的不同，划分为企业职工基本养老保险、机关事业单位工作人员基本养老保险、城乡居民基本养老保险三个险种。</w:t>
      </w:r>
    </w:p>
    <w:p>
      <w:r>
        <w:t>613. 【多选题】关于待缴库税款有关说法,下列选项表述正确的有：</w:t>
      </w:r>
    </w:p>
    <w:p>
      <w:pPr>
        <w:pStyle w:val="ListBullet"/>
      </w:pPr>
      <w:r>
        <w:t xml:space="preserve">   A. “待缴库税款”专户年末余额为零</w:t>
      </w:r>
    </w:p>
    <w:p>
      <w:pPr>
        <w:pStyle w:val="ListBullet"/>
      </w:pPr>
      <w:r>
        <w:t xml:space="preserve">   B. 从国外汇款缴纳到国库的税款,可以使用待缴库税款账户缴纳</w:t>
      </w:r>
    </w:p>
    <w:p>
      <w:pPr>
        <w:pStyle w:val="ListBullet"/>
      </w:pPr>
      <w:r>
        <w:t xml:space="preserve">   C. 人民法院、检察院、公安机关扣收的纳税人涉税资金中,需要缴库的款项可以使用待缴库税款账户缴纳</w:t>
      </w:r>
    </w:p>
    <w:p>
      <w:pPr>
        <w:pStyle w:val="ListBullet"/>
      </w:pPr>
      <w:r>
        <w:t xml:space="preserve">   D. “待缴库税款”在使用《税收缴款书》开票时，账户名称使用当地国库名称</w:t>
      </w:r>
    </w:p>
    <w:p>
      <w:pPr>
        <w:pStyle w:val="ListBullet"/>
      </w:pPr>
      <w:r>
        <w:t xml:space="preserve">   E. 待缴库税款专户不得用于跨境缴税。</w:t>
      </w:r>
    </w:p>
    <w:p>
      <w:r>
        <w:t xml:space="preserve">   答案：A,B,C,D</w:t>
      </w:r>
    </w:p>
    <w:p>
      <w:r>
        <w:t xml:space="preserve">   解析：待缴库税款专户可用于缴纳跨境税款。</w:t>
      </w:r>
    </w:p>
    <w:p>
      <w:r>
        <w:t>614. 【多选题】根据港澳台居民在内地（大陆）参加社会保险的规定，下列选项在内地（大陆）工作或居住的港澳台个人，可以参加职工基本养老保险和职工基本医疗保险的有：</w:t>
      </w:r>
    </w:p>
    <w:p>
      <w:pPr>
        <w:pStyle w:val="ListBullet"/>
      </w:pPr>
      <w:r>
        <w:t xml:space="preserve">   A. 在汕头居住且办理港澳台居民居住证，但未就业的港澳台居民周某</w:t>
      </w:r>
    </w:p>
    <w:p>
      <w:pPr>
        <w:pStyle w:val="ListBullet"/>
      </w:pPr>
      <w:r>
        <w:t xml:space="preserve">   B. 在珠海从事个体工商经营的澳门居民钱某</w:t>
      </w:r>
    </w:p>
    <w:p>
      <w:pPr>
        <w:pStyle w:val="ListBullet"/>
      </w:pPr>
      <w:r>
        <w:t xml:space="preserve">   C. 在上海某外企任营销总监的台湾居民孙某</w:t>
      </w:r>
    </w:p>
    <w:p>
      <w:pPr>
        <w:pStyle w:val="ListBullet"/>
      </w:pPr>
      <w:r>
        <w:t xml:space="preserve">   D. 在深圳灵活就业且办理港澳台居民居住证的香港居民李某</w:t>
      </w:r>
    </w:p>
    <w:p>
      <w:pPr>
        <w:pStyle w:val="ListBullet"/>
      </w:pPr>
      <w:r>
        <w:t xml:space="preserve">   E. 在北京未从事任何工作且未办理港澳台居民居住证的澳门居民高某</w:t>
      </w:r>
    </w:p>
    <w:p>
      <w:r>
        <w:t xml:space="preserve">   答案：B,D</w:t>
      </w:r>
    </w:p>
    <w:p>
      <w:r>
        <w:t xml:space="preserve">   解析：根据《香港澳门台湾居民在内地（大陆）参加社会保险暂行办法》</w:t>
        <w:br/>
        <w:t>（中华人民共和国人力资源和社会保障部 国家医疗保障局令第41号）第二条规定，在内地（大陆）依法注册或者登记的企业、事业单位、社会组织、有雇的工个体经济组织等用人单位（以下统称用人单位）依法聘用、招用的港澳台居民，应当依法参加职工基本养老保险、职工基本医疗保险、工伤保险、失业保险和生育保险，由用人单位和本人按照规定缴纳社会保险费。在内地（大陆）依法从事个体工商经营的港澳台居民，可以按照注册地有关规定参加职工基本养老保险和职工基本医疗保险；在内地（大陆）灵活就业且办理港澳台居民居住证的港澳台居民，可以按照居住地有关规定参加职工基本养老保险和职工基本医疗保险。在内地（大陆）居住且办理港澳台居民居住证的未就业港澳台居民，可以在居住地按照规定参加城乡居民基本养老保险和城乡居民基本医疗保险。在内地（大陆）就读的港澳台大学生，与内地（大陆）大学生执行同等医疗保障政策，按规定参加高等教育机构所在地城乡居民基本医疗保险。</w:t>
      </w:r>
    </w:p>
    <w:p>
      <w:r>
        <w:t>615. 【多选题】根据《税收票证管理办法》《国家税务总局关于推广代征税款直缴入库并开具电子完税证明业务的通知》规定，代征人代征税款时，可能开具的税收票证有：</w:t>
      </w:r>
    </w:p>
    <w:p>
      <w:pPr>
        <w:pStyle w:val="ListBullet"/>
      </w:pPr>
      <w:r>
        <w:t xml:space="preserve">   A. 《税收缴款书（银行经收专用）》</w:t>
      </w:r>
    </w:p>
    <w:p>
      <w:pPr>
        <w:pStyle w:val="ListBullet"/>
      </w:pPr>
      <w:r>
        <w:t xml:space="preserve">   B. 《税收缴款书（税务收现专用）》</w:t>
      </w:r>
    </w:p>
    <w:p>
      <w:pPr>
        <w:pStyle w:val="ListBullet"/>
      </w:pPr>
      <w:r>
        <w:t xml:space="preserve">   C. 《税收缴款书（代扣代收专用）》</w:t>
      </w:r>
    </w:p>
    <w:p>
      <w:pPr>
        <w:pStyle w:val="ListBullet"/>
      </w:pPr>
      <w:r>
        <w:t xml:space="preserve">   D. 《税收完税证明》</w:t>
      </w:r>
    </w:p>
    <w:p>
      <w:pPr>
        <w:pStyle w:val="ListBullet"/>
      </w:pPr>
      <w:r>
        <w:t xml:space="preserve">   E. 《税收缴款书（出口货物劳务专用）》</w:t>
      </w:r>
    </w:p>
    <w:p>
      <w:r>
        <w:t xml:space="preserve">   答案：B,D</w:t>
      </w:r>
    </w:p>
    <w:p>
      <w:r>
        <w:t xml:space="preserve">   解析：根据《税收票证管理办法》《国家税务总局关于推广代征税款直缴入库并开具电子完税证明业务的通知》规定，实现代征税款直缴入库并开具电子完税证明业务的代征单位可开具税收完税证明交付纳税人；未采用新业务模式的，代征单位仍为纳税人开具《税收缴款书 （税务收现专用）》。</w:t>
      </w:r>
    </w:p>
    <w:p>
      <w:r>
        <w:t>616. 【多选题】各省、市、县级税务局在对外部门数据需求进行审核评估时，严格对数据用途进行审核把关，下列选项中不得提供数据的用途有：</w:t>
      </w:r>
    </w:p>
    <w:p>
      <w:pPr>
        <w:pStyle w:val="ListBullet"/>
      </w:pPr>
      <w:r>
        <w:t xml:space="preserve">   A. 违规招商引资</w:t>
      </w:r>
    </w:p>
    <w:p>
      <w:pPr>
        <w:pStyle w:val="ListBullet"/>
      </w:pPr>
      <w:r>
        <w:t xml:space="preserve">   B. 企业考评考核</w:t>
      </w:r>
    </w:p>
    <w:p>
      <w:pPr>
        <w:pStyle w:val="ListBullet"/>
      </w:pPr>
      <w:r>
        <w:t xml:space="preserve">   C. 服务企业和人民群众</w:t>
      </w:r>
    </w:p>
    <w:p>
      <w:pPr>
        <w:pStyle w:val="ListBullet"/>
      </w:pPr>
      <w:r>
        <w:t xml:space="preserve">   D. 推动政府职能转变</w:t>
      </w:r>
    </w:p>
    <w:p>
      <w:pPr>
        <w:pStyle w:val="ListBullet"/>
      </w:pPr>
      <w:r>
        <w:t xml:space="preserve">   E. 支撑政务决策</w:t>
      </w:r>
    </w:p>
    <w:p>
      <w:r>
        <w:t xml:space="preserve">   答案：A,B</w:t>
      </w:r>
    </w:p>
    <w:p>
      <w:r>
        <w:t xml:space="preserve">   解析：各省、市、县级税务局在对外部门数据需求进行审核评估时，应按照《意见》要求，参照《国家税务总局办公厅关于印发〈税务总局机关税费数据供应流程〉等制度的通知》（税总办数风发〔2023〕 31号）， 严格对数据用途进行审核把关。 对拟用于违规招商引资、企业考评考核的，不予提供。对同意提供的数据，各级税务局回复时要明确外部门不得超范围使用数据，并请其对数据安全作出书面承诺。</w:t>
      </w:r>
    </w:p>
    <w:p>
      <w:r>
        <w:t>617. 【多选题】根据金四总体框架和“一体式”应用的目标，“一体式”应用建设的主要内容包括：</w:t>
      </w:r>
    </w:p>
    <w:p>
      <w:pPr>
        <w:pStyle w:val="ListBullet"/>
      </w:pPr>
      <w:r>
        <w:t xml:space="preserve">   A. 对外一体征管</w:t>
      </w:r>
    </w:p>
    <w:p>
      <w:pPr>
        <w:pStyle w:val="ListBullet"/>
      </w:pPr>
      <w:r>
        <w:t xml:space="preserve">   B. 对内一体监督</w:t>
      </w:r>
    </w:p>
    <w:p>
      <w:pPr>
        <w:pStyle w:val="ListBullet"/>
      </w:pPr>
      <w:r>
        <w:t xml:space="preserve">   C. 对下一体部署</w:t>
      </w:r>
    </w:p>
    <w:p>
      <w:pPr>
        <w:pStyle w:val="ListBullet"/>
      </w:pPr>
      <w:r>
        <w:t xml:space="preserve">   D. 资源数字化一体调度</w:t>
      </w:r>
    </w:p>
    <w:p>
      <w:pPr>
        <w:pStyle w:val="ListBullet"/>
      </w:pPr>
      <w:r>
        <w:t xml:space="preserve">   E. 风险智能化一体分析</w:t>
      </w:r>
    </w:p>
    <w:p>
      <w:r>
        <w:t xml:space="preserve">   答案：A,B,D</w:t>
      </w:r>
    </w:p>
    <w:p>
      <w:r>
        <w:t xml:space="preserve">   解析：根据《意见》、金四总体框架和“一体式”应用的目标定位，“一体式”应用建设主要包括三个方面内容:一是对外一体征管，紧盯纳税人涉税事项，高效协同，强力合作，实现执法、服务、监管一体化，体现精细服务和精准防控；二是对内一体监督，紧盯税务人工作事项，环环相扣，形成闭环，实现征管、绩效、内控一体贯通，党务、政务、业务一体融合，体现“四个有人管”；三是资源数字化一体调度，支持对外一体征管、对内一体监督各项工作任务的快速部署和资源动态配置，体现税收征管数字化升级和智能化改造。</w:t>
      </w:r>
    </w:p>
    <w:p>
      <w:r>
        <w:t>618. 【多选题】根据《减税降费数据审核工作规范》，下列选项说法正确的有：</w:t>
      </w:r>
    </w:p>
    <w:p>
      <w:pPr>
        <w:pStyle w:val="ListBullet"/>
      </w:pPr>
      <w:r>
        <w:t xml:space="preserve">   A. 各级税务机关应当对减税降费政策金额、户数等统计核算结果的准确性进行审核，包括各部门分别审核和多部门会审</w:t>
      </w:r>
    </w:p>
    <w:p>
      <w:pPr>
        <w:pStyle w:val="ListBullet"/>
      </w:pPr>
      <w:r>
        <w:t xml:space="preserve">   B. 每月（季）申报期内除税务总局统一安排的减税降费数据审核工作以外，各省级税务机关可以根据需要，自行安排其他时间开展数据审核工作</w:t>
      </w:r>
    </w:p>
    <w:p>
      <w:pPr>
        <w:pStyle w:val="ListBullet"/>
      </w:pPr>
      <w:r>
        <w:t xml:space="preserve">   C. 各级税务机关应当遵循“工作必需”，以及时间、人员、权限“最小化授权”原则，加强审核人员查询减税降费数据的权限配置</w:t>
      </w:r>
    </w:p>
    <w:p>
      <w:pPr>
        <w:pStyle w:val="ListBullet"/>
      </w:pPr>
      <w:r>
        <w:t xml:space="preserve">   D. 省、市级税务机关审核发现数据疑点的，应当立即逐级转至税务总局核实</w:t>
      </w:r>
    </w:p>
    <w:p>
      <w:pPr>
        <w:pStyle w:val="ListBullet"/>
      </w:pPr>
      <w:r>
        <w:t xml:space="preserve">   E. 差错数据原则上应当在申报期结束前完成更正。申报期最后1日的差错数据确实无法当日完成更正的，可不再更正</w:t>
      </w:r>
    </w:p>
    <w:p>
      <w:r>
        <w:t xml:space="preserve">   答案：A,B,C</w:t>
      </w:r>
    </w:p>
    <w:p>
      <w:r>
        <w:t xml:space="preserve">   解析：根据《减税降费数据审核工作规范》，省、市级税务机关审核发现数据疑点的，应当立即逐级转至县级税务机关核实；县级税务机关对审核发现的疑点数据，以及上级税务机关转来的疑点数据应当立即进行核实处理。</w:t>
        <w:br/>
        <w:t>差错数据原则上应当在申报期结束前完成更正。申报期最后1日的差错数据确实无法当日完成更正的，可在申报期后更正；差错数据对本级各税费种减税降费规模产生重大影响的，必须在申报期结束前完成更正。</w:t>
      </w:r>
    </w:p>
    <w:p>
      <w:r>
        <w:t>619. 【多选题】《中共中央关于制定国民经济和社会发展第十四个五年规划和二〇三五年远景目标的建议》提出的推动省级统筹的社会保险包括：</w:t>
      </w:r>
    </w:p>
    <w:p>
      <w:pPr>
        <w:pStyle w:val="ListBullet"/>
      </w:pPr>
      <w:r>
        <w:t xml:space="preserve">   A. 企业职工基本养老保险</w:t>
      </w:r>
    </w:p>
    <w:p>
      <w:pPr>
        <w:pStyle w:val="ListBullet"/>
      </w:pPr>
      <w:r>
        <w:t xml:space="preserve">   B. 城乡居民基本养老保险</w:t>
      </w:r>
    </w:p>
    <w:p>
      <w:pPr>
        <w:pStyle w:val="ListBullet"/>
      </w:pPr>
      <w:r>
        <w:t xml:space="preserve">   C. 基本医疗保险</w:t>
      </w:r>
    </w:p>
    <w:p>
      <w:pPr>
        <w:pStyle w:val="ListBullet"/>
      </w:pPr>
      <w:r>
        <w:t xml:space="preserve">   D. 失业保险</w:t>
      </w:r>
    </w:p>
    <w:p>
      <w:pPr>
        <w:pStyle w:val="ListBullet"/>
      </w:pPr>
      <w:r>
        <w:t xml:space="preserve">   E. 工伤保险</w:t>
      </w:r>
    </w:p>
    <w:p>
      <w:r>
        <w:t xml:space="preserve">   答案：C,D,E</w:t>
      </w:r>
    </w:p>
    <w:p>
      <w:r>
        <w:t xml:space="preserve">   解析：十九届中央委员会第五次全体会议通过的《中共中央关于制定国民经济和社会发展第十四个五年规划和二〇三五年远景目标的建议》 第45项健全多层次社会保障体系内容：推动基本医疗保险、失业保险、工伤保险省级统筹。</w:t>
      </w:r>
    </w:p>
    <w:p>
      <w:r>
        <w:t>620. 【多选题】根据现行预算管理规定，下列选项中，税种收入属于中央与地方共享的有：</w:t>
      </w:r>
    </w:p>
    <w:p>
      <w:pPr>
        <w:pStyle w:val="ListBullet"/>
      </w:pPr>
      <w:r>
        <w:t xml:space="preserve">   A. 增值税</w:t>
      </w:r>
    </w:p>
    <w:p>
      <w:pPr>
        <w:pStyle w:val="ListBullet"/>
      </w:pPr>
      <w:r>
        <w:t xml:space="preserve">   B. 消费税</w:t>
      </w:r>
    </w:p>
    <w:p>
      <w:pPr>
        <w:pStyle w:val="ListBullet"/>
      </w:pPr>
      <w:r>
        <w:t xml:space="preserve">   C. 城镇土地使用税</w:t>
      </w:r>
    </w:p>
    <w:p>
      <w:pPr>
        <w:pStyle w:val="ListBullet"/>
      </w:pPr>
      <w:r>
        <w:t xml:space="preserve">   D. 土地增值税</w:t>
      </w:r>
    </w:p>
    <w:p>
      <w:pPr>
        <w:pStyle w:val="ListBullet"/>
      </w:pPr>
      <w:r>
        <w:t xml:space="preserve">   E. 个人所得税</w:t>
      </w:r>
    </w:p>
    <w:p>
      <w:r>
        <w:t xml:space="preserve">   答案：A,E</w:t>
      </w:r>
    </w:p>
    <w:p>
      <w:r>
        <w:t xml:space="preserve">   解析：消费税为中央100%，城镇土地使用税和土地增值税为地方100%，应予排除。</w:t>
      </w:r>
    </w:p>
    <w:p>
      <w:r>
        <w:t>621. 【多选题】以下文件属于部门规章的有：</w:t>
      </w:r>
    </w:p>
    <w:p>
      <w:pPr>
        <w:pStyle w:val="ListBullet"/>
      </w:pPr>
      <w:r>
        <w:t xml:space="preserve">   A. 税收会计制度</w:t>
      </w:r>
    </w:p>
    <w:p>
      <w:pPr>
        <w:pStyle w:val="ListBullet"/>
      </w:pPr>
      <w:r>
        <w:t xml:space="preserve">   B. 税收票证管理办法</w:t>
      </w:r>
    </w:p>
    <w:p>
      <w:pPr>
        <w:pStyle w:val="ListBullet"/>
      </w:pPr>
      <w:r>
        <w:t xml:space="preserve">   C. 欠缴税金核算管理暂行办法</w:t>
      </w:r>
    </w:p>
    <w:p>
      <w:pPr>
        <w:pStyle w:val="ListBullet"/>
      </w:pPr>
      <w:r>
        <w:t xml:space="preserve">   D. 税款缴库退库工作规程</w:t>
      </w:r>
    </w:p>
    <w:p>
      <w:pPr>
        <w:pStyle w:val="ListBullet"/>
      </w:pPr>
      <w:r>
        <w:t xml:space="preserve">   E. 企业所得税汇算清缴管理办法</w:t>
      </w:r>
    </w:p>
    <w:p>
      <w:r>
        <w:t xml:space="preserve">   答案：A,B,D</w:t>
      </w:r>
    </w:p>
    <w:p>
      <w:r>
        <w:t xml:space="preserve">   解析：《欠缴税金核算管理暂行办法》《企业所得税汇算清缴管理办法》属于规范性文件</w:t>
      </w:r>
    </w:p>
    <w:p>
      <w:r>
        <w:t>622. 【多选题】根据《税收票证管理办法》规定，关于退库工作，下列选项说法正确的有：</w:t>
      </w:r>
    </w:p>
    <w:p>
      <w:pPr>
        <w:pStyle w:val="ListBullet"/>
      </w:pPr>
      <w:r>
        <w:t xml:space="preserve">   A. 对于人员较少的单位，可由一人完成税收收入退还书的开具、复核工作</w:t>
      </w:r>
    </w:p>
    <w:p>
      <w:pPr>
        <w:pStyle w:val="ListBullet"/>
      </w:pPr>
      <w:r>
        <w:t xml:space="preserve">   B. 税收收入退还书应当由县以上税务机关税收会计开具并向国库传递或发送</w:t>
      </w:r>
    </w:p>
    <w:p>
      <w:pPr>
        <w:pStyle w:val="ListBullet"/>
      </w:pPr>
      <w:r>
        <w:t xml:space="preserve">   C. 《税收收入退还书》开具人员还需保管退库预留印鉴</w:t>
      </w:r>
    </w:p>
    <w:p>
      <w:pPr>
        <w:pStyle w:val="ListBullet"/>
      </w:pPr>
      <w:r>
        <w:t xml:space="preserve">   D. 税务机关发现纳税人多缴税款的，纳税人无须提交退税申请，税务机关也可以为其办理退税</w:t>
      </w:r>
    </w:p>
    <w:p>
      <w:pPr>
        <w:pStyle w:val="ListBullet"/>
      </w:pPr>
      <w:r>
        <w:t xml:space="preserve">   E. 税收收入退还书开具人员可结合信息系统推送的待办任务提醒，查看终审通过的退税申请，及时办理开具业务</w:t>
      </w:r>
    </w:p>
    <w:p>
      <w:r>
        <w:t xml:space="preserve">   答案：B,D,E</w:t>
      </w:r>
    </w:p>
    <w:p>
      <w:r>
        <w:t xml:space="preserve">   解析：《税收票证管理办法》第二十三条规定，税收收入退还书开具人员不得同时从事退库专用章保管或《税收收入电子退还书》复核授权工作。</w:t>
      </w:r>
    </w:p>
    <w:p>
      <w:r>
        <w:t>623. 【多选题】根据《关于执行〈工伤保险条例〉若干问题的意见（二）》，用人单位为职工参加工伤保险的地点包括：</w:t>
      </w:r>
    </w:p>
    <w:p>
      <w:pPr>
        <w:pStyle w:val="ListBullet"/>
      </w:pPr>
      <w:r>
        <w:t xml:space="preserve">   A. 职工户籍所在地</w:t>
      </w:r>
    </w:p>
    <w:p>
      <w:pPr>
        <w:pStyle w:val="ListBullet"/>
      </w:pPr>
      <w:r>
        <w:t xml:space="preserve">   B. 职工住所地</w:t>
      </w:r>
    </w:p>
    <w:p>
      <w:pPr>
        <w:pStyle w:val="ListBullet"/>
      </w:pPr>
      <w:r>
        <w:t xml:space="preserve">   C. 用人单位注册地</w:t>
      </w:r>
    </w:p>
    <w:p>
      <w:pPr>
        <w:pStyle w:val="ListBullet"/>
      </w:pPr>
      <w:r>
        <w:t xml:space="preserve">   D. 生产经营地</w:t>
      </w:r>
    </w:p>
    <w:p>
      <w:pPr>
        <w:pStyle w:val="ListBullet"/>
      </w:pPr>
      <w:r>
        <w:t xml:space="preserve">   E. 任意地区</w:t>
      </w:r>
    </w:p>
    <w:p>
      <w:r>
        <w:t xml:space="preserve">   答案：C,D</w:t>
      </w:r>
    </w:p>
    <w:p>
      <w:r>
        <w:t xml:space="preserve">   解析：《关于执行〈工伤保险条例〉若干问题的意见（二）》第七条规定，用人单位注册地与生产经营地不在同一统筹地区的，原则上应在注册地为职工参加工伤保险；未在注册地参加工伤保险的职工，可由用人单位在生产经营地为其参加工伤保险。</w:t>
      </w:r>
    </w:p>
    <w:p>
      <w:r>
        <w:t>624. 【多选题】《国家税务总局关于服务培育壮大税源 促进经济税收高质量发展的意见》提出要找准工作定位，支持配合培育壮大的税源有：</w:t>
      </w:r>
    </w:p>
    <w:p>
      <w:pPr>
        <w:pStyle w:val="ListBullet"/>
      </w:pPr>
      <w:r>
        <w:t xml:space="preserve">   A. 重点税源</w:t>
      </w:r>
    </w:p>
    <w:p>
      <w:pPr>
        <w:pStyle w:val="ListBullet"/>
      </w:pPr>
      <w:r>
        <w:t xml:space="preserve">   B. 传统税源</w:t>
      </w:r>
    </w:p>
    <w:p>
      <w:pPr>
        <w:pStyle w:val="ListBullet"/>
      </w:pPr>
      <w:r>
        <w:t xml:space="preserve">   C. 一次性税源</w:t>
      </w:r>
    </w:p>
    <w:p>
      <w:pPr>
        <w:pStyle w:val="ListBullet"/>
      </w:pPr>
      <w:r>
        <w:t xml:space="preserve">   D. 潜力税源</w:t>
      </w:r>
    </w:p>
    <w:p>
      <w:pPr>
        <w:pStyle w:val="ListBullet"/>
      </w:pPr>
      <w:r>
        <w:t xml:space="preserve">   E. 企业税源</w:t>
      </w:r>
    </w:p>
    <w:p>
      <w:r>
        <w:t xml:space="preserve">   答案：A,B,D</w:t>
      </w:r>
    </w:p>
    <w:p>
      <w:r>
        <w:t xml:space="preserve">   解析：根据《国家税务总局关于服务培育壮大税源 促进经济税收高质量发展的意见》第三部分，要找准工作定位，支持配合培育壮大税源：配合推动重点税源做强做优、助力传统税源转型升级、服务新兴税源发展壮大、支持潜力税源加速成长、服务推动产业链税源集群发展、扶持民营税源健康成长。</w:t>
      </w:r>
    </w:p>
    <w:p>
      <w:r>
        <w:t>625. 【多选题】各地税务局要推动征缴争议与各项调解灵活联动，最大力度确保调解实效，最大程度保障合法权益。这些调解包括：</w:t>
      </w:r>
    </w:p>
    <w:p>
      <w:pPr>
        <w:pStyle w:val="ListBullet"/>
      </w:pPr>
      <w:r>
        <w:t xml:space="preserve">   A. 人民调解</w:t>
      </w:r>
    </w:p>
    <w:p>
      <w:pPr>
        <w:pStyle w:val="ListBullet"/>
      </w:pPr>
      <w:r>
        <w:t xml:space="preserve">   B. 仲裁调解</w:t>
      </w:r>
    </w:p>
    <w:p>
      <w:pPr>
        <w:pStyle w:val="ListBullet"/>
      </w:pPr>
      <w:r>
        <w:t xml:space="preserve">   C. 行政调解</w:t>
      </w:r>
    </w:p>
    <w:p>
      <w:pPr>
        <w:pStyle w:val="ListBullet"/>
      </w:pPr>
      <w:r>
        <w:t xml:space="preserve">   D. 司法调解</w:t>
      </w:r>
    </w:p>
    <w:p>
      <w:pPr>
        <w:pStyle w:val="ListBullet"/>
      </w:pPr>
      <w:r>
        <w:t xml:space="preserve">   E. 法院调解</w:t>
      </w:r>
    </w:p>
    <w:p>
      <w:r>
        <w:t xml:space="preserve">   答案：A,C,D</w:t>
      </w:r>
    </w:p>
    <w:p>
      <w:r>
        <w:t xml:space="preserve">   解析：按照《国家税务总局印发〈关于推进社会保险费征缴争议处理机制建设的指导意见〉的通知》（税总社保发〔2024〕13号）要求，各地税务局要推动征缴争议与人民调解、行政调解、司法调解灵活联动，最大力度确保调解实效，最大程度保障合法权益，实现法律效果与社会效果的统一。</w:t>
      </w:r>
    </w:p>
    <w:p>
      <w:r>
        <w:t>626. 【多选题】提供税收收入质量是依法征收税费收入中需要关注的，下列选项属于反映税收收入质量指标的有：</w:t>
      </w:r>
    </w:p>
    <w:p>
      <w:pPr>
        <w:pStyle w:val="ListBullet"/>
      </w:pPr>
      <w:r>
        <w:t xml:space="preserve">   A. 入库率</w:t>
      </w:r>
    </w:p>
    <w:p>
      <w:pPr>
        <w:pStyle w:val="ListBullet"/>
      </w:pPr>
      <w:r>
        <w:t xml:space="preserve">   B. 税收收入占GDP比重</w:t>
      </w:r>
    </w:p>
    <w:p>
      <w:pPr>
        <w:pStyle w:val="ListBullet"/>
      </w:pPr>
      <w:r>
        <w:t xml:space="preserve">   C. 税收弹性系数</w:t>
      </w:r>
    </w:p>
    <w:p>
      <w:pPr>
        <w:pStyle w:val="ListBullet"/>
      </w:pPr>
      <w:r>
        <w:t xml:space="preserve">   D. 税收收入总额</w:t>
      </w:r>
    </w:p>
    <w:p>
      <w:pPr>
        <w:pStyle w:val="ListBullet"/>
      </w:pPr>
      <w:r>
        <w:t xml:space="preserve">   E. GDP</w:t>
      </w:r>
    </w:p>
    <w:p>
      <w:r>
        <w:t xml:space="preserve">   答案：A,B,C</w:t>
      </w:r>
    </w:p>
    <w:p>
      <w:r>
        <w:t xml:space="preserve">   解析：入库率指考核期内入库数与应入库数的比值，可以反映当地纳税人的税收遵从度和征管努力程度；税收收入占GDP比重可以反映当地纳税人整体的税收负担；税收弹性系数是税收增长率与GDP增长率比值，当其值大于1时代表，税收增速高于GDP增速，该指标可以反映税收与经济的协调关系。</w:t>
      </w:r>
    </w:p>
    <w:p>
      <w:r>
        <w:t>627. 【多选题】税务干部使用一户式查询获取纳税人信息，下列选项中属于可以获取的信息有：</w:t>
      </w:r>
    </w:p>
    <w:p>
      <w:pPr>
        <w:pStyle w:val="ListBullet"/>
      </w:pPr>
      <w:r>
        <w:t xml:space="preserve">   A. 基本信息、发票信息</w:t>
      </w:r>
    </w:p>
    <w:p>
      <w:pPr>
        <w:pStyle w:val="ListBullet"/>
      </w:pPr>
      <w:r>
        <w:t xml:space="preserve">   B. 异地信息、稽查法制</w:t>
      </w:r>
    </w:p>
    <w:p>
      <w:pPr>
        <w:pStyle w:val="ListBullet"/>
      </w:pPr>
      <w:r>
        <w:t xml:space="preserve">   C. 申报信息、征收信息</w:t>
      </w:r>
    </w:p>
    <w:p>
      <w:pPr>
        <w:pStyle w:val="ListBullet"/>
      </w:pPr>
      <w:r>
        <w:t xml:space="preserve">   D. 出口退税、内控督导</w:t>
      </w:r>
    </w:p>
    <w:p>
      <w:pPr>
        <w:pStyle w:val="ListBullet"/>
      </w:pPr>
      <w:r>
        <w:t xml:space="preserve">   E. 知识产权、个人账户</w:t>
      </w:r>
    </w:p>
    <w:p>
      <w:r>
        <w:t xml:space="preserve">   答案：A,B,C,D</w:t>
      </w:r>
    </w:p>
    <w:p>
      <w:r>
        <w:t xml:space="preserve">   解析：目前一户式查询包括纳税人的基本信息、发票信息、申报信息、征收信息、异地信息、稽查法制、出口退税、内控督导等模块。</w:t>
      </w:r>
    </w:p>
    <w:p>
      <w:r>
        <w:t>628. 【多选题】根据《中国人民银行 财政部 国家税务总局关于跨境税费缴库退库业务管理有关事项的通知》文件规定，处理跨境税费缴库业务的方式包括：</w:t>
      </w:r>
    </w:p>
    <w:p>
      <w:pPr>
        <w:pStyle w:val="ListBullet"/>
      </w:pPr>
      <w:r>
        <w:t xml:space="preserve">   A. TIPS方式</w:t>
      </w:r>
    </w:p>
    <w:p>
      <w:pPr>
        <w:pStyle w:val="ListBullet"/>
      </w:pPr>
      <w:r>
        <w:t xml:space="preserve">   B. 实时扣款方式</w:t>
      </w:r>
    </w:p>
    <w:p>
      <w:pPr>
        <w:pStyle w:val="ListBullet"/>
      </w:pPr>
      <w:r>
        <w:t xml:space="preserve">   C. 转账方式</w:t>
      </w:r>
    </w:p>
    <w:p>
      <w:pPr>
        <w:pStyle w:val="ListBullet"/>
      </w:pPr>
      <w:r>
        <w:t xml:space="preserve">   D. 银行经收方式</w:t>
      </w:r>
    </w:p>
    <w:p>
      <w:pPr>
        <w:pStyle w:val="ListBullet"/>
      </w:pPr>
      <w:r>
        <w:t xml:space="preserve">   E. 第三方支付缴税方式</w:t>
      </w:r>
    </w:p>
    <w:p>
      <w:r>
        <w:t xml:space="preserve">   答案：A,C</w:t>
      </w:r>
    </w:p>
    <w:p>
      <w:r>
        <w:t xml:space="preserve">   解析：文件规定处理跨境税费缴库业务包括TIPS方式和转账方式。</w:t>
      </w:r>
    </w:p>
    <w:p>
      <w:r>
        <w:t>629. 【多选题】参加企业职工基本养老保险的参保人领取基本养老金需要符合一定条件，下列选项需要符合的条件有：</w:t>
      </w:r>
    </w:p>
    <w:p>
      <w:pPr>
        <w:pStyle w:val="ListBullet"/>
      </w:pPr>
      <w:r>
        <w:t xml:space="preserve">   A. 达到法定退休年龄</w:t>
      </w:r>
    </w:p>
    <w:p>
      <w:pPr>
        <w:pStyle w:val="ListBullet"/>
      </w:pPr>
      <w:r>
        <w:t xml:space="preserve">   B. 满60周岁</w:t>
      </w:r>
    </w:p>
    <w:p>
      <w:pPr>
        <w:pStyle w:val="ListBullet"/>
      </w:pPr>
      <w:r>
        <w:t xml:space="preserve">   C. 参保地缴费满10年</w:t>
      </w:r>
    </w:p>
    <w:p>
      <w:pPr>
        <w:pStyle w:val="ListBullet"/>
      </w:pPr>
      <w:r>
        <w:t xml:space="preserve">   D. 个人累计缴费年限满15年</w:t>
      </w:r>
    </w:p>
    <w:p>
      <w:pPr>
        <w:pStyle w:val="ListBullet"/>
      </w:pPr>
      <w:r>
        <w:t xml:space="preserve">   E. 办理了退休手续</w:t>
      </w:r>
    </w:p>
    <w:p>
      <w:r>
        <w:t xml:space="preserve">   答案：A,D,E</w:t>
      </w:r>
    </w:p>
    <w:p>
      <w:r>
        <w:t xml:space="preserve">   解析：社会保险费知识读本P66页。领取基本养老金必须符合三个条件：一是参保人员达到法定退休年龄；二是个人累计缴费年限满15年；三是办理了退休手续。</w:t>
      </w:r>
    </w:p>
    <w:p>
      <w:r>
        <w:t>630. 【多选题】“明细数据”，是指单个纳税人的税费数据，单个纳税人的税费“明细数据”包括：</w:t>
      </w:r>
    </w:p>
    <w:p>
      <w:pPr>
        <w:pStyle w:val="ListBullet"/>
      </w:pPr>
      <w:r>
        <w:t xml:space="preserve">   A. 单月开具的发票明细数据</w:t>
      </w:r>
    </w:p>
    <w:p>
      <w:pPr>
        <w:pStyle w:val="ListBullet"/>
      </w:pPr>
      <w:r>
        <w:t xml:space="preserve">   B. 单月开具发票收入的总金额</w:t>
      </w:r>
    </w:p>
    <w:p>
      <w:pPr>
        <w:pStyle w:val="ListBullet"/>
      </w:pPr>
      <w:r>
        <w:t xml:space="preserve">   C. 按月份、地区、行业汇总的税费数据</w:t>
      </w:r>
    </w:p>
    <w:p>
      <w:pPr>
        <w:pStyle w:val="ListBullet"/>
      </w:pPr>
      <w:r>
        <w:t xml:space="preserve">   D. 各子公司、分公司、参股公司汇总后产生的税费数据</w:t>
      </w:r>
    </w:p>
    <w:p>
      <w:pPr>
        <w:pStyle w:val="ListBullet"/>
      </w:pPr>
      <w:r>
        <w:t xml:space="preserve">   E. 按登记注册类型汇总的税费数据</w:t>
      </w:r>
    </w:p>
    <w:p>
      <w:r>
        <w:t xml:space="preserve">   答案：A,B,D</w:t>
      </w:r>
    </w:p>
    <w:p>
      <w:r>
        <w:t xml:space="preserve">   解析：“明细数据”，是指单个纳税人的税费数据， 既包括单个纳税人的原始税费数据（如单个纳税人单月开具所有发票的明细数据），也包括单个纳税人某一时期内由原始税费数据汇总后产生的税费数据（如单个纳税人单月开具发票收入的总金额）以及单个纳税人的各子公司、分公司、参股公司汇总后产生的税费数据（如某企业集团单月增值税销售额）。</w:t>
      </w:r>
    </w:p>
    <w:p>
      <w:r>
        <w:t>631. 【多选题】根据《国家税务总局关于严禁税务人员“过手”税费资金 进一步规范税费征缴工作的通知》，以下做法符合税费征缴规定的有：</w:t>
      </w:r>
    </w:p>
    <w:p>
      <w:pPr>
        <w:pStyle w:val="ListBullet"/>
      </w:pPr>
      <w:r>
        <w:t xml:space="preserve">   A. 某税务人员替朋友开办的公司办理税费申报，并用自己的银行卡代为缴纳税费</w:t>
      </w:r>
    </w:p>
    <w:p>
      <w:pPr>
        <w:pStyle w:val="ListBullet"/>
      </w:pPr>
      <w:r>
        <w:t xml:space="preserve">   B. 某税务人员收取纳税人缴费人现金税费后当天向国库经收处办理解缴</w:t>
      </w:r>
    </w:p>
    <w:p>
      <w:pPr>
        <w:pStyle w:val="ListBullet"/>
      </w:pPr>
      <w:r>
        <w:t xml:space="preserve">   C. 某办税服务厅安排两名税务人员分别从事现金税费收取与《税收缴款书（税务收现专用）》开具工作</w:t>
      </w:r>
    </w:p>
    <w:p>
      <w:pPr>
        <w:pStyle w:val="ListBullet"/>
      </w:pPr>
      <w:r>
        <w:t xml:space="preserve">   D. 某办税服务厅负责人为防止临时外出影响业务办理，将自己税收票证开具及作废授权口令提供他人代办</w:t>
      </w:r>
    </w:p>
    <w:p>
      <w:pPr>
        <w:pStyle w:val="ListBullet"/>
      </w:pPr>
      <w:r>
        <w:t xml:space="preserve">   E. 某税务人员收取纳税人缴费人现金税费后，为方便解缴，使用个人支付宝扫码代为缴纳</w:t>
      </w:r>
    </w:p>
    <w:p>
      <w:r>
        <w:t xml:space="preserve">   答案：B,C</w:t>
      </w:r>
    </w:p>
    <w:p>
      <w:r>
        <w:t xml:space="preserve">   解析：根据《国家税务总局关于严禁税务人员“过手”税费资金 进一步规范税费征缴工作的通知》（税总收规函〔2024〕278号），禁止税务人员（包括全体正式干部和编外人员）收取纳税人缴费人税费资金后，通过本人、亲属或其他第三人账户（包括信用卡、借记卡等）以刷卡、扫码、转账等方式“过手”税费资金代为缴纳；禁止税务人员冒用他人账号办理业务，也不得将账号及税收票证开具、作废授权等口令提供他人使用。</w:t>
      </w:r>
    </w:p>
    <w:p>
      <w:r>
        <w:t>632. 【多选题】做好税费数据查询留痕管理，应关注的方面包括：</w:t>
      </w:r>
    </w:p>
    <w:p>
      <w:pPr>
        <w:pStyle w:val="ListBullet"/>
      </w:pPr>
      <w:r>
        <w:t xml:space="preserve">   A. 实行数据查询审批台账式管理</w:t>
      </w:r>
    </w:p>
    <w:p>
      <w:pPr>
        <w:pStyle w:val="ListBullet"/>
      </w:pPr>
      <w:r>
        <w:t xml:space="preserve">   B. 强化数据查询日志管理</w:t>
      </w:r>
    </w:p>
    <w:p>
      <w:pPr>
        <w:pStyle w:val="ListBullet"/>
      </w:pPr>
      <w:r>
        <w:t xml:space="preserve">   C. 定期开展数据查询留痕管理检查</w:t>
      </w:r>
    </w:p>
    <w:p>
      <w:pPr>
        <w:pStyle w:val="ListBullet"/>
      </w:pPr>
      <w:r>
        <w:t xml:space="preserve">   D. 加强前台数据查询人员用户权限管理</w:t>
      </w:r>
    </w:p>
    <w:p>
      <w:pPr>
        <w:pStyle w:val="ListBullet"/>
      </w:pPr>
      <w:r>
        <w:t xml:space="preserve">   E. 加强后台数据查询人员权限管控</w:t>
      </w:r>
    </w:p>
    <w:p>
      <w:r>
        <w:t xml:space="preserve">   答案：A,B,C</w:t>
      </w:r>
    </w:p>
    <w:p>
      <w:r>
        <w:t xml:space="preserve">   解析：根据《国家税务总局关于加强税费数据查询权限和留痕管理的通知》（税总函〔2021〕26号）规定，实行数据查询审批台账式管理、强化数据查询日志管理、定期开展数据查询留痕管理检查均属于税费数据查询留痕管理，加强前台数据查询人员用户权限管理、加强后台数据查询人员权限管控属于税费数据查询权限管理。</w:t>
      </w:r>
    </w:p>
    <w:p>
      <w:r>
        <w:t>633. 【多选题】机关单位(含参公管理的单位)工作人员基本养老保险的个人缴费工资基数包括：</w:t>
      </w:r>
    </w:p>
    <w:p>
      <w:pPr>
        <w:pStyle w:val="ListBullet"/>
      </w:pPr>
      <w:r>
        <w:t xml:space="preserve">   A. 基本工资</w:t>
      </w:r>
    </w:p>
    <w:p>
      <w:pPr>
        <w:pStyle w:val="ListBullet"/>
      </w:pPr>
      <w:r>
        <w:t xml:space="preserve">   B. 国家统一的津贴补贴</w:t>
      </w:r>
    </w:p>
    <w:p>
      <w:pPr>
        <w:pStyle w:val="ListBullet"/>
      </w:pPr>
      <w:r>
        <w:t xml:space="preserve">   C. 规范后的津贴补贴</w:t>
      </w:r>
    </w:p>
    <w:p>
      <w:pPr>
        <w:pStyle w:val="ListBullet"/>
      </w:pPr>
      <w:r>
        <w:t xml:space="preserve">   D. 年终一次性奖金</w:t>
      </w:r>
    </w:p>
    <w:p>
      <w:pPr>
        <w:pStyle w:val="ListBullet"/>
      </w:pPr>
      <w:r>
        <w:t xml:space="preserve">   E. 增量绩效工资</w:t>
      </w:r>
    </w:p>
    <w:p>
      <w:r>
        <w:t xml:space="preserve">   答案：A,B,C,D</w:t>
      </w:r>
    </w:p>
    <w:p>
      <w:r>
        <w:t xml:space="preserve">   解析：《人力资源社会保障部 财政部关于贯彻落实〈国务院关于机关事业单位工作人员养老保险制度改革的决定〉的通知》（人社部发〔2015〕28号）规定，机关单位(含参公管理的单位)工作人员的个人缴费工资基数包括:本人上年度工资收入中的基本工资、国家统一的津贴补贴（艰苦边远地区津贴、西藏特贴、特区津贴、警衔津贴、海关津贴等国家统一规定纳入原退休费基数的项目）、规范后的津贴补贴（地区附加津贴）、年终一次性奖金。</w:t>
      </w:r>
    </w:p>
    <w:p>
      <w:r>
        <w:t>634. 【多选题】在数据归集过程中，为提高数据质量需要对数据进行清洗，数据清洗的主要内容有：</w:t>
      </w:r>
    </w:p>
    <w:p>
      <w:pPr>
        <w:pStyle w:val="ListBullet"/>
      </w:pPr>
      <w:r>
        <w:t xml:space="preserve">   A. 处理缺失数据</w:t>
      </w:r>
    </w:p>
    <w:p>
      <w:pPr>
        <w:pStyle w:val="ListBullet"/>
      </w:pPr>
      <w:r>
        <w:t xml:space="preserve">   B. 处理重复数据</w:t>
      </w:r>
    </w:p>
    <w:p>
      <w:pPr>
        <w:pStyle w:val="ListBullet"/>
      </w:pPr>
      <w:r>
        <w:t xml:space="preserve">   C. 纠正错误数据</w:t>
      </w:r>
    </w:p>
    <w:p>
      <w:pPr>
        <w:pStyle w:val="ListBullet"/>
      </w:pPr>
      <w:r>
        <w:t xml:space="preserve">   D. 标准化数据</w:t>
      </w:r>
    </w:p>
    <w:p>
      <w:pPr>
        <w:pStyle w:val="ListBullet"/>
      </w:pPr>
      <w:r>
        <w:t xml:space="preserve">   E. 异地备份数据</w:t>
      </w:r>
    </w:p>
    <w:p>
      <w:r>
        <w:t xml:space="preserve">   答案：A,B,C,D</w:t>
      </w:r>
    </w:p>
    <w:p>
      <w:r>
        <w:t xml:space="preserve">   解析：在数据归集过程中，为提高数据质量需要对数据进行清洗，数据清洗的主要内容有处理缺失数据，处理重复数据，纠正错误数据，标准化数据。</w:t>
      </w:r>
    </w:p>
    <w:p>
      <w:r>
        <w:t>635. 【多选题】《国务院关于机关事业单位工作人员养老保险制度改革的决定》规定，机关事业单位工作人员基本养老保险适用于部分参保单位，下列选项属于参保范围的有：</w:t>
      </w:r>
    </w:p>
    <w:p>
      <w:pPr>
        <w:pStyle w:val="ListBullet"/>
      </w:pPr>
      <w:r>
        <w:t xml:space="preserve">   A. 按照公务员法管理的单位</w:t>
      </w:r>
    </w:p>
    <w:p>
      <w:pPr>
        <w:pStyle w:val="ListBullet"/>
      </w:pPr>
      <w:r>
        <w:t xml:space="preserve">   B. 参照公务员法管理的单位</w:t>
      </w:r>
    </w:p>
    <w:p>
      <w:pPr>
        <w:pStyle w:val="ListBullet"/>
      </w:pPr>
      <w:r>
        <w:t xml:space="preserve">   C. 事业单位</w:t>
      </w:r>
    </w:p>
    <w:p>
      <w:pPr>
        <w:pStyle w:val="ListBullet"/>
      </w:pPr>
      <w:r>
        <w:t xml:space="preserve">   D. 国有企业</w:t>
      </w:r>
    </w:p>
    <w:p>
      <w:pPr>
        <w:pStyle w:val="ListBullet"/>
      </w:pPr>
      <w:r>
        <w:t xml:space="preserve">   E. 集体企业</w:t>
      </w:r>
    </w:p>
    <w:p>
      <w:r>
        <w:t xml:space="preserve">   答案：A,B,C</w:t>
      </w:r>
    </w:p>
    <w:p>
      <w:r>
        <w:t xml:space="preserve">   解析：《国务院关于机关事业单位工作人员养老保险制度改革的决定》（国发〔2015〕2号）规定，本决定适用于按照公务员法管理的单位、参照公务员法管理的机关（单位）、事业单位及其编制内的工作人员。</w:t>
      </w:r>
    </w:p>
    <w:p>
      <w:r>
        <w:t>636. 【多选题】职工可以按照国家规定享受生育津贴的情形有：</w:t>
      </w:r>
    </w:p>
    <w:p>
      <w:pPr>
        <w:pStyle w:val="ListBullet"/>
      </w:pPr>
      <w:r>
        <w:t xml:space="preserve">   A. 育龄女职工年休假</w:t>
      </w:r>
    </w:p>
    <w:p>
      <w:pPr>
        <w:pStyle w:val="ListBullet"/>
      </w:pPr>
      <w:r>
        <w:t xml:space="preserve">   B. 女职工生育享受产假</w:t>
      </w:r>
    </w:p>
    <w:p>
      <w:pPr>
        <w:pStyle w:val="ListBullet"/>
      </w:pPr>
      <w:r>
        <w:t xml:space="preserve">   C. 享受计划生育手术休假</w:t>
      </w:r>
    </w:p>
    <w:p>
      <w:pPr>
        <w:pStyle w:val="ListBullet"/>
      </w:pPr>
      <w:r>
        <w:t xml:space="preserve">   D. 女职工生育前休探亲假</w:t>
      </w:r>
    </w:p>
    <w:p>
      <w:pPr>
        <w:pStyle w:val="ListBullet"/>
      </w:pPr>
      <w:r>
        <w:t xml:space="preserve">   E. 女职工“三八”节休假</w:t>
      </w:r>
    </w:p>
    <w:p>
      <w:r>
        <w:t xml:space="preserve">   答案：B,C</w:t>
      </w:r>
    </w:p>
    <w:p>
      <w:r>
        <w:t xml:space="preserve">   解析：《社会保险法》第五十六条　职工有下列情形之一的，可以按照国家规定享受生育津贴:(一)女职工生育享受产假; (二)享受计划生育手术休假; (三)法律、法规规定的其他情形。</w:t>
      </w:r>
    </w:p>
    <w:p>
      <w:r>
        <w:t>637. 【多选题】职业伤害保障是一项针对灵活就业人员，特别是新就业形态就业人员的新型社会保障制度。自2025年7月1日起，职业伤害保障试点的行业有：</w:t>
      </w:r>
    </w:p>
    <w:p>
      <w:pPr>
        <w:pStyle w:val="ListBullet"/>
      </w:pPr>
      <w:r>
        <w:t xml:space="preserve">   A. 出行</w:t>
      </w:r>
    </w:p>
    <w:p>
      <w:pPr>
        <w:pStyle w:val="ListBullet"/>
      </w:pPr>
      <w:r>
        <w:t xml:space="preserve">   B. 外卖</w:t>
      </w:r>
    </w:p>
    <w:p>
      <w:pPr>
        <w:pStyle w:val="ListBullet"/>
      </w:pPr>
      <w:r>
        <w:t xml:space="preserve">   C. 即时配送</w:t>
      </w:r>
    </w:p>
    <w:p>
      <w:pPr>
        <w:pStyle w:val="ListBullet"/>
      </w:pPr>
      <w:r>
        <w:t xml:space="preserve">   D. 同城货运</w:t>
      </w:r>
    </w:p>
    <w:p>
      <w:pPr>
        <w:pStyle w:val="ListBullet"/>
      </w:pPr>
      <w:r>
        <w:t xml:space="preserve">   E. 电商</w:t>
      </w:r>
    </w:p>
    <w:p>
      <w:r>
        <w:t xml:space="preserve">   答案：A,C,D</w:t>
      </w:r>
    </w:p>
    <w:p>
      <w:r>
        <w:t xml:space="preserve">   解析：《人力资源社会保障部等九部门关于扩大新就业形态人员职业伤害保障试点的通知》（人社部发﹝2025﹞24号）规定。</w:t>
      </w:r>
    </w:p>
    <w:p>
      <w:r>
        <w:t>638. 【多选题】按照国家税务总局关于税费数据对外提供工作要求，对外提供税费数据时，应向外部门明确该数据仅限该部门内部使用，被禁止用于的方面包括：</w:t>
      </w:r>
    </w:p>
    <w:p>
      <w:pPr>
        <w:pStyle w:val="ListBullet"/>
      </w:pPr>
      <w:r>
        <w:t xml:space="preserve">   A. 执法、考核或报送上级部门</w:t>
      </w:r>
    </w:p>
    <w:p>
      <w:pPr>
        <w:pStyle w:val="ListBullet"/>
      </w:pPr>
      <w:r>
        <w:t xml:space="preserve">   B. 公函或书面申请中明确的数据用途之外的其他用途</w:t>
      </w:r>
    </w:p>
    <w:p>
      <w:pPr>
        <w:pStyle w:val="ListBullet"/>
      </w:pPr>
      <w:r>
        <w:t xml:space="preserve">   C. 转让给第三方使用</w:t>
      </w:r>
    </w:p>
    <w:p>
      <w:pPr>
        <w:pStyle w:val="ListBullet"/>
      </w:pPr>
      <w:r>
        <w:t xml:space="preserve">   D. 未经税务总局同意对外公开。</w:t>
      </w:r>
    </w:p>
    <w:p>
      <w:pPr>
        <w:pStyle w:val="ListBullet"/>
      </w:pPr>
      <w:r>
        <w:t xml:space="preserve">   E. 支撑政务决策</w:t>
      </w:r>
    </w:p>
    <w:p>
      <w:r>
        <w:t xml:space="preserve">   答案：A,B,C,D</w:t>
      </w:r>
    </w:p>
    <w:p>
      <w:r>
        <w:t xml:space="preserve">   解析：税务总局机关对外提供税费数据时，应向外部门明确该数据仅限该部门内部使用，不得用于取证（除审计部门外）、执法、考核或报送上级部门，不得用于公函或书面申请中明确的数据用途之外的其他用途，不得转让给第三方使用，未经税务总局同意不得对外公开。</w:t>
      </w:r>
    </w:p>
    <w:p>
      <w:r>
        <w:t>639. 【多选题】税务会计人员发现《金库日报表》与金税三期系统中《金库对账》模块数据不一致时，需要查询错误原因，具体查询的内容有：</w:t>
      </w:r>
    </w:p>
    <w:p>
      <w:pPr>
        <w:pStyle w:val="ListBullet"/>
      </w:pPr>
      <w:r>
        <w:t xml:space="preserve">   A. 税收收入退还书是否全部销号</w:t>
      </w:r>
    </w:p>
    <w:p>
      <w:pPr>
        <w:pStyle w:val="ListBullet"/>
      </w:pPr>
      <w:r>
        <w:t xml:space="preserve">   B. 税收缴款书是否全部销号</w:t>
      </w:r>
    </w:p>
    <w:p>
      <w:pPr>
        <w:pStyle w:val="ListBullet"/>
      </w:pPr>
      <w:r>
        <w:t xml:space="preserve">   C. 是否有退税银行账号错误退库退回</w:t>
      </w:r>
    </w:p>
    <w:p>
      <w:pPr>
        <w:pStyle w:val="ListBullet"/>
      </w:pPr>
      <w:r>
        <w:t xml:space="preserve">   D. 是否缺少自然人税收管理系统对账数据</w:t>
      </w:r>
    </w:p>
    <w:p>
      <w:pPr>
        <w:pStyle w:val="ListBullet"/>
      </w:pPr>
      <w:r>
        <w:t xml:space="preserve">   E. 征收品目是否有错误</w:t>
      </w:r>
    </w:p>
    <w:p>
      <w:r>
        <w:t xml:space="preserve">   答案：A,B,C,D</w:t>
      </w:r>
    </w:p>
    <w:p>
      <w:r>
        <w:t xml:space="preserve">   解析：若存在未销号的税收收入退还书，则会导致税务数据大于国库数据。若存在未销号的税收缴款书，则会导致税务数据小于国库数据。若存在未处理的退库退回或手工处理错误的退库退回，则会导致税务数据与国库数据不一致。若缺少ITS系统数据，则会导致税务数据与国库数据不一致。征收品目错误不影响金库对账。</w:t>
      </w:r>
    </w:p>
    <w:p>
      <w:r>
        <w:t>640. 【多选题】税收会计原始凭证包括：</w:t>
      </w:r>
    </w:p>
    <w:p>
      <w:pPr>
        <w:pStyle w:val="ListBullet"/>
      </w:pPr>
      <w:r>
        <w:t xml:space="preserve">   A. 减免凭证</w:t>
      </w:r>
    </w:p>
    <w:p>
      <w:pPr>
        <w:pStyle w:val="ListBullet"/>
      </w:pPr>
      <w:r>
        <w:t xml:space="preserve">   B. 征解凭证</w:t>
      </w:r>
    </w:p>
    <w:p>
      <w:pPr>
        <w:pStyle w:val="ListBullet"/>
      </w:pPr>
      <w:r>
        <w:t xml:space="preserve">   C. 入库凭证</w:t>
      </w:r>
    </w:p>
    <w:p>
      <w:pPr>
        <w:pStyle w:val="ListBullet"/>
      </w:pPr>
      <w:r>
        <w:t xml:space="preserve">   D. 提退凭证</w:t>
      </w:r>
    </w:p>
    <w:p>
      <w:pPr>
        <w:pStyle w:val="ListBullet"/>
      </w:pPr>
      <w:r>
        <w:t xml:space="preserve">   E. 银行存款凭证</w:t>
      </w:r>
    </w:p>
    <w:p>
      <w:r>
        <w:t xml:space="preserve">   答案：A,B,C,D</w:t>
      </w:r>
    </w:p>
    <w:p>
      <w:r>
        <w:t xml:space="preserve">   解析：银行存款凭证是商业银行交付纳税人的，作为纳税人记账凭证，纳税人不向税务机关提供，税务机关不作为会计核算原始凭证</w:t>
      </w:r>
    </w:p>
    <w:p>
      <w:r>
        <w:t>641. 【多选题】根据《税收票证管理办法》，下列选项属于税收票证的有：</w:t>
      </w:r>
    </w:p>
    <w:p>
      <w:pPr>
        <w:pStyle w:val="ListBullet"/>
      </w:pPr>
      <w:r>
        <w:t xml:space="preserve">   A. 税收完税证明</w:t>
      </w:r>
    </w:p>
    <w:p>
      <w:pPr>
        <w:pStyle w:val="ListBullet"/>
      </w:pPr>
      <w:r>
        <w:t xml:space="preserve">   B. 出口货物劳务专用税收票证</w:t>
      </w:r>
    </w:p>
    <w:p>
      <w:pPr>
        <w:pStyle w:val="ListBullet"/>
      </w:pPr>
      <w:r>
        <w:t xml:space="preserve">   C. 印花税专用税收票证</w:t>
      </w:r>
    </w:p>
    <w:p>
      <w:pPr>
        <w:pStyle w:val="ListBullet"/>
      </w:pPr>
      <w:r>
        <w:t xml:space="preserve">   D. 税收收入退还书</w:t>
      </w:r>
    </w:p>
    <w:p>
      <w:pPr>
        <w:pStyle w:val="ListBullet"/>
      </w:pPr>
      <w:r>
        <w:t xml:space="preserve">   E. 税收收入证明</w:t>
      </w:r>
    </w:p>
    <w:p>
      <w:r>
        <w:t xml:space="preserve">   答案：A,B,C,D</w:t>
      </w:r>
    </w:p>
    <w:p>
      <w:r>
        <w:t xml:space="preserve">   解析：《税收票证管理办法》规定的税收票证包括税收缴款书、税收收入退还书、税收完税证明、出口货物劳务专用税收票证、印花税专用税收票证以及国家税务总局规定的其他税收票证，选项ABCD正确，税收收入证明不属于税收票证，选项E错误。</w:t>
      </w:r>
    </w:p>
    <w:p>
      <w:r>
        <w:t>642. 【多选题】《国务院办公厅关于健全基本医疗保险参保长效机制的指导意见》规定，可以在定点医药机构使用职工医保个人账户支付就医购药发生的个人自付医药费用的人员有：</w:t>
      </w:r>
    </w:p>
    <w:p>
      <w:pPr>
        <w:pStyle w:val="ListBullet"/>
      </w:pPr>
      <w:r>
        <w:t xml:space="preserve">   A. 参保人员本人</w:t>
      </w:r>
    </w:p>
    <w:p>
      <w:pPr>
        <w:pStyle w:val="ListBullet"/>
      </w:pPr>
      <w:r>
        <w:t xml:space="preserve">   B. 参保人员配偶</w:t>
      </w:r>
    </w:p>
    <w:p>
      <w:pPr>
        <w:pStyle w:val="ListBullet"/>
      </w:pPr>
      <w:r>
        <w:t xml:space="preserve">   C. 参保人员父母、子女</w:t>
      </w:r>
    </w:p>
    <w:p>
      <w:pPr>
        <w:pStyle w:val="ListBullet"/>
      </w:pPr>
      <w:r>
        <w:t xml:space="preserve">   D. 参保人员祖父母</w:t>
      </w:r>
    </w:p>
    <w:p>
      <w:pPr>
        <w:pStyle w:val="ListBullet"/>
      </w:pPr>
      <w:r>
        <w:t xml:space="preserve">   E. 参保人员侄女</w:t>
      </w:r>
    </w:p>
    <w:p>
      <w:r>
        <w:t xml:space="preserve">   答案：A,B,C,D</w:t>
      </w:r>
    </w:p>
    <w:p>
      <w:r>
        <w:t xml:space="preserve">   解析：《国务院办公厅关于健全基本医疗保险参保长效机制的指导意见》（国办发〔2024〕38号）二（二），支持职工医保个人账户用于支付参保人员近亲属参加居民医保的个人缴费及已参保的近亲属在定点医药机构就医购药发生的个人自付医药费用。</w:t>
      </w:r>
    </w:p>
    <w:p>
      <w:r>
        <w:t>643. 【多选题】根据《税收票证管理办法》，以下关于退库办理的说法，正确的有：</w:t>
      </w:r>
    </w:p>
    <w:p>
      <w:pPr>
        <w:pStyle w:val="ListBullet"/>
      </w:pPr>
      <w:r>
        <w:t xml:space="preserve">   A. 退库办理部门加强与前端审核部门间的沟通衔接,及时掌握终审通过的退税申请情况</w:t>
      </w:r>
    </w:p>
    <w:p>
      <w:pPr>
        <w:pStyle w:val="ListBullet"/>
      </w:pPr>
      <w:r>
        <w:t xml:space="preserve">   B. 退库办理人员结合信息系统推送的待办任务提醒,及时开具收入退还书;查看终审通过的退税申请,避免遗漏待开票信息</w:t>
      </w:r>
    </w:p>
    <w:p>
      <w:pPr>
        <w:pStyle w:val="ListBullet"/>
      </w:pPr>
      <w:r>
        <w:t xml:space="preserve">   C. 退库办理人员与国库部门加强沟通,核对收入退还书发送情况,及时掌握因系统故障等原因导致的发送失败问题或者因账号有误等退库退回情况</w:t>
      </w:r>
    </w:p>
    <w:p>
      <w:pPr>
        <w:pStyle w:val="ListBullet"/>
      </w:pPr>
      <w:r>
        <w:t xml:space="preserve">   D. 退库办理人员可通过信息系统及时查看收入退还书销号进展情况,避免遗漏因账户错误或系统故障等导致的未退付信息</w:t>
      </w:r>
    </w:p>
    <w:p>
      <w:pPr>
        <w:pStyle w:val="ListBullet"/>
      </w:pPr>
      <w:r>
        <w:t xml:space="preserve">   E. 退库开票人员可以兼任复核工作</w:t>
      </w:r>
    </w:p>
    <w:p>
      <w:r>
        <w:t xml:space="preserve">   答案：A,B,C,D</w:t>
      </w:r>
    </w:p>
    <w:p>
      <w:r>
        <w:t xml:space="preserve">   解析：《税收票证管理办法》第二十三条规定，税收收入退还书开具人员不得同时从事退库专用章保管或《税收收入电子退还书》复核授权工作。</w:t>
      </w:r>
    </w:p>
    <w:p>
      <w:r>
        <w:t>644. 【多选题】要大力实施数字化转型条件下的税费征管“强基工程”，加快构建的工作格局，下列选项正确的有：</w:t>
      </w:r>
    </w:p>
    <w:p>
      <w:pPr>
        <w:pStyle w:val="ListBullet"/>
      </w:pPr>
      <w:r>
        <w:t xml:space="preserve">   A. 税费皆重</w:t>
      </w:r>
    </w:p>
    <w:p>
      <w:pPr>
        <w:pStyle w:val="ListBullet"/>
      </w:pPr>
      <w:r>
        <w:t xml:space="preserve">   B. 税费一体</w:t>
      </w:r>
    </w:p>
    <w:p>
      <w:pPr>
        <w:pStyle w:val="ListBullet"/>
      </w:pPr>
      <w:r>
        <w:t xml:space="preserve">   C. 税费协同</w:t>
      </w:r>
    </w:p>
    <w:p>
      <w:pPr>
        <w:pStyle w:val="ListBullet"/>
      </w:pPr>
      <w:r>
        <w:t xml:space="preserve">   D. 税费同管</w:t>
      </w:r>
    </w:p>
    <w:p>
      <w:pPr>
        <w:pStyle w:val="ListBullet"/>
      </w:pPr>
      <w:r>
        <w:t xml:space="preserve">   E. 税主费辅</w:t>
      </w:r>
    </w:p>
    <w:p>
      <w:r>
        <w:t xml:space="preserve">   答案：A,B,C</w:t>
      </w:r>
    </w:p>
    <w:p>
      <w:r>
        <w:t xml:space="preserve">   解析：根据《中共国家税务总局委员会关于推进税费融合发展进一步提高社会保险费和非税收入征管质效的意见》（税总党委发 〔2025 〕28号）要求，要大力实施数字化转型条件下的税费征管“强基工程”，加快构建“税费皆重、税费一体、税费协同”工作格局。</w:t>
      </w:r>
    </w:p>
    <w:p>
      <w:r>
        <w:t>645. 【多选题】税务代保管资金是指税务机关为履行征管职责，依法向纳税人、扣缴义务人、纳税担保人或者其他当事人收取的款项，具体包括：</w:t>
      </w:r>
    </w:p>
    <w:p>
      <w:pPr>
        <w:pStyle w:val="ListBullet"/>
      </w:pPr>
      <w:r>
        <w:t xml:space="preserve">   A. 纳税保证金</w:t>
      </w:r>
    </w:p>
    <w:p>
      <w:pPr>
        <w:pStyle w:val="ListBullet"/>
      </w:pPr>
      <w:r>
        <w:t xml:space="preserve">   B. 发票保证金</w:t>
      </w:r>
    </w:p>
    <w:p>
      <w:pPr>
        <w:pStyle w:val="ListBullet"/>
      </w:pPr>
      <w:r>
        <w:t xml:space="preserve">   C. 纳税担保金</w:t>
      </w:r>
    </w:p>
    <w:p>
      <w:pPr>
        <w:pStyle w:val="ListBullet"/>
      </w:pPr>
      <w:r>
        <w:t xml:space="preserve">   D. 税收保全款</w:t>
      </w:r>
    </w:p>
    <w:p>
      <w:pPr>
        <w:pStyle w:val="ListBullet"/>
      </w:pPr>
      <w:r>
        <w:t xml:space="preserve">   E. 拍卖变卖款</w:t>
      </w:r>
    </w:p>
    <w:p>
      <w:r>
        <w:t xml:space="preserve">   答案：A,C,D,E</w:t>
      </w:r>
    </w:p>
    <w:p>
      <w:r>
        <w:t xml:space="preserve">   解析：新修订的《中华人民共和国发票管理办法》及其实施细则删除了发票保证金内容，《税务代保管资金账户管理办法》相应删除了发票保证金。</w:t>
      </w:r>
    </w:p>
    <w:p>
      <w:r>
        <w:t>646. 【多选题】宏观经济分析中“三驾马车”的表述，下列选项属于“三驾马车”的有：</w:t>
      </w:r>
    </w:p>
    <w:p>
      <w:pPr>
        <w:pStyle w:val="ListBullet"/>
      </w:pPr>
      <w:r>
        <w:t xml:space="preserve">   A. 消费</w:t>
      </w:r>
    </w:p>
    <w:p>
      <w:pPr>
        <w:pStyle w:val="ListBullet"/>
      </w:pPr>
      <w:r>
        <w:t xml:space="preserve">   B. 投资</w:t>
      </w:r>
    </w:p>
    <w:p>
      <w:pPr>
        <w:pStyle w:val="ListBullet"/>
      </w:pPr>
      <w:r>
        <w:t xml:space="preserve">   C. 政府购买</w:t>
      </w:r>
    </w:p>
    <w:p>
      <w:pPr>
        <w:pStyle w:val="ListBullet"/>
      </w:pPr>
      <w:r>
        <w:t xml:space="preserve">   D. 出口</w:t>
      </w:r>
    </w:p>
    <w:p>
      <w:pPr>
        <w:pStyle w:val="ListBullet"/>
      </w:pPr>
      <w:r>
        <w:t xml:space="preserve">   E. 存款</w:t>
      </w:r>
    </w:p>
    <w:p>
      <w:r>
        <w:t xml:space="preserve">   答案：A,B,D</w:t>
      </w:r>
    </w:p>
    <w:p>
      <w:r>
        <w:t xml:space="preserve">   解析：GDP支出法核算中，消费、投资、出口被称为“三驾马车”（政府购买包含在消费和投资中）。</w:t>
      </w:r>
    </w:p>
    <w:p>
      <w:r>
        <w:t>647. 【多选题】社会保险费交由税务机关征收后，对账工作中通常说的“两两对账”包括：</w:t>
      </w:r>
    </w:p>
    <w:p>
      <w:pPr>
        <w:pStyle w:val="ListBullet"/>
      </w:pPr>
      <w:r>
        <w:t xml:space="preserve">   A. 税务部门与国库部门</w:t>
      </w:r>
    </w:p>
    <w:p>
      <w:pPr>
        <w:pStyle w:val="ListBullet"/>
      </w:pPr>
      <w:r>
        <w:t xml:space="preserve">   B. 国库部门与财政部门</w:t>
      </w:r>
    </w:p>
    <w:p>
      <w:pPr>
        <w:pStyle w:val="ListBullet"/>
      </w:pPr>
      <w:r>
        <w:t xml:space="preserve">   C. 财政部门与人社或医保部门</w:t>
      </w:r>
    </w:p>
    <w:p>
      <w:pPr>
        <w:pStyle w:val="ListBullet"/>
      </w:pPr>
      <w:r>
        <w:t xml:space="preserve">   D. 税务部门与人社或医保部门</w:t>
      </w:r>
    </w:p>
    <w:p>
      <w:pPr>
        <w:pStyle w:val="ListBullet"/>
      </w:pPr>
      <w:r>
        <w:t xml:space="preserve">   E. 税务部门与财政部门</w:t>
      </w:r>
    </w:p>
    <w:p>
      <w:r>
        <w:t xml:space="preserve">   答案：A,B,C</w:t>
      </w:r>
    </w:p>
    <w:p>
      <w:r>
        <w:t xml:space="preserve">   解析：《国家税务总局 财政部 中国人民银行人力资源社会保障部 国家医疗保障局关于平稳有序做好社会保险费征管职责划转后征缴工作的通知》(税总发〔2018〕180号)明确了相关事项。</w:t>
      </w:r>
    </w:p>
    <w:p>
      <w:r>
        <w:t>648. 【多选题】常态化规范化税收风险分析和评估核查工作机制的环节包括：</w:t>
      </w:r>
    </w:p>
    <w:p>
      <w:pPr>
        <w:pStyle w:val="ListBullet"/>
      </w:pPr>
      <w:r>
        <w:t xml:space="preserve">   A. 布防环节</w:t>
      </w:r>
    </w:p>
    <w:p>
      <w:pPr>
        <w:pStyle w:val="ListBullet"/>
      </w:pPr>
      <w:r>
        <w:t xml:space="preserve">   B. 筛选环节</w:t>
      </w:r>
    </w:p>
    <w:p>
      <w:pPr>
        <w:pStyle w:val="ListBullet"/>
      </w:pPr>
      <w:r>
        <w:t xml:space="preserve">   C. 核查环节</w:t>
      </w:r>
    </w:p>
    <w:p>
      <w:pPr>
        <w:pStyle w:val="ListBullet"/>
      </w:pPr>
      <w:r>
        <w:t xml:space="preserve">   D. 评价环节</w:t>
      </w:r>
    </w:p>
    <w:p>
      <w:pPr>
        <w:pStyle w:val="ListBullet"/>
      </w:pPr>
      <w:r>
        <w:t xml:space="preserve">   E. 整改环节</w:t>
      </w:r>
    </w:p>
    <w:p>
      <w:r>
        <w:t xml:space="preserve">   答案：A,B,C,D</w:t>
      </w:r>
    </w:p>
    <w:p>
      <w:r>
        <w:t xml:space="preserve">   解析：《关于构建以数字驱动的常态化规范化税收风险分析和评估核查工作机制实施方案》（税总数风函〔2024〕33号）规定，四个环节分别是布防、筛选、核查、评价。</w:t>
      </w:r>
    </w:p>
    <w:p>
      <w:r>
        <w:t>649. 【多选题】税务总局、省税务局长期对外提供数据原则上通过接口方式实现。下列数据提供方式符合上述原则的选项有：</w:t>
      </w:r>
    </w:p>
    <w:p>
      <w:pPr>
        <w:pStyle w:val="ListBullet"/>
      </w:pPr>
      <w:r>
        <w:t xml:space="preserve">   A. 查询比对</w:t>
      </w:r>
    </w:p>
    <w:p>
      <w:pPr>
        <w:pStyle w:val="ListBullet"/>
      </w:pPr>
      <w:r>
        <w:t xml:space="preserve">   B. 数据校核</w:t>
      </w:r>
    </w:p>
    <w:p>
      <w:pPr>
        <w:pStyle w:val="ListBullet"/>
      </w:pPr>
      <w:r>
        <w:t xml:space="preserve">   C. 结果验证</w:t>
      </w:r>
    </w:p>
    <w:p>
      <w:pPr>
        <w:pStyle w:val="ListBullet"/>
      </w:pPr>
      <w:r>
        <w:t xml:space="preserve">   D. 批量迁移</w:t>
      </w:r>
    </w:p>
    <w:p>
      <w:pPr>
        <w:pStyle w:val="ListBullet"/>
      </w:pPr>
      <w:r>
        <w:t xml:space="preserve">   E. 数据搬家</w:t>
      </w:r>
    </w:p>
    <w:p>
      <w:r>
        <w:t xml:space="preserve">   答案：A,B,C</w:t>
      </w:r>
    </w:p>
    <w:p>
      <w:r>
        <w:t xml:space="preserve">   解析：税务总局、省税务局长期对外提供数据原则上通过接口方式（如查询比对、数据校核、结果验证等）实现，避免税费数据以“大挪移”的批量迁移方式向外部门提供。</w:t>
      </w:r>
    </w:p>
    <w:p>
      <w:r>
        <w:t>650. 【多选题】关于失业人员领取失业保险金的条件，法律有明确的规定。下列选项中属于法律规定的条件有：</w:t>
      </w:r>
    </w:p>
    <w:p>
      <w:pPr>
        <w:pStyle w:val="ListBullet"/>
      </w:pPr>
      <w:r>
        <w:t xml:space="preserve">   A. 失业前用人单位和本人已经缴纳失业保险费满6个月的</w:t>
      </w:r>
    </w:p>
    <w:p>
      <w:pPr>
        <w:pStyle w:val="ListBullet"/>
      </w:pPr>
      <w:r>
        <w:t xml:space="preserve">   B. 失业前用人单位和本人已经缴纳失业保险费满一年的</w:t>
      </w:r>
    </w:p>
    <w:p>
      <w:pPr>
        <w:pStyle w:val="ListBullet"/>
      </w:pPr>
      <w:r>
        <w:t xml:space="preserve">   C. 非因本人意愿中断就业的</w:t>
      </w:r>
    </w:p>
    <w:p>
      <w:pPr>
        <w:pStyle w:val="ListBullet"/>
      </w:pPr>
      <w:r>
        <w:t xml:space="preserve">   D. 已经进行失业登记，并有求职要求的</w:t>
      </w:r>
    </w:p>
    <w:p>
      <w:pPr>
        <w:pStyle w:val="ListBullet"/>
      </w:pPr>
      <w:r>
        <w:t xml:space="preserve">   E. 失业人员主动辞职的</w:t>
      </w:r>
    </w:p>
    <w:p>
      <w:r>
        <w:t xml:space="preserve">   答案：B,C,D</w:t>
      </w:r>
    </w:p>
    <w:p>
      <w:r>
        <w:t xml:space="preserve">   解析：《中华人民共和国社会保险法》第四十五条规定，（一）失业前用人单位和本人已经缴纳失业保险费满一年的；（二）非因本人意愿中断就业的；（三）已经进行失业登记，并有求职要求的。</w:t>
      </w:r>
    </w:p>
    <w:p>
      <w:r>
        <w:t>651. 【多选题】根据《中华人民共和国预算法》，预算包括：</w:t>
      </w:r>
    </w:p>
    <w:p>
      <w:pPr>
        <w:pStyle w:val="ListBullet"/>
      </w:pPr>
      <w:r>
        <w:t xml:space="preserve">   A. 一般公共预算</w:t>
      </w:r>
    </w:p>
    <w:p>
      <w:pPr>
        <w:pStyle w:val="ListBullet"/>
      </w:pPr>
      <w:r>
        <w:t xml:space="preserve">   B. 政府性基金预算</w:t>
      </w:r>
    </w:p>
    <w:p>
      <w:pPr>
        <w:pStyle w:val="ListBullet"/>
      </w:pPr>
      <w:r>
        <w:t xml:space="preserve">   C. 国有资本经营预算</w:t>
      </w:r>
    </w:p>
    <w:p>
      <w:pPr>
        <w:pStyle w:val="ListBullet"/>
      </w:pPr>
      <w:r>
        <w:t xml:space="preserve">   D. 社会保险基金预算</w:t>
      </w:r>
    </w:p>
    <w:p>
      <w:pPr>
        <w:pStyle w:val="ListBullet"/>
      </w:pPr>
      <w:r>
        <w:t xml:space="preserve">   E. 财政收入预算</w:t>
      </w:r>
    </w:p>
    <w:p>
      <w:r>
        <w:t xml:space="preserve">   答案：A,B,C,D</w:t>
      </w:r>
    </w:p>
    <w:p>
      <w:r>
        <w:t xml:space="preserve">   解析：《中华人民共和国预算法》第五条规定：预算包括一般公共预算、政府性基金预算、国有资本经营预算、社会保险基金预算。</w:t>
      </w:r>
    </w:p>
    <w:p>
      <w:r>
        <w:t>652. 【多选题】机关单位（含参公管理的单位）工作人员基本养老保险的个人缴费工资基数包括：</w:t>
      </w:r>
    </w:p>
    <w:p>
      <w:pPr>
        <w:pStyle w:val="ListBullet"/>
      </w:pPr>
      <w:r>
        <w:t xml:space="preserve">   A. 基本工资</w:t>
      </w:r>
    </w:p>
    <w:p>
      <w:pPr>
        <w:pStyle w:val="ListBullet"/>
      </w:pPr>
      <w:r>
        <w:t xml:space="preserve">   B. 国家统一的津贴补贴</w:t>
      </w:r>
    </w:p>
    <w:p>
      <w:pPr>
        <w:pStyle w:val="ListBullet"/>
      </w:pPr>
      <w:r>
        <w:t xml:space="preserve">   C. 规范后的津贴补贴</w:t>
      </w:r>
    </w:p>
    <w:p>
      <w:pPr>
        <w:pStyle w:val="ListBullet"/>
      </w:pPr>
      <w:r>
        <w:t xml:space="preserve">   D. 年终一次性奖金</w:t>
      </w:r>
    </w:p>
    <w:p>
      <w:pPr>
        <w:pStyle w:val="ListBullet"/>
      </w:pPr>
      <w:r>
        <w:t xml:space="preserve">   E. 绩效工资</w:t>
      </w:r>
    </w:p>
    <w:p>
      <w:r>
        <w:t xml:space="preserve">   答案：A,B,C,D</w:t>
      </w:r>
    </w:p>
    <w:p>
      <w:r>
        <w:t xml:space="preserve">   解析：《人力资源社会保障部、财政部关于贯彻落实&lt;国务院关于机关事业单位工作人员养老保险制度改革的决定&gt;的通知》规定，机关单位（含参公管理的单位）工作人员的个人缴费工资基数包括：本人上年度工资收入中的基本工资、国家统一的津贴补贴（艰苦边远地区津贴、西藏特贴、特区津贴、警衔津贴、海关津贴等国家统一规定纳入原退休费基数的项目）、规范后的津贴补贴（地区附加津贴）、年终一次性奖金。</w:t>
      </w:r>
    </w:p>
    <w:p>
      <w:r>
        <w:t>653. 【多选题】税务部门向外部门临时提供税费数据，需要对《临时对外提供数据审批表》履行审核职责的单位有：</w:t>
      </w:r>
    </w:p>
    <w:p>
      <w:pPr>
        <w:pStyle w:val="ListBullet"/>
      </w:pPr>
      <w:r>
        <w:t xml:space="preserve">   A. 牵头数据业主单位</w:t>
      </w:r>
    </w:p>
    <w:p>
      <w:pPr>
        <w:pStyle w:val="ListBullet"/>
      </w:pPr>
      <w:r>
        <w:t xml:space="preserve">   B. 数据产生者</w:t>
      </w:r>
    </w:p>
    <w:p>
      <w:pPr>
        <w:pStyle w:val="ListBullet"/>
      </w:pPr>
      <w:r>
        <w:t xml:space="preserve">   C. 数据管理部门</w:t>
      </w:r>
    </w:p>
    <w:p>
      <w:pPr>
        <w:pStyle w:val="ListBullet"/>
      </w:pPr>
      <w:r>
        <w:t xml:space="preserve">   D. 数据需求单位</w:t>
      </w:r>
    </w:p>
    <w:p>
      <w:pPr>
        <w:pStyle w:val="ListBullet"/>
      </w:pPr>
      <w:r>
        <w:t xml:space="preserve">   E. 数据加工部门</w:t>
      </w:r>
    </w:p>
    <w:p>
      <w:r>
        <w:t xml:space="preserve">   答案：A,C</w:t>
      </w:r>
    </w:p>
    <w:p>
      <w:r>
        <w:t xml:space="preserve">   解析：《临时对外提供数据审批表》需经过数据业主单位、数据管理部门进行审批。</w:t>
      </w:r>
    </w:p>
    <w:p>
      <w:r>
        <w:t>654. 【多选题】“十四五”时期，要充分发挥一、二、三次分配作用，改善收入和财富分配格局。以下属于第二次分配的有：</w:t>
      </w:r>
    </w:p>
    <w:p>
      <w:pPr>
        <w:pStyle w:val="ListBullet"/>
      </w:pPr>
      <w:r>
        <w:t xml:space="preserve">   A. 转移支付</w:t>
      </w:r>
    </w:p>
    <w:p>
      <w:pPr>
        <w:pStyle w:val="ListBullet"/>
      </w:pPr>
      <w:r>
        <w:t xml:space="preserve">   B. 税收</w:t>
      </w:r>
    </w:p>
    <w:p>
      <w:pPr>
        <w:pStyle w:val="ListBullet"/>
      </w:pPr>
      <w:r>
        <w:t xml:space="preserve">   C. 慈善</w:t>
      </w:r>
    </w:p>
    <w:p>
      <w:pPr>
        <w:pStyle w:val="ListBullet"/>
      </w:pPr>
      <w:r>
        <w:t xml:space="preserve">   D. 社会保障</w:t>
      </w:r>
    </w:p>
    <w:p>
      <w:pPr>
        <w:pStyle w:val="ListBullet"/>
      </w:pPr>
      <w:r>
        <w:t xml:space="preserve">   E. 工资薪金</w:t>
      </w:r>
    </w:p>
    <w:p>
      <w:r>
        <w:t xml:space="preserve">   答案：A,B,D</w:t>
      </w:r>
    </w:p>
    <w:p>
      <w:r>
        <w:t xml:space="preserve">   解析：《中华人民共和国国民经济和社会发展第十四个五年规划和2035年远景目标纲要》提出：完善再分配机制。加大税收、社会保障、转移支付等调节力度和精准性，发挥慈善等第二次分配作用，改善收入和财富分配格局。</w:t>
      </w:r>
    </w:p>
    <w:p>
      <w:r>
        <w:t>655. 【多选题】根据国务院关于加强数字政府建设的指导意见，要确保政务数据真实、准确、完整，需要开展的工作有：</w:t>
      </w:r>
    </w:p>
    <w:p>
      <w:pPr>
        <w:pStyle w:val="ListBullet"/>
      </w:pPr>
      <w:r>
        <w:t xml:space="preserve">   A. 加强政务云平台建设</w:t>
      </w:r>
    </w:p>
    <w:p>
      <w:pPr>
        <w:pStyle w:val="ListBullet"/>
      </w:pPr>
      <w:r>
        <w:t xml:space="preserve">   B. 加强数据治理</w:t>
      </w:r>
    </w:p>
    <w:p>
      <w:pPr>
        <w:pStyle w:val="ListBullet"/>
      </w:pPr>
      <w:r>
        <w:t xml:space="preserve">   C. 加强网络平台建设</w:t>
      </w:r>
    </w:p>
    <w:p>
      <w:pPr>
        <w:pStyle w:val="ListBullet"/>
      </w:pPr>
      <w:r>
        <w:t xml:space="preserve">   D. 加强全生命周期质量管理</w:t>
      </w:r>
    </w:p>
    <w:p>
      <w:pPr>
        <w:pStyle w:val="ListBullet"/>
      </w:pPr>
      <w:r>
        <w:t xml:space="preserve">   E. 加强应用支撑能力建设</w:t>
      </w:r>
    </w:p>
    <w:p>
      <w:r>
        <w:t xml:space="preserve">   答案：B,D</w:t>
      </w:r>
    </w:p>
    <w:p>
      <w:r>
        <w:t xml:space="preserve">   解析：《国务院关于加强数字政府建设的指导意见》提出，加强数据治理和全生命周期质量管理，确保政务数据真实、准确、完整。</w:t>
      </w:r>
    </w:p>
    <w:p>
      <w:r>
        <w:t>656. 【判断题】消费税中的汽油、柴油实行从价计税。</w:t>
      </w:r>
    </w:p>
    <w:p>
      <w:pPr>
        <w:pStyle w:val="ListBullet"/>
      </w:pPr>
      <w:r>
        <w:t xml:space="preserve">   A. 正确</w:t>
      </w:r>
    </w:p>
    <w:p>
      <w:pPr>
        <w:pStyle w:val="ListBullet"/>
      </w:pPr>
      <w:r>
        <w:t xml:space="preserve">   B. 错误</w:t>
      </w:r>
    </w:p>
    <w:p>
      <w:r>
        <w:t xml:space="preserve">   答案：B</w:t>
      </w:r>
    </w:p>
    <w:p>
      <w:r>
        <w:t xml:space="preserve">   解析：消费税中的汽油、柴油实行从量定额。</w:t>
      </w:r>
    </w:p>
    <w:p>
      <w:r>
        <w:t>657. 【判断题】根据规定省级税务机关各部门按规定期限通过系统上报减税降费数据时，应对自动提示的政策数据核查处理等情况进行确认。</w:t>
      </w:r>
    </w:p>
    <w:p>
      <w:pPr>
        <w:pStyle w:val="ListBullet"/>
      </w:pPr>
      <w:r>
        <w:t xml:space="preserve">   A. 正确</w:t>
      </w:r>
    </w:p>
    <w:p>
      <w:pPr>
        <w:pStyle w:val="ListBullet"/>
      </w:pPr>
      <w:r>
        <w:t xml:space="preserve">   B. 错误</w:t>
      </w:r>
    </w:p>
    <w:p>
      <w:r>
        <w:t xml:space="preserve">   答案：A</w:t>
      </w:r>
    </w:p>
    <w:p>
      <w:r>
        <w:t xml:space="preserve">   解析：《国家税务总局办公厅关于建立减税降费金额较大或增幅较高政策定期提示核查机制的通知》（税总办收规发〔2025〕6号）规定，省级税务机关各部门按规定期限通过系统上报减税降费数据时，应对自动提示的政策数据核查处理等情况进行确认。</w:t>
      </w:r>
    </w:p>
    <w:p>
      <w:r>
        <w:t>658. 【判断题】外国人在中国就业，不需要参加中国的社会保险。</w:t>
      </w:r>
    </w:p>
    <w:p>
      <w:pPr>
        <w:pStyle w:val="ListBullet"/>
      </w:pPr>
      <w:r>
        <w:t xml:space="preserve">   A. 正确</w:t>
      </w:r>
    </w:p>
    <w:p>
      <w:pPr>
        <w:pStyle w:val="ListBullet"/>
      </w:pPr>
      <w:r>
        <w:t xml:space="preserve">   B. 错误</w:t>
      </w:r>
    </w:p>
    <w:p>
      <w:r>
        <w:t xml:space="preserve">   答案：B</w:t>
      </w:r>
    </w:p>
    <w:p>
      <w:r>
        <w:t xml:space="preserve">   解析：《在中国境内就业的外国人参加社会保险暂行办法》第三条规定，用人单位依法招用的外国人，应当依法参加职工基本养老保险、职工基本医疗保险、工伤保险、失业保险和生育保险，由境内工作单位和本人按照规定缴纳社会保险费。题干中不需要参加中国的社会保险的表述错误。</w:t>
      </w:r>
    </w:p>
    <w:p>
      <w:r>
        <w:t>659. 【判断题】自2025年7月20日起，超豪华小汽车消费税征收范围调整为每辆零售价格90万元（不含增值税）及以上的）的乘用车和中轻型商用客车，但不包括纯电动、燃料电池的乘用车和中轻型商用客车。</w:t>
      </w:r>
    </w:p>
    <w:p>
      <w:pPr>
        <w:pStyle w:val="ListBullet"/>
      </w:pPr>
      <w:r>
        <w:t xml:space="preserve">   A. 正确</w:t>
      </w:r>
    </w:p>
    <w:p>
      <w:pPr>
        <w:pStyle w:val="ListBullet"/>
      </w:pPr>
      <w:r>
        <w:t xml:space="preserve">   B. 错误</w:t>
      </w:r>
    </w:p>
    <w:p>
      <w:r>
        <w:t xml:space="preserve">   答案：B</w:t>
      </w:r>
    </w:p>
    <w:p>
      <w:r>
        <w:t xml:space="preserve">   解析：根据《财政部 税务总局关于调整超豪华小汽车消费税政策的公告》（财政部 税务总局公告2025年第3号）规定，超豪华小汽车征收范围调整为“每辆零售价格90万元（不含增值税）及以上的各种动力类型（含纯电动、燃料电池等动力类型）的乘用车和中轻型商用客车”。</w:t>
      </w:r>
    </w:p>
    <w:p>
      <w:r>
        <w:t>660. 【判断题】从宏观上分析，税收收入的决定因素主要有经济增长水平、物价指数、宏观税负水平。</w:t>
      </w:r>
    </w:p>
    <w:p>
      <w:pPr>
        <w:pStyle w:val="ListBullet"/>
      </w:pPr>
      <w:r>
        <w:t xml:space="preserve">   A. 正确</w:t>
      </w:r>
    </w:p>
    <w:p>
      <w:pPr>
        <w:pStyle w:val="ListBullet"/>
      </w:pPr>
      <w:r>
        <w:t xml:space="preserve">   B. 错误</w:t>
      </w:r>
    </w:p>
    <w:p>
      <w:r>
        <w:t xml:space="preserve">   答案：A</w:t>
      </w:r>
    </w:p>
    <w:p>
      <w:r>
        <w:t xml:space="preserve">   解析：从宏观上分析，税收收入的决定因素主要有经济增长水平、物价指数、宏观税负水平。</w:t>
      </w:r>
    </w:p>
    <w:p>
      <w:r>
        <w:t>661. 【判断题】税收收入退还书开具人员不得同时从事退库专用章保管或《税收收入电子退还书》复核授权工作。</w:t>
      </w:r>
    </w:p>
    <w:p>
      <w:pPr>
        <w:pStyle w:val="ListBullet"/>
      </w:pPr>
      <w:r>
        <w:t xml:space="preserve">   A. 正确</w:t>
      </w:r>
    </w:p>
    <w:p>
      <w:pPr>
        <w:pStyle w:val="ListBullet"/>
      </w:pPr>
      <w:r>
        <w:t xml:space="preserve">   B. 错误</w:t>
      </w:r>
    </w:p>
    <w:p>
      <w:r>
        <w:t xml:space="preserve">   答案：A</w:t>
      </w:r>
    </w:p>
    <w:p>
      <w:r>
        <w:t xml:space="preserve">   解析：《税收票证管理办法》第二十三条规定，税收收入退还书开具人员不得同时从事退库专用章保管或《税收收入电子退还书》复核授权工作。</w:t>
      </w:r>
    </w:p>
    <w:p>
      <w:r>
        <w:t>662. 【判断题】纳税人用自产汽油生产的乙醇汽油，应按照乙醇汽油的销售数量申报纳税。</w:t>
      </w:r>
    </w:p>
    <w:p>
      <w:pPr>
        <w:pStyle w:val="ListBullet"/>
      </w:pPr>
      <w:r>
        <w:t xml:space="preserve">   A. 正确</w:t>
      </w:r>
    </w:p>
    <w:p>
      <w:pPr>
        <w:pStyle w:val="ListBullet"/>
      </w:pPr>
      <w:r>
        <w:t xml:space="preserve">   B. 错误</w:t>
      </w:r>
    </w:p>
    <w:p>
      <w:r>
        <w:t xml:space="preserve">   答案：B</w:t>
      </w:r>
    </w:p>
    <w:p>
      <w:r>
        <w:t xml:space="preserve">   解析：《财政部 国家税务总局关于提高成品油消费税税率后相关成品油消费税政策的通知》（财税〔2008〕168号）第四条，纳税人用自产汽油生产的乙醇汽油，按照生产乙醇汽油所耗用的汽油数量申报纳税。</w:t>
      </w:r>
    </w:p>
    <w:p>
      <w:r>
        <w:t>663. 【判断题】基尼系数越小收入分配越平均，越大收入分配越不平均。</w:t>
      </w:r>
    </w:p>
    <w:p>
      <w:pPr>
        <w:pStyle w:val="ListBullet"/>
      </w:pPr>
      <w:r>
        <w:t xml:space="preserve">   A. 正确</w:t>
      </w:r>
    </w:p>
    <w:p>
      <w:pPr>
        <w:pStyle w:val="ListBullet"/>
      </w:pPr>
      <w:r>
        <w:t xml:space="preserve">   B. 错误</w:t>
      </w:r>
    </w:p>
    <w:p>
      <w:r>
        <w:t xml:space="preserve">   答案：A</w:t>
      </w:r>
    </w:p>
    <w:p>
      <w:r>
        <w:t xml:space="preserve">   解析：基尼系数越小收入分配越平均，越大收入分配越不平均。</w:t>
      </w:r>
    </w:p>
    <w:p>
      <w:r>
        <w:t>664. 【判断题】非就业人员参加基本医疗保险由个人缴费，政府按规定给予补助。</w:t>
      </w:r>
    </w:p>
    <w:p>
      <w:pPr>
        <w:pStyle w:val="ListBullet"/>
      </w:pPr>
      <w:r>
        <w:t xml:space="preserve">   A. 正确</w:t>
      </w:r>
    </w:p>
    <w:p>
      <w:pPr>
        <w:pStyle w:val="ListBullet"/>
      </w:pPr>
      <w:r>
        <w:t xml:space="preserve">   B. 错误</w:t>
      </w:r>
    </w:p>
    <w:p>
      <w:r>
        <w:t xml:space="preserve">   答案：A</w:t>
      </w:r>
    </w:p>
    <w:p>
      <w:r>
        <w:t xml:space="preserve">   解析：《关于深化医疗保障制度改革的意见》，非就业人员参加基本医疗保险由个人缴费，政府按规定给予补助，缴费与经济社会发展水平和居民人均可支配收入挂钩。</w:t>
      </w:r>
    </w:p>
    <w:p>
      <w:r>
        <w:t>665. 【判断题】缴费个人应当缴纳的社会保险费，由所在单位从其本人工资中代扣代缴。</w:t>
      </w:r>
    </w:p>
    <w:p>
      <w:pPr>
        <w:pStyle w:val="ListBullet"/>
      </w:pPr>
      <w:r>
        <w:t xml:space="preserve">   A. 正确</w:t>
      </w:r>
    </w:p>
    <w:p>
      <w:pPr>
        <w:pStyle w:val="ListBullet"/>
      </w:pPr>
      <w:r>
        <w:t xml:space="preserve">   B. 错误</w:t>
      </w:r>
    </w:p>
    <w:p>
      <w:r>
        <w:t xml:space="preserve">   答案：A</w:t>
      </w:r>
    </w:p>
    <w:p>
      <w:r>
        <w:t xml:space="preserve">   解析：《社会保险费征缴暂行条例》第十二条规定，缴费单位和缴费个人应当以货币形式全额缴纳社会保险费。缴费个人应当缴纳的社会保险费，由所在单位从其本人工资中代扣代缴。</w:t>
      </w:r>
    </w:p>
    <w:p>
      <w:r>
        <w:t>666. 【判断题】深化医疗保障制度改革，按照制度政策统一、基金统收统支、管理服务一体的标准，全面做实基本医疗保险市地级统筹。</w:t>
      </w:r>
    </w:p>
    <w:p>
      <w:pPr>
        <w:pStyle w:val="ListBullet"/>
      </w:pPr>
      <w:r>
        <w:t xml:space="preserve">   A. 正确</w:t>
      </w:r>
    </w:p>
    <w:p>
      <w:pPr>
        <w:pStyle w:val="ListBullet"/>
      </w:pPr>
      <w:r>
        <w:t xml:space="preserve">   B. 错误</w:t>
      </w:r>
    </w:p>
    <w:p>
      <w:r>
        <w:t xml:space="preserve">   答案：A</w:t>
      </w:r>
    </w:p>
    <w:p>
      <w:r>
        <w:t xml:space="preserve">   解析：《关于深化医疗保障制度改革的意见》，按照制度政策统一、基金统收统支、管理服务一体的标准，全面做实基本医疗保险市地级统筹。</w:t>
      </w:r>
    </w:p>
    <w:p>
      <w:r>
        <w:t>667. 【判断题】税收增长与经济增长是否协调，是检验税收征管质量和效率的重要标准。</w:t>
      </w:r>
    </w:p>
    <w:p>
      <w:pPr>
        <w:pStyle w:val="ListBullet"/>
      </w:pPr>
      <w:r>
        <w:t xml:space="preserve">   A. 正确</w:t>
      </w:r>
    </w:p>
    <w:p>
      <w:pPr>
        <w:pStyle w:val="ListBullet"/>
      </w:pPr>
      <w:r>
        <w:t xml:space="preserve">   B. 错误</w:t>
      </w:r>
    </w:p>
    <w:p>
      <w:r>
        <w:t xml:space="preserve">   答案：A</w:t>
      </w:r>
    </w:p>
    <w:p>
      <w:r>
        <w:t xml:space="preserve">   解析：税收增长与经济增长是否协调，是检验税收征管质量和效率的重要标准。</w:t>
      </w:r>
    </w:p>
    <w:p>
      <w:r>
        <w:t>668. 【判断题】养老保险费率计算模型需要考虑生命表、减因概率、工资增长率、利息率等因素。</w:t>
      </w:r>
    </w:p>
    <w:p>
      <w:pPr>
        <w:pStyle w:val="ListBullet"/>
      </w:pPr>
      <w:r>
        <w:t xml:space="preserve">   A. 正确</w:t>
      </w:r>
    </w:p>
    <w:p>
      <w:pPr>
        <w:pStyle w:val="ListBullet"/>
      </w:pPr>
      <w:r>
        <w:t xml:space="preserve">   B. 错误</w:t>
      </w:r>
    </w:p>
    <w:p>
      <w:r>
        <w:t xml:space="preserve">   答案：A</w:t>
      </w:r>
    </w:p>
    <w:p>
      <w:r>
        <w:t xml:space="preserve">   解析：《社会保险费知识读本》第十三章P231页。养老保险费率计算模型需要考虑的因素主要有以下四点：1.生命表；2.减因概率；3.工资增长率；4.利息率</w:t>
      </w:r>
    </w:p>
    <w:p>
      <w:r>
        <w:t>669. 【判断题】适用增值税简易计税方法的资源回收企业，可以反向开具增值税专用发票。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局公告2024年第5号），资源回收企业销售报废产品适用增值税简易计税方法的，可以反向开具普通发票，不得反向开具增值税专用发票；适用增值税一般计税方法的，可以反向开具增值税专用发票和普通发票。</w:t>
      </w:r>
    </w:p>
    <w:p>
      <w:r>
        <w:t>670. 【判断题】税款缴库按照办理凭证的不同分为手工缴库和电子缴库两种。</w:t>
      </w:r>
    </w:p>
    <w:p>
      <w:pPr>
        <w:pStyle w:val="ListBullet"/>
      </w:pPr>
      <w:r>
        <w:t xml:space="preserve">   A. 正确</w:t>
      </w:r>
    </w:p>
    <w:p>
      <w:pPr>
        <w:pStyle w:val="ListBullet"/>
      </w:pPr>
      <w:r>
        <w:t xml:space="preserve">   B. 错误</w:t>
      </w:r>
    </w:p>
    <w:p>
      <w:r>
        <w:t xml:space="preserve">   答案：A</w:t>
      </w:r>
    </w:p>
    <w:p>
      <w:r>
        <w:t xml:space="preserve">   解析：《税款缴库退库工作规程》第十四条规定，手工缴库包括直接缴库和汇总缴库两种形式。直接缴库的，由纳税人持《税收缴款书（银行经收专用）》或《税收缴款书（出口货物劳务专用）》，直接到银行缴纳税款，银行据以收纳报解税款后缴入国库。汇总缴库分为税务机关汇总缴库和扣缴义务人、代征代售人汇总缴库：（一）税务机关汇总缴库的，由纳税人、扣缴义务人、代征代售人向税务机关缴纳或者解缴税款，税务机关根据所收税款，汇总开具《税收缴款书（银行经收专用）》，向银行解缴，银行据以收纳报解税款后缴入国库，应予缴库的税务代保管资金和待缴库税款，按纳税人分别开具《税收缴款书（银行经收专用）》；（二）扣缴义务人、代征代售人汇总缴库的，由纳税人向扣缴义务人、代征代售人缴纳税款，扣缴义务人、代征代售人根据所扣、所收税款，汇总开具《税收缴款书（银行经收专用）》，向银行解缴，银行据以收纳报解税款后缴入国库。</w:t>
      </w:r>
    </w:p>
    <w:p>
      <w:r>
        <w:t>671. 【判断题】行政事业单位缴纳的税收收入，属于“非企业单位”项目。</w:t>
      </w:r>
    </w:p>
    <w:p>
      <w:pPr>
        <w:pStyle w:val="ListBullet"/>
      </w:pPr>
      <w:r>
        <w:t xml:space="preserve">   A. 正确</w:t>
      </w:r>
    </w:p>
    <w:p>
      <w:pPr>
        <w:pStyle w:val="ListBullet"/>
      </w:pPr>
      <w:r>
        <w:t xml:space="preserve">   B. 错误</w:t>
      </w:r>
    </w:p>
    <w:p>
      <w:r>
        <w:t xml:space="preserve">   答案：A</w:t>
      </w:r>
    </w:p>
    <w:p>
      <w:r>
        <w:t xml:space="preserve">   解析：“非企业单位”项目，用于反映国家机关、事业单位、社会团体、民办非企业单位、基层群众自治组织、境外非政府组织及其代表机构等非企业性质单位的纳税情况。</w:t>
      </w:r>
    </w:p>
    <w:p>
      <w:r>
        <w:t>672. 【判断题】纳税人购进白酒基酒连续生产白酒产品的，可以扣除白酒基酒中已缴纳的消费税税款。</w:t>
      </w:r>
    </w:p>
    <w:p>
      <w:pPr>
        <w:pStyle w:val="ListBullet"/>
      </w:pPr>
      <w:r>
        <w:t xml:space="preserve">   A. 正确</w:t>
      </w:r>
    </w:p>
    <w:p>
      <w:pPr>
        <w:pStyle w:val="ListBullet"/>
      </w:pPr>
      <w:r>
        <w:t xml:space="preserve">   B. 错误</w:t>
      </w:r>
    </w:p>
    <w:p>
      <w:r>
        <w:t xml:space="preserve">   答案：B</w:t>
      </w:r>
    </w:p>
    <w:p>
      <w:r>
        <w:t xml:space="preserve">   解析：纳税人购进白酒基酒连续生产白酒产品的，不可以扣除白酒基酒中已缴纳的消费税税款。</w:t>
      </w:r>
    </w:p>
    <w:p>
      <w:r>
        <w:t>673. 【判断题】收入目标管理是一个完整的管理活动，事前、事中、事后都有相应的工作重点。</w:t>
      </w:r>
    </w:p>
    <w:p>
      <w:pPr>
        <w:pStyle w:val="ListBullet"/>
      </w:pPr>
      <w:r>
        <w:t xml:space="preserve">   A. 正确</w:t>
      </w:r>
    </w:p>
    <w:p>
      <w:pPr>
        <w:pStyle w:val="ListBullet"/>
      </w:pPr>
      <w:r>
        <w:t xml:space="preserve">   B. 错误</w:t>
      </w:r>
    </w:p>
    <w:p>
      <w:r>
        <w:t xml:space="preserve">   答案：A</w:t>
      </w:r>
    </w:p>
    <w:p>
      <w:r>
        <w:t xml:space="preserve">   解析：事前利用发票数据等加强研判，科学预测税收收入走势。事中加强统筹，既精准施策、又瞻前顾后，在经济没有大幅波动的情况下，确保税收收入均衡可持续增长。事后聚焦收入增减背后的原因，及时发现解决存在问题。</w:t>
      </w:r>
    </w:p>
    <w:p>
      <w:r>
        <w:t>674. 【判断题】资源回收企业销售报废产品适用增值税简易计税方法的，可以反向开具增值税专用发票。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公告2024年第5号）规定，资源回收企业销售报废产品适用增值税简易计税方法的，可以反向开具普通发票，不得反向开具增值税专用发票。</w:t>
      </w:r>
    </w:p>
    <w:p>
      <w:r>
        <w:t>675. 【判断题】税收弹性分析、税负分析、税源分析和税收关联分析，是深化税收分析的四种主要分析形式。既相对独立，又密切相关。</w:t>
      </w:r>
    </w:p>
    <w:p>
      <w:pPr>
        <w:pStyle w:val="ListBullet"/>
      </w:pPr>
      <w:r>
        <w:t xml:space="preserve">   A. 正确</w:t>
      </w:r>
    </w:p>
    <w:p>
      <w:pPr>
        <w:pStyle w:val="ListBullet"/>
      </w:pPr>
      <w:r>
        <w:t xml:space="preserve">   B. 错误</w:t>
      </w:r>
    </w:p>
    <w:p>
      <w:r>
        <w:t xml:space="preserve">   答案：A</w:t>
      </w:r>
    </w:p>
    <w:p>
      <w:r>
        <w:t xml:space="preserve">   解析：税收弹性分析、税负分析、税源分析和税收关联分析，是深化税收分析的四种主要分析形式。既相对独立，又密切相关。</w:t>
      </w:r>
    </w:p>
    <w:p>
      <w:r>
        <w:t>676. 【判断题】参加职工基本医疗保险的个人，达到法定退休年龄时累计缴费未达到国家规定年限的，可以缴费至国家规定年限。</w:t>
      </w:r>
    </w:p>
    <w:p>
      <w:pPr>
        <w:pStyle w:val="ListBullet"/>
      </w:pPr>
      <w:r>
        <w:t xml:space="preserve">   A. 正确</w:t>
      </w:r>
    </w:p>
    <w:p>
      <w:pPr>
        <w:pStyle w:val="ListBullet"/>
      </w:pPr>
      <w:r>
        <w:t xml:space="preserve">   B. 错误</w:t>
      </w:r>
    </w:p>
    <w:p>
      <w:r>
        <w:t xml:space="preserve">   答案：A</w:t>
      </w:r>
    </w:p>
    <w:p>
      <w:r>
        <w:t xml:space="preserve">   解析：《社会保险法》第二十七条规定：参加职工基本医疗保险的个人，达到法定退休年龄时累计缴费达到国家规定年限的，退休后不再缴纳基本医疗保险费，按照国家规定享受基本医疗保险待遇；未达到国家规定年限的，可以缴费至国家规定年限。</w:t>
      </w:r>
    </w:p>
    <w:p>
      <w:r>
        <w:t>677. 【判断题】无雇工的个体工商户、灵活就业人员必须参加企业职工基本养老保险。</w:t>
      </w:r>
    </w:p>
    <w:p>
      <w:pPr>
        <w:pStyle w:val="ListBullet"/>
      </w:pPr>
      <w:r>
        <w:t xml:space="preserve">   A. 正确</w:t>
      </w:r>
    </w:p>
    <w:p>
      <w:pPr>
        <w:pStyle w:val="ListBullet"/>
      </w:pPr>
      <w:r>
        <w:t xml:space="preserve">   B. 错误</w:t>
      </w:r>
    </w:p>
    <w:p>
      <w:r>
        <w:t xml:space="preserve">   答案：B</w:t>
      </w:r>
    </w:p>
    <w:p>
      <w:r>
        <w:t xml:space="preserve">   解析：《社会保险法》第十条，无雇工的个体工商户、未在用人单位参加基本养老保险的非全日制从业人员以及其他灵活就业人员可以参加基本养老保险，由个人缴纳基本养老保险费。题干中必须参加的表述错误。</w:t>
      </w:r>
    </w:p>
    <w:p>
      <w:r>
        <w:t>678. 【判断题】根据《税务系统土地增值税清算领域专项整治工作方案》，本次专项整治以从事土地增值税清算工作的在编在岗人员为重点。</w:t>
      </w:r>
    </w:p>
    <w:p>
      <w:pPr>
        <w:pStyle w:val="ListBullet"/>
      </w:pPr>
      <w:r>
        <w:t xml:space="preserve">   A. 正确</w:t>
      </w:r>
    </w:p>
    <w:p>
      <w:pPr>
        <w:pStyle w:val="ListBullet"/>
      </w:pPr>
      <w:r>
        <w:t xml:space="preserve">   B. 错误</w:t>
      </w:r>
    </w:p>
    <w:p>
      <w:r>
        <w:t xml:space="preserve">   答案：A</w:t>
      </w:r>
    </w:p>
    <w:p>
      <w:r>
        <w:t xml:space="preserve">   解析：根据《税务系统土地增值税清算领域专项整治工作方案》，本次专项整治以从事土地增值税清算工作的在编在岗人员为重点，包括负责土地增值税清算条件评估、清算计划制定、直接参与清算审核、复核以及出具清算结论工作的税务人员。</w:t>
      </w:r>
    </w:p>
    <w:p>
      <w:r>
        <w:t>679. 【判断题】2026年底前，要优化税费信用评价机制，采集经营主体社会保险费和非税收入信用记录，平稳有序纳入信用评价。</w:t>
      </w:r>
    </w:p>
    <w:p>
      <w:pPr>
        <w:pStyle w:val="ListBullet"/>
      </w:pPr>
      <w:r>
        <w:t xml:space="preserve">   A. 正确</w:t>
      </w:r>
    </w:p>
    <w:p>
      <w:pPr>
        <w:pStyle w:val="ListBullet"/>
      </w:pPr>
      <w:r>
        <w:t xml:space="preserve">   B. 错误</w:t>
      </w:r>
    </w:p>
    <w:p>
      <w:r>
        <w:t xml:space="preserve">   答案：A</w:t>
      </w:r>
    </w:p>
    <w:p>
      <w:r>
        <w:t xml:space="preserve">   解析：出自《国家税务总局办公厅关于印发贯彻落实〈深入实施数字化转型条件下的税费征管“强基工程”工作方案〉任务分工》（税总办征科发〔2025 〕49号）。</w:t>
      </w:r>
    </w:p>
    <w:p>
      <w:r>
        <w:t>680. 【判断题】强化经济税收分析，既发挥税费大数据服务宏观决策和主责主业的作用，又打造好唱响中国经济光明论的税务阵地。</w:t>
      </w:r>
    </w:p>
    <w:p>
      <w:pPr>
        <w:pStyle w:val="ListBullet"/>
      </w:pPr>
      <w:r>
        <w:t xml:space="preserve">   A. 正确</w:t>
      </w:r>
    </w:p>
    <w:p>
      <w:pPr>
        <w:pStyle w:val="ListBullet"/>
      </w:pPr>
      <w:r>
        <w:t xml:space="preserve">   B. 错误</w:t>
      </w:r>
    </w:p>
    <w:p>
      <w:r>
        <w:t xml:space="preserve">   答案：A</w:t>
      </w:r>
    </w:p>
    <w:p>
      <w:r>
        <w:t xml:space="preserve">   解析：要持续强化经济税收分析，既更好发挥税费大数据服务宏观决策和主责主业的作用，又进一步打造好唱响中国经济光明论的税务阵地。</w:t>
      </w:r>
    </w:p>
    <w:p>
      <w:r>
        <w:t>681. 【判断题】影响宏观税负最终形成的三大主要因素是指：经济因素、政策因素、征管因素。</w:t>
      </w:r>
    </w:p>
    <w:p>
      <w:pPr>
        <w:pStyle w:val="ListBullet"/>
      </w:pPr>
      <w:r>
        <w:t xml:space="preserve">   A. 正确</w:t>
      </w:r>
    </w:p>
    <w:p>
      <w:pPr>
        <w:pStyle w:val="ListBullet"/>
      </w:pPr>
      <w:r>
        <w:t xml:space="preserve">   B. 错误</w:t>
      </w:r>
    </w:p>
    <w:p>
      <w:r>
        <w:t xml:space="preserve">   答案：A</w:t>
      </w:r>
    </w:p>
    <w:p>
      <w:r>
        <w:t xml:space="preserve">   解析：影响宏观税负最终形成的三大主要因素是指：经济因素、政策因素、征管因素。</w:t>
      </w:r>
    </w:p>
    <w:p>
      <w:r>
        <w:t>682. 【判断题】税收会计以月为结算期，以年度为决算期。</w:t>
      </w:r>
    </w:p>
    <w:p>
      <w:pPr>
        <w:pStyle w:val="ListBullet"/>
      </w:pPr>
      <w:r>
        <w:t xml:space="preserve">   A. 正确</w:t>
      </w:r>
    </w:p>
    <w:p>
      <w:pPr>
        <w:pStyle w:val="ListBullet"/>
      </w:pPr>
      <w:r>
        <w:t xml:space="preserve">   B. 错误</w:t>
      </w:r>
    </w:p>
    <w:p>
      <w:r>
        <w:t xml:space="preserve">   答案：A</w:t>
      </w:r>
    </w:p>
    <w:p>
      <w:r>
        <w:t xml:space="preserve">   解析：根据《税收会计基本规定》第二十三条规定：“税收会计年度自公历1月1日起至12月31日止，以月度为结算期、年度为决算期。”</w:t>
      </w:r>
    </w:p>
    <w:p>
      <w:r>
        <w:t>683. 【判断题】自然人和个体户报废产品出售者向资源回收企业销售报废产品，符合条件的资源回收企业可以向出售者开具发票。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公告2024年第5号）规定，自2024年4月29日起，自然人报废产品出售者向资源回收企业销售报废产品，符合条件的资源回收企业可以向出售者开具发票。</w:t>
      </w:r>
    </w:p>
    <w:p>
      <w:r>
        <w:t>684. 【判断题】用工企业通过灵工平台转换成本类型，将本不能抵扣的工资、利息等支出，转化为可抵扣的“推广服务费”“现代服务费”等成本，并获取增值税专用发票，达到降低增值税税负、享受加计抵减、规避社保缴纳等多重目的。</w:t>
      </w:r>
    </w:p>
    <w:p>
      <w:pPr>
        <w:pStyle w:val="ListBullet"/>
      </w:pPr>
      <w:r>
        <w:t xml:space="preserve">   A. 正确</w:t>
      </w:r>
    </w:p>
    <w:p>
      <w:pPr>
        <w:pStyle w:val="ListBullet"/>
      </w:pPr>
      <w:r>
        <w:t xml:space="preserve">   B. 错误</w:t>
      </w:r>
    </w:p>
    <w:p>
      <w:r>
        <w:t xml:space="preserve">   答案：A</w:t>
      </w:r>
    </w:p>
    <w:p>
      <w:r>
        <w:t xml:space="preserve">   解析：根据《中华人民共和国增值税法》、《中华人民共和国企业所得税法》以及财税〔2016〕36号文等相关规定，这些工资薪金只能作为成本在企业所得税前扣除，不属于增值税应税范围，不得开具增值税发票。通过上述操作，企业将工资成本专票化，既虚增进项税额，少缴了增值税，更人为地减少了员工缴纳社保费的计费基数，规避了社保缴纳义务，员工个人也少缴了个人所得税。根据《中华人民共和国增值税法》、《中华人民共和国企业所得税法》以及财税〔2016〕36号文等相关规定，利息支出不得抵扣进项税额，股息支出作为税后支出，既不能在企业所得税前扣除，也不属于增值税应税范围，不得开具增值税发票，不能在增值税中予以抵扣。通过上述操作，用工企业虚增了增值税进项税额、违规列支了税后成本导致少缴增值税、企业所得税，股东也少缴了个人所得税。（见讲义第16-17页）</w:t>
      </w:r>
    </w:p>
    <w:p>
      <w:r>
        <w:t>685. 【判断题】将不同税率的应税消费品组成成套消费品销售的，应分别计算消费税。</w:t>
      </w:r>
    </w:p>
    <w:p>
      <w:pPr>
        <w:pStyle w:val="ListBullet"/>
      </w:pPr>
      <w:r>
        <w:t xml:space="preserve">   A. 正确</w:t>
      </w:r>
    </w:p>
    <w:p>
      <w:pPr>
        <w:pStyle w:val="ListBullet"/>
      </w:pPr>
      <w:r>
        <w:t xml:space="preserve">   B. 错误</w:t>
      </w:r>
    </w:p>
    <w:p>
      <w:r>
        <w:t xml:space="preserve">   答案：B</w:t>
      </w:r>
    </w:p>
    <w:p>
      <w:r>
        <w:t xml:space="preserve">   解析：纳税人兼营不同税率的应当缴纳消费税的消费品（以下简称应税消费品），应当分别核算不同税率应税消费品的销售额、销售数量；未分别核算销售额、销售数量，或者将不同税率的应税消费品组成成套消费品销售的，从高适用税率。</w:t>
      </w:r>
    </w:p>
    <w:p>
      <w:r>
        <w:t>686. 【判断题】证券交易印花税同时对证券交易的出让方和受让方征收。</w:t>
      </w:r>
    </w:p>
    <w:p>
      <w:pPr>
        <w:pStyle w:val="ListBullet"/>
      </w:pPr>
      <w:r>
        <w:t xml:space="preserve">   A. 正确</w:t>
      </w:r>
    </w:p>
    <w:p>
      <w:pPr>
        <w:pStyle w:val="ListBullet"/>
      </w:pPr>
      <w:r>
        <w:t xml:space="preserve">   B. 错误</w:t>
      </w:r>
    </w:p>
    <w:p>
      <w:r>
        <w:t xml:space="preserve">   答案：B</w:t>
      </w:r>
    </w:p>
    <w:p>
      <w:r>
        <w:t xml:space="preserve">   解析：根据《中华人民共和国印花税法》规定，证券交易印花税对证券交易的出让方征收，不对受让方征收。</w:t>
      </w:r>
    </w:p>
    <w:p>
      <w:r>
        <w:t>687. 【判断题】目前开征的所有税种全部是由税务部门征收和管理的。</w:t>
      </w:r>
    </w:p>
    <w:p>
      <w:pPr>
        <w:pStyle w:val="ListBullet"/>
      </w:pPr>
      <w:r>
        <w:t xml:space="preserve">   A. 正确</w:t>
      </w:r>
    </w:p>
    <w:p>
      <w:pPr>
        <w:pStyle w:val="ListBullet"/>
      </w:pPr>
      <w:r>
        <w:t xml:space="preserve">   B. 错误</w:t>
      </w:r>
    </w:p>
    <w:p>
      <w:r>
        <w:t xml:space="preserve">   答案：B</w:t>
      </w:r>
    </w:p>
    <w:p>
      <w:r>
        <w:t xml:space="preserve">   解析：船舶吨税和关税是由海关部门征收和管理，进口环节的增值税和消费税是由海关部门代征的。</w:t>
      </w:r>
    </w:p>
    <w:p>
      <w:r>
        <w:t>688. 【判断题】企业职工基本养老保险参保人员个人缴费基数，一般按照职工个人本年度月平均工资为基础确定。</w:t>
      </w:r>
    </w:p>
    <w:p>
      <w:pPr>
        <w:pStyle w:val="ListBullet"/>
      </w:pPr>
      <w:r>
        <w:t xml:space="preserve">   A. 正确</w:t>
      </w:r>
    </w:p>
    <w:p>
      <w:pPr>
        <w:pStyle w:val="ListBullet"/>
      </w:pPr>
      <w:r>
        <w:t xml:space="preserve">   B. 错误</w:t>
      </w:r>
    </w:p>
    <w:p>
      <w:r>
        <w:t xml:space="preserve">   答案：B</w:t>
      </w:r>
    </w:p>
    <w:p>
      <w:r>
        <w:t xml:space="preserve">   解析：根据现行社会保险费征缴规定，企业职工基本养老保险参保人员个人缴费基数一般按照职工个人上一年度月平均工资为基础确定。</w:t>
      </w:r>
    </w:p>
    <w:p>
      <w:r>
        <w:t>689. 【判断题】按照文件规定“四严四禁”分别是：严格保障税费缴纳渠道畅通，禁止税务人员“过手”税费资金；严格遵守税费缴库时限，禁止延缓资金入库：严格执行税费缴库流程，禁止违规使用账户；严格落实业务岗责要求，禁止冒用系统账号。</w:t>
      </w:r>
    </w:p>
    <w:p>
      <w:pPr>
        <w:pStyle w:val="ListBullet"/>
      </w:pPr>
      <w:r>
        <w:t xml:space="preserve">   A. 正确</w:t>
      </w:r>
    </w:p>
    <w:p>
      <w:pPr>
        <w:pStyle w:val="ListBullet"/>
      </w:pPr>
      <w:r>
        <w:t xml:space="preserve">   B. 错误</w:t>
      </w:r>
    </w:p>
    <w:p>
      <w:r>
        <w:t xml:space="preserve">   答案：A</w:t>
      </w:r>
    </w:p>
    <w:p>
      <w:r>
        <w:t xml:space="preserve">   解析：《国家税务总局关于严禁税务人员“过手”税费资金 进一步规范税费征缴工作的通知》（税总收规函〔2024〕278号）规定了“四严四禁”要求。</w:t>
      </w:r>
    </w:p>
    <w:p>
      <w:r>
        <w:t>690. 【判断题】税收贡献拉动因素分析的基础是分类弹性分析。</w:t>
      </w:r>
    </w:p>
    <w:p>
      <w:pPr>
        <w:pStyle w:val="ListBullet"/>
      </w:pPr>
      <w:r>
        <w:t xml:space="preserve">   A. 正确</w:t>
      </w:r>
    </w:p>
    <w:p>
      <w:pPr>
        <w:pStyle w:val="ListBullet"/>
      </w:pPr>
      <w:r>
        <w:t xml:space="preserve">   B. 错误</w:t>
      </w:r>
    </w:p>
    <w:p>
      <w:r>
        <w:t xml:space="preserve">   答案：A</w:t>
      </w:r>
    </w:p>
    <w:p>
      <w:r>
        <w:t xml:space="preserve">   解析：税收贡献拉动因素分析的基础是分类弹性分析。</w:t>
      </w:r>
    </w:p>
    <w:p>
      <w:r>
        <w:t>691. 【判断题】企业没有女职工，可以不缴纳生育保险费。</w:t>
      </w:r>
    </w:p>
    <w:p>
      <w:pPr>
        <w:pStyle w:val="ListBullet"/>
      </w:pPr>
      <w:r>
        <w:t xml:space="preserve">   A. 正确</w:t>
      </w:r>
    </w:p>
    <w:p>
      <w:pPr>
        <w:pStyle w:val="ListBullet"/>
      </w:pPr>
      <w:r>
        <w:t xml:space="preserve">   B. 错误</w:t>
      </w:r>
    </w:p>
    <w:p>
      <w:r>
        <w:t xml:space="preserve">   答案：B</w:t>
      </w:r>
    </w:p>
    <w:p>
      <w:r>
        <w:t xml:space="preserve">   解析：《社会保险法》第五十三条规定，职工应当参加生育保险，由用人单位缴纳生育保险。题干中没有女职工，可以不缴纳的表述错误。</w:t>
      </w:r>
    </w:p>
    <w:p>
      <w:r>
        <w:t>692. 【单选题】根据西部大开发企业所得税优惠政策，对设在西部地区的鼓励类产业企业减按15%的税率征收企业所得税。该鼓励类产业中以《西部地区鼓励类产业目录》中规定的产业项目为主营业务收入占企业收入总额的比例要求是：</w:t>
      </w:r>
    </w:p>
    <w:p>
      <w:pPr>
        <w:pStyle w:val="ListBullet"/>
      </w:pPr>
      <w:r>
        <w:t xml:space="preserve">   A. 40%以上</w:t>
      </w:r>
    </w:p>
    <w:p>
      <w:pPr>
        <w:pStyle w:val="ListBullet"/>
      </w:pPr>
      <w:r>
        <w:t xml:space="preserve">   B. 50%以上</w:t>
      </w:r>
    </w:p>
    <w:p>
      <w:pPr>
        <w:pStyle w:val="ListBullet"/>
      </w:pPr>
      <w:r>
        <w:t xml:space="preserve">   C. 60%以上</w:t>
      </w:r>
    </w:p>
    <w:p>
      <w:pPr>
        <w:pStyle w:val="ListBullet"/>
      </w:pPr>
      <w:r>
        <w:t xml:space="preserve">   D. 70%以上</w:t>
      </w:r>
    </w:p>
    <w:p>
      <w:r>
        <w:t xml:space="preserve">   答案：C</w:t>
      </w:r>
    </w:p>
    <w:p>
      <w:r>
        <w:t xml:space="preserve">   解析：《财政部 税务总局 国家发展改革委关于延续西部大开发企业所得税政策的公告》（财政部 税务总局 国家发展改革委公告2020年第23号）第一条明确：自2021年1月1日至2030年12月31日，对设在西部地区的鼓励类产业企业减按15%的税率征收企业所得税。本条所称鼓励类产业企业是指以《西部地区鼓励类产业目录》中规定的产业项目为主营业务，且其主营业务收入占企业收入总额60%以上的企业。</w:t>
      </w:r>
    </w:p>
    <w:p>
      <w:r>
        <w:t>693. 【单选题】税务机关对纳税人作出的处罚决定中，不符合征管法规定的选项是：</w:t>
      </w:r>
    </w:p>
    <w:p>
      <w:pPr>
        <w:pStyle w:val="ListBullet"/>
      </w:pPr>
      <w:r>
        <w:t xml:space="preserve">   A. 对纳税人逃避、拒绝税务机关检查且情节严重的，处4万元罚款</w:t>
      </w:r>
    </w:p>
    <w:p>
      <w:pPr>
        <w:pStyle w:val="ListBullet"/>
      </w:pPr>
      <w:r>
        <w:t xml:space="preserve">   B. 对未按照规定设置、保管帐簿或者保管记帐凭证和有关资料且情节严重的，处2万元罚款</w:t>
      </w:r>
    </w:p>
    <w:p>
      <w:pPr>
        <w:pStyle w:val="ListBullet"/>
      </w:pPr>
      <w:r>
        <w:t xml:space="preserve">   C. 对纳税人未按照规定的期限办理纳税申报和报送纳税资料且情节严重的，处5000元罚款</w:t>
      </w:r>
    </w:p>
    <w:p>
      <w:pPr>
        <w:pStyle w:val="ListBullet"/>
      </w:pPr>
      <w:r>
        <w:t xml:space="preserve">   D. 税务机关依法到甲邮政公司检查乙纳税人托运、邮寄应纳税商品、货物的有关单据、凭证和有关资料时，甲拒绝且情节严重的，处3万元罚款</w:t>
      </w:r>
    </w:p>
    <w:p>
      <w:r>
        <w:t xml:space="preserve">   答案：B</w:t>
      </w:r>
    </w:p>
    <w:p>
      <w:r>
        <w:t xml:space="preserve">   解析：根据《税收征管法》第六十条、第六十二条、第七十条和《税收征管法实施细则》第九十五条相关规定。第六十条 纳税人有下列行为之一的，由税务机关责令限期改正，可以处二千元以下的罚款；情节严重的，处二千元以上一万元以下的罚款：</w:t>
        <w:br/>
        <w:t xml:space="preserve">　　（二）未按照规定设置、保管帐簿或者保管记帐凭证和有关资料的；</w:t>
      </w:r>
    </w:p>
    <w:p>
      <w:r>
        <w:t>694. 【单选题】从事生产、经营的纳税人、扣缴义务人未按照规定的期限缴纳或者解缴税款的，由税务机关发出限期缴纳税款通知书，责令缴纳或者解缴税款的最长期限是：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30日</w:t>
      </w:r>
    </w:p>
    <w:p>
      <w:r>
        <w:t xml:space="preserve">   答案：C</w:t>
      </w:r>
    </w:p>
    <w:p>
      <w:r>
        <w:t xml:space="preserve">   解析：《税收征管法实施细则》第七十三条　从事生产、经营的纳税人、扣缴义务人未按照规定的期限缴纳或者解缴税款的，纳税担保人未按照规定的期限缴纳所担保的税款的，由税务机关发出限期缴纳税款通知书，责令缴纳或者解缴税款的最长期限不得超过15日。</w:t>
      </w:r>
    </w:p>
    <w:p>
      <w:r>
        <w:t>695. 【单选题】根据《中华人民共和国税收征收管理法》及其实施细则规定，一般情况下，税务机关采取税收保全措施的期限最长为：</w:t>
      </w:r>
    </w:p>
    <w:p>
      <w:pPr>
        <w:pStyle w:val="ListBullet"/>
      </w:pPr>
      <w:r>
        <w:t xml:space="preserve">   A. 6个月</w:t>
      </w:r>
    </w:p>
    <w:p>
      <w:pPr>
        <w:pStyle w:val="ListBullet"/>
      </w:pPr>
      <w:r>
        <w:t xml:space="preserve">   B. 3个月</w:t>
      </w:r>
    </w:p>
    <w:p>
      <w:pPr>
        <w:pStyle w:val="ListBullet"/>
      </w:pPr>
      <w:r>
        <w:t xml:space="preserve">   C. 10个月</w:t>
      </w:r>
    </w:p>
    <w:p>
      <w:pPr>
        <w:pStyle w:val="ListBullet"/>
      </w:pPr>
      <w:r>
        <w:t xml:space="preserve">   D. 1个月</w:t>
      </w:r>
    </w:p>
    <w:p>
      <w:r>
        <w:t xml:space="preserve">   答案：A</w:t>
      </w:r>
    </w:p>
    <w:p>
      <w:r>
        <w:t xml:space="preserve">   解析：根据《税收征管法实施细则》第八十八条规定，依照税收征管法第五十五条规定，税务机关采取税收保全措施的期限一般不得超过6个月；重大案件需要延长的，应当报国家税务总局批准。</w:t>
      </w:r>
    </w:p>
    <w:p>
      <w:r>
        <w:t>696. 【单选题】对已采取税收保全措施的商品、货物、其他财产或者财产权利，税务机关依法作出税务处理决定后，对拍卖或者变卖所得抵缴税款、滞纳金、罚款后有余额的，正确的做法是：</w:t>
      </w:r>
    </w:p>
    <w:p>
      <w:pPr>
        <w:pStyle w:val="ListBullet"/>
      </w:pPr>
      <w:r>
        <w:t xml:space="preserve">   A. 自办理抵缴手续之日起3个工作日内退还纳税人</w:t>
      </w:r>
    </w:p>
    <w:p>
      <w:pPr>
        <w:pStyle w:val="ListBullet"/>
      </w:pPr>
      <w:r>
        <w:t xml:space="preserve">   B. 自办理入库手续之日起3个工作日内退还纳税人</w:t>
      </w:r>
    </w:p>
    <w:p>
      <w:pPr>
        <w:pStyle w:val="ListBullet"/>
      </w:pPr>
      <w:r>
        <w:t xml:space="preserve">   C. 自办理抵缴手续之日起5个工作日内退还纳税人</w:t>
      </w:r>
    </w:p>
    <w:p>
      <w:pPr>
        <w:pStyle w:val="ListBullet"/>
      </w:pPr>
      <w:r>
        <w:t xml:space="preserve">   D. 自办理入库手续之日起5个工作日内退还纳税人</w:t>
      </w:r>
    </w:p>
    <w:p>
      <w:r>
        <w:t xml:space="preserve">   答案：B</w:t>
      </w:r>
    </w:p>
    <w:p>
      <w:r>
        <w:t xml:space="preserve">   解析：对已采取税收保全措施的商品、货物、其他财产或者财产权利，税务机关依法作出税务处理决定后，应及时办理税款、滞纳金或者罚款的入库手续。拍卖或者变卖所得抵缴税款、滞纳金、罚款后有余额的，税务机关应当自办理入库手续之日起3个工作日内退还纳税人。</w:t>
      </w:r>
    </w:p>
    <w:p>
      <w:r>
        <w:t>697. 【单选题】下列选项中，应按照“工资、薪金所得”项目征税方法计算征收缴纳个人所得税的是：</w:t>
      </w:r>
    </w:p>
    <w:p>
      <w:pPr>
        <w:pStyle w:val="ListBullet"/>
      </w:pPr>
      <w:r>
        <w:t xml:space="preserve">   A. 股东取得股份制公司为其购买并登记在股东名下的小轿车</w:t>
      </w:r>
    </w:p>
    <w:p>
      <w:pPr>
        <w:pStyle w:val="ListBullet"/>
      </w:pPr>
      <w:r>
        <w:t xml:space="preserve">   B. 员工因业绩突出取得的绩效奖金</w:t>
      </w:r>
    </w:p>
    <w:p>
      <w:pPr>
        <w:pStyle w:val="ListBullet"/>
      </w:pPr>
      <w:r>
        <w:t xml:space="preserve">   C. 杂志社财务人员在本单位的报刊上发表作品取得的所得</w:t>
      </w:r>
    </w:p>
    <w:p>
      <w:pPr>
        <w:pStyle w:val="ListBullet"/>
      </w:pPr>
      <w:r>
        <w:t xml:space="preserve">   D. 员工因拥有股权而参与企业税后利润分配取得的所得</w:t>
      </w:r>
    </w:p>
    <w:p>
      <w:r>
        <w:t xml:space="preserve">   答案：B</w:t>
      </w:r>
    </w:p>
    <w:p>
      <w:r>
        <w:t xml:space="preserve">   解析：根据《中华人民共和国个人所得税法实施条例》，选项A、D按“利息、股息、红利所得”缴纳个人所得税；选项C按“稿酬所得”缴纳个人所得税。</w:t>
      </w:r>
    </w:p>
    <w:p>
      <w:r>
        <w:t>698. 【单选题】根据《国家税务总局关于税收征管若干事项的公告》规定，破产清算企业所欠税款的滞纳金计算截止时间是：</w:t>
      </w:r>
    </w:p>
    <w:p>
      <w:pPr>
        <w:pStyle w:val="ListBullet"/>
      </w:pPr>
      <w:r>
        <w:t xml:space="preserve">   A. 公司清算登报公示日</w:t>
      </w:r>
    </w:p>
    <w:p>
      <w:pPr>
        <w:pStyle w:val="ListBullet"/>
      </w:pPr>
      <w:r>
        <w:t xml:space="preserve">   B. 税务登记注销日</w:t>
      </w:r>
    </w:p>
    <w:p>
      <w:pPr>
        <w:pStyle w:val="ListBullet"/>
      </w:pPr>
      <w:r>
        <w:t xml:space="preserve">   C. 人民法院裁定受理破产申请之日</w:t>
      </w:r>
    </w:p>
    <w:p>
      <w:pPr>
        <w:pStyle w:val="ListBullet"/>
      </w:pPr>
      <w:r>
        <w:t xml:space="preserve">   D. 裁定破产程序终结之日</w:t>
      </w:r>
    </w:p>
    <w:p>
      <w:r>
        <w:t xml:space="preserve">   答案：C</w:t>
      </w:r>
    </w:p>
    <w:p>
      <w:r>
        <w:t xml:space="preserve">   解析：根据《国家税务总局关于税收征管若干事项的公告》（国家税务总局公告2019年第48号），企业所欠税款、滞纳金、罚款，以及因特别纳税调整产生的利息，以人民法院裁定受理破产申请之日为截止日计算确定。</w:t>
      </w:r>
    </w:p>
    <w:p>
      <w:r>
        <w:t>699. 【单选题】纳税人因有特殊困难，不能按期缴纳税款的，可以延期缴纳税款。延期缴纳税款的批准税务机关是：</w:t>
      </w:r>
    </w:p>
    <w:p>
      <w:pPr>
        <w:pStyle w:val="ListBullet"/>
      </w:pPr>
      <w:r>
        <w:t xml:space="preserve">   A. 税务所</w:t>
      </w:r>
    </w:p>
    <w:p>
      <w:pPr>
        <w:pStyle w:val="ListBullet"/>
      </w:pPr>
      <w:r>
        <w:t xml:space="preserve">   B. 税务分局</w:t>
      </w:r>
    </w:p>
    <w:p>
      <w:pPr>
        <w:pStyle w:val="ListBullet"/>
      </w:pPr>
      <w:r>
        <w:t xml:space="preserve">   C. 县级税务局</w:t>
      </w:r>
    </w:p>
    <w:p>
      <w:pPr>
        <w:pStyle w:val="ListBullet"/>
      </w:pPr>
      <w:r>
        <w:t xml:space="preserve">   D. 省级税务局</w:t>
      </w:r>
    </w:p>
    <w:p>
      <w:r>
        <w:t xml:space="preserve">   答案：D</w:t>
      </w:r>
    </w:p>
    <w:p>
      <w:r>
        <w:t xml:space="preserve">   解析：《税收征管法》第三十一条第二款，纳税人因有特殊困难，不能按期缴纳税款的，经省、自治区、直辖市国家税务局、地方税务局批准，可以延期缴纳税款，但是最长不得超过三个月。</w:t>
      </w:r>
    </w:p>
    <w:p>
      <w:r>
        <w:t>700. 【单选题】某县人民政府违反法律、行政法规规定，擅自作出减税决定。该县税务局下列选项中做法正确的是：</w:t>
      </w:r>
    </w:p>
    <w:p>
      <w:pPr>
        <w:pStyle w:val="ListBullet"/>
      </w:pPr>
      <w:r>
        <w:t xml:space="preserve">   A. 申请行政复议</w:t>
      </w:r>
    </w:p>
    <w:p>
      <w:pPr>
        <w:pStyle w:val="ListBullet"/>
      </w:pPr>
      <w:r>
        <w:t xml:space="preserve">   B. 撤销其作出的决定</w:t>
      </w:r>
    </w:p>
    <w:p>
      <w:pPr>
        <w:pStyle w:val="ListBullet"/>
      </w:pPr>
      <w:r>
        <w:t xml:space="preserve">   C. 可以执行，但需向上级税务机关报告</w:t>
      </w:r>
    </w:p>
    <w:p>
      <w:pPr>
        <w:pStyle w:val="ListBullet"/>
      </w:pPr>
      <w:r>
        <w:t xml:space="preserve">   D. 不执行，并向上级税务机关报告</w:t>
      </w:r>
    </w:p>
    <w:p>
      <w:r>
        <w:t xml:space="preserve">   答案：D</w:t>
      </w:r>
    </w:p>
    <w:p>
      <w:r>
        <w:t xml:space="preserve">   解析：根据《征管法》第三十三条规定，纳税人依照法律、行政法规的规定办理减税、免税。</w:t>
        <w:br/>
        <w:t xml:space="preserve">　　地方各级人民政府、各级人民政府主管部门、单位和个人违反法律、行政法规规定，擅自作出的减税、免税决定无效，税务机关不得执行，并向上级税务机关报告。</w:t>
      </w:r>
    </w:p>
    <w:p>
      <w:r>
        <w:t>701. 【单选题】下列选项中，各项债权准予作为损失在企业所得税税前扣除的是：</w:t>
      </w:r>
    </w:p>
    <w:p>
      <w:pPr>
        <w:pStyle w:val="ListBullet"/>
      </w:pPr>
      <w:r>
        <w:t xml:space="preserve">   A. 企业发生非经营活动的债权</w:t>
      </w:r>
    </w:p>
    <w:p>
      <w:pPr>
        <w:pStyle w:val="ListBullet"/>
      </w:pPr>
      <w:r>
        <w:t xml:space="preserve">   B. 担保人有经济偿还能力未按期偿还的企业债权</w:t>
      </w:r>
    </w:p>
    <w:p>
      <w:pPr>
        <w:pStyle w:val="ListBullet"/>
      </w:pPr>
      <w:r>
        <w:t xml:space="preserve">   C. 企业未向债务人追偿的债权</w:t>
      </w:r>
    </w:p>
    <w:p>
      <w:pPr>
        <w:pStyle w:val="ListBullet"/>
      </w:pPr>
      <w:r>
        <w:t xml:space="preserve">   D. 由国务院批准文件证明，经国务院专案批准核销的债权</w:t>
      </w:r>
    </w:p>
    <w:p>
      <w:r>
        <w:t xml:space="preserve">   答案：D</w:t>
      </w:r>
    </w:p>
    <w:p>
      <w:r>
        <w:t xml:space="preserve">   解析：根据《企业资产损失所得税税前扣除管理办法》（国家税务总局公告2011年第25号） 第四十六条 下列股权和债权不得作为损失在税前扣除：</w:t>
        <w:br/>
        <w:t>（一）债务人或者担保人有经济偿还能力，未按期偿还的企业债权；</w:t>
        <w:br/>
        <w:t>（二）违反法律、法规的规定，以各种形式、借口逃废或悬空的企业债权；</w:t>
        <w:br/>
        <w:t>（三）行政干预逃废或悬空的企业债权；</w:t>
        <w:br/>
        <w:t>（四）企业未向债务人和担保人追偿的债权；</w:t>
        <w:br/>
        <w:t>（五）企业发生非经营活动的债权；</w:t>
        <w:br/>
        <w:t>（六）其他不应当核销的企业债权和股权。</w:t>
        <w:br/>
        <w:t>第四十条规定，企业债权投资损失应依据投资的原始凭证、合同或协议、会计核算资料等相关证据材料确认。下列情况债权投资损失的，还应出具相关证据材料：（六）经国务院专案批准核销的债权，应提供国务院批准文件或经国务院同意后由国务院有关部门批准的文件。</w:t>
      </w:r>
    </w:p>
    <w:p>
      <w:r>
        <w:t>702. 【单选题】根据个人所得税相关政策规定，下列选项中个人财产转让所得不需要缴纳个人所得税的是：</w:t>
      </w:r>
    </w:p>
    <w:p>
      <w:pPr>
        <w:pStyle w:val="ListBullet"/>
      </w:pPr>
      <w:r>
        <w:t xml:space="preserve">   A. 境内上市公司股票转让所得</w:t>
      </w:r>
    </w:p>
    <w:p>
      <w:pPr>
        <w:pStyle w:val="ListBullet"/>
      </w:pPr>
      <w:r>
        <w:t xml:space="preserve">   B. 土地使用权转让所得</w:t>
      </w:r>
    </w:p>
    <w:p>
      <w:pPr>
        <w:pStyle w:val="ListBullet"/>
      </w:pPr>
      <w:r>
        <w:t xml:space="preserve">   C. 机器设备转让所得</w:t>
      </w:r>
    </w:p>
    <w:p>
      <w:pPr>
        <w:pStyle w:val="ListBullet"/>
      </w:pPr>
      <w:r>
        <w:t xml:space="preserve">   D. 建筑物转让所得</w:t>
      </w:r>
    </w:p>
    <w:p>
      <w:r>
        <w:t xml:space="preserve">   答案：A</w:t>
      </w:r>
    </w:p>
    <w:p>
      <w:r>
        <w:t xml:space="preserve">   解析：根据《财政部 国家税务总局关于个人转让股票所得继续暂免征收个人所得税的通知》，对个人转让境内上市公司股票取得的所得暂不征收个人所得税。</w:t>
      </w:r>
    </w:p>
    <w:p>
      <w:r>
        <w:t>703. 【单选题】下列选项中关于个人以非货币性资产投资所得税务处理的表述，正确的是：</w:t>
      </w:r>
    </w:p>
    <w:p>
      <w:pPr>
        <w:pStyle w:val="ListBullet"/>
      </w:pPr>
      <w:r>
        <w:t xml:space="preserve">   A. 个人以非货币性资产投资，应按账面价值确认非货币性资产转让收入</w:t>
      </w:r>
    </w:p>
    <w:p>
      <w:pPr>
        <w:pStyle w:val="ListBullet"/>
      </w:pPr>
      <w:r>
        <w:t xml:space="preserve">   B. 个人应在发生上述应税行为的次月10日内向主管税务机关申报纳税</w:t>
      </w:r>
    </w:p>
    <w:p>
      <w:pPr>
        <w:pStyle w:val="ListBullet"/>
      </w:pPr>
      <w:r>
        <w:t xml:space="preserve">   C. 纳税人一次性缴税有困难的，可合理确定分期缴纳计划，在不超过3个公历年度内（含）分期缴纳个人所得税</w:t>
      </w:r>
    </w:p>
    <w:p>
      <w:pPr>
        <w:pStyle w:val="ListBullet"/>
      </w:pPr>
      <w:r>
        <w:t xml:space="preserve">   D. 个人以非货币性资产投资交易过程中取得现金补价的，现金部分应优先用于缴税</w:t>
      </w:r>
    </w:p>
    <w:p>
      <w:r>
        <w:t xml:space="preserve">   答案：D</w:t>
      </w:r>
    </w:p>
    <w:p>
      <w:r>
        <w:t xml:space="preserve">   解析：根据《财政部 国家税务总局关于个人非货币性资产投资有关个人所得税政策的通知》财税〔2015〕41号，个人以非货币性资产投资，应按评估后的公允价值确认非货币性资产转让收入，选项A错误；个人应在发生上述应税行为的次月15日内向主管税务机关申报纳税，选项B错误；纳税人一次性缴税有困难的，可合理确定分期缴纳计划，在不超过5个公历年度内（含）分期缴纳个人所得税，选项C错误。</w:t>
      </w:r>
    </w:p>
    <w:p>
      <w:r>
        <w:t>704. 【单选题】劳务报酬所得是指个人从事劳务取得的所得，下列所得属于劳务报酬所得的选项是：</w:t>
      </w:r>
    </w:p>
    <w:p>
      <w:pPr>
        <w:pStyle w:val="ListBullet"/>
      </w:pPr>
      <w:r>
        <w:t xml:space="preserve">   A. 个人独立从事各种非雇用的劳务所取得的所得</w:t>
      </w:r>
    </w:p>
    <w:p>
      <w:pPr>
        <w:pStyle w:val="ListBullet"/>
      </w:pPr>
      <w:r>
        <w:t xml:space="preserve">   B. 个人提供专有技术获得的报酬</w:t>
      </w:r>
    </w:p>
    <w:p>
      <w:pPr>
        <w:pStyle w:val="ListBullet"/>
      </w:pPr>
      <w:r>
        <w:t xml:space="preserve">   C. 个人发表书画作品取得的收入</w:t>
      </w:r>
    </w:p>
    <w:p>
      <w:pPr>
        <w:pStyle w:val="ListBullet"/>
      </w:pPr>
      <w:r>
        <w:t xml:space="preserve">   D. 个人出租财产取得的收入</w:t>
      </w:r>
    </w:p>
    <w:p>
      <w:r>
        <w:t xml:space="preserve">   答案：A</w:t>
      </w:r>
    </w:p>
    <w:p>
      <w:r>
        <w:t xml:space="preserve">   解析：根据《中华人民共和国个人所得税法实施条例》，选项B，属于“特许权使用费所得”；选项C，属于“稿酬所得”；选项D，属于“财产租赁所得”。</w:t>
      </w:r>
    </w:p>
    <w:p>
      <w:r>
        <w:t>705. 【单选题】某企业未按照规定设置、保管帐簿或者保管记帐凭证和有关资料，但情形不严重。根据《税收征管法》规定，税务机关正确处理方式是：</w:t>
      </w:r>
    </w:p>
    <w:p>
      <w:pPr>
        <w:pStyle w:val="ListBullet"/>
      </w:pPr>
      <w:r>
        <w:t xml:space="preserve">   A. 由税务机关责令限期改正，可以处二千元以下的罚款</w:t>
      </w:r>
    </w:p>
    <w:p>
      <w:pPr>
        <w:pStyle w:val="ListBullet"/>
      </w:pPr>
      <w:r>
        <w:t xml:space="preserve">   B. 由税务机关责令改正，可以处二千元以上一万元以下的罚款</w:t>
      </w:r>
    </w:p>
    <w:p>
      <w:pPr>
        <w:pStyle w:val="ListBullet"/>
      </w:pPr>
      <w:r>
        <w:t xml:space="preserve">   C. 由税务机关责令改正，可以处１万元以下的罚款</w:t>
      </w:r>
    </w:p>
    <w:p>
      <w:pPr>
        <w:pStyle w:val="ListBullet"/>
      </w:pPr>
      <w:r>
        <w:t xml:space="preserve">   D. 由税务机关责令其限期改正，处二千元以上二万元以下的罚款</w:t>
      </w:r>
    </w:p>
    <w:p>
      <w:r>
        <w:t xml:space="preserve">   答案：A</w:t>
      </w:r>
    </w:p>
    <w:p>
      <w:r>
        <w:t xml:space="preserve">   解析：根据《税收征管法》第六十条规定。纳税人有下列行为之一的，由税务机关责令限期改正，可以处二千元以下的罚款；情节严重的，处二千元以上一万元以下的罚款：</w:t>
        <w:br/>
        <w:t>（一）未按照规定的期限申报办理税务登记、变更或者注销登记的；</w:t>
        <w:br/>
        <w:t>（二）未按照规定设置、保管账簿或者保管记账凭证和有关资料的；</w:t>
        <w:br/>
        <w:t xml:space="preserve">　　（三）未按照规定将财务、会计制度或者财务、会计处理办法和会计核算软件报送税务机关备查的；</w:t>
        <w:br/>
        <w:t xml:space="preserve">　　（四）未按照规定将其全部银行账号向税务机关报告的；</w:t>
        <w:br/>
        <w:t xml:space="preserve">　　（五）未按照规定安装、使用税控装置，或者损毁或者擅自改动税控装置的。纳税人不办理税务登记的，由税务机关责令限期改正；逾期不改正的，经税务机关提请，由工商行政管理机关吊销其营业执照。纳税人未按照规定使用税务登记证件，或者转借、涂改、损毁、买卖、伪造税务登记证件的，处二千元以上一万元以下的罚款；情节严重的，处一万元以上五万元以下的罚款。</w:t>
      </w:r>
    </w:p>
    <w:p>
      <w:r>
        <w:t>706. 【单选题】根据征管操作规范，下列选项中属于税务管理基础事项的是：</w:t>
      </w:r>
    </w:p>
    <w:p>
      <w:pPr>
        <w:pStyle w:val="ListBullet"/>
      </w:pPr>
      <w:r>
        <w:t xml:space="preserve">   A. 税务行政许可</w:t>
      </w:r>
    </w:p>
    <w:p>
      <w:pPr>
        <w:pStyle w:val="ListBullet"/>
      </w:pPr>
      <w:r>
        <w:t xml:space="preserve">   B. 税费申报</w:t>
      </w:r>
    </w:p>
    <w:p>
      <w:pPr>
        <w:pStyle w:val="ListBullet"/>
      </w:pPr>
      <w:r>
        <w:t xml:space="preserve">   C. 信用管理</w:t>
      </w:r>
    </w:p>
    <w:p>
      <w:pPr>
        <w:pStyle w:val="ListBullet"/>
      </w:pPr>
      <w:r>
        <w:t xml:space="preserve">   D. 风险管理</w:t>
      </w:r>
    </w:p>
    <w:p>
      <w:r>
        <w:t xml:space="preserve">   答案：A</w:t>
      </w:r>
    </w:p>
    <w:p>
      <w:r>
        <w:t xml:space="preserve">   解析：税务管理基础事项主要包括纳税人类型管理、税务行政许可、优惠管理、核定管理、退税（费）管理、逾期及欠税管理、税务代保管资金管理、预约定价安排、调查协查、通知及送达、外部信息采集交互、凭证及证件和会统核算管理 13 类事项。税费申报属于自主办理事项，信用管理、风险管理属于纳税信用与风险监控事项。</w:t>
      </w:r>
    </w:p>
    <w:p>
      <w:r>
        <w:t>707. 【单选题】根据企业所得税汇算清缴相关政策规定，税务机关要做实提级管理，切实发挥两级税务机关作用，组建工作专班和专家团队，运用交叉审核、集中会审、抽查督导等方式，提升重大和复杂事项管理质效。应切实发挥作用的税务机关层级是：</w:t>
      </w:r>
    </w:p>
    <w:p>
      <w:pPr>
        <w:pStyle w:val="ListBullet"/>
      </w:pPr>
      <w:r>
        <w:t xml:space="preserve">   A. 总、省</w:t>
      </w:r>
    </w:p>
    <w:p>
      <w:pPr>
        <w:pStyle w:val="ListBullet"/>
      </w:pPr>
      <w:r>
        <w:t xml:space="preserve">   B. 省、市</w:t>
      </w:r>
    </w:p>
    <w:p>
      <w:pPr>
        <w:pStyle w:val="ListBullet"/>
      </w:pPr>
      <w:r>
        <w:t xml:space="preserve">   C. 市、县</w:t>
      </w:r>
    </w:p>
    <w:p>
      <w:pPr>
        <w:pStyle w:val="ListBullet"/>
      </w:pPr>
      <w:r>
        <w:t xml:space="preserve">   D. 县、税务所</w:t>
      </w:r>
    </w:p>
    <w:p>
      <w:r>
        <w:t xml:space="preserve">   答案：B</w:t>
      </w:r>
    </w:p>
    <w:p>
      <w:r>
        <w:t xml:space="preserve">   解析：根据《企业所得税汇算清缴工作规范（2.0版）》，税务机关要做实提级管理，在常态化管理基础上，切实发挥省、市级税务机关作用，组建精简、高效的工作专班和专家团队，充分运用交叉审核、集中会审、抽查督导等方式，提升重大和复杂事项管理质效。</w:t>
      </w:r>
    </w:p>
    <w:p>
      <w:r>
        <w:t>708. 【单选题】根据《税务系统信息化服务商失信行为记录名单制度（试行）》规定，下列选项中属于严重失信行为的是：</w:t>
      </w:r>
    </w:p>
    <w:p>
      <w:pPr>
        <w:pStyle w:val="ListBullet"/>
      </w:pPr>
      <w:r>
        <w:t xml:space="preserve">   A. 利用为税务机关提供信息化服务的便利，向纳税人、缴费人搭车收费或变相收费</w:t>
      </w:r>
    </w:p>
    <w:p>
      <w:pPr>
        <w:pStyle w:val="ListBullet"/>
      </w:pPr>
      <w:r>
        <w:t xml:space="preserve">   B. 违反合同约定内容，但未造成不良后果</w:t>
      </w:r>
    </w:p>
    <w:p>
      <w:pPr>
        <w:pStyle w:val="ListBullet"/>
      </w:pPr>
      <w:r>
        <w:t xml:space="preserve">   C. 不配合监理工作或对监理指出问题整改不到位</w:t>
      </w:r>
    </w:p>
    <w:p>
      <w:pPr>
        <w:pStyle w:val="ListBullet"/>
      </w:pPr>
      <w:r>
        <w:t xml:space="preserve">   D. 运维服务质量评价上季度得分被扣减较多，且未按承诺改进到位</w:t>
      </w:r>
    </w:p>
    <w:p>
      <w:r>
        <w:t xml:space="preserve">   答案：A</w:t>
      </w:r>
    </w:p>
    <w:p>
      <w:r>
        <w:t xml:space="preserve">   解析：根据《税务系统信息化服务商失信行为记录名单制度（试行）》规定，服务商失信行为分为一般失信行为和严重失信行为。严重失信行为包括：1.攻击或侵入税务信息系统（包括CA等）；2.违反网络安全管理规定，造成不良后果的；3.违反合同约定内容，造成不良后果的；4.利用为税务机关提供信息化服务的便利，向纳税人、缴费人搭车收费或变相收费；5.另行开发销售合同业务需求范围内，供纳税人、缴费人使用的软件；6.以明显低于成本的报价恶意竞标；7.存在“围猎”税务人员行为的；8.违规聘用离职税务人员；9.一年内发生2次以上（含2次）一般失信行为的；10.其他违反规定造成不良后果的行为。</w:t>
      </w:r>
    </w:p>
    <w:p>
      <w:r>
        <w:t>709. 【单选题】根据个人所得税法，个人作品以图书、报刊形式出版、发表取得的所得，计征个人所得税的税目是：</w:t>
      </w:r>
    </w:p>
    <w:p>
      <w:pPr>
        <w:pStyle w:val="ListBullet"/>
      </w:pPr>
      <w:r>
        <w:t xml:space="preserve">   A. 工资、薪金所得</w:t>
      </w:r>
    </w:p>
    <w:p>
      <w:pPr>
        <w:pStyle w:val="ListBullet"/>
      </w:pPr>
      <w:r>
        <w:t xml:space="preserve">   B. 劳务报酬所得</w:t>
      </w:r>
    </w:p>
    <w:p>
      <w:pPr>
        <w:pStyle w:val="ListBullet"/>
      </w:pPr>
      <w:r>
        <w:t xml:space="preserve">   C. 特许权使用费所得</w:t>
      </w:r>
    </w:p>
    <w:p>
      <w:pPr>
        <w:pStyle w:val="ListBullet"/>
      </w:pPr>
      <w:r>
        <w:t xml:space="preserve">   D. 稿酬所得</w:t>
      </w:r>
    </w:p>
    <w:p>
      <w:r>
        <w:t xml:space="preserve">   答案：D</w:t>
      </w:r>
    </w:p>
    <w:p>
      <w:r>
        <w:t xml:space="preserve">   解析：根据《个人所得税法实施条例》，个人作品以图书、报刊形式出版、发表取得的所得按稿酬所得计征个人所得税。</w:t>
      </w:r>
    </w:p>
    <w:p>
      <w:r>
        <w:t>710. 【单选题】下面关于个人所得税专项附加扣除的说法中，正确的是:</w:t>
      </w:r>
    </w:p>
    <w:p>
      <w:pPr>
        <w:pStyle w:val="ListBullet"/>
      </w:pPr>
      <w:r>
        <w:t xml:space="preserve">   A. 纳税人同时从两处以上取得工资、薪金所得，并由扣缴义务人办理上述专项附加扣除的，对同一专项附加扣除项目，一个纳税年度内，纳税人可以选择两处扣除，办理汇算清缴申报扣除时再进行调整</w:t>
      </w:r>
    </w:p>
    <w:p>
      <w:pPr>
        <w:pStyle w:val="ListBullet"/>
      </w:pPr>
      <w:r>
        <w:t xml:space="preserve">   B. 享受大病医疗专项附加扣除的纳税人，其可以向支付工资、薪金所得的扣缴义务人提供有关信息，由扣缴义务人在预扣预缴税款时，按其在本单位本年可享受的累计扣除额办理扣除</w:t>
      </w:r>
    </w:p>
    <w:p>
      <w:pPr>
        <w:pStyle w:val="ListBullet"/>
      </w:pPr>
      <w:r>
        <w:t xml:space="preserve">   C. 纳税人子女教育专项附加扣除的计算时间为：学前教育阶段，为子女年满3周岁当月至小学入学前一月。学历教育，为子女接受全日制学历教育入学的当月至全日制学历教育结束的当月</w:t>
      </w:r>
    </w:p>
    <w:p>
      <w:pPr>
        <w:pStyle w:val="ListBullet"/>
      </w:pPr>
      <w:r>
        <w:t xml:space="preserve">   D. 纳税人享受赡养老人专项附加扣除，有共同赡养人的，需填报分摊方式、共同赡养人姓名及身份证件类型和号码等信息。无需留存备查有关资料</w:t>
      </w:r>
    </w:p>
    <w:p>
      <w:r>
        <w:t xml:space="preserve">   答案：C</w:t>
      </w:r>
    </w:p>
    <w:p>
      <w:r>
        <w:t xml:space="preserve">   解析：国家税务总局关于修订发布《个人所得税专项附加扣除操作办法（试行）》的公告(总局公告2022年第7号)规定，纳税人同时从两处以上取得工资、薪金所得，并由扣缴义务人办理上述专项附加扣除的，对同一专项附加扣除项目，一个纳税年度内，纳税人只能选择从其中一处扣除，选项A错误。享受大病医疗专项附加扣除的纳税人，由其在次年3月1日至6月30日内，自行向汇缴地主管税务机关办理汇算清缴申报时扣除，选项B错误。纳税人享受赡养老人专项附加扣除，纳税人需要留存备查资料包括：约定或指定分摊的书面分摊协议等资料，选项D错误。</w:t>
      </w:r>
    </w:p>
    <w:p>
      <w:r>
        <w:t>711. 【单选题】根据企业所得税法，企业按照规定计算的固定资产折旧，准予在计算应纳税所得额时扣除。下列固定资产可以计算折旧扣除的选项是：</w:t>
      </w:r>
    </w:p>
    <w:p>
      <w:pPr>
        <w:pStyle w:val="ListBullet"/>
      </w:pPr>
      <w:r>
        <w:t xml:space="preserve">   A. 房屋、建筑物以外未投入使用的固定资产</w:t>
      </w:r>
    </w:p>
    <w:p>
      <w:pPr>
        <w:pStyle w:val="ListBullet"/>
      </w:pPr>
      <w:r>
        <w:t xml:space="preserve">   B. 以经营租赁方式租入的固定资产</w:t>
      </w:r>
    </w:p>
    <w:p>
      <w:pPr>
        <w:pStyle w:val="ListBullet"/>
      </w:pPr>
      <w:r>
        <w:t xml:space="preserve">   C. 以融资租赁方式租出的固定资产</w:t>
      </w:r>
    </w:p>
    <w:p>
      <w:pPr>
        <w:pStyle w:val="ListBullet"/>
      </w:pPr>
      <w:r>
        <w:t xml:space="preserve">   D. 与经营活动有关的固定资产</w:t>
      </w:r>
    </w:p>
    <w:p>
      <w:r>
        <w:t xml:space="preserve">   答案：D</w:t>
      </w:r>
    </w:p>
    <w:p>
      <w:r>
        <w:t xml:space="preserve">   解析：《中华人民共和国企业所得税法》（中华人民共和国主席令第63号）第十一条 在计算应纳税所得额时，企业按照规定计算的固定资产折旧，准予扣除。下列固定资产不得计算折旧扣除：(一)房屋、建筑物以外未投入使用的固定资产;(二)以经营租赁方式租入的固定资产;(三)以融资租赁方式租出的固定资产;(四)已足额提取折旧仍继续使用的固定资产;(五)与经营活动无关的固定资产;(六)单独估价作为固定资产入账的土地;(七)其他不得计算折旧扣除的固定资产。</w:t>
      </w:r>
    </w:p>
    <w:p>
      <w:r>
        <w:t>712. 【单选题】对于某公司拒绝提供账簿资料的行为，税务机关正确的处理方式是：</w:t>
      </w:r>
    </w:p>
    <w:p>
      <w:pPr>
        <w:pStyle w:val="ListBullet"/>
      </w:pPr>
      <w:r>
        <w:t xml:space="preserve">   A. 移交公安机关处理</w:t>
      </w:r>
    </w:p>
    <w:p>
      <w:pPr>
        <w:pStyle w:val="ListBullet"/>
      </w:pPr>
      <w:r>
        <w:t xml:space="preserve">   B. 将该公司法定代表人拘留</w:t>
      </w:r>
    </w:p>
    <w:p>
      <w:pPr>
        <w:pStyle w:val="ListBullet"/>
      </w:pPr>
      <w:r>
        <w:t xml:space="preserve">   C. 查封该公司保管账簿资料的办公场所</w:t>
      </w:r>
    </w:p>
    <w:p>
      <w:pPr>
        <w:pStyle w:val="ListBullet"/>
      </w:pPr>
      <w:r>
        <w:t xml:space="preserve">   D. 依法给予行政处罚</w:t>
      </w:r>
    </w:p>
    <w:p>
      <w:r>
        <w:t xml:space="preserve">   答案：D</w:t>
      </w:r>
    </w:p>
    <w:p>
      <w:r>
        <w:t xml:space="preserve">   解析：根据《中华人民共和国税收征收管理法》第七十条规定，纳税人、扣缴义务人逃避、拒绝或者以其他方式阻挠税务机关检查的，由税务机关责令改正，可以处一万元以下的罚款;情节严重的，处一万元以上五万元以下的罚款。</w:t>
      </w:r>
    </w:p>
    <w:p>
      <w:r>
        <w:t>713. 【单选题】根据税务总局有关规定，下列选项中不属于税务机关依法为纳税人保密的信息是：</w:t>
      </w:r>
    </w:p>
    <w:p>
      <w:pPr>
        <w:pStyle w:val="ListBullet"/>
      </w:pPr>
      <w:r>
        <w:t xml:space="preserve">   A. 税收违法行为信息</w:t>
      </w:r>
    </w:p>
    <w:p>
      <w:pPr>
        <w:pStyle w:val="ListBullet"/>
      </w:pPr>
      <w:r>
        <w:t xml:space="preserve">   B. 技术信息</w:t>
      </w:r>
    </w:p>
    <w:p>
      <w:pPr>
        <w:pStyle w:val="ListBullet"/>
      </w:pPr>
      <w:r>
        <w:t xml:space="preserve">   C. 经营信息</w:t>
      </w:r>
    </w:p>
    <w:p>
      <w:pPr>
        <w:pStyle w:val="ListBullet"/>
      </w:pPr>
      <w:r>
        <w:t xml:space="preserve">   D. 纳税人、主要投资人以及经营者不愿意公开的个人事项</w:t>
      </w:r>
    </w:p>
    <w:p>
      <w:r>
        <w:t xml:space="preserve">   答案：A</w:t>
      </w:r>
    </w:p>
    <w:p>
      <w:r>
        <w:t xml:space="preserve">   解析：根据国家税务总局发布的《关于纳税人权利与义务的公告》，税务机关依法为纳税人的商业秘密和个人隐私保密，但是不包括税收违法行为信息</w:t>
      </w:r>
    </w:p>
    <w:p>
      <w:r>
        <w:t>714. 【单选题】根据我国现行企业所得税相关政策规定，以下关于企业所得税税收优惠表述正确的是：</w:t>
      </w:r>
    </w:p>
    <w:p>
      <w:pPr>
        <w:pStyle w:val="ListBullet"/>
      </w:pPr>
      <w:r>
        <w:t xml:space="preserve">   A. 企业购置并实际使用规定的环境保护、节能节水、安全生产等专用设备的，可以按设备投资额的10%抵免当年及以后年度的应纳税所得额</w:t>
      </w:r>
    </w:p>
    <w:p>
      <w:pPr>
        <w:pStyle w:val="ListBullet"/>
      </w:pPr>
      <w:r>
        <w:t xml:space="preserve">   B. 创投企业从事国家需要重点扶持和鼓励的创业投资，可按投资额的70%在当年及以后纳税年度应纳税额中抵免</w:t>
      </w:r>
    </w:p>
    <w:p>
      <w:pPr>
        <w:pStyle w:val="ListBullet"/>
      </w:pPr>
      <w:r>
        <w:t xml:space="preserve">   C. 企业综合利用资源，生产符合国家产业政策规定的产品所取得的收入，可以在计算应纳税所得额时减按90%计入收入总额</w:t>
      </w:r>
    </w:p>
    <w:p>
      <w:pPr>
        <w:pStyle w:val="ListBullet"/>
      </w:pPr>
      <w:r>
        <w:t xml:space="preserve">   D. 企业安置残疾人员所支付的工资，按照支付给残疾人员工资的150%加计扣除</w:t>
      </w:r>
    </w:p>
    <w:p>
      <w:r>
        <w:t xml:space="preserve">   答案：C</w:t>
      </w:r>
    </w:p>
    <w:p>
      <w:r>
        <w:t xml:space="preserve">   解析：依据《财政部 国家税务总局关于执行资源综合利用企业所得税优惠目录有关问题的通知》（财税[2008]47号）第一条，选项A错误。依据企业所得税法第三十一条、企业所得税法实施条例第九十七条的规定，创业投资企业从事国家需要重点扶持和鼓励的创业投资，采取股权投资方式直接投资于初创科技型企业满2年的，可以按照投资额的70%在股权持有满2年的当年抵扣该创业投资企业的应纳税所得额；当年不足抵扣的，可以在以后纳税年度结转抵扣。选项B错误。依据企业所得税法第三十四条、企业所得税法实施条例第一百条的规定，企业购置并实际使用的环境保护、节能节水、安全生产等专用设备的，该专用设备的投资额的10%可以从企业当年的应纳税额中抵免；当年不足抵免的，可以在以后5个纳税年度结转抵免。选项C正确。依据企业所得税法第三十条、企业所得税法实施条例第九十六条的规定，企业安置残疾人员的，在按照支付给残疾职工工资据实扣除的基础上，按照支付给残疾职工工资的100%加计扣除。选项D错误。</w:t>
      </w:r>
    </w:p>
    <w:p>
      <w:r>
        <w:t>715. 【单选题】根据个人所得税法有关规定，下列情形中的外籍个人属于居民个人的选项是：</w:t>
      </w:r>
    </w:p>
    <w:p>
      <w:pPr>
        <w:pStyle w:val="ListBullet"/>
      </w:pPr>
      <w:r>
        <w:t xml:space="preserve">   A. 在中国境内无住所且不居住，但有来源于中国境内所得</w:t>
      </w:r>
    </w:p>
    <w:p>
      <w:pPr>
        <w:pStyle w:val="ListBullet"/>
      </w:pPr>
      <w:r>
        <w:t xml:space="preserve">   B. 2025年1月1日至2025年7月31日，在中国境内工作</w:t>
      </w:r>
    </w:p>
    <w:p>
      <w:pPr>
        <w:pStyle w:val="ListBullet"/>
      </w:pPr>
      <w:r>
        <w:t xml:space="preserve">   C. 在中国境内无住所，但2025年3月1日至6月30日在境内居住且离境后再未入境</w:t>
      </w:r>
    </w:p>
    <w:p>
      <w:pPr>
        <w:pStyle w:val="ListBullet"/>
      </w:pPr>
      <w:r>
        <w:t xml:space="preserve">   D. 在中国境内无住所且居住不满90天，但有来源于境内所得</w:t>
      </w:r>
    </w:p>
    <w:p>
      <w:r>
        <w:t xml:space="preserve">   答案：B</w:t>
      </w:r>
    </w:p>
    <w:p>
      <w:r>
        <w:t xml:space="preserve">   解析：根据《中华人民共和国个人所得税法》，在中国境内有住所，或者无住所而一个纳税年度内在中国境内居住累计满一百八十三天的个人，为居民个人。在中国境内无住所又不居住，或者无住所而一个纳税年度内在中国境内居住累计不满一百八十三天的个人，为非居民个人。</w:t>
      </w:r>
    </w:p>
    <w:p>
      <w:r>
        <w:t>716. 【单选题】某单位在进行纳税申报时，编造了虚假的计税依据，但未造成偷税后果。根据《中华人民共和国税收征收管理法》及其实施细则规定，税务机关正确的处理方式是：</w:t>
      </w:r>
    </w:p>
    <w:p>
      <w:pPr>
        <w:pStyle w:val="ListBullet"/>
      </w:pPr>
      <w:r>
        <w:t xml:space="preserve">   A. 责令限期改正，不得实施行政处罚</w:t>
      </w:r>
    </w:p>
    <w:p>
      <w:pPr>
        <w:pStyle w:val="ListBullet"/>
      </w:pPr>
      <w:r>
        <w:t xml:space="preserve">   B. 责令限期改正，并处10000元以下罚款</w:t>
      </w:r>
    </w:p>
    <w:p>
      <w:pPr>
        <w:pStyle w:val="ListBullet"/>
      </w:pPr>
      <w:r>
        <w:t xml:space="preserve">   C. 责令限期改正，并处20000元以下罚款</w:t>
      </w:r>
    </w:p>
    <w:p>
      <w:pPr>
        <w:pStyle w:val="ListBullet"/>
      </w:pPr>
      <w:r>
        <w:t xml:space="preserve">   D. 责令限期改正，并处50000元以下罚款</w:t>
      </w:r>
    </w:p>
    <w:p>
      <w:r>
        <w:t xml:space="preserve">   答案：D</w:t>
      </w:r>
    </w:p>
    <w:p>
      <w:r>
        <w:t xml:space="preserve">   解析：根据《税收征管法》第六十四条规定：“纳税人、扣缴义务人编造虚假计税依据的，由税务机关责令限期改正，并处五万元以下的罚款。纳税人不进行纳税申报，不缴或者少缴应纳税款的，由税务机关追缴其不缴或者少缴的税款、滞纳金，并处不缴或者少缴的税款百分之五十以上五倍以下的罚款。”</w:t>
      </w:r>
    </w:p>
    <w:p>
      <w:r>
        <w:t>717. 【单选题】根据《国家税务总局关于优化若干税收征管服务事项的通知》规定，纳税人跨省迁移的，迁入地主管税务机关应当在接收到纳税人信息后一定期限内完成主管税务科所分配、税（费）种认定并提醒纳税人在迁入地按规定期限进行纳税申报。该期限是：</w:t>
      </w:r>
    </w:p>
    <w:p>
      <w:pPr>
        <w:pStyle w:val="ListBullet"/>
      </w:pPr>
      <w:r>
        <w:t xml:space="preserve">   A. 一日内</w:t>
      </w:r>
    </w:p>
    <w:p>
      <w:pPr>
        <w:pStyle w:val="ListBullet"/>
      </w:pPr>
      <w:r>
        <w:t xml:space="preserve">   B. 一个工作日内</w:t>
      </w:r>
    </w:p>
    <w:p>
      <w:pPr>
        <w:pStyle w:val="ListBullet"/>
      </w:pPr>
      <w:r>
        <w:t xml:space="preserve">   C. 三日内</w:t>
      </w:r>
    </w:p>
    <w:p>
      <w:pPr>
        <w:pStyle w:val="ListBullet"/>
      </w:pPr>
      <w:r>
        <w:t xml:space="preserve">   D. 三个工作日内</w:t>
      </w:r>
    </w:p>
    <w:p>
      <w:r>
        <w:t xml:space="preserve">   答案：B</w:t>
      </w:r>
    </w:p>
    <w:p>
      <w:r>
        <w:t xml:space="preserve">   解析：根据《国家税务总局关于优化若干税收征管服务事项的通知》（税总征科发〔2022〕87号）,迁入地主管税务机关应当在接收到纳税人信息后的一个工作日内完成主管税务科所分配、税(费)种认定并提醒纳税人在迁入地按规定期限进行纳税申报。</w:t>
      </w:r>
    </w:p>
    <w:p>
      <w:r>
        <w:t>718. 【单选题】纳税人从两处以上取得经营所得的，选择向其中一处经营管理所在地主管税务机关办理年度汇总申报，需要报送的申报表是：</w:t>
      </w:r>
    </w:p>
    <w:p>
      <w:pPr>
        <w:pStyle w:val="ListBullet"/>
      </w:pPr>
      <w:r>
        <w:t xml:space="preserve">   A. 《个人所得税经营所得纳税申报表（A表）》</w:t>
      </w:r>
    </w:p>
    <w:p>
      <w:pPr>
        <w:pStyle w:val="ListBullet"/>
      </w:pPr>
      <w:r>
        <w:t xml:space="preserve">   B. 《个人所得税经营所得纳税申报表（B表）》</w:t>
      </w:r>
    </w:p>
    <w:p>
      <w:pPr>
        <w:pStyle w:val="ListBullet"/>
      </w:pPr>
      <w:r>
        <w:t xml:space="preserve">   C. 《个人所得税经营所得纳税申报表（C表）》</w:t>
      </w:r>
    </w:p>
    <w:p>
      <w:pPr>
        <w:pStyle w:val="ListBullet"/>
      </w:pPr>
      <w:r>
        <w:t xml:space="preserve">   D. 《个人所得税自行纳税申报表（A表）》</w:t>
      </w:r>
    </w:p>
    <w:p>
      <w:r>
        <w:t xml:space="preserve">   答案：C</w:t>
      </w:r>
    </w:p>
    <w:p>
      <w:r>
        <w:t xml:space="preserve">   解析：根据《国家税务总局关于个人所得税自行纳税申报有关问题的公告》，纳税人取得经营所得，按年计算个人所得税，由纳税人在月度或季度终了后15日内，向经营管理所在地主管税务机关办理预缴纳税申报，并报送《个人所得税经营所得纳税申报表（A表）》。在取得所得的次年3月31日前，向经营管理所在地主管税务机关办理汇算清缴，并报送《个人所得税经营所得纳税申报表（B表）》；从两处以上取得经营所得的，选择向其中一处经营管理所在地主管税务机关办理年度汇总申报，并报送《个人所得税经营所得纳税申报表（C表）》</w:t>
      </w:r>
    </w:p>
    <w:p>
      <w:r>
        <w:t>719. 【单选题】根据《行政处罚法》《税收征收管理法》的规定，下列选项中关于税务行政处罚时效的表述，正确的是：</w:t>
      </w:r>
    </w:p>
    <w:p>
      <w:pPr>
        <w:pStyle w:val="ListBullet"/>
      </w:pPr>
      <w:r>
        <w:t xml:space="preserve">   A. 违反税收法律、行政法规应当给予行政处罚的行为，在2年内未被发现的，不再给予行政处罚</w:t>
      </w:r>
    </w:p>
    <w:p>
      <w:pPr>
        <w:pStyle w:val="ListBullet"/>
      </w:pPr>
      <w:r>
        <w:t xml:space="preserve">   B. 违反税收规章应当给予行政处罚的行为，在3年内未被发现的，不再给予行政处罚</w:t>
      </w:r>
    </w:p>
    <w:p>
      <w:pPr>
        <w:pStyle w:val="ListBullet"/>
      </w:pPr>
      <w:r>
        <w:t xml:space="preserve">   C. 违反税收规章应当给予行政处罚的行为，在5年内未被发现的，不再给予行政处罚</w:t>
      </w:r>
    </w:p>
    <w:p>
      <w:pPr>
        <w:pStyle w:val="ListBullet"/>
      </w:pPr>
      <w:r>
        <w:t xml:space="preserve">   D. 违反税收法律、行政法规应当给予行政处罚的行为，在5年内未被发现的，不再给予行政处罚</w:t>
      </w:r>
    </w:p>
    <w:p>
      <w:r>
        <w:t xml:space="preserve">   答案：D</w:t>
      </w:r>
    </w:p>
    <w:p>
      <w:r>
        <w:t xml:space="preserve">   解析：根据《税收征管法》第八十六条规定，违反税收法律、行政法规应当给予行政处罚的行为，在“5年”内未被发现的，不再给予行政处罚。</w:t>
      </w:r>
    </w:p>
    <w:p>
      <w:r>
        <w:t>720. 【单选题】从国际经验看，现代税收征管制度设计追求的最终目标是：</w:t>
      </w:r>
    </w:p>
    <w:p>
      <w:pPr>
        <w:pStyle w:val="ListBullet"/>
      </w:pPr>
      <w:r>
        <w:t xml:space="preserve">   A. 突出效率优先</w:t>
      </w:r>
    </w:p>
    <w:p>
      <w:pPr>
        <w:pStyle w:val="ListBullet"/>
      </w:pPr>
      <w:r>
        <w:t xml:space="preserve">   B. 实现税负公平</w:t>
      </w:r>
    </w:p>
    <w:p>
      <w:pPr>
        <w:pStyle w:val="ListBullet"/>
      </w:pPr>
      <w:r>
        <w:t xml:space="preserve">   C. 降低征纳成本</w:t>
      </w:r>
    </w:p>
    <w:p>
      <w:pPr>
        <w:pStyle w:val="ListBullet"/>
      </w:pPr>
      <w:r>
        <w:t xml:space="preserve">   D. 促进税法遵从</w:t>
      </w:r>
    </w:p>
    <w:p>
      <w:r>
        <w:t xml:space="preserve">   答案：D</w:t>
      </w:r>
    </w:p>
    <w:p>
      <w:r>
        <w:t xml:space="preserve">   解析：根据世界各国特别是发达市场经济国家税收实践和征管制度安排，现代税收征管制度设计追求的最终目标是促进税法遵从。</w:t>
      </w:r>
    </w:p>
    <w:p>
      <w:r>
        <w:t>721. 【单选题】某纳税人因计算错误，未缴或者少缴税款累计数额为2万元。根据《中华人民共和国税收征收管理法》及其实施细则规定，税务机关对该笔未缴或少缴税款的追征期是：</w:t>
      </w:r>
    </w:p>
    <w:p>
      <w:pPr>
        <w:pStyle w:val="ListBullet"/>
      </w:pPr>
      <w:r>
        <w:t xml:space="preserve">   A. 3年内</w:t>
      </w:r>
    </w:p>
    <w:p>
      <w:pPr>
        <w:pStyle w:val="ListBullet"/>
      </w:pPr>
      <w:r>
        <w:t xml:space="preserve">   B. 5年内</w:t>
      </w:r>
    </w:p>
    <w:p>
      <w:pPr>
        <w:pStyle w:val="ListBullet"/>
      </w:pPr>
      <w:r>
        <w:t xml:space="preserve">   C. 10年内</w:t>
      </w:r>
    </w:p>
    <w:p>
      <w:pPr>
        <w:pStyle w:val="ListBullet"/>
      </w:pPr>
      <w:r>
        <w:t xml:space="preserve">   D. 无限期</w:t>
      </w:r>
    </w:p>
    <w:p>
      <w:r>
        <w:t xml:space="preserve">   答案：A</w:t>
      </w:r>
    </w:p>
    <w:p>
      <w:r>
        <w:t xml:space="preserve">   解析：根据《税收征管法》第五十二条第二款规定：“因纳税人、扣缴义务人计算错误等失误，未缴或者少缴税款的，税务机关在三年内可以追征税款、滞纳金；有特殊情况的，追征期可以延长到五年。”税收征管法第五十二条所称特殊情况，是指纳税人或者扣缴义务人因计算错误等失误，未缴或者少缴、未扣或者少扣、未收或者少收税款，累计数额在10万元以上的。</w:t>
      </w:r>
    </w:p>
    <w:p>
      <w:r>
        <w:t>722. 【单选题】纳税人对税务机关依法作出的具体行政行为，下列选项中可以直接向人民法院起诉的是：</w:t>
      </w:r>
    </w:p>
    <w:p>
      <w:pPr>
        <w:pStyle w:val="ListBullet"/>
      </w:pPr>
      <w:r>
        <w:t xml:space="preserve">   A. 责令限期缴纳税款</w:t>
      </w:r>
    </w:p>
    <w:p>
      <w:pPr>
        <w:pStyle w:val="ListBullet"/>
      </w:pPr>
      <w:r>
        <w:t xml:space="preserve">   B. 核定征收税款</w:t>
      </w:r>
    </w:p>
    <w:p>
      <w:pPr>
        <w:pStyle w:val="ListBullet"/>
      </w:pPr>
      <w:r>
        <w:t xml:space="preserve">   C. 决定不予退税</w:t>
      </w:r>
    </w:p>
    <w:p>
      <w:pPr>
        <w:pStyle w:val="ListBullet"/>
      </w:pPr>
      <w:r>
        <w:t xml:space="preserve">   D. 处以罚款</w:t>
      </w:r>
    </w:p>
    <w:p>
      <w:r>
        <w:t xml:space="preserve">   答案：D</w:t>
      </w:r>
    </w:p>
    <w:p>
      <w:r>
        <w:t xml:space="preserve">   解析：根据《税收征管法》第八十八条和《征管法实施细则》第一百条规定</w:t>
      </w:r>
    </w:p>
    <w:p>
      <w:r>
        <w:t>723. 【单选题】&lt;p&gt;根据企业所得税法，符合条件的小型微利企业，减按一定的税率征收企业所得税。这一税率是：&lt;/p&gt;</w:t>
      </w:r>
    </w:p>
    <w:p>
      <w:pPr>
        <w:pStyle w:val="ListBullet"/>
      </w:pPr>
      <w:r>
        <w:t xml:space="preserve">   A. 10%</w:t>
      </w:r>
    </w:p>
    <w:p>
      <w:pPr>
        <w:pStyle w:val="ListBullet"/>
      </w:pPr>
      <w:r>
        <w:t xml:space="preserve">   B. 15%</w:t>
      </w:r>
    </w:p>
    <w:p>
      <w:pPr>
        <w:pStyle w:val="ListBullet"/>
      </w:pPr>
      <w:r>
        <w:t xml:space="preserve">   C. 18%</w:t>
      </w:r>
    </w:p>
    <w:p>
      <w:pPr>
        <w:pStyle w:val="ListBullet"/>
      </w:pPr>
      <w:r>
        <w:t xml:space="preserve">   D. 20%</w:t>
      </w:r>
    </w:p>
    <w:p>
      <w:r>
        <w:t xml:space="preserve">   答案：D</w:t>
      </w:r>
    </w:p>
    <w:p>
      <w:r>
        <w:t xml:space="preserve">   解析：&lt;p&gt;《企业所得税法》第二十八条　符合条件的小型微利企业，减按20%的税率征收企业所得税。&lt;/p&gt;</w:t>
      </w:r>
    </w:p>
    <w:p>
      <w:r>
        <w:t>724. 【单选题】根据税收征管法及刑法有关规定，下列选项中关于逃税罪的表述错误的是：</w:t>
      </w:r>
    </w:p>
    <w:p>
      <w:pPr>
        <w:pStyle w:val="ListBullet"/>
      </w:pPr>
      <w:r>
        <w:t xml:space="preserve">   A. 对多次采取欺骗、隐瞒手段进行虚假纳税申报或者不申报，逃避缴纳税款，未经处理的，按照累计数额计算</w:t>
      </w:r>
    </w:p>
    <w:p>
      <w:pPr>
        <w:pStyle w:val="ListBullet"/>
      </w:pPr>
      <w:r>
        <w:t xml:space="preserve">   B. 经税务机关依法下达追缴通知后，补缴应纳税款，缴纳滞纳金，已受行政处罚的，均不予追究刑事责任</w:t>
      </w:r>
    </w:p>
    <w:p>
      <w:pPr>
        <w:pStyle w:val="ListBullet"/>
      </w:pPr>
      <w:r>
        <w:t xml:space="preserve">   C. 逃避缴纳税款数额巨大并且占应纳税额百分之三十以上的，处三年以上七年以下有期徒刑，并处罚金</w:t>
      </w:r>
    </w:p>
    <w:p>
      <w:pPr>
        <w:pStyle w:val="ListBullet"/>
      </w:pPr>
      <w:r>
        <w:t xml:space="preserve">   D. 逃避缴纳税款数额较大并且占应纳税额百分之十以上的，处三年以下有期徒刑或者拘役，并处罚金</w:t>
      </w:r>
    </w:p>
    <w:p>
      <w:r>
        <w:t xml:space="preserve">   答案：B</w:t>
      </w:r>
    </w:p>
    <w:p>
      <w:r>
        <w:t xml:space="preserve">   解析：根据《税收征管法》及《刑法》刑法第二百零一条规定，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br/>
        <w:t>扣缴义务人采取前款所列手段，不缴或者少缴已扣、已收税款，数额较大的，依照前款的规定处罚。</w:t>
        <w:br/>
        <w:t>对多次实施前两款行为，未经处理的，按照累计数额计算。</w:t>
        <w:br/>
        <w:t>有第一款行为，经税务机关依法下达追缴通知后，补缴应纳税款，缴纳滞纳金，已受行政处罚的，不予追究刑事责任；但是，五年内因逃避缴纳税款受过刑事处罚或者被税务机关给予二次以上行政处罚的除外。</w:t>
      </w:r>
    </w:p>
    <w:p>
      <w:r>
        <w:t>725. 【单选题】当事人对税务机关的行政处罚决定逾期不申请复议也不向人民法院起诉、又不履行的，作出处罚决定的税务机关可采取的措施是：</w:t>
      </w:r>
    </w:p>
    <w:p>
      <w:pPr>
        <w:pStyle w:val="ListBullet"/>
      </w:pPr>
      <w:r>
        <w:t xml:space="preserve">   A. 只能申请人民法院强制执行</w:t>
      </w:r>
    </w:p>
    <w:p>
      <w:pPr>
        <w:pStyle w:val="ListBullet"/>
      </w:pPr>
      <w:r>
        <w:t xml:space="preserve">   B. 可依法采取强制执行措施，也可申请人民法院强制执行</w:t>
      </w:r>
    </w:p>
    <w:p>
      <w:pPr>
        <w:pStyle w:val="ListBullet"/>
      </w:pPr>
      <w:r>
        <w:t xml:space="preserve">   C. 可依法采取税收保全措施</w:t>
      </w:r>
    </w:p>
    <w:p>
      <w:pPr>
        <w:pStyle w:val="ListBullet"/>
      </w:pPr>
      <w:r>
        <w:t xml:space="preserve">   D. 应移送公安机关处理</w:t>
      </w:r>
    </w:p>
    <w:p>
      <w:r>
        <w:t xml:space="preserve">   答案：B</w:t>
      </w:r>
    </w:p>
    <w:p>
      <w:r>
        <w:t xml:space="preserve">   解析：《税收征管法》第八十八条 当事人对税务机关的处罚决定逾期不申请行政复议也不向人民法院起诉、又不履行的，作出处罚决定的税务机关可以采取本法第四十条规定的强制执行措施，或者申请人民法院强制执行。</w:t>
      </w:r>
    </w:p>
    <w:p>
      <w:r>
        <w:t>726. 【单选题】根据个人所得税相关政策规定，个人转让上市公司限售股所得需缴纳个人所得税，该纳税地点应为：</w:t>
      </w:r>
    </w:p>
    <w:p>
      <w:pPr>
        <w:pStyle w:val="ListBullet"/>
      </w:pPr>
      <w:r>
        <w:t xml:space="preserve">   A. 个人股东开户的证券机构所在地</w:t>
      </w:r>
    </w:p>
    <w:p>
      <w:pPr>
        <w:pStyle w:val="ListBullet"/>
      </w:pPr>
      <w:r>
        <w:t xml:space="preserve">   B. 发行限售股的上市公司所在地</w:t>
      </w:r>
    </w:p>
    <w:p>
      <w:pPr>
        <w:pStyle w:val="ListBullet"/>
      </w:pPr>
      <w:r>
        <w:t xml:space="preserve">   C. 限售股持有者综合所得税汇算清缴所在地</w:t>
      </w:r>
    </w:p>
    <w:p>
      <w:pPr>
        <w:pStyle w:val="ListBullet"/>
      </w:pPr>
      <w:r>
        <w:t xml:space="preserve">   D. 限售股持有者经常居住地</w:t>
      </w:r>
    </w:p>
    <w:p>
      <w:r>
        <w:t xml:space="preserve">   答案：B</w:t>
      </w:r>
    </w:p>
    <w:p>
      <w:r>
        <w:t xml:space="preserve">   解析：根据《国家税务总局 财政部 中国证监会关于进一步完善个人转让上市公司限售股所得个人所得税有关征管服务事项的公告》（国家税务总局 财政部 中国证监会公告2024年第14号）规定，个人转让上市公司限售股所得缴纳个人所得税时，纳税地点为发行限售股的上市公司所在地。</w:t>
      </w:r>
    </w:p>
    <w:p>
      <w:r>
        <w:t>727. 【单选题】根据企业所得税有关规定，代理出口货物企业，在预缴企业所得税申报时应同步报送实际委托出口方基础信息和出口金额情况。未准确报送的，下列选项表述正确的是：</w:t>
      </w:r>
    </w:p>
    <w:p>
      <w:pPr>
        <w:pStyle w:val="ListBullet"/>
      </w:pPr>
      <w:r>
        <w:t xml:space="preserve">   A. 作为自营方式，由该企业承担相应出口金额申报缴纳企业所得税</w:t>
      </w:r>
    </w:p>
    <w:p>
      <w:pPr>
        <w:pStyle w:val="ListBullet"/>
      </w:pPr>
      <w:r>
        <w:t xml:space="preserve">   B. 作为代理方式，由该企业就其代理服务收入申报缴纳企业所得税</w:t>
      </w:r>
    </w:p>
    <w:p>
      <w:pPr>
        <w:pStyle w:val="ListBullet"/>
      </w:pPr>
      <w:r>
        <w:t xml:space="preserve">   C. 由该企业作为扣缴义务人，代扣代缴实际委托出口企业的企业所得税</w:t>
      </w:r>
    </w:p>
    <w:p>
      <w:pPr>
        <w:pStyle w:val="ListBullet"/>
      </w:pPr>
      <w:r>
        <w:t xml:space="preserve">   D. 对代理出口货物企业的企业所得税核定应纳税所得额</w:t>
      </w:r>
    </w:p>
    <w:p>
      <w:r>
        <w:t xml:space="preserve">   答案：A</w:t>
      </w:r>
    </w:p>
    <w:p>
      <w:r>
        <w:t xml:space="preserve">   解析：根据《国家税务总局关于优化企业所得税预缴纳税申报有关事项的公告》（国家税务总局公告2025年第17号）第七条，以代理，包括以市场采购贸易、外贸综合服务等方式代理出口货物的企业，在预缴申报时应同步报送实际委托出口方基础信息和出口金额情况。企业未准确报送实际委托出口方基础信息和出口金额的，应作为自营方式，由该企业承担相应出口金额应申报缴纳的企业所得税。</w:t>
      </w:r>
    </w:p>
    <w:p>
      <w:r>
        <w:t>728. 【单选题】根据《中华人民共和国税收征收管理法》及其实施细则规定，经依法批准，税务机关调回纳税人、扣缴义务人以前会计年度账簿、记账凭证、报表和其他有关资料用于检查，必须在限期内完整退还。该限期是：</w:t>
      </w:r>
    </w:p>
    <w:p>
      <w:pPr>
        <w:pStyle w:val="ListBullet"/>
      </w:pPr>
      <w:r>
        <w:t xml:space="preserve">   A. 6个月内</w:t>
      </w:r>
    </w:p>
    <w:p>
      <w:pPr>
        <w:pStyle w:val="ListBullet"/>
      </w:pPr>
      <w:r>
        <w:t xml:space="preserve">   B. 3个月内</w:t>
      </w:r>
    </w:p>
    <w:p>
      <w:pPr>
        <w:pStyle w:val="ListBullet"/>
      </w:pPr>
      <w:r>
        <w:t xml:space="preserve">   C. 1个月内</w:t>
      </w:r>
    </w:p>
    <w:p>
      <w:pPr>
        <w:pStyle w:val="ListBullet"/>
      </w:pPr>
      <w:r>
        <w:t xml:space="preserve">   D. 30日内</w:t>
      </w:r>
    </w:p>
    <w:p>
      <w:r>
        <w:t xml:space="preserve">   答案：B</w:t>
      </w:r>
    </w:p>
    <w:p>
      <w:r>
        <w:t xml:space="preserve">   解析：根据《税收征管法实施细则》第八十六条规定，税务机关行使税收征管法第五十四条第（一）项职权时，可以在纳税人、扣缴义务人的业务场所进行；必要时，经县以上税务局（分局）局长批准，可以将纳税人、扣缴义务人以前会计年度的账簿、记账凭证、报表和其他有关资料调回税务机关检查，但是税务机关必须向纳税人、扣缴义务人开付清单，并在３个月内完整退还；有特殊情况的，经设区的市、自治州以上税务局局长批准，税务机关可以将纳税人、扣缴义务人当年的账簿、记账凭证、报表和其他有关资料调回检查，但是税务机关必须在30日内退还。</w:t>
      </w:r>
    </w:p>
    <w:p>
      <w:r>
        <w:t>729. 【单选题】纳税人在省内跨县（市）临时从事生产经营活动的，有权确定是否实施跨区域涉税事项报验管理的是：</w:t>
      </w:r>
    </w:p>
    <w:p>
      <w:pPr>
        <w:pStyle w:val="ListBullet"/>
      </w:pPr>
      <w:r>
        <w:t xml:space="preserve">   A. 国家税务总局</w:t>
      </w:r>
    </w:p>
    <w:p>
      <w:pPr>
        <w:pStyle w:val="ListBullet"/>
      </w:pPr>
      <w:r>
        <w:t xml:space="preserve">   B. 省级税务机关</w:t>
      </w:r>
    </w:p>
    <w:p>
      <w:pPr>
        <w:pStyle w:val="ListBullet"/>
      </w:pPr>
      <w:r>
        <w:t xml:space="preserve">   C. 县级税务机关</w:t>
      </w:r>
    </w:p>
    <w:p>
      <w:pPr>
        <w:pStyle w:val="ListBullet"/>
      </w:pPr>
      <w:r>
        <w:t xml:space="preserve">   D. 主管税务所</w:t>
      </w:r>
    </w:p>
    <w:p>
      <w:r>
        <w:t xml:space="preserve">   答案：B</w:t>
      </w:r>
    </w:p>
    <w:p>
      <w:r>
        <w:t xml:space="preserve">   解析：《国家税务总局关于创新跨区域涉税事项报验管理制度的通知》（税总发〔2017〕103号）规定，纳税人在省（自治区、直辖市和计划单列市）内跨县（市）临时从事生产经营活动的，是否实施跨区域涉税事项报验管理由各省税务机关确定。</w:t>
      </w:r>
    </w:p>
    <w:p>
      <w:r>
        <w:t>730. 【单选题】根据个人所得税相关政策规定，下列选项专项附加扣除项目中，仅可以在办理汇算清缴申报时扣除的是：</w:t>
      </w:r>
    </w:p>
    <w:p>
      <w:pPr>
        <w:pStyle w:val="ListBullet"/>
      </w:pPr>
      <w:r>
        <w:t xml:space="preserve">   A. 继续教育</w:t>
      </w:r>
    </w:p>
    <w:p>
      <w:pPr>
        <w:pStyle w:val="ListBullet"/>
      </w:pPr>
      <w:r>
        <w:t xml:space="preserve">   B. 大病医疗</w:t>
      </w:r>
    </w:p>
    <w:p>
      <w:pPr>
        <w:pStyle w:val="ListBullet"/>
      </w:pPr>
      <w:r>
        <w:t xml:space="preserve">   C. 赡养老人</w:t>
      </w:r>
    </w:p>
    <w:p>
      <w:pPr>
        <w:pStyle w:val="ListBullet"/>
      </w:pPr>
      <w:r>
        <w:t xml:space="preserve">   D. 住房租金</w:t>
      </w:r>
    </w:p>
    <w:p>
      <w:r>
        <w:t xml:space="preserve">   答案：B</w:t>
      </w:r>
    </w:p>
    <w:p>
      <w:r>
        <w:t xml:space="preserve">   解析：国家税务总局关于修订发布《个人所得税专项附加扣除操作办法（试行）》的公告(总局公告2022年第7号)规定，享受大病医疗专项附加扣除的纳税人，由其在次年3月1日至6月30日内，自行向汇缴地主管税务机关办理汇算清缴申报时扣除。其他三项可在预扣预缴时办理，也可在汇算清缴时办理。</w:t>
      </w:r>
    </w:p>
    <w:p>
      <w:r>
        <w:t>731. 【单选题】税收保全措施是法律赋予税务机关的一种强制权力。下列财产中，不属于税收保全措施范围内的选项是：</w:t>
      </w:r>
    </w:p>
    <w:p>
      <w:pPr>
        <w:pStyle w:val="ListBullet"/>
      </w:pPr>
      <w:r>
        <w:t xml:space="preserve">   A. 高档消费品</w:t>
      </w:r>
    </w:p>
    <w:p>
      <w:pPr>
        <w:pStyle w:val="ListBullet"/>
      </w:pPr>
      <w:r>
        <w:t xml:space="preserve">   B. 易腐烂的商品</w:t>
      </w:r>
    </w:p>
    <w:p>
      <w:pPr>
        <w:pStyle w:val="ListBullet"/>
      </w:pPr>
      <w:r>
        <w:t xml:space="preserve">   C. 个人及其所扶养家属维持生活必需的住房和用品</w:t>
      </w:r>
    </w:p>
    <w:p>
      <w:pPr>
        <w:pStyle w:val="ListBullet"/>
      </w:pPr>
      <w:r>
        <w:t xml:space="preserve">   D. 金银首饰</w:t>
      </w:r>
    </w:p>
    <w:p>
      <w:r>
        <w:t xml:space="preserve">   答案：C</w:t>
      </w:r>
    </w:p>
    <w:p>
      <w:r>
        <w:t xml:space="preserve">   解析：《税收征管法》第三十八条  个人及其所扶养家属维持生活必需的住房和用品，不在税收保全措施的范围之内。</w:t>
      </w:r>
    </w:p>
    <w:p>
      <w:r>
        <w:t>732. 【单选题】企业发生的下列支出中，超过税法规定标准部分准予在以后年度结转扣除的是：</w:t>
      </w:r>
    </w:p>
    <w:p>
      <w:pPr>
        <w:pStyle w:val="ListBullet"/>
      </w:pPr>
      <w:r>
        <w:t xml:space="preserve">   A. 补充养老保险</w:t>
      </w:r>
    </w:p>
    <w:p>
      <w:pPr>
        <w:pStyle w:val="ListBullet"/>
      </w:pPr>
      <w:r>
        <w:t xml:space="preserve">   B. 职工福利费</w:t>
      </w:r>
    </w:p>
    <w:p>
      <w:pPr>
        <w:pStyle w:val="ListBullet"/>
      </w:pPr>
      <w:r>
        <w:t xml:space="preserve">   C. 职工教育经费</w:t>
      </w:r>
    </w:p>
    <w:p>
      <w:pPr>
        <w:pStyle w:val="ListBullet"/>
      </w:pPr>
      <w:r>
        <w:t xml:space="preserve">   D. 补充医疗保险</w:t>
      </w:r>
    </w:p>
    <w:p>
      <w:r>
        <w:t xml:space="preserve">   答案：C</w:t>
      </w:r>
    </w:p>
    <w:p>
      <w:r>
        <w:t xml:space="preserve">   解析：根据《中华人民共和国企业所得税法实施条例》第四十二条　除国务院财政、税务主管部门另有规定外，企业发生的职工教育经费支出，不超过工资、薪金总额2.5%（现为8%）的部分，准予扣除；超过部分，准予在以后纳税年度结转扣除。</w:t>
      </w:r>
    </w:p>
    <w:p>
      <w:r>
        <w:t>733. 【单选题】根据小型微利企业所得税相关政策规定，小型微利企业所得税统一实行预缴，其预缴期限是：</w:t>
      </w:r>
    </w:p>
    <w:p>
      <w:pPr>
        <w:pStyle w:val="ListBullet"/>
      </w:pPr>
      <w:r>
        <w:t xml:space="preserve">   A. 月度</w:t>
      </w:r>
    </w:p>
    <w:p>
      <w:pPr>
        <w:pStyle w:val="ListBullet"/>
      </w:pPr>
      <w:r>
        <w:t xml:space="preserve">   B. 季度</w:t>
      </w:r>
    </w:p>
    <w:p>
      <w:pPr>
        <w:pStyle w:val="ListBullet"/>
      </w:pPr>
      <w:r>
        <w:t xml:space="preserve">   C. 半年</w:t>
      </w:r>
    </w:p>
    <w:p>
      <w:pPr>
        <w:pStyle w:val="ListBullet"/>
      </w:pPr>
      <w:r>
        <w:t xml:space="preserve">   D. 年</w:t>
      </w:r>
    </w:p>
    <w:p>
      <w:r>
        <w:t xml:space="preserve">   答案：B</w:t>
      </w:r>
    </w:p>
    <w:p>
      <w:r>
        <w:t xml:space="preserve">   解析：根据《国家税务总局关于落实小型微利企业所得税优惠政策征管问题的公告》（2023年第6号)规定，小型微利企业所得税统一实行按季度预缴。</w:t>
      </w:r>
    </w:p>
    <w:p>
      <w:r>
        <w:t>734. 【单选题】根据企业所得税预缴纳税申报相关政策规定，汇总纳税企业的分支机构进行年度汇算清缴申报，应使用的报表是：</w:t>
      </w:r>
    </w:p>
    <w:p>
      <w:pPr>
        <w:pStyle w:val="ListBullet"/>
      </w:pPr>
      <w:r>
        <w:t xml:space="preserve">   A. 中华人民共和国企业所得税月（季）度预缴纳税申报表（A类）</w:t>
      </w:r>
    </w:p>
    <w:p>
      <w:pPr>
        <w:pStyle w:val="ListBullet"/>
      </w:pPr>
      <w:r>
        <w:t xml:space="preserve">   B. 中华人民共和国企业所得税月（季）度和年度纳税申报表（A类）</w:t>
      </w:r>
    </w:p>
    <w:p>
      <w:pPr>
        <w:pStyle w:val="ListBullet"/>
      </w:pPr>
      <w:r>
        <w:t xml:space="preserve">   C. 中华人民共和国企业所得税年度纳税申报表（A类）</w:t>
      </w:r>
    </w:p>
    <w:p>
      <w:pPr>
        <w:pStyle w:val="ListBullet"/>
      </w:pPr>
      <w:r>
        <w:t xml:space="preserve">   D. 分支机构所得税分配表</w:t>
      </w:r>
    </w:p>
    <w:p>
      <w:r>
        <w:t xml:space="preserve">   答案：A</w:t>
      </w:r>
    </w:p>
    <w:p>
      <w:r>
        <w:t xml:space="preserve">   解析：根据《国家税务总局关于发布〈中华人民共和国企业所得税月（季）度预缴纳税申报表（A类）〉的公告》（国家税务总局公告2021年第3号）第二条规定，执行《跨地区经营汇总纳税企业所得税征收管理办法》（国家税务总局公告2012年第57号发布，2018年第31号修改）的跨地区经营汇总纳税企业的分支机构，使用《中华人民共和国企业所得税月（季）度预缴纳税申报表（A类）》进行月度、季度预缴申报和年度汇算清缴申报。</w:t>
      </w:r>
    </w:p>
    <w:p>
      <w:r>
        <w:t>735. 【单选题】受送达人同意采用电子送达的，需要签订的是：</w:t>
      </w:r>
    </w:p>
    <w:p>
      <w:pPr>
        <w:pStyle w:val="ListBullet"/>
      </w:pPr>
      <w:r>
        <w:t xml:space="preserve">   A. 《税务文书电子送达确认书》</w:t>
      </w:r>
    </w:p>
    <w:p>
      <w:pPr>
        <w:pStyle w:val="ListBullet"/>
      </w:pPr>
      <w:r>
        <w:t xml:space="preserve">   B. 《税务文书送达回证》</w:t>
      </w:r>
    </w:p>
    <w:p>
      <w:pPr>
        <w:pStyle w:val="ListBullet"/>
      </w:pPr>
      <w:r>
        <w:t xml:space="preserve">   C. 《税务提示提醒告知书》</w:t>
      </w:r>
    </w:p>
    <w:p>
      <w:pPr>
        <w:pStyle w:val="ListBullet"/>
      </w:pPr>
      <w:r>
        <w:t xml:space="preserve">   D. 《税务事项通知书》</w:t>
      </w:r>
    </w:p>
    <w:p>
      <w:r>
        <w:t xml:space="preserve">   答案：A</w:t>
      </w:r>
    </w:p>
    <w:p>
      <w:r>
        <w:t xml:space="preserve">   解析：《税务文书电子送达规定(试行)》（国家税务总局公告2019年第39号 ）第四条： 受送达人同意采用电子送达的，签订《税务文书电子送达确认书》。《税务文书电子送达确认书》包括电子送达的文书范围、效力、渠道和其他需要明确的事项。</w:t>
      </w:r>
    </w:p>
    <w:p>
      <w:r>
        <w:t>736. 【单选题】纳税人王某同时经营个体工商户A和个体工商户B，2025年度A和B的应纳税所得额分别为100万元和120万元，王某在年度汇总纳税申报时，其可以享受减半征收个人所得税政策的应纳税所得额是：</w:t>
      </w:r>
    </w:p>
    <w:p>
      <w:pPr>
        <w:pStyle w:val="ListBullet"/>
      </w:pPr>
      <w:r>
        <w:t xml:space="preserve">   A. 100万元</w:t>
      </w:r>
    </w:p>
    <w:p>
      <w:pPr>
        <w:pStyle w:val="ListBullet"/>
      </w:pPr>
      <w:r>
        <w:t xml:space="preserve">   B. 120万元</w:t>
      </w:r>
    </w:p>
    <w:p>
      <w:pPr>
        <w:pStyle w:val="ListBullet"/>
      </w:pPr>
      <w:r>
        <w:t xml:space="preserve">   C. 200万元</w:t>
      </w:r>
    </w:p>
    <w:p>
      <w:pPr>
        <w:pStyle w:val="ListBullet"/>
      </w:pPr>
      <w:r>
        <w:t xml:space="preserve">   D. 220万元</w:t>
      </w:r>
    </w:p>
    <w:p>
      <w:r>
        <w:t xml:space="preserve">   答案：C</w:t>
      </w:r>
    </w:p>
    <w:p>
      <w:r>
        <w:t xml:space="preserve">   解析：根据《国家税务总局关于进一步落实支持个体工商户发展个人所得税优惠政策有关事项的公告》（国家税务总局公告2023年第12号），对个体工商户年应纳税所得额不超过200万元的部分，减半征收个人所得税。若个体工商户从两处以上取得经营所得，需在办理年度汇总纳税申报时，合并个体工商户经营所得年应纳税所得额，重新计算减免税额，多退少补。本题中纳税人王某可以享受减半征收个人所得税政策的应纳税所得额是200万元。</w:t>
      </w:r>
    </w:p>
    <w:p>
      <w:r>
        <w:t>737. 【单选题】&lt;p&gt;根据数据安全管理有关规定，为强化应用系统操作权限管控，对税务人员的系统和数据访问权限进行清理，防止过度授权。下列选项中对其应遵循原则表述正确的是：&lt;/p&gt;</w:t>
      </w:r>
    </w:p>
    <w:p>
      <w:pPr>
        <w:pStyle w:val="ListBullet"/>
      </w:pPr>
      <w:r>
        <w:t xml:space="preserve">   A. 法定化授权</w:t>
      </w:r>
    </w:p>
    <w:p>
      <w:pPr>
        <w:pStyle w:val="ListBullet"/>
      </w:pPr>
      <w:r>
        <w:t xml:space="preserve">   B. 最小化授权</w:t>
      </w:r>
    </w:p>
    <w:p>
      <w:pPr>
        <w:pStyle w:val="ListBullet"/>
      </w:pPr>
      <w:r>
        <w:t xml:space="preserve">   C. 适中性授权</w:t>
      </w:r>
    </w:p>
    <w:p>
      <w:pPr>
        <w:pStyle w:val="ListBullet"/>
      </w:pPr>
      <w:r>
        <w:t xml:space="preserve">   D. 合理性授权</w:t>
      </w:r>
    </w:p>
    <w:p>
      <w:r>
        <w:t xml:space="preserve">   答案：B</w:t>
      </w:r>
    </w:p>
    <w:p>
      <w:r>
        <w:t xml:space="preserve">   解析：&lt;p&gt;根据《国家税务总局关于进一步加强数据安全管理工作的通知》规定，要按照“最小化授权”原则，对现有税务工作人员使用的系统和数据访问权限进行清理，防止过度授权。&lt;/p&gt;</w:t>
      </w:r>
    </w:p>
    <w:p>
      <w:r>
        <w:t>738. 【单选题】根据《中华人民共和国税收征收管理法》及其实施细则规定，对滥用职权，故意刁难纳税人、扣缴义务人的税务人员的处理，以下说法正确的是：</w:t>
      </w:r>
    </w:p>
    <w:p>
      <w:pPr>
        <w:pStyle w:val="ListBullet"/>
      </w:pPr>
      <w:r>
        <w:t xml:space="preserve">   A. 责成公开赔礼道歉</w:t>
      </w:r>
    </w:p>
    <w:p>
      <w:pPr>
        <w:pStyle w:val="ListBullet"/>
      </w:pPr>
      <w:r>
        <w:t xml:space="preserve">   B. 调离税收工作岗位，并依法给予行政处分</w:t>
      </w:r>
    </w:p>
    <w:p>
      <w:pPr>
        <w:pStyle w:val="ListBullet"/>
      </w:pPr>
      <w:r>
        <w:t xml:space="preserve">   C. 处以1万元以下的罚款</w:t>
      </w:r>
    </w:p>
    <w:p>
      <w:pPr>
        <w:pStyle w:val="ListBullet"/>
      </w:pPr>
      <w:r>
        <w:t xml:space="preserve">   D. 移送司法机关</w:t>
      </w:r>
    </w:p>
    <w:p>
      <w:r>
        <w:t xml:space="preserve">   答案：B</w:t>
      </w:r>
    </w:p>
    <w:p>
      <w:r>
        <w:t xml:space="preserve">   解析：根据《税收征管法》第八十二条第二款规定：“税务人员滥用职权，故意刁难纳税人、扣缴义务人的，调离税收工作岗位，并依法给予行政处分。”</w:t>
      </w:r>
    </w:p>
    <w:p>
      <w:r>
        <w:t>739. 【单选题】税收征管法赋予税务机关执法手段，进一步加强税务检查类执法手段使用的工作重点是：</w:t>
      </w:r>
    </w:p>
    <w:p>
      <w:pPr>
        <w:pStyle w:val="ListBullet"/>
      </w:pPr>
      <w:r>
        <w:t xml:space="preserve">   A. 要敢用</w:t>
      </w:r>
    </w:p>
    <w:p>
      <w:pPr>
        <w:pStyle w:val="ListBullet"/>
      </w:pPr>
      <w:r>
        <w:t xml:space="preserve">   B. 要会用</w:t>
      </w:r>
    </w:p>
    <w:p>
      <w:pPr>
        <w:pStyle w:val="ListBullet"/>
      </w:pPr>
      <w:r>
        <w:t xml:space="preserve">   C. 统筹规范</w:t>
      </w:r>
    </w:p>
    <w:p>
      <w:pPr>
        <w:pStyle w:val="ListBullet"/>
      </w:pPr>
      <w:r>
        <w:t xml:space="preserve">   D. 要想用</w:t>
      </w:r>
    </w:p>
    <w:p>
      <w:r>
        <w:t xml:space="preserve">   答案：C</w:t>
      </w:r>
    </w:p>
    <w:p>
      <w:r>
        <w:t xml:space="preserve">   解析：根据《税收征管法赋予税务机关执法手段及欠税分类管理》课程讲义，税务检查类执法手段使用的关键是统筹和规范。</w:t>
      </w:r>
    </w:p>
    <w:p>
      <w:r>
        <w:t>740. 【单选题】根据《中华人民共和国税收征收管理法》及其实施细则规定，纳税人欠缴的税款发生在纳税人以其财产设定的抵押、质押或者纳税人的财产被留置之前的，下列选项说法正确的是：</w:t>
      </w:r>
    </w:p>
    <w:p>
      <w:pPr>
        <w:pStyle w:val="ListBullet"/>
      </w:pPr>
      <w:r>
        <w:t xml:space="preserve">   A. 抵押权应当先于税收、质权、留置权执行</w:t>
      </w:r>
    </w:p>
    <w:p>
      <w:pPr>
        <w:pStyle w:val="ListBullet"/>
      </w:pPr>
      <w:r>
        <w:t xml:space="preserve">   B. 税收应当先于抵押权、质权、留置权执行</w:t>
      </w:r>
    </w:p>
    <w:p>
      <w:pPr>
        <w:pStyle w:val="ListBullet"/>
      </w:pPr>
      <w:r>
        <w:t xml:space="preserve">   C. 质权应当先于抵押权、税收、留置权执行</w:t>
      </w:r>
    </w:p>
    <w:p>
      <w:pPr>
        <w:pStyle w:val="ListBullet"/>
      </w:pPr>
      <w:r>
        <w:t xml:space="preserve">   D. 留置权应当先于抵押权、质权、税收执行</w:t>
      </w:r>
    </w:p>
    <w:p>
      <w:r>
        <w:t xml:space="preserve">   答案：B</w:t>
      </w:r>
    </w:p>
    <w:p>
      <w:r>
        <w:t xml:space="preserve">   解析：根据《税收征管法》第四十五条规定：“税务机关征收税款，税收优先于无担保债权，法律另有规定的除外；纳税人欠缴的税款发生在纳税人以其财产设定抵押、质押或者纳税人的财产被留置之前的，税收应当先于抵押权、质权、留置权执行。纳税人欠缴税款，同时又被行政机关决定处以罚款、没收违法所得的，税收优先于罚款、没收违法所得。”</w:t>
      </w:r>
    </w:p>
    <w:p>
      <w:r>
        <w:t>741. 【单选题】根据税收征管法，纳税人在税务机关采取税收保全措施后，按照税务机关规定的期限缴纳税款的，税务机关解除税收保全措施的期限是：</w:t>
      </w:r>
    </w:p>
    <w:p>
      <w:pPr>
        <w:pStyle w:val="ListBullet"/>
      </w:pPr>
      <w:r>
        <w:t xml:space="preserve">   A. 1日内</w:t>
      </w:r>
    </w:p>
    <w:p>
      <w:pPr>
        <w:pStyle w:val="ListBullet"/>
      </w:pPr>
      <w:r>
        <w:t xml:space="preserve">   B. 3日内</w:t>
      </w:r>
    </w:p>
    <w:p>
      <w:pPr>
        <w:pStyle w:val="ListBullet"/>
      </w:pPr>
      <w:r>
        <w:t xml:space="preserve">   C. 5日内</w:t>
      </w:r>
    </w:p>
    <w:p>
      <w:pPr>
        <w:pStyle w:val="ListBullet"/>
      </w:pPr>
      <w:r>
        <w:t xml:space="preserve">   D. 7日内</w:t>
      </w:r>
    </w:p>
    <w:p>
      <w:r>
        <w:t xml:space="preserve">   答案：A</w:t>
      </w:r>
    </w:p>
    <w:p>
      <w:r>
        <w:t xml:space="preserve">   解析：根据《税收征管法》第六十八条　纳税人在税务机关采取税收保全措施后，按照税务机关规定的期限缴纳税款的，税务机关应当自收到税款或者银行转回的完税凭证之日起1日内解除税收保全。</w:t>
      </w:r>
    </w:p>
    <w:p>
      <w:r>
        <w:t>742. 【单选题】企业在2024年1月1日至2027年12月31日发生的符合条件的专用设备数字化、智能化改造投入，可以抵免当年企业所得税应纳税额的标准是：</w:t>
      </w:r>
    </w:p>
    <w:p>
      <w:pPr>
        <w:pStyle w:val="ListBullet"/>
      </w:pPr>
      <w:r>
        <w:t xml:space="preserve">   A. 不超过该专用设备购置时原计税基础50%的部分，可按照10%的比例</w:t>
      </w:r>
    </w:p>
    <w:p>
      <w:pPr>
        <w:pStyle w:val="ListBullet"/>
      </w:pPr>
      <w:r>
        <w:t xml:space="preserve">   B. 不超过该专用设备购置时原计税基础50%的部分，可按照20%比例</w:t>
      </w:r>
    </w:p>
    <w:p>
      <w:pPr>
        <w:pStyle w:val="ListBullet"/>
      </w:pPr>
      <w:r>
        <w:t xml:space="preserve">   C. 不超过该专用设备购置时原计税基础100%的部分，可按照10%比例</w:t>
      </w:r>
    </w:p>
    <w:p>
      <w:pPr>
        <w:pStyle w:val="ListBullet"/>
      </w:pPr>
      <w:r>
        <w:t xml:space="preserve">   D. 不超过该专用设备购置时原计税基础100%的部分，可按照20%比例</w:t>
      </w:r>
    </w:p>
    <w:p>
      <w:r>
        <w:t xml:space="preserve">   答案：A</w:t>
      </w:r>
    </w:p>
    <w:p>
      <w:r>
        <w:t xml:space="preserve">   解析：根据《财政部 税务总局关于节能节水、环境保护、安全生产专用设备数字化智能化改造企业所得税政策的公告》（财政部 税务总局公告2024年第9号），企业在2024年1月1日至2027年12月31日期间发生的专用设备数字化、智能化改造投入，不超过该专用设备购置时原计税基础50%的部分，可按照10%比例抵免企业当年应纳税额。企业当年应纳税额不足抵免的，可以向以后年度结转，但结转年限最长不得超过五年。</w:t>
      </w:r>
    </w:p>
    <w:p>
      <w:r>
        <w:t>743. 【单选题】下列选项中，不属于征管法规定的税务机关进行税务检查的范围和内容的是：</w:t>
      </w:r>
    </w:p>
    <w:p>
      <w:pPr>
        <w:pStyle w:val="ListBullet"/>
      </w:pPr>
      <w:r>
        <w:t xml:space="preserve">   A. 到纳税人的生产、经营场所和住宅检查纳税人应纳税的商品、货物或者其他财产，检查扣缴义务人与代扣代缴、代收代缴税款有关的经营情况</w:t>
      </w:r>
    </w:p>
    <w:p>
      <w:pPr>
        <w:pStyle w:val="ListBullet"/>
      </w:pPr>
      <w:r>
        <w:t xml:space="preserve">   B. 询问纳税人、扣缴义务人与纳税或者代扣代缴、代收代缴税款有关的问题和情况</w:t>
      </w:r>
    </w:p>
    <w:p>
      <w:pPr>
        <w:pStyle w:val="ListBullet"/>
      </w:pPr>
      <w:r>
        <w:t xml:space="preserve">   C. 到车站、码头、机场、邮政企业及其分支机构检查纳税人托运、邮寄应纳税商品、货物或者其他财产的有关单据、凭证和有关资料</w:t>
      </w:r>
    </w:p>
    <w:p>
      <w:pPr>
        <w:pStyle w:val="ListBullet"/>
      </w:pPr>
      <w:r>
        <w:t xml:space="preserve">   D. 责成纳税人、扣缴义务人提供与纳税或者代扣代缴、代收代缴税款有关的文件、证明材料和有关资料</w:t>
      </w:r>
    </w:p>
    <w:p>
      <w:r>
        <w:t xml:space="preserve">   答案：A</w:t>
      </w:r>
    </w:p>
    <w:p>
      <w:r>
        <w:t xml:space="preserve">   解析：根据《税收征管法》第五十四条规定：</w:t>
        <w:br/>
        <w:t>（二）到纳税人的生产、经营场所和货物存放地检查纳税人应纳税的商品、货物或者其他财产，检查扣缴义务人与代扣代缴、代收代缴税款有关的经营情况；</w:t>
      </w:r>
    </w:p>
    <w:p>
      <w:r>
        <w:t>744. 【单选题】根据征管法的规定，纳税人、扣缴义务人依法无须向税务机关报告的情形是：</w:t>
      </w:r>
    </w:p>
    <w:p>
      <w:pPr>
        <w:pStyle w:val="ListBullet"/>
      </w:pPr>
      <w:r>
        <w:t xml:space="preserve">   A. 纳税人有合并情形的</w:t>
      </w:r>
    </w:p>
    <w:p>
      <w:pPr>
        <w:pStyle w:val="ListBullet"/>
      </w:pPr>
      <w:r>
        <w:t xml:space="preserve">   B. 纳税人有分立情形的</w:t>
      </w:r>
    </w:p>
    <w:p>
      <w:pPr>
        <w:pStyle w:val="ListBullet"/>
      </w:pPr>
      <w:r>
        <w:t xml:space="preserve">   C. 欠缴税款的纳税人放弃到期债权的</w:t>
      </w:r>
    </w:p>
    <w:p>
      <w:pPr>
        <w:pStyle w:val="ListBullet"/>
      </w:pPr>
      <w:r>
        <w:t xml:space="preserve">   D. 扣缴义务人依法履行扣缴义务，纳税人拒绝的</w:t>
      </w:r>
    </w:p>
    <w:p>
      <w:r>
        <w:t xml:space="preserve">   答案：C</w:t>
      </w:r>
    </w:p>
    <w:p>
      <w:r>
        <w:t xml:space="preserve">   解析：税收征管法第48条规定，“纳税人有合并、分立情形的，应当向税务机关报告，并依法缴清税款”。第50条第一款规定，“欠缴税款的纳税人因怠于行使到期债权，或者放弃到期债权，或者无偿转让财产，或者以明显不合理的低价转让财产而受让人知道该情形，对国家税收造成损害的，税务机关可以依照合同法第73条、第74条的规定行使代位权、撤销权”。税收征管法第30条第二款规定：“扣缴义务人依法履行代扣、代收税款义务时，纳税人不得拒绝。纳税人拒绝的，扣缴义务人应当及时报告税务机关处理。”</w:t>
      </w:r>
    </w:p>
    <w:p>
      <w:r>
        <w:t>745. 【单选题】下列选项中，应当对报送的专项附加扣除信息的真实性、准确性、完整性负责的主体是：</w:t>
      </w:r>
    </w:p>
    <w:p>
      <w:pPr>
        <w:pStyle w:val="ListBullet"/>
      </w:pPr>
      <w:r>
        <w:t xml:space="preserve">   A. 扣缴义务人</w:t>
      </w:r>
    </w:p>
    <w:p>
      <w:pPr>
        <w:pStyle w:val="ListBullet"/>
      </w:pPr>
      <w:r>
        <w:t xml:space="preserve">   B. 纳税人</w:t>
      </w:r>
    </w:p>
    <w:p>
      <w:pPr>
        <w:pStyle w:val="ListBullet"/>
      </w:pPr>
      <w:r>
        <w:t xml:space="preserve">   C. 扣缴义务人或纳税人</w:t>
      </w:r>
    </w:p>
    <w:p>
      <w:pPr>
        <w:pStyle w:val="ListBullet"/>
      </w:pPr>
      <w:r>
        <w:t xml:space="preserve">   D. 扣缴义务人和纳税人</w:t>
      </w:r>
    </w:p>
    <w:p>
      <w:r>
        <w:t xml:space="preserve">   答案：B</w:t>
      </w:r>
    </w:p>
    <w:p>
      <w:r>
        <w:t xml:space="preserve">   解析：《国家税务总局关于修订发布的公告》(总局公告2022年第7号)规定，纳税人应当对报送的专项附加扣除信息的真实性、准确性、完整性负责。</w:t>
      </w:r>
    </w:p>
    <w:p>
      <w:r>
        <w:t>746. 【单选题】根据个人所得税相关政策规定，纳税人对扣缴义务人申报的综合所得等信息有异议的，应当先行沟通核实的对象是：</w:t>
      </w:r>
    </w:p>
    <w:p>
      <w:pPr>
        <w:pStyle w:val="ListBullet"/>
      </w:pPr>
      <w:r>
        <w:t xml:space="preserve">   A. 税务机关</w:t>
      </w:r>
    </w:p>
    <w:p>
      <w:pPr>
        <w:pStyle w:val="ListBullet"/>
      </w:pPr>
      <w:r>
        <w:t xml:space="preserve">   B. 扣缴义务人</w:t>
      </w:r>
    </w:p>
    <w:p>
      <w:pPr>
        <w:pStyle w:val="ListBullet"/>
      </w:pPr>
      <w:r>
        <w:t xml:space="preserve">   C. 12366热线</w:t>
      </w:r>
    </w:p>
    <w:p>
      <w:pPr>
        <w:pStyle w:val="ListBullet"/>
      </w:pPr>
      <w:r>
        <w:t xml:space="preserve">   D. 以上都不是</w:t>
      </w:r>
    </w:p>
    <w:p>
      <w:r>
        <w:t xml:space="preserve">   答案：B</w:t>
      </w:r>
    </w:p>
    <w:p>
      <w:r>
        <w:t xml:space="preserve">   解析：根据《个人所得税综合所得汇算清缴管理办法》（国家税务总局令第57号）规定，纳税人对扣缴义务人申报的综合所得等信息有异议的，应当先行与扣缴义务人核实确认。</w:t>
      </w:r>
    </w:p>
    <w:p>
      <w:r>
        <w:t>747. 【多选题】资源回收企业向自然人报废产品出售者“反向开票”时，应当按规定为出售者代办增值税及附加税费、个人所得税的申报事项。下列选项表述正确的有：</w:t>
      </w:r>
    </w:p>
    <w:p>
      <w:pPr>
        <w:pStyle w:val="ListBullet"/>
      </w:pPr>
      <w:r>
        <w:t xml:space="preserve">   A. 资源回收企业应于次月申报期内向主管税务机关报送《代办税费报告表》和《代办税费明细报告表》，并按规定缴纳代办税费</w:t>
      </w:r>
    </w:p>
    <w:p>
      <w:pPr>
        <w:pStyle w:val="ListBullet"/>
      </w:pPr>
      <w:r>
        <w:t xml:space="preserve">   B. 出售者通过“反向开票”销售报废产品，可按规定享受现行小规模纳税人月销售额10万元以下免征增值税和3%征收率减按1%计算缴纳增值税等税费优惠政策</w:t>
      </w:r>
    </w:p>
    <w:p>
      <w:pPr>
        <w:pStyle w:val="ListBullet"/>
      </w:pPr>
      <w:r>
        <w:t xml:space="preserve">   C. 出售者通过“反向开票”销售报废产品，当月销售额超过10万元的，对其“反向开票”的资源回收企业，应当根据当月各自“反向开票”的金额为出售者代办增值税及附加税费申报，并按规定缴纳代办税费</w:t>
      </w:r>
    </w:p>
    <w:p>
      <w:pPr>
        <w:pStyle w:val="ListBullet"/>
      </w:pPr>
      <w:r>
        <w:t xml:space="preserve">   D. 出售者通过“反向开票”销售报废产品，按照销售额的0.5%预缴经营所得个人所得税，并在次年3月31日前，代办经营所得个人所得税汇算清缴</w:t>
      </w:r>
    </w:p>
    <w:p>
      <w:pPr>
        <w:pStyle w:val="ListBullet"/>
      </w:pPr>
      <w:r>
        <w:t xml:space="preserve">   E. 未按规定期限缴纳代办税费的，主管税务机关暂停其“反向开票”资格，并按规定追缴不缴或者少缴的税费、滞纳金</w:t>
      </w:r>
    </w:p>
    <w:p>
      <w:r>
        <w:t xml:space="preserve">   答案：A,B,C,E</w:t>
      </w:r>
    </w:p>
    <w:p>
      <w:r>
        <w:t xml:space="preserve">   解析：根据《税收征管操作规范》1.3.18.8委托代办税费申报：自2024年4月29日起，自然人报废产品出售者（以下简称出售者）向资源回收企业销售报废产品，符合条件的资源回收企业可以向出售者开具发票（以下称“反向开票”）。资源回收企业向出售者“反向开票”时，应当按规定为出售者代办增值税及附加税费、个人所得税的申报事项，于次月申报期内向主管税务机关报送《代办税费报告表》和《代办税费明细报告表》，并按规定缴纳代办税费。（1）出售者通过“反向开票”销售报废产品，可按规定享受小规模纳税人月销售额10万元以下免征增值税和3%征收率减按1%计算缴纳增值税等税费优惠政策。后续如小规模纳税人相关税费优惠政策调整，按照调整后的政策执行。（2）出售者通过“反向开票”销售报废产品，当月销售额超过10万元的，对其“反向开票”的资源回收企业，应当根据当月各自“反向开票”的金额为出售者代办增值税及附加税费申报，并按规定缴纳代办税费。（3）出售者通过“反向开票”销售报废产品，按照销售额的0.5%预缴经营所得个人所得税。未按规定期限缴纳代办税费的，主管税务机关暂停其“反向开票”资格，并按规定追缴不缴或者少缴的税费、滞纳金。出售者在“反向开票”的次年3月31日前，应当自行向经营管理所在地主管税务机关办理经营所得汇算清缴。</w:t>
      </w:r>
    </w:p>
    <w:p>
      <w:r>
        <w:t>748. 【多选题】根据个人所得税综合所得汇算清缴管理办法，纳税人没有任职受雇单位的，向主管税务机关申报，该主管税务机关所在地包括：</w:t>
      </w:r>
    </w:p>
    <w:p>
      <w:pPr>
        <w:pStyle w:val="ListBullet"/>
      </w:pPr>
      <w:r>
        <w:t xml:space="preserve">   A. 经常居住地</w:t>
      </w:r>
    </w:p>
    <w:p>
      <w:pPr>
        <w:pStyle w:val="ListBullet"/>
      </w:pPr>
      <w:r>
        <w:t xml:space="preserve">   B. 主要收入来源地</w:t>
      </w:r>
    </w:p>
    <w:p>
      <w:pPr>
        <w:pStyle w:val="ListBullet"/>
      </w:pPr>
      <w:r>
        <w:t xml:space="preserve">   C. 上一年度汇算主管税务机关</w:t>
      </w:r>
    </w:p>
    <w:p>
      <w:pPr>
        <w:pStyle w:val="ListBullet"/>
      </w:pPr>
      <w:r>
        <w:t xml:space="preserve">   D. 户籍所在地</w:t>
      </w:r>
    </w:p>
    <w:p>
      <w:pPr>
        <w:pStyle w:val="ListBullet"/>
      </w:pPr>
      <w:r>
        <w:t xml:space="preserve">   E. 任一地方</w:t>
      </w:r>
    </w:p>
    <w:p>
      <w:r>
        <w:t xml:space="preserve">   答案：A,B,D</w:t>
      </w:r>
    </w:p>
    <w:p>
      <w:r>
        <w:t xml:space="preserve">   解析：根据《个人所得税综合所得汇算清缴管理办法》（国家税务总局令第57号）的规定，纳税人没有任职受雇单位的，向其主要收入来源地、户籍所在地或者经常居住地的主管税务机关申报。选项A、B、D正确</w:t>
      </w:r>
    </w:p>
    <w:p>
      <w:r>
        <w:t>749. 【多选题】根据税收征管法及有关司法解释，纳税人有下列情形导致未缴或少缴税款，属于偷税的选项有：</w:t>
      </w:r>
    </w:p>
    <w:p>
      <w:pPr>
        <w:pStyle w:val="ListBullet"/>
      </w:pPr>
      <w:r>
        <w:t xml:space="preserve">   A. 伪造、变造、隐匿、擅自销毁帐簿、记帐凭证</w:t>
      </w:r>
    </w:p>
    <w:p>
      <w:pPr>
        <w:pStyle w:val="ListBullet"/>
      </w:pPr>
      <w:r>
        <w:t xml:space="preserve">   B. 提供虚假材料，骗取税收优惠的</w:t>
      </w:r>
    </w:p>
    <w:p>
      <w:pPr>
        <w:pStyle w:val="ListBullet"/>
      </w:pPr>
      <w:r>
        <w:t xml:space="preserve">   C. 虚抵进项税额或者虚报专项附加扣除的</w:t>
      </w:r>
    </w:p>
    <w:p>
      <w:pPr>
        <w:pStyle w:val="ListBullet"/>
      </w:pPr>
      <w:r>
        <w:t xml:space="preserve">   D. 依法不需要办理设立登记的纳税人，不进行纳税申报的</w:t>
      </w:r>
    </w:p>
    <w:p>
      <w:pPr>
        <w:pStyle w:val="ListBullet"/>
      </w:pPr>
      <w:r>
        <w:t xml:space="preserve">   E. 依法在登记机关办理设立登记的纳税人，发生应税行为而不申报纳税的</w:t>
      </w:r>
    </w:p>
    <w:p>
      <w:r>
        <w:t xml:space="preserve">   答案：A,B,C,E</w:t>
      </w:r>
    </w:p>
    <w:p>
      <w:r>
        <w:t xml:space="preserve">   解析：根据税收征管法第六十三条，《最高人民法院  最高人民检察院关于办理危害税收征管刑事案件适用法律若干问题的解释》（法释〔2024〕4号）。依法不需要办理设立登记的纳税人，不进行纳税申报的属于税收征管法六十四条规定的情形，不属于偷税，其处罚与偷税同，但区别在于不移送司法机关追究刑事责任。</w:t>
      </w:r>
    </w:p>
    <w:p>
      <w:r>
        <w:t>750. 【多选题】对于甲公司应扣未扣个人所得税的行为，税务机关正确的处理方式有：</w:t>
      </w:r>
    </w:p>
    <w:p>
      <w:pPr>
        <w:pStyle w:val="ListBullet"/>
      </w:pPr>
      <w:r>
        <w:t xml:space="preserve">   A. 对甲公司处少扣税款百分之五十以上三倍以下罚款</w:t>
      </w:r>
    </w:p>
    <w:p>
      <w:pPr>
        <w:pStyle w:val="ListBullet"/>
      </w:pPr>
      <w:r>
        <w:t xml:space="preserve">   B. 对甲公司按日加收少扣税款万分之五的滞纳金</w:t>
      </w:r>
    </w:p>
    <w:p>
      <w:pPr>
        <w:pStyle w:val="ListBullet"/>
      </w:pPr>
      <w:r>
        <w:t xml:space="preserve">   C. 责成甲公司限期补扣个人所得税</w:t>
      </w:r>
    </w:p>
    <w:p>
      <w:pPr>
        <w:pStyle w:val="ListBullet"/>
      </w:pPr>
      <w:r>
        <w:t xml:space="preserve">   D. 取消甲公司扣缴义务人资格</w:t>
      </w:r>
    </w:p>
    <w:p>
      <w:pPr>
        <w:pStyle w:val="ListBullet"/>
      </w:pPr>
      <w:r>
        <w:t xml:space="preserve">   E. 对扣缴义务人采取强制措施</w:t>
      </w:r>
    </w:p>
    <w:p>
      <w:r>
        <w:t xml:space="preserve">   答案：A,C</w:t>
      </w:r>
    </w:p>
    <w:p>
      <w:r>
        <w:t xml:space="preserve">   解析：根据《中华人民共和国税收征收管理法》第六十九条规定，扣缴义务人应扣未扣、应收而不收税款的，由税务机关向纳税人追缴税款，对扣缴义务人处应扣未扣、应收未收税款百分之五十以上三倍以下的罚款。</w:t>
        <w:br/>
        <w:t>根据《国家税务总局关于贯彻落实〈中华人民共和国税收征收管理法〉及其实施细则若干具体问题的通知》（国税发〔2003〕47号）第二条规定，扣缴义务人违反征管法及其实施细则规定应扣未扣、应收未收税款的，税务机关除按征管法及其实施细则的有关规定对其给予处罚外，应当责成扣缴义务人限期将应扣未扣、应收未收的税款补扣或补收。对扣缴义务人应扣未扣的税款，只对扣缴义务人进行处罚，不予加收滞纳金。</w:t>
      </w:r>
    </w:p>
    <w:p>
      <w:r>
        <w:t>751. 【多选题】税务总局着力构建常规风评工作机制，下列选项中属于常规风评筛选模式的有：</w:t>
      </w:r>
    </w:p>
    <w:p>
      <w:pPr>
        <w:pStyle w:val="ListBullet"/>
      </w:pPr>
      <w:r>
        <w:t xml:space="preserve">   A. 人筛</w:t>
      </w:r>
    </w:p>
    <w:p>
      <w:pPr>
        <w:pStyle w:val="ListBullet"/>
      </w:pPr>
      <w:r>
        <w:t xml:space="preserve">   B. 初筛</w:t>
      </w:r>
    </w:p>
    <w:p>
      <w:pPr>
        <w:pStyle w:val="ListBullet"/>
      </w:pPr>
      <w:r>
        <w:t xml:space="preserve">   C. 细筛</w:t>
      </w:r>
    </w:p>
    <w:p>
      <w:pPr>
        <w:pStyle w:val="ListBullet"/>
      </w:pPr>
      <w:r>
        <w:t xml:space="preserve">   D. 精筛</w:t>
      </w:r>
    </w:p>
    <w:p>
      <w:pPr>
        <w:pStyle w:val="ListBullet"/>
      </w:pPr>
      <w:r>
        <w:t xml:space="preserve">   E. 机筛</w:t>
      </w:r>
    </w:p>
    <w:p>
      <w:r>
        <w:t xml:space="preserve">   答案：B,C,D</w:t>
      </w:r>
    </w:p>
    <w:p>
      <w:r>
        <w:t xml:space="preserve">   解析：常规风评构建人机结合的“初筛、细筛、精筛”三池筛选模式。</w:t>
      </w:r>
    </w:p>
    <w:p>
      <w:r>
        <w:t>752. 【多选题】按照企业所得税相关规定，下列选项中应作为企业所得税视同销售确认收入的情形有：</w:t>
      </w:r>
    </w:p>
    <w:p>
      <w:pPr>
        <w:pStyle w:val="ListBullet"/>
      </w:pPr>
      <w:r>
        <w:t xml:space="preserve">   A. 将资产用于生产、制造、加工另一产品</w:t>
      </w:r>
    </w:p>
    <w:p>
      <w:pPr>
        <w:pStyle w:val="ListBullet"/>
      </w:pPr>
      <w:r>
        <w:t xml:space="preserve">   B. 用于职工奖励或福利</w:t>
      </w:r>
    </w:p>
    <w:p>
      <w:pPr>
        <w:pStyle w:val="ListBullet"/>
      </w:pPr>
      <w:r>
        <w:t xml:space="preserve">   C. 用于股息分配</w:t>
      </w:r>
    </w:p>
    <w:p>
      <w:pPr>
        <w:pStyle w:val="ListBullet"/>
      </w:pPr>
      <w:r>
        <w:t xml:space="preserve">   D. 将资产在总机构及其分支机构之间转移</w:t>
      </w:r>
    </w:p>
    <w:p>
      <w:pPr>
        <w:pStyle w:val="ListBullet"/>
      </w:pPr>
      <w:r>
        <w:t xml:space="preserve">   E. 自建商品房用于经营</w:t>
      </w:r>
    </w:p>
    <w:p>
      <w:r>
        <w:t xml:space="preserve">   答案：B,C</w:t>
      </w:r>
    </w:p>
    <w:p>
      <w:r>
        <w:t xml:space="preserve">   解析：依据《国家税务总局关于企业处置资产所得税处理问题的通知》（国税函〔2008〕828号），企业将资产移送他人的下列情形，因资产所有权属已发生改变而不属于内部处置资产，应按规定视同销售确认收入。（一）用于市场推广或销售；（二）用于交际应酬；（三）用于职工奖励或福利；（四）用于股息分配；（五）用于对外捐赠；（六）其他改变资产所有权属的用途。</w:t>
      </w:r>
    </w:p>
    <w:p>
      <w:r>
        <w:t>753. 【多选题】税务干部利用总局用数工具对省局下发的可能存在虚开农产品发票风险的某木业公司风险线索进行分析，可能用到的用数工具有：</w:t>
      </w:r>
    </w:p>
    <w:p>
      <w:pPr>
        <w:pStyle w:val="ListBullet"/>
      </w:pPr>
      <w:r>
        <w:t xml:space="preserve">   A. 一户式查询</w:t>
      </w:r>
    </w:p>
    <w:p>
      <w:pPr>
        <w:pStyle w:val="ListBullet"/>
      </w:pPr>
      <w:r>
        <w:t xml:space="preserve">   B. 税溯源</w:t>
      </w:r>
    </w:p>
    <w:p>
      <w:pPr>
        <w:pStyle w:val="ListBullet"/>
      </w:pPr>
      <w:r>
        <w:t xml:space="preserve">   C. 税收数据空间</w:t>
      </w:r>
    </w:p>
    <w:p>
      <w:pPr>
        <w:pStyle w:val="ListBullet"/>
      </w:pPr>
      <w:r>
        <w:t xml:space="preserve">   D. 税郡通</w:t>
      </w:r>
    </w:p>
    <w:p>
      <w:pPr>
        <w:pStyle w:val="ListBullet"/>
      </w:pPr>
      <w:r>
        <w:t xml:space="preserve">   E. 税比析</w:t>
      </w:r>
    </w:p>
    <w:p>
      <w:r>
        <w:t xml:space="preserve">   答案：A,B,C</w:t>
      </w:r>
    </w:p>
    <w:p>
      <w:r>
        <w:t xml:space="preserve">   解析：税郡通、税比析主要用于开展经济分析，无法进行单户企业风险分析。其他用数工具均可用于相关分析。</w:t>
      </w:r>
    </w:p>
    <w:p>
      <w:r>
        <w:t>754. 【多选题】企业取得的财政性资金，在同时符合一定条件时可作为不征税收入，在计算应纳税所得额时从收入总额中减除，需要同时符合的条件的有：</w:t>
      </w:r>
    </w:p>
    <w:p>
      <w:pPr>
        <w:pStyle w:val="ListBullet"/>
      </w:pPr>
      <w:r>
        <w:t xml:space="preserve">   A. 企业能够提供规定资金专项用途的资金拨付文件</w:t>
      </w:r>
    </w:p>
    <w:p>
      <w:pPr>
        <w:pStyle w:val="ListBullet"/>
      </w:pPr>
      <w:r>
        <w:t xml:space="preserve">   B. 财政部门或其他拨付资金的政府部门对该资金有专门的资金管理办法或具体管理要求</w:t>
      </w:r>
    </w:p>
    <w:p>
      <w:pPr>
        <w:pStyle w:val="ListBullet"/>
      </w:pPr>
      <w:r>
        <w:t xml:space="preserve">   C. 企业对该资金以及以该资金发生的支出单独进行核算。</w:t>
      </w:r>
    </w:p>
    <w:p>
      <w:pPr>
        <w:pStyle w:val="ListBullet"/>
      </w:pPr>
      <w:r>
        <w:t xml:space="preserve">   D. 下发资金的部门必须为省级人民政府财政部门</w:t>
      </w:r>
    </w:p>
    <w:p>
      <w:pPr>
        <w:pStyle w:val="ListBullet"/>
      </w:pPr>
      <w:r>
        <w:t xml:space="preserve">   E. 资金性质应为国家投资或资金使用后要求归还本金的财政资金</w:t>
      </w:r>
    </w:p>
    <w:p>
      <w:r>
        <w:t xml:space="preserve">   答案：A,B,C</w:t>
      </w:r>
    </w:p>
    <w:p>
      <w:r>
        <w:t xml:space="preserve">   解析：《财政部 国家税务总局关于专项用途财政性资金企业所得税处理问题的通知》（财税〔2011〕70号）第一条明确：企业从县级以上各级人民政府财政部门及其他部门取得的应计入收入总额的财政性资金，凡同时符合以下条件的，可以作为不征税收入，在计算应纳税所得额时从收入总额中减除：</w:t>
        <w:br/>
        <w:t>（一）企业能够提供规定资金专项用途的资金拨付文件；</w:t>
        <w:br/>
        <w:t>（二）财政部门或其他拨付资金的政府部门对该资金有专门的资金管理办法或具体管理要求；</w:t>
        <w:br/>
        <w:t>（三）企业对该资金以及以该资金发生的支出单独进行核算。</w:t>
      </w:r>
    </w:p>
    <w:p>
      <w:r>
        <w:t>755. 【多选题】根据《税收征收管理法》规定，纳税人、扣缴义务人对税务机关所作出的决定，依法享有的权利有：</w:t>
      </w:r>
    </w:p>
    <w:p>
      <w:pPr>
        <w:pStyle w:val="ListBullet"/>
      </w:pPr>
      <w:r>
        <w:t xml:space="preserve">   A. 陈述权</w:t>
      </w:r>
    </w:p>
    <w:p>
      <w:pPr>
        <w:pStyle w:val="ListBullet"/>
      </w:pPr>
      <w:r>
        <w:t xml:space="preserve">   B. 申请行政复议</w:t>
      </w:r>
    </w:p>
    <w:p>
      <w:pPr>
        <w:pStyle w:val="ListBullet"/>
      </w:pPr>
      <w:r>
        <w:t xml:space="preserve">   C. 提起行政诉讼</w:t>
      </w:r>
    </w:p>
    <w:p>
      <w:pPr>
        <w:pStyle w:val="ListBullet"/>
      </w:pPr>
      <w:r>
        <w:t xml:space="preserve">   D. 申请争议调解</w:t>
      </w:r>
    </w:p>
    <w:p>
      <w:pPr>
        <w:pStyle w:val="ListBullet"/>
      </w:pPr>
      <w:r>
        <w:t xml:space="preserve">   E. 申辩权</w:t>
      </w:r>
    </w:p>
    <w:p>
      <w:r>
        <w:t xml:space="preserve">   答案：A,B,C,E</w:t>
      </w:r>
    </w:p>
    <w:p>
      <w:r>
        <w:t xml:space="preserve">   解析：按照《税收征收管理法》第八条第四款规定，纳税人、扣缴义务人对税务机关所作出的决定，享有陈述权、申辩权；依法享有申请行政复议、提起行政诉讼、请求国家赔偿等权利。</w:t>
        <w:br/>
        <w:t>税收征管法没有规定纳税人可以申请争议调解。</w:t>
      </w:r>
    </w:p>
    <w:p>
      <w:r>
        <w:t>756. 【多选题】根据《税收征管法》规定，下列选项中，单位、个人应当按照规定开具、使用、取得发票的有：</w:t>
      </w:r>
    </w:p>
    <w:p>
      <w:pPr>
        <w:pStyle w:val="ListBullet"/>
      </w:pPr>
      <w:r>
        <w:t xml:space="preserve">   A. 购销商品</w:t>
      </w:r>
    </w:p>
    <w:p>
      <w:pPr>
        <w:pStyle w:val="ListBullet"/>
      </w:pPr>
      <w:r>
        <w:t xml:space="preserve">   B. 提供经营服务</w:t>
      </w:r>
    </w:p>
    <w:p>
      <w:pPr>
        <w:pStyle w:val="ListBullet"/>
      </w:pPr>
      <w:r>
        <w:t xml:space="preserve">   C. 接受经营服务</w:t>
      </w:r>
    </w:p>
    <w:p>
      <w:pPr>
        <w:pStyle w:val="ListBullet"/>
      </w:pPr>
      <w:r>
        <w:t xml:space="preserve">   D. 从事其他经营活动</w:t>
      </w:r>
    </w:p>
    <w:p>
      <w:pPr>
        <w:pStyle w:val="ListBullet"/>
      </w:pPr>
      <w:r>
        <w:t xml:space="preserve">   E. 向县以上民政部门捐赠</w:t>
      </w:r>
    </w:p>
    <w:p>
      <w:r>
        <w:t xml:space="preserve">   答案：A,B,C,D</w:t>
      </w:r>
    </w:p>
    <w:p>
      <w:r>
        <w:t xml:space="preserve">   解析：按照《税收征管法》第二十一条，单位、个人在购销商品、提供或者接受经营服务以及从事其他经营活动中，应当按照规定开具、使用、取得发票。</w:t>
      </w:r>
    </w:p>
    <w:p>
      <w:r>
        <w:t>757. 【多选题】根据《税收征管操作规范》规定，下列选项中需向税务机关办理存款账户账号报告的情形有：</w:t>
      </w:r>
    </w:p>
    <w:p>
      <w:pPr>
        <w:pStyle w:val="ListBullet"/>
      </w:pPr>
      <w:r>
        <w:t xml:space="preserve">   A. 开立基本存款账户</w:t>
      </w:r>
    </w:p>
    <w:p>
      <w:pPr>
        <w:pStyle w:val="ListBullet"/>
      </w:pPr>
      <w:r>
        <w:t xml:space="preserve">   B. 变更开户银行</w:t>
      </w:r>
    </w:p>
    <w:p>
      <w:pPr>
        <w:pStyle w:val="ListBullet"/>
      </w:pPr>
      <w:r>
        <w:t xml:space="preserve">   C. 注销税务登记</w:t>
      </w:r>
    </w:p>
    <w:p>
      <w:pPr>
        <w:pStyle w:val="ListBullet"/>
      </w:pPr>
      <w:r>
        <w:t xml:space="preserve">   D. 首次办理社保申报</w:t>
      </w:r>
    </w:p>
    <w:p>
      <w:pPr>
        <w:pStyle w:val="ListBullet"/>
      </w:pPr>
      <w:r>
        <w:t xml:space="preserve">   E. 变更财务负责人</w:t>
      </w:r>
    </w:p>
    <w:p>
      <w:r>
        <w:t xml:space="preserve">   答案：A,B</w:t>
      </w:r>
    </w:p>
    <w:p>
      <w:r>
        <w:t xml:space="preserve">   解析：《税收征管操作规范》“1.1.3.1”规定，从事生产、经营的纳税人应当自开立基本存款账户或者其他存款账户之日起15日内，向主管税务机关书面报告其全部账号；发生变化的，应当自发生变化之日起 15 日内，向主管税务机关书面报告。</w:t>
      </w:r>
    </w:p>
    <w:p>
      <w:r>
        <w:t>758. 【多选题】根据《税收征管法》规定，纳税人对税务机关作出的具体行政行为不服，既可以申请行政复议，也可以直接向人民法院起诉的情形有：</w:t>
      </w:r>
    </w:p>
    <w:p>
      <w:pPr>
        <w:pStyle w:val="ListBullet"/>
      </w:pPr>
      <w:r>
        <w:t xml:space="preserve">   A. 行政处罚决定</w:t>
      </w:r>
    </w:p>
    <w:p>
      <w:pPr>
        <w:pStyle w:val="ListBullet"/>
      </w:pPr>
      <w:r>
        <w:t xml:space="preserve">   B. 税收保全措施</w:t>
      </w:r>
    </w:p>
    <w:p>
      <w:pPr>
        <w:pStyle w:val="ListBullet"/>
      </w:pPr>
      <w:r>
        <w:t xml:space="preserve">   C. 加收滞纳金行为</w:t>
      </w:r>
    </w:p>
    <w:p>
      <w:pPr>
        <w:pStyle w:val="ListBullet"/>
      </w:pPr>
      <w:r>
        <w:t xml:space="preserve">   D. 税收强制执行措施</w:t>
      </w:r>
    </w:p>
    <w:p>
      <w:pPr>
        <w:pStyle w:val="ListBullet"/>
      </w:pPr>
      <w:r>
        <w:t xml:space="preserve">   E. 确定纳税地点</w:t>
      </w:r>
    </w:p>
    <w:p>
      <w:r>
        <w:t xml:space="preserve">   答案：A,B,D</w:t>
      </w:r>
    </w:p>
    <w:p>
      <w:r>
        <w:t xml:space="preserve">   解析：根据《税收征管法》第八十八条规定，当事人对税务机关的处罚决定、强制执行措施或者税收保全措施不服的，可以依法申请行政复议，也可以依法向人民法院起诉。</w:t>
      </w:r>
    </w:p>
    <w:p>
      <w:r>
        <w:t>759. 【多选题】下列选项关于提高个人所得税有关专项附加扣除标准的说法，错误的有：</w:t>
      </w:r>
    </w:p>
    <w:p>
      <w:pPr>
        <w:pStyle w:val="ListBullet"/>
      </w:pPr>
      <w:r>
        <w:t xml:space="preserve">   A. 4岁以下婴幼儿照护专项附加扣除标准，由每个婴幼儿每月1000元提高到1500元</w:t>
      </w:r>
    </w:p>
    <w:p>
      <w:pPr>
        <w:pStyle w:val="ListBullet"/>
      </w:pPr>
      <w:r>
        <w:t xml:space="preserve">   B. 子女教育专项附加扣除标准，由每月1000元提高到2000元</w:t>
      </w:r>
    </w:p>
    <w:p>
      <w:pPr>
        <w:pStyle w:val="ListBullet"/>
      </w:pPr>
      <w:r>
        <w:t xml:space="preserve">   C. 子女教育专项附加扣除标准，由每个子女每月2000元提高到3000元</w:t>
      </w:r>
    </w:p>
    <w:p>
      <w:pPr>
        <w:pStyle w:val="ListBullet"/>
      </w:pPr>
      <w:r>
        <w:t xml:space="preserve">   D. 赡养老人专项附加扣除标准，由每月2000元提高到3000元</w:t>
      </w:r>
    </w:p>
    <w:p>
      <w:pPr>
        <w:pStyle w:val="ListBullet"/>
      </w:pPr>
      <w:r>
        <w:t xml:space="preserve">   E. 3岁以下婴幼儿照护专项附加扣除标准，由每个婴幼儿每月1000元提高到2000元</w:t>
      </w:r>
    </w:p>
    <w:p>
      <w:r>
        <w:t xml:space="preserve">   答案：A,B,C</w:t>
      </w:r>
    </w:p>
    <w:p>
      <w:r>
        <w:t xml:space="preserve">   解析：根据《国务院关于提高个人所得税有关专项附加扣除标准的通知》（国发〔2023〕13号）：</w:t>
        <w:br/>
        <w:t>1.3岁以下婴幼儿照护专项附加扣除标准，由每个婴幼儿每月1000元提高到2000元。</w:t>
        <w:br/>
        <w:t>2.子女教育专项附加扣除标准，由每个子女每月1000元提高到2000元。</w:t>
        <w:br/>
        <w:t>3.赡养老人专项附加扣除标准，由每月2000元提高到3000元。</w:t>
      </w:r>
    </w:p>
    <w:p>
      <w:r>
        <w:t>760. 【多选题】根据个人所得税相关政策规定，应按“偶然所得”项目征收个人所得税的有：</w:t>
      </w:r>
    </w:p>
    <w:p>
      <w:pPr>
        <w:pStyle w:val="ListBullet"/>
      </w:pPr>
      <w:r>
        <w:t xml:space="preserve">   A. 个人购买福利彩票中奖10万元</w:t>
      </w:r>
    </w:p>
    <w:p>
      <w:pPr>
        <w:pStyle w:val="ListBullet"/>
      </w:pPr>
      <w:r>
        <w:t xml:space="preserve">   B. 个人因发表文章取得的收入</w:t>
      </w:r>
    </w:p>
    <w:p>
      <w:pPr>
        <w:pStyle w:val="ListBullet"/>
      </w:pPr>
      <w:r>
        <w:t xml:space="preserve">   C. 个人参加有奖竞猜活动取得的奖金</w:t>
      </w:r>
    </w:p>
    <w:p>
      <w:pPr>
        <w:pStyle w:val="ListBullet"/>
      </w:pPr>
      <w:r>
        <w:t xml:space="preserve">   D. 个人在任职受雇单位获得的奖金</w:t>
      </w:r>
    </w:p>
    <w:p>
      <w:pPr>
        <w:pStyle w:val="ListBullet"/>
      </w:pPr>
      <w:r>
        <w:t xml:space="preserve">   E. 个人因购物达到一定数量而获得抽奖机会的中奖所得</w:t>
      </w:r>
    </w:p>
    <w:p>
      <w:r>
        <w:t xml:space="preserve">   答案：A,C,E</w:t>
      </w:r>
    </w:p>
    <w:p>
      <w:r>
        <w:t xml:space="preserve">   解析：个人因发表文章取得的收入属于稿酬所得，个人在任职受雇单位获得的奖金属于工资、薪金所得。</w:t>
      </w:r>
    </w:p>
    <w:p>
      <w:r>
        <w:t>761. 【多选题】根据《税收征收管理法》及国家税务总局有关规定，下列选项关于延期缴纳税款的表述正确的有：</w:t>
      </w:r>
    </w:p>
    <w:p>
      <w:pPr>
        <w:pStyle w:val="ListBullet"/>
      </w:pPr>
      <w:r>
        <w:t xml:space="preserve">   A. 纳税人可因不可抗力因素，导致发生较大损失，正常生产经营活动受到较大影响的原因，提出延期纳税申请</w:t>
      </w:r>
    </w:p>
    <w:p>
      <w:pPr>
        <w:pStyle w:val="ListBullet"/>
      </w:pPr>
      <w:r>
        <w:t xml:space="preserve">   B. 纳税人延期缴纳税款申请由主管税务机关进行核准</w:t>
      </w:r>
    </w:p>
    <w:p>
      <w:pPr>
        <w:pStyle w:val="ListBullet"/>
      </w:pPr>
      <w:r>
        <w:t xml:space="preserve">   C. 延期缴纳税款期限最长不得超过三个月</w:t>
      </w:r>
    </w:p>
    <w:p>
      <w:pPr>
        <w:pStyle w:val="ListBullet"/>
      </w:pPr>
      <w:r>
        <w:t xml:space="preserve">   D. 纳税人延期缴纳税款申请由市税务机关进行核准</w:t>
      </w:r>
    </w:p>
    <w:p>
      <w:pPr>
        <w:pStyle w:val="ListBullet"/>
      </w:pPr>
      <w:r>
        <w:t xml:space="preserve">   E. 延期缴纳税款期限最长不得超过六个月</w:t>
      </w:r>
    </w:p>
    <w:p>
      <w:r>
        <w:t xml:space="preserve">   答案：A,C</w:t>
      </w:r>
    </w:p>
    <w:p>
      <w:r>
        <w:t xml:space="preserve">   解析：根据《税收征收管理法》第三十一条规定：“纳税人因有特殊困难，不能按期缴纳税款的，经省、自治区、直辖市税务机关批准，可以延期缴纳税款，但是最长不能超过三个月。</w:t>
        <w:br/>
        <w:t>根据《税收征收管理法实施细则》第四十一条规定：纳税人有下列情形之一的，属于税收征管法第三十一条所称特殊困难：</w:t>
        <w:br/>
        <w:t>（一）因不可抗力，导致纳税人发生较大损失，正常生产经营活动受到较大影响的。</w:t>
      </w:r>
    </w:p>
    <w:p>
      <w:r>
        <w:t>762. 【多选题】纳税人取得综合所得时已依法预缴个人所得税且符合一定情形的，无需办理汇算清缴。该情形包括：</w:t>
      </w:r>
    </w:p>
    <w:p>
      <w:pPr>
        <w:pStyle w:val="ListBullet"/>
      </w:pPr>
      <w:r>
        <w:t xml:space="preserve">   A. 汇算清缴需补税但综合所得收入全年不超过规定金额的</w:t>
      </w:r>
    </w:p>
    <w:p>
      <w:pPr>
        <w:pStyle w:val="ListBullet"/>
      </w:pPr>
      <w:r>
        <w:t xml:space="preserve">   B. 汇算清缴需补税但不超过规定金额的</w:t>
      </w:r>
    </w:p>
    <w:p>
      <w:pPr>
        <w:pStyle w:val="ListBullet"/>
      </w:pPr>
      <w:r>
        <w:t xml:space="preserve">   C. 已预缴税额与汇算清缴实际应纳税额一致的</w:t>
      </w:r>
    </w:p>
    <w:p>
      <w:pPr>
        <w:pStyle w:val="ListBullet"/>
      </w:pPr>
      <w:r>
        <w:t xml:space="preserve">   D. 符合汇算清缴退税条件但不申请退税的</w:t>
      </w:r>
    </w:p>
    <w:p>
      <w:pPr>
        <w:pStyle w:val="ListBullet"/>
      </w:pPr>
      <w:r>
        <w:t xml:space="preserve">   E. 已预缴税额大于汇算应纳税额且申请退税的</w:t>
      </w:r>
    </w:p>
    <w:p>
      <w:r>
        <w:t xml:space="preserve">   答案：A,B,C,D</w:t>
      </w:r>
    </w:p>
    <w:p>
      <w:r>
        <w:t xml:space="preserve">   解析：根据《个人所得税综合所得汇算清缴管理办法》（国家税务总局令第57号）第六条 纳税人取得综合所得时已依法预缴个人所得税且符合下列情形之一的，无需办理汇算清缴：(一)汇算清缴需补税但综合所得收入全年不超过规定金额的;(二)汇算清缴需补税但不超过规定金额的;(三)已预缴税额与汇算清缴实际应纳税额一致的;(四)符合汇算清缴退税条件但不申请退税的。</w:t>
      </w:r>
    </w:p>
    <w:p>
      <w:r>
        <w:t>763. 【多选题】根据规范和加强税收风险应对管理监督工作相关规定，下列选项关于风控核查工作说法正确的有：</w:t>
      </w:r>
    </w:p>
    <w:p>
      <w:pPr>
        <w:pStyle w:val="ListBullet"/>
      </w:pPr>
      <w:r>
        <w:t xml:space="preserve">   A. 风控核查任务按照“风险提醒、风险排查、风险核查、风险处置”四个步骤递进开展</w:t>
      </w:r>
    </w:p>
    <w:p>
      <w:pPr>
        <w:pStyle w:val="ListBullet"/>
      </w:pPr>
      <w:r>
        <w:t xml:space="preserve">   B. 风险提醒阶段可以直接联系纳税人现场检查</w:t>
      </w:r>
    </w:p>
    <w:p>
      <w:pPr>
        <w:pStyle w:val="ListBullet"/>
      </w:pPr>
      <w:r>
        <w:t xml:space="preserve">   C. 对于低风险任务，核查人员可删除风险点</w:t>
      </w:r>
    </w:p>
    <w:p>
      <w:pPr>
        <w:pStyle w:val="ListBullet"/>
      </w:pPr>
      <w:r>
        <w:t xml:space="preserve">   D. 风控核查任务发起部门和风控核查专业团队（机构）有权限查看其发起或承接的任务</w:t>
      </w:r>
    </w:p>
    <w:p>
      <w:pPr>
        <w:pStyle w:val="ListBullet"/>
      </w:pPr>
      <w:r>
        <w:t xml:space="preserve">   E. 与风控核查任务无关的人员也可知晓风险指标口径和核查要求</w:t>
      </w:r>
    </w:p>
    <w:p>
      <w:r>
        <w:t xml:space="preserve">   答案：A,D</w:t>
      </w:r>
    </w:p>
    <w:p>
      <w:r>
        <w:t xml:space="preserve">   解析：《关于规范和加强税收风险应对管理监督工作的意见》（税总党委发〔2025〕32号）要求，风控核查任务按照“风险提醒、风险排查、风险核查、风险处置”四个步骤递进开展，并强调“其中风险提醒，采取非接触式，不得联系纳税人”。“核查人员不得擅自删除风险点”。“风控核查任务发起部门、风控核查专业团队（机构）有权限查看其发起或承接的风控核查任务，但不得泄露”。“与风控核查任务无关的人员无权限查看，也不得打听税收风控核查任务疑点数据、风险指标口径、分析指引、核查要求等”。</w:t>
      </w:r>
    </w:p>
    <w:p>
      <w:r>
        <w:t>764. 【多选题】&lt;p&gt;根据《国家税务总局办公厅关于加强技术应用统筹管理的通知》有关规定，下列选项中属于技术管理部门的有：&lt;/p&gt;</w:t>
      </w:r>
    </w:p>
    <w:p>
      <w:pPr>
        <w:pStyle w:val="ListBullet"/>
      </w:pPr>
      <w:r>
        <w:t xml:space="preserve">   A. 征管科技部门</w:t>
      </w:r>
    </w:p>
    <w:p>
      <w:pPr>
        <w:pStyle w:val="ListBullet"/>
      </w:pPr>
      <w:r>
        <w:t xml:space="preserve">   B. 综合办公部门</w:t>
      </w:r>
    </w:p>
    <w:p>
      <w:pPr>
        <w:pStyle w:val="ListBullet"/>
      </w:pPr>
      <w:r>
        <w:t xml:space="preserve">   C. 数据管理部门</w:t>
      </w:r>
    </w:p>
    <w:p>
      <w:pPr>
        <w:pStyle w:val="ListBullet"/>
      </w:pPr>
      <w:r>
        <w:t xml:space="preserve">   D. 信息技术部门</w:t>
      </w:r>
    </w:p>
    <w:p>
      <w:pPr>
        <w:pStyle w:val="ListBullet"/>
      </w:pPr>
      <w:r>
        <w:t xml:space="preserve">   E. 纳税服务部门</w:t>
      </w:r>
    </w:p>
    <w:p>
      <w:r>
        <w:t xml:space="preserve">   答案：A,C,D</w:t>
      </w:r>
    </w:p>
    <w:p>
      <w:r>
        <w:t xml:space="preserve">   解析：&lt;p&gt;《国家税务总局办公厅关于加强技术应用统筹管理的通知》技术管理部门包括征管科技部门、数据管理部门、信息技术部门，按照现有职责分工开展技术应用管理工作。&lt;/p&gt;</w:t>
      </w:r>
    </w:p>
    <w:p>
      <w:r>
        <w:t>765. 【多选题】小型微利企业，是指从事国家非限制和禁止行业，且同时符合的三个条件的企业。这三个条件包括：</w:t>
      </w:r>
    </w:p>
    <w:p>
      <w:pPr>
        <w:pStyle w:val="ListBullet"/>
      </w:pPr>
      <w:r>
        <w:t xml:space="preserve">   A. 年度应纳税所得额不超过300万元</w:t>
      </w:r>
    </w:p>
    <w:p>
      <w:pPr>
        <w:pStyle w:val="ListBullet"/>
      </w:pPr>
      <w:r>
        <w:t xml:space="preserve">   B. 从业人数不超过300人</w:t>
      </w:r>
    </w:p>
    <w:p>
      <w:pPr>
        <w:pStyle w:val="ListBullet"/>
      </w:pPr>
      <w:r>
        <w:t xml:space="preserve">   C. 资产总额不超过5000万元</w:t>
      </w:r>
    </w:p>
    <w:p>
      <w:pPr>
        <w:pStyle w:val="ListBullet"/>
      </w:pPr>
      <w:r>
        <w:t xml:space="preserve">   D. 从业人数不超过100人</w:t>
      </w:r>
    </w:p>
    <w:p>
      <w:pPr>
        <w:pStyle w:val="ListBullet"/>
      </w:pPr>
      <w:r>
        <w:t xml:space="preserve">   E. 资产总额不超过3000万元</w:t>
      </w:r>
    </w:p>
    <w:p>
      <w:r>
        <w:t xml:space="preserve">   答案：A,B,C</w:t>
      </w:r>
    </w:p>
    <w:p>
      <w:r>
        <w:t xml:space="preserve">   解析：根据《财政部 税务总局关于小微企业和个体工商户所得税优惠政策的公告》（2023年第6号）规定，小型微利企业，是指从事国家非限制和禁止行业，且同时符合年度应纳税所得额不超过300万元、从业人数不超过300人、资产总额不超过5000万元等三个条件的企业。</w:t>
      </w:r>
    </w:p>
    <w:p>
      <w:r>
        <w:t>766. 【多选题】根据跨地区经营汇总纳税企业所得税有关规定，总机构在计算各分支机构企业所得税分摊比例时，依据的因素有：</w:t>
      </w:r>
    </w:p>
    <w:p>
      <w:pPr>
        <w:pStyle w:val="ListBullet"/>
      </w:pPr>
      <w:r>
        <w:t xml:space="preserve">   A. 职工薪酬</w:t>
      </w:r>
    </w:p>
    <w:p>
      <w:pPr>
        <w:pStyle w:val="ListBullet"/>
      </w:pPr>
      <w:r>
        <w:t xml:space="preserve">   B. 期间费用</w:t>
      </w:r>
    </w:p>
    <w:p>
      <w:pPr>
        <w:pStyle w:val="ListBullet"/>
      </w:pPr>
      <w:r>
        <w:t xml:space="preserve">   C. 营业收入</w:t>
      </w:r>
    </w:p>
    <w:p>
      <w:pPr>
        <w:pStyle w:val="ListBullet"/>
      </w:pPr>
      <w:r>
        <w:t xml:space="preserve">   D. 资产总额</w:t>
      </w:r>
    </w:p>
    <w:p>
      <w:pPr>
        <w:pStyle w:val="ListBullet"/>
      </w:pPr>
      <w:r>
        <w:t xml:space="preserve">   E. 利润总额</w:t>
      </w:r>
    </w:p>
    <w:p>
      <w:r>
        <w:t xml:space="preserve">   答案：A,C,D</w:t>
      </w:r>
    </w:p>
    <w:p>
      <w:r>
        <w:t xml:space="preserve">   解析：根据《跨地区经营汇总纳税企业所得税征收管理办法》（国家税务总局公告2012年第57号）的规定，总机构应按照上年度分支机构的营业收入、职工薪酬和资产总额三个因素计算各分支机构分摊所得税款的比例。</w:t>
      </w:r>
    </w:p>
    <w:p>
      <w:r>
        <w:t>767. 【多选题】根据税收征管法，下列选项属于税收强制执行措施的有：</w:t>
      </w:r>
    </w:p>
    <w:p>
      <w:pPr>
        <w:pStyle w:val="ListBullet"/>
      </w:pPr>
      <w:r>
        <w:t xml:space="preserve">   A. 书面通知其开户银行从其存款中扣缴税款</w:t>
      </w:r>
    </w:p>
    <w:p>
      <w:pPr>
        <w:pStyle w:val="ListBullet"/>
      </w:pPr>
      <w:r>
        <w:t xml:space="preserve">   B. 吊销工商营业执照、税务登记证、缴回发票</w:t>
      </w:r>
    </w:p>
    <w:p>
      <w:pPr>
        <w:pStyle w:val="ListBullet"/>
      </w:pPr>
      <w:r>
        <w:t xml:space="preserve">   C. 依法拍卖其价值相当于税款的古董，以拍卖收入抵缴税款</w:t>
      </w:r>
    </w:p>
    <w:p>
      <w:pPr>
        <w:pStyle w:val="ListBullet"/>
      </w:pPr>
      <w:r>
        <w:t xml:space="preserve">   D. 要求其提供税收担保</w:t>
      </w:r>
    </w:p>
    <w:p>
      <w:pPr>
        <w:pStyle w:val="ListBullet"/>
      </w:pPr>
      <w:r>
        <w:t xml:space="preserve">   E. 对公司实际控制人实施不超过24小时的留置</w:t>
      </w:r>
    </w:p>
    <w:p>
      <w:r>
        <w:t xml:space="preserve">   答案：A,C</w:t>
      </w:r>
    </w:p>
    <w:p>
      <w:r>
        <w:t xml:space="preserve">   解析：按照《税收征管法》规定，经县以上税务局（分局）局长批准，税务机关可以采取下列强制执行措施：（一）书面通知其开户银行或者其他金融机构从其存款中扣缴税款；（二）扣押、查封、依法拍卖或者变卖其价值相当于应纳税款的商品、货物或者其他财产，以拍卖或者变卖所得抵缴税款。</w:t>
      </w:r>
    </w:p>
    <w:p>
      <w:r>
        <w:t>768. 【多选题】对逃避税行为，要加强预防性制度建设，加大依法防控和监督检查力度，以下属于逃避税行为的有：</w:t>
      </w:r>
    </w:p>
    <w:p>
      <w:pPr>
        <w:pStyle w:val="ListBullet"/>
      </w:pPr>
      <w:r>
        <w:t xml:space="preserve">   A. 某网红主播隐匿直播打赏和直播带货收入</w:t>
      </w:r>
    </w:p>
    <w:p>
      <w:pPr>
        <w:pStyle w:val="ListBullet"/>
      </w:pPr>
      <w:r>
        <w:t xml:space="preserve">   B. 某明星将个人生活消费在工作室列支费用</w:t>
      </w:r>
    </w:p>
    <w:p>
      <w:pPr>
        <w:pStyle w:val="ListBullet"/>
      </w:pPr>
      <w:r>
        <w:t xml:space="preserve">   C. 某明星成立影视公司与制作方签订合同并结算演出费用</w:t>
      </w:r>
    </w:p>
    <w:p>
      <w:pPr>
        <w:pStyle w:val="ListBullet"/>
      </w:pPr>
      <w:r>
        <w:t xml:space="preserve">   D. 某企业接受虚开发票并在成本费用中列支</w:t>
      </w:r>
    </w:p>
    <w:p>
      <w:pPr>
        <w:pStyle w:val="ListBullet"/>
      </w:pPr>
      <w:r>
        <w:t xml:space="preserve">   E. 某银行通过平台以经营所得名义给高管发放工资</w:t>
      </w:r>
    </w:p>
    <w:p>
      <w:r>
        <w:t xml:space="preserve">   答案：A,B,D,E</w:t>
      </w:r>
    </w:p>
    <w:p>
      <w:r>
        <w:t xml:space="preserve">   解析：《意见》中提出，对隐瞒收入、虚列成本、转移利润以及利用“税收洼地”、“阴阳合同”和关联交易等逃避税行为，加强预防性制度建设，加大依法防控和监督检查力度。某明星成立影视公司与制作方签订合同并结算演出费用，如果工作室符合实质性运营的条件且依法进行纳税申报，不属于逃避税行为。</w:t>
      </w:r>
    </w:p>
    <w:p>
      <w:r>
        <w:t>769. 【多选题】税收保全是税务机关为确保税款征收而采取的行政强制措施，下列选项属于税收保全措施的有：</w:t>
      </w:r>
    </w:p>
    <w:p>
      <w:pPr>
        <w:pStyle w:val="ListBullet"/>
      </w:pPr>
      <w:r>
        <w:t xml:space="preserve">   A. 冻结存款</w:t>
      </w:r>
    </w:p>
    <w:p>
      <w:pPr>
        <w:pStyle w:val="ListBullet"/>
      </w:pPr>
      <w:r>
        <w:t xml:space="preserve">   B. 扣缴税款</w:t>
      </w:r>
    </w:p>
    <w:p>
      <w:pPr>
        <w:pStyle w:val="ListBullet"/>
      </w:pPr>
      <w:r>
        <w:t xml:space="preserve">   C. 查封</w:t>
      </w:r>
    </w:p>
    <w:p>
      <w:pPr>
        <w:pStyle w:val="ListBullet"/>
      </w:pPr>
      <w:r>
        <w:t xml:space="preserve">   D. 扣押</w:t>
      </w:r>
    </w:p>
    <w:p>
      <w:pPr>
        <w:pStyle w:val="ListBullet"/>
      </w:pPr>
      <w:r>
        <w:t xml:space="preserve">   E. 保证</w:t>
      </w:r>
    </w:p>
    <w:p>
      <w:r>
        <w:t xml:space="preserve">   答案：A,C,D</w:t>
      </w:r>
    </w:p>
    <w:p>
      <w:r>
        <w:t xml:space="preserve">   解析：按照《税收征管法》第三十八条及《行政强制法》第九条、第十二条规定，冻结存款、查封、扣押属于税收保全措施。</w:t>
        <w:br/>
        <w:t>扣缴税款属于强制执行方式。保证属于纳税担保方式。</w:t>
      </w:r>
    </w:p>
    <w:p>
      <w:r>
        <w:t>770. 【多选题】我国积极落实基础研究相关税收优惠政策，以下关于企业投入基础研究企业所得税所得税优惠政策表述正确的有：</w:t>
      </w:r>
    </w:p>
    <w:p>
      <w:pPr>
        <w:pStyle w:val="ListBullet"/>
      </w:pPr>
      <w:r>
        <w:t xml:space="preserve">   A. 对企业出资给非营利性科研机构、高等学校用于基础研究的支出，在计算应纳税所得额时可按实际发生额在税前扣除，并可按100%在税前加计扣除</w:t>
      </w:r>
    </w:p>
    <w:p>
      <w:pPr>
        <w:pStyle w:val="ListBullet"/>
      </w:pPr>
      <w:r>
        <w:t xml:space="preserve">   B. 对非营利性科研机构接收企业、个人和其他组织机构基础研究资金收入，免征企业所得税</w:t>
      </w:r>
    </w:p>
    <w:p>
      <w:pPr>
        <w:pStyle w:val="ListBullet"/>
      </w:pPr>
      <w:r>
        <w:t xml:space="preserve">   C. 高等学校接收企业、个人和其他组织机构基础研究资金收入，免征企业所得税</w:t>
      </w:r>
    </w:p>
    <w:p>
      <w:pPr>
        <w:pStyle w:val="ListBullet"/>
      </w:pPr>
      <w:r>
        <w:t xml:space="preserve">   D. 企业和非营利性科研机构、高等学校和政府性自然科学基金管理单位应将相关资料随汇缴申报报送，包括企业出资协议、出资合同、相关票据等，出资协议、出资合同和出资票据应包含出资方、接收方、出资用途（注明用于基础研究）、出资金额等信息</w:t>
      </w:r>
    </w:p>
    <w:p>
      <w:pPr>
        <w:pStyle w:val="ListBullet"/>
      </w:pPr>
      <w:r>
        <w:t xml:space="preserve">   E. 民办非营利性高等学校不得适用该优惠政策</w:t>
      </w:r>
    </w:p>
    <w:p>
      <w:r>
        <w:t xml:space="preserve">   答案：A,B,C</w:t>
      </w:r>
    </w:p>
    <w:p>
      <w:r>
        <w:t xml:space="preserve">   解析：按照《财政部 税务总局关于企业投入基础研究税收优惠政策的公告》（财政部 税务总局公告2022年第32号）规定，对企业出资给非营利性科研机构、高等学校和政府性自然科学基金用于基础研究的支出，在计算应纳税所得额时可按实际发生额在税前扣除，并可按100%在税前加计扣除。选项A正确。对非营利性科研机构、高等学校接收企业、个人和其他组织机构基础研究资金收入，免征企业所得税。选项B、C正确。企业和非营利性科研机构、高等学校和政府性自然科学基金管理单位应将相关资料留存备查，包括企业出资协议、出资合同、相关票据等，出资协议、出资合同和出资票据应包含出资方、接收方、出资用途（注明用于基础研究）、出资金额等信息。选项D错误。享受主体包括民办非营利性高等学校。选项E错误</w:t>
      </w:r>
    </w:p>
    <w:p>
      <w:r>
        <w:t>771. 【多选题】居民个人于某在办理年度个人所得税汇算清缴时，咨询子女教育专项附加扣除政策，税务机关告知其可享受该扣除政策的学历教育范围有：</w:t>
      </w:r>
    </w:p>
    <w:p>
      <w:pPr>
        <w:pStyle w:val="ListBullet"/>
      </w:pPr>
      <w:r>
        <w:t xml:space="preserve">   A. 普通高中</w:t>
      </w:r>
    </w:p>
    <w:p>
      <w:pPr>
        <w:pStyle w:val="ListBullet"/>
      </w:pPr>
      <w:r>
        <w:t xml:space="preserve">   B. 大学本科</w:t>
      </w:r>
    </w:p>
    <w:p>
      <w:pPr>
        <w:pStyle w:val="ListBullet"/>
      </w:pPr>
      <w:r>
        <w:t xml:space="preserve">   C. 小学和初中</w:t>
      </w:r>
    </w:p>
    <w:p>
      <w:pPr>
        <w:pStyle w:val="ListBullet"/>
      </w:pPr>
      <w:r>
        <w:t xml:space="preserve">   D. 课外辅导班</w:t>
      </w:r>
    </w:p>
    <w:p>
      <w:pPr>
        <w:pStyle w:val="ListBullet"/>
      </w:pPr>
      <w:r>
        <w:t xml:space="preserve">   E. 中等职业教育</w:t>
      </w:r>
    </w:p>
    <w:p>
      <w:r>
        <w:t xml:space="preserve">   答案：A,B,C,E</w:t>
      </w:r>
    </w:p>
    <w:p>
      <w:r>
        <w:t xml:space="preserve">   解析：按照专项附加扣除暂行办法，学历教育包括义务教育（小学、初中教育）、高中阶段教育（普通高中、中等职业、技工教育)、高等教育（大学专科、大学本科、硕士研究生、博士研究生教育），不包括课外辅导班。</w:t>
      </w:r>
    </w:p>
    <w:p>
      <w:r>
        <w:t>772. 【多选题】根据企业所得税法，甲企业2026年一季度发生如下经济业务，应计入收入总额的有：</w:t>
      </w:r>
    </w:p>
    <w:p>
      <w:pPr>
        <w:pStyle w:val="ListBullet"/>
      </w:pPr>
      <w:r>
        <w:t xml:space="preserve">   A. 股权转让收入</w:t>
      </w:r>
    </w:p>
    <w:p>
      <w:pPr>
        <w:pStyle w:val="ListBullet"/>
      </w:pPr>
      <w:r>
        <w:t xml:space="preserve">   B. 接受捐赠收入</w:t>
      </w:r>
    </w:p>
    <w:p>
      <w:pPr>
        <w:pStyle w:val="ListBullet"/>
      </w:pPr>
      <w:r>
        <w:t xml:space="preserve">   C. 确实无法偿还的应付款项</w:t>
      </w:r>
    </w:p>
    <w:p>
      <w:pPr>
        <w:pStyle w:val="ListBullet"/>
      </w:pPr>
      <w:r>
        <w:t xml:space="preserve">   D. 股东投资记入资本公积的金额</w:t>
      </w:r>
    </w:p>
    <w:p>
      <w:pPr>
        <w:pStyle w:val="ListBullet"/>
      </w:pPr>
      <w:r>
        <w:t xml:space="preserve">   E. 特许权使用费收入</w:t>
      </w:r>
    </w:p>
    <w:p>
      <w:r>
        <w:t xml:space="preserve">   答案：A,B,C,E</w:t>
      </w:r>
    </w:p>
    <w:p>
      <w:r>
        <w:t xml:space="preserve">   解析：根据《中华人民共和国企业所得税法》第六条规定，企业以货币形式和非货币形式从各种来源取得的收入，为收入总额。包括：</w:t>
        <w:br/>
        <w:t>（一）销售货物收入；</w:t>
        <w:br/>
        <w:t>（二）提供劳务收入；</w:t>
        <w:br/>
        <w:t>（三）转让财产收入；</w:t>
        <w:br/>
        <w:t>（四）股息、红利等权益性投资收益；</w:t>
        <w:br/>
        <w:t>（五）利息收入；</w:t>
        <w:br/>
        <w:t>（六）租金收入；</w:t>
        <w:br/>
        <w:t>（七）特许权使用费收入；</w:t>
        <w:br/>
        <w:t>（八）接受捐赠收入；</w:t>
        <w:br/>
        <w:t>（九）其他收入。</w:t>
        <w:br/>
        <w:t>选项A属于转让财产收入，选项B为接受捐赠收入，选项C属于其他收入，均应计入收入总额。</w:t>
      </w:r>
    </w:p>
    <w:p>
      <w:r>
        <w:t>773. 【多选题】个人提供使用权取得的所得，下列选项属于特许权使用费所得的有：</w:t>
      </w:r>
    </w:p>
    <w:p>
      <w:pPr>
        <w:pStyle w:val="ListBullet"/>
      </w:pPr>
      <w:r>
        <w:t xml:space="preserve">   A. 专利权</w:t>
      </w:r>
    </w:p>
    <w:p>
      <w:pPr>
        <w:pStyle w:val="ListBullet"/>
      </w:pPr>
      <w:r>
        <w:t xml:space="preserve">   B. 商标权</w:t>
      </w:r>
    </w:p>
    <w:p>
      <w:pPr>
        <w:pStyle w:val="ListBullet"/>
      </w:pPr>
      <w:r>
        <w:t xml:space="preserve">   C. 著作权</w:t>
      </w:r>
    </w:p>
    <w:p>
      <w:pPr>
        <w:pStyle w:val="ListBullet"/>
      </w:pPr>
      <w:r>
        <w:t xml:space="preserve">   D. 非专利技术</w:t>
      </w:r>
    </w:p>
    <w:p>
      <w:pPr>
        <w:pStyle w:val="ListBullet"/>
      </w:pPr>
      <w:r>
        <w:t xml:space="preserve">   E. 稿酬</w:t>
      </w:r>
    </w:p>
    <w:p>
      <w:r>
        <w:t xml:space="preserve">   答案：A,B,C,D</w:t>
      </w:r>
    </w:p>
    <w:p>
      <w:r>
        <w:t xml:space="preserve">   解析：特许权使用费所得，是指个人提供专利权、商标权、著作权、非专利技术以及其他特许权的使用权取得的所得；提供著作权的使用权取得的所得，不包括稿酬所得。</w:t>
      </w:r>
    </w:p>
    <w:p>
      <w:r>
        <w:t>774. 【多选题】根据现行规定，纳税人跨省迁移的，在迁入地可承继的信息有：</w:t>
      </w:r>
    </w:p>
    <w:p>
      <w:pPr>
        <w:pStyle w:val="ListBullet"/>
      </w:pPr>
      <w:r>
        <w:t xml:space="preserve">   A. 税（费）种认定</w:t>
      </w:r>
    </w:p>
    <w:p>
      <w:pPr>
        <w:pStyle w:val="ListBullet"/>
      </w:pPr>
      <w:r>
        <w:t xml:space="preserve">   B. 增值税发票票种核定</w:t>
      </w:r>
    </w:p>
    <w:p>
      <w:pPr>
        <w:pStyle w:val="ListBullet"/>
      </w:pPr>
      <w:r>
        <w:t xml:space="preserve">   C. 财务会计制度备案</w:t>
      </w:r>
    </w:p>
    <w:p>
      <w:pPr>
        <w:pStyle w:val="ListBullet"/>
      </w:pPr>
      <w:r>
        <w:t xml:space="preserve">   D. 增值税一般纳税人登记</w:t>
      </w:r>
    </w:p>
    <w:p>
      <w:pPr>
        <w:pStyle w:val="ListBullet"/>
      </w:pPr>
      <w:r>
        <w:t xml:space="preserve">   E. 已产生的纳税信用评价</w:t>
      </w:r>
    </w:p>
    <w:p>
      <w:r>
        <w:t xml:space="preserve">   答案：B,C,D,E</w:t>
      </w:r>
    </w:p>
    <w:p>
      <w:r>
        <w:t xml:space="preserve">   解析：《国家税务总局关于优化若干税收征管服务事项的通知》（税总征科发〔2022〕87号）</w:t>
      </w:r>
    </w:p>
    <w:p>
      <w:r>
        <w:t>775. 【多选题】根据《税务文书电子送达规定(试行)》，下列选项中不适用电子送达的税务文书包括：</w:t>
      </w:r>
    </w:p>
    <w:p>
      <w:pPr>
        <w:pStyle w:val="ListBullet"/>
      </w:pPr>
      <w:r>
        <w:t xml:space="preserve">   A. 税务行政复议过程中使用的税务文书</w:t>
      </w:r>
    </w:p>
    <w:p>
      <w:pPr>
        <w:pStyle w:val="ListBullet"/>
      </w:pPr>
      <w:r>
        <w:t xml:space="preserve">   B. 税收保全措施决定书</w:t>
      </w:r>
    </w:p>
    <w:p>
      <w:pPr>
        <w:pStyle w:val="ListBullet"/>
      </w:pPr>
      <w:r>
        <w:t xml:space="preserve">   C. 税收强制执行决定书</w:t>
      </w:r>
    </w:p>
    <w:p>
      <w:pPr>
        <w:pStyle w:val="ListBullet"/>
      </w:pPr>
      <w:r>
        <w:t xml:space="preserve">   D. 阻止出境决定书</w:t>
      </w:r>
    </w:p>
    <w:p>
      <w:pPr>
        <w:pStyle w:val="ListBullet"/>
      </w:pPr>
      <w:r>
        <w:t xml:space="preserve">   E. 税务行政处罚决定书（简易程序处罚）</w:t>
      </w:r>
    </w:p>
    <w:p>
      <w:r>
        <w:t xml:space="preserve">   答案：A,B,C,D</w:t>
      </w:r>
    </w:p>
    <w:p>
      <w:r>
        <w:t xml:space="preserve">   解析：《税务文书电子送达规定(试行)》（国家税务总局公告2019年第39号 ）第八条： 税务处理决定书、税务行政处罚决定书（不含简易程序处罚）、税收保全措施决定书、税收强制执行决定书、阻止出境决定书以及税务稽查、税务行政复议过程中使用的税务文书等暂不适用本规定。</w:t>
      </w:r>
    </w:p>
    <w:p>
      <w:r>
        <w:t>776. 【多选题】个人所得税法实施条例对各项个人所得的范围进行了明确，下列选项中，属于经营所得的有：</w:t>
      </w:r>
    </w:p>
    <w:p>
      <w:pPr>
        <w:pStyle w:val="ListBullet"/>
      </w:pPr>
      <w:r>
        <w:t xml:space="preserve">   A. 个体工商户从事生产、经营活动取得的所得</w:t>
      </w:r>
    </w:p>
    <w:p>
      <w:pPr>
        <w:pStyle w:val="ListBullet"/>
      </w:pPr>
      <w:r>
        <w:t xml:space="preserve">   B. 个人独资企业投资人、合伙企业的个人合伙人来源于境内注册的个人独资企业、合伙企业生产、经营的所得</w:t>
      </w:r>
    </w:p>
    <w:p>
      <w:pPr>
        <w:pStyle w:val="ListBullet"/>
      </w:pPr>
      <w:r>
        <w:t xml:space="preserve">   C. 个人依法从事办学、医疗、咨询以及其他有偿服务活动取得的所得</w:t>
      </w:r>
    </w:p>
    <w:p>
      <w:pPr>
        <w:pStyle w:val="ListBullet"/>
      </w:pPr>
      <w:r>
        <w:t xml:space="preserve">   D. 个人对企业、事业单位承包经营、承租经营以及转包、转租取得的所得</w:t>
      </w:r>
    </w:p>
    <w:p>
      <w:pPr>
        <w:pStyle w:val="ListBullet"/>
      </w:pPr>
      <w:r>
        <w:t xml:space="preserve">   E. 个人从事其他生产、经营活动取得的所得</w:t>
      </w:r>
    </w:p>
    <w:p>
      <w:r>
        <w:t xml:space="preserve">   答案：A,B,C,D,E</w:t>
      </w:r>
    </w:p>
    <w:p>
      <w:r>
        <w:t xml:space="preserve">   解析：经营所得，是指： </w:t>
        <w:br/>
        <w:t xml:space="preserve">1.个体工商户从事生产、经营活动取得的所得，个人独资企业投资人、合伙企业的个人合伙人来源于境内注册的个人独资企业、合伙企业生产、经营的所得； </w:t>
        <w:br/>
        <w:t xml:space="preserve">2.个人依法从事办学、医疗、咨询以及其他有偿服务活动取得的所得； </w:t>
        <w:br/>
        <w:t>3.个人对企业、事业单位承包经营、承租经营以及转包、转租取得的所得；</w:t>
        <w:br/>
        <w:t>4.个人从事其他生产、经营活动取得的所得</w:t>
      </w:r>
    </w:p>
    <w:p>
      <w:r>
        <w:t>777. 【多选题】根据规范和加强税收风险应对管理监督工作相关规定，数据风险管理部门与相关部门风险应对管理应协同开展，下列选项中符合要求的做法有：</w:t>
      </w:r>
    </w:p>
    <w:p>
      <w:pPr>
        <w:pStyle w:val="ListBullet"/>
      </w:pPr>
      <w:r>
        <w:t xml:space="preserve">   A. 数据风险管理部门与征管科技部门配合，采取差异化阻断注销措施</w:t>
      </w:r>
    </w:p>
    <w:p>
      <w:pPr>
        <w:pStyle w:val="ListBullet"/>
      </w:pPr>
      <w:r>
        <w:t xml:space="preserve">   B. 数据风险管理部门与大企业管理部门协同，分类推送核查任务并共享成果</w:t>
      </w:r>
    </w:p>
    <w:p>
      <w:pPr>
        <w:pStyle w:val="ListBullet"/>
      </w:pPr>
      <w:r>
        <w:t xml:space="preserve">   C. 数据风险管理部门与纪检部门联动，对所有企业查补税款后进行公开曝光</w:t>
      </w:r>
    </w:p>
    <w:p>
      <w:pPr>
        <w:pStyle w:val="ListBullet"/>
      </w:pPr>
      <w:r>
        <w:t xml:space="preserve">   D. 数据风险管理部门与税务稽查部门衔接，推动将数据风险管理部门推送的高风险点作为税务稽查案源的主要来源</w:t>
      </w:r>
    </w:p>
    <w:p>
      <w:pPr>
        <w:pStyle w:val="ListBullet"/>
      </w:pPr>
      <w:r>
        <w:t xml:space="preserve">   E. 数据风险管理部门与督察内审部门联动，对履职不力造成不良影响或严重后果的，移交督察内审部门。</w:t>
      </w:r>
    </w:p>
    <w:p>
      <w:r>
        <w:t xml:space="preserve">   答案：A,B,D,E</w:t>
      </w:r>
    </w:p>
    <w:p>
      <w:r>
        <w:t xml:space="preserve">   解析：《关于规范和加强税收风险应对管理监督工作的意见》（税总党委发〔2025〕32号）要求，加大纪检、巡视巡察对风险应对工作的监督力度，无对所有企业进行公开曝光的协作内容。</w:t>
      </w:r>
    </w:p>
    <w:p>
      <w:r>
        <w:t>778. 【多选题】经设区的市、自治州以上税务局（分局）局长批准，税务机关才可以采取的措施包括：</w:t>
      </w:r>
    </w:p>
    <w:p>
      <w:pPr>
        <w:pStyle w:val="ListBullet"/>
      </w:pPr>
      <w:r>
        <w:t xml:space="preserve">   A. 查询从事生产、经营的纳税人、扣缴义务人在银行或者其他金融机构的存款帐户</w:t>
      </w:r>
    </w:p>
    <w:p>
      <w:pPr>
        <w:pStyle w:val="ListBullet"/>
      </w:pPr>
      <w:r>
        <w:t xml:space="preserve">   B. 查询案件涉嫌人员的储蓄存款</w:t>
      </w:r>
    </w:p>
    <w:p>
      <w:pPr>
        <w:pStyle w:val="ListBullet"/>
      </w:pPr>
      <w:r>
        <w:t xml:space="preserve">   C. 将纳税人、扣缴义务人以前会计年度的账簿、记账凭证、报表和其他有关资料调回税务机关检查</w:t>
      </w:r>
    </w:p>
    <w:p>
      <w:pPr>
        <w:pStyle w:val="ListBullet"/>
      </w:pPr>
      <w:r>
        <w:t xml:space="preserve">   D. 将纳税人、扣缴义务人当年的账簿、记账凭证、报表和其他有关资料调回检查</w:t>
      </w:r>
    </w:p>
    <w:p>
      <w:pPr>
        <w:pStyle w:val="ListBullet"/>
      </w:pPr>
      <w:r>
        <w:t xml:space="preserve">   E. 税收保全措施和税收保全措施</w:t>
      </w:r>
    </w:p>
    <w:p>
      <w:r>
        <w:t xml:space="preserve">   答案：B,D</w:t>
      </w:r>
    </w:p>
    <w:p>
      <w:r>
        <w:t xml:space="preserve">   解析：根据《征管法》第三十七条、第三十八条、第五十四条和《征管法实施细则》第八十六条相关规定</w:t>
      </w:r>
    </w:p>
    <w:p>
      <w:r>
        <w:t>779. 【多选题】根据研发费用税前加计扣除相关政策规定，下列费用中，可以纳入加计扣除归集范围的选项有：</w:t>
      </w:r>
    </w:p>
    <w:p>
      <w:pPr>
        <w:pStyle w:val="ListBullet"/>
      </w:pPr>
      <w:r>
        <w:t xml:space="preserve">   A. 外聘研发人员的劳务费用</w:t>
      </w:r>
    </w:p>
    <w:p>
      <w:pPr>
        <w:pStyle w:val="ListBullet"/>
      </w:pPr>
      <w:r>
        <w:t xml:space="preserve">   B. 用于中间试验和产品试制的模具、工艺装备开发及制造费</w:t>
      </w:r>
    </w:p>
    <w:p>
      <w:pPr>
        <w:pStyle w:val="ListBullet"/>
      </w:pPr>
      <w:r>
        <w:t xml:space="preserve">   C. 用于研发活动的仪器、设备的折旧费</w:t>
      </w:r>
    </w:p>
    <w:p>
      <w:pPr>
        <w:pStyle w:val="ListBullet"/>
      </w:pPr>
      <w:r>
        <w:t xml:space="preserve">   D. 研发活动直接形成产品对外销售的，研发费用中对应的材料费用</w:t>
      </w:r>
    </w:p>
    <w:p>
      <w:pPr>
        <w:pStyle w:val="ListBullet"/>
      </w:pPr>
      <w:r>
        <w:t xml:space="preserve">   E. 失败的研发活动所发生的研发费用</w:t>
      </w:r>
    </w:p>
    <w:p>
      <w:r>
        <w:t xml:space="preserve">   答案：A,B,C,E</w:t>
      </w:r>
    </w:p>
    <w:p>
      <w:r>
        <w:t xml:space="preserve">   解析：依据《国家税务总局关于研发费用税前加计扣除归集范围有关问题的公告》（国家税务总局公告2017年第40号），企业研发活动直接形成产品或作为组成部分形成的产品对外销售的，研发费用中对应的材料费用不得加计扣除。选项D错误。</w:t>
      </w:r>
    </w:p>
    <w:p>
      <w:r>
        <w:t>780. 【多选题】根据小微企业所得税优惠政策规定，小型微利企业应符合一定标准的从业人数指标，以下说法正确的有：</w:t>
      </w:r>
    </w:p>
    <w:p>
      <w:pPr>
        <w:pStyle w:val="ListBullet"/>
      </w:pPr>
      <w:r>
        <w:t xml:space="preserve">   A. 包括企业接受的劳务派遣用工人数</w:t>
      </w:r>
    </w:p>
    <w:p>
      <w:pPr>
        <w:pStyle w:val="ListBullet"/>
      </w:pPr>
      <w:r>
        <w:t xml:space="preserve">   B. 不超过300人</w:t>
      </w:r>
    </w:p>
    <w:p>
      <w:pPr>
        <w:pStyle w:val="ListBullet"/>
      </w:pPr>
      <w:r>
        <w:t xml:space="preserve">   C. 应按企业全年年末值确定</w:t>
      </w:r>
    </w:p>
    <w:p>
      <w:pPr>
        <w:pStyle w:val="ListBullet"/>
      </w:pPr>
      <w:r>
        <w:t xml:space="preserve">   D. 预缴企业所得税时，暂按本期的情况进行判断</w:t>
      </w:r>
    </w:p>
    <w:p>
      <w:pPr>
        <w:pStyle w:val="ListBullet"/>
      </w:pPr>
      <w:r>
        <w:t xml:space="preserve">   E. 应按企业全年年初值确定</w:t>
      </w:r>
    </w:p>
    <w:p>
      <w:r>
        <w:t xml:space="preserve">   答案：A,B</w:t>
      </w:r>
    </w:p>
    <w:p>
      <w:r>
        <w:t xml:space="preserve">   解析：根据《财政部 税务总局关于小微企业和个体工商户所得税优惠政策的公告》（2023年第6号）规定，且同时符合年度应纳税所得额不超过300万元、从业人数不超过300人、资产总额不超过5000万元等三个条件的企业。选项B正确。从业人数，包括与企业建立劳动关系的职工人数和企业接受的劳务派遣用工人数。选项A正确。所称从业人数和资产总额指标，应按企业全年的季度平均值确定。选项CE错误。具体计算公式如下：</w:t>
        <w:br/>
        <w:t>季度平均值＝（季初值＋季末值）÷2</w:t>
        <w:br/>
        <w:t>全年季度平均值＝全年各季度平均值之和÷4</w:t>
        <w:br/>
        <w:t>年度中间开业或者终止经营活动的，以其实际经营期作为一个纳税年度确定上述相关指标。根据《国家税务总局关于落实小型微利企业所得税优惠政策征管问题的公告》（2023年第6号)规定，小型微利企业预缴企业所得税时，资产总额、从业人数、年度应纳税所得额指标，暂按当年度截至本期预缴申报所属期末的情况进行判断。选项D错误。</w:t>
      </w:r>
    </w:p>
    <w:p>
      <w:r>
        <w:t>781. 【多选题】根据企业所得税法及实施条例，下列选项关于企业所得税的表述，正确的有：</w:t>
      </w:r>
    </w:p>
    <w:p>
      <w:pPr>
        <w:pStyle w:val="ListBullet"/>
      </w:pPr>
      <w:r>
        <w:t xml:space="preserve">   A. 依照中国法律规定设立的个人独资企业不适用企业所得税法</w:t>
      </w:r>
    </w:p>
    <w:p>
      <w:pPr>
        <w:pStyle w:val="ListBullet"/>
      </w:pPr>
      <w:r>
        <w:t xml:space="preserve">   B. 企业当年发生的公益性捐赠支出，不超过年度利润总额12%的部分，准予在当年税前扣除</w:t>
      </w:r>
    </w:p>
    <w:p>
      <w:pPr>
        <w:pStyle w:val="ListBullet"/>
      </w:pPr>
      <w:r>
        <w:t xml:space="preserve">   C. 外购商誉的支出，准予分期摊销扣除</w:t>
      </w:r>
    </w:p>
    <w:p>
      <w:pPr>
        <w:pStyle w:val="ListBullet"/>
      </w:pPr>
      <w:r>
        <w:t xml:space="preserve">   D. 向投资者支付的股息、红利等权益性投资收益款项，不能税前扣除</w:t>
      </w:r>
    </w:p>
    <w:p>
      <w:pPr>
        <w:pStyle w:val="ListBullet"/>
      </w:pPr>
      <w:r>
        <w:t xml:space="preserve">   E. 企业在汇总计算缴纳企业所得税时，其境外营业机构的亏损不得抵减境内营业机构的盈利</w:t>
      </w:r>
    </w:p>
    <w:p>
      <w:r>
        <w:t xml:space="preserve">   答案：A,B,D</w:t>
      </w:r>
    </w:p>
    <w:p>
      <w:r>
        <w:t xml:space="preserve">   解析：1.按照企业所得税法第一条规定，在中华人民共和国境内，企业和其他取得收入的组织（以下统称企业）为企业所得税的纳税人，依照本法的规定缴纳企业所得税。个人独资企业、合伙企业不适用本法。</w:t>
        <w:br/>
        <w:t>2.按照中华人民共和国企业所得税法实施条例第五十三条规定，企业当年发生以及以前年度结转的公益性捐赠支出，不超过年度利润总额12%的部分，准予扣除。</w:t>
        <w:br/>
        <w:t>3.按照中华人民共和国企业所得税法实施条例第六十七条，无形资产按照直线法计算的摊销费用，准予扣除。</w:t>
        <w:br/>
        <w:t>无形资产的摊销年限不得低于10年。</w:t>
        <w:br/>
        <w:t>作为投资或者受让的无形资产，有关法律规定或者合同约定了使用年限的，可以按照规定或者约定的使用年限分期摊销。</w:t>
        <w:br/>
        <w:t>外购商誉的支出，在企业整体转让或者清算时，准予扣除。</w:t>
        <w:br/>
        <w:t>4.按照企业所得税法第十条规定，在计算应纳税所得额时，下列支出不得扣除：</w:t>
        <w:br/>
        <w:t>（一）向投资者支付的股息、红利等权益性投资收益款项；    4.《企业所得税法》第十七条 企业在汇总计算缴纳企业所得税时，其境外营业机构的亏损不得抵减境内营业机构的盈利。</w:t>
      </w:r>
    </w:p>
    <w:p>
      <w:r>
        <w:t>782. 【多选题】根据个人所得税法规定，下列选项中，个人所得可以免征个人所得税的包括：</w:t>
      </w:r>
    </w:p>
    <w:p>
      <w:pPr>
        <w:pStyle w:val="ListBullet"/>
      </w:pPr>
      <w:r>
        <w:t xml:space="preserve">   A. 市级人民政府、国务院部委和中国人民解放军军以上单位，以及外国组织、国际组织颁发的科学、教育、技术、文化、卫生、体育、环境保护等方面的奖金</w:t>
      </w:r>
    </w:p>
    <w:p>
      <w:pPr>
        <w:pStyle w:val="ListBullet"/>
      </w:pPr>
      <w:r>
        <w:t xml:space="preserve">   B. 国债和国家发行的金融债券利息</w:t>
      </w:r>
    </w:p>
    <w:p>
      <w:pPr>
        <w:pStyle w:val="ListBullet"/>
      </w:pPr>
      <w:r>
        <w:t xml:space="preserve">   C. 按照国家统一规定发给的补贴、津贴</w:t>
      </w:r>
    </w:p>
    <w:p>
      <w:pPr>
        <w:pStyle w:val="ListBullet"/>
      </w:pPr>
      <w:r>
        <w:t xml:space="preserve">   D. 福利费、抚恤金、救济金</w:t>
      </w:r>
    </w:p>
    <w:p>
      <w:pPr>
        <w:pStyle w:val="ListBullet"/>
      </w:pPr>
      <w:r>
        <w:t xml:space="preserve">   E. 保险赔款</w:t>
      </w:r>
    </w:p>
    <w:p>
      <w:r>
        <w:t xml:space="preserve">   答案：B,C,D,E</w:t>
      </w:r>
    </w:p>
    <w:p>
      <w:r>
        <w:t xml:space="preserve">   解析：根据《中华人民共和国个人所得税法实施条例》第四条，</w:t>
        <w:br/>
        <w:t>（一）省级人民政府、国务院部委和中国人民解放军军以上单位，以及外国组织、国际组织颁发的科学、教育、技术、文化、卫生、体育、环境保</w:t>
        <w:br/>
        <w:t>护等方面的奖金；选项A错误。</w:t>
        <w:br/>
        <w:t xml:space="preserve">（二）国债和国家发行的金融债券利息；选项B正确。 </w:t>
        <w:br/>
        <w:t xml:space="preserve">（三）按照国家统一规定发给的补贴、津贴；选项C正确。  </w:t>
        <w:br/>
        <w:t xml:space="preserve">（四）福利费、抚恤金、救济金；选项D正确。  </w:t>
        <w:br/>
        <w:t xml:space="preserve">（五）保险赔款；选项E正确。 </w:t>
        <w:br/>
        <w:t xml:space="preserve">（六）军人的转业费、复员费、退役金； </w:t>
        <w:br/>
        <w:t>（七）按照国家统一规定发给干部、职工的安家费、退职费、基本养老</w:t>
        <w:br/>
        <w:t xml:space="preserve">金或者退休费、离休费、离休生活补助费； </w:t>
        <w:br/>
        <w:t>（八）依照有关法律规定应予免税的各国驻华使馆、领事馆的外交代表、</w:t>
        <w:br/>
        <w:t xml:space="preserve">领事官员和其他人员的所得； </w:t>
        <w:br/>
        <w:t xml:space="preserve">（九）中国政府参加的国际公约、签订的协议中规定免税的所得； </w:t>
        <w:br/>
        <w:t>（十）国务院规定的其他免税所得。</w:t>
      </w:r>
    </w:p>
    <w:p>
      <w:r>
        <w:t>783. 【多选题】根据企业所得税税前扣除凭证有关规定，下列选项属于外部凭证的有：</w:t>
      </w:r>
    </w:p>
    <w:p>
      <w:pPr>
        <w:pStyle w:val="ListBullet"/>
      </w:pPr>
      <w:r>
        <w:t xml:space="preserve">   A. 电子发票</w:t>
      </w:r>
    </w:p>
    <w:p>
      <w:pPr>
        <w:pStyle w:val="ListBullet"/>
      </w:pPr>
      <w:r>
        <w:t xml:space="preserve">   B. 财政票据</w:t>
      </w:r>
    </w:p>
    <w:p>
      <w:pPr>
        <w:pStyle w:val="ListBullet"/>
      </w:pPr>
      <w:r>
        <w:t xml:space="preserve">   C. 完税凭证</w:t>
      </w:r>
    </w:p>
    <w:p>
      <w:pPr>
        <w:pStyle w:val="ListBullet"/>
      </w:pPr>
      <w:r>
        <w:t xml:space="preserve">   D. 分割单</w:t>
      </w:r>
    </w:p>
    <w:p>
      <w:pPr>
        <w:pStyle w:val="ListBullet"/>
      </w:pPr>
      <w:r>
        <w:t xml:space="preserve">   E. 收款凭证</w:t>
      </w:r>
    </w:p>
    <w:p>
      <w:r>
        <w:t xml:space="preserve">   答案：A,B,C,D,E</w:t>
      </w:r>
    </w:p>
    <w:p>
      <w:r>
        <w:t xml:space="preserve">   解析：根据《企业所得税税前扣除凭证管理办法》（国家税务总局公告2018年第28号）规定， 税前扣除凭证按照来源分为内部凭证和外部凭证。外部凭证是指企业发生经营活动和其他事项时，从其他单位、个人取得的用于证明其支出发生的凭证，包括但不限于发票（包括纸质发票和电子发票）、财政票据、完税凭证、收款凭证、分割单等。</w:t>
      </w:r>
    </w:p>
    <w:p>
      <w:r>
        <w:t>784. 【多选题】根据《税务系统集中整治群众身边不正之风和腐败问题后两年行动工作方案》安排部署，经税务总局党委、驻税务总局纪检监察组研究决定，在全国税务系统开展有关领域的专项整治工作。该专项整治主要聚焦的内容包括：</w:t>
      </w:r>
    </w:p>
    <w:p>
      <w:pPr>
        <w:pStyle w:val="ListBullet"/>
      </w:pPr>
      <w:r>
        <w:t xml:space="preserve">   A. 中央巡视指出问题</w:t>
      </w:r>
    </w:p>
    <w:p>
      <w:pPr>
        <w:pStyle w:val="ListBullet"/>
      </w:pPr>
      <w:r>
        <w:t xml:space="preserve">   B. 巡视巡察、审计、纪检监察建议</w:t>
      </w:r>
    </w:p>
    <w:p>
      <w:pPr>
        <w:pStyle w:val="ListBullet"/>
      </w:pPr>
      <w:r>
        <w:t xml:space="preserve">   C. 专项督查等发现的重点问题</w:t>
      </w:r>
    </w:p>
    <w:p>
      <w:pPr>
        <w:pStyle w:val="ListBullet"/>
      </w:pPr>
      <w:r>
        <w:t xml:space="preserve">   D. 纳税人反映强烈的突出问题</w:t>
      </w:r>
    </w:p>
    <w:p>
      <w:pPr>
        <w:pStyle w:val="ListBullet"/>
      </w:pPr>
      <w:r>
        <w:t xml:space="preserve">   E. 各级纪检机构查办案件中暴露出的重点问题</w:t>
      </w:r>
    </w:p>
    <w:p>
      <w:r>
        <w:t xml:space="preserve">   答案：A,B,C,D,E</w:t>
      </w:r>
    </w:p>
    <w:p>
      <w:r>
        <w:t xml:space="preserve">   解析：根据《关于印发&lt;税务系统发票管理领域专项整治工作方案&gt;等 7 个文件的通知》(税集中整治组〔2025〕1 号)专项整治主要聚焦中央巡视指出问题，驻总局纪检监察组和各级纪检机构查办案件中暴露出的重点问题，近年巡视巡察、审计、纪检监察建议、专项督查等发现的重点问题，以及纳税人反 </w:t>
        <w:br/>
        <w:t>映强烈的突出问题等。</w:t>
      </w:r>
    </w:p>
    <w:p>
      <w:r>
        <w:t>785. 【判断题】自2023年1月1日起，3岁以下婴幼儿照护个人所得税专项附加扣除标准是，每个婴幼儿每月2000元。</w:t>
      </w:r>
    </w:p>
    <w:p>
      <w:pPr>
        <w:pStyle w:val="ListBullet"/>
      </w:pPr>
      <w:r>
        <w:t xml:space="preserve">   A. 正确</w:t>
      </w:r>
    </w:p>
    <w:p>
      <w:pPr>
        <w:pStyle w:val="ListBullet"/>
      </w:pPr>
      <w:r>
        <w:t xml:space="preserve">   B. 错误</w:t>
      </w:r>
    </w:p>
    <w:p>
      <w:r>
        <w:t xml:space="preserve">   答案：A</w:t>
      </w:r>
    </w:p>
    <w:p>
      <w:r>
        <w:t xml:space="preserve">   解析：根据《国务院关于提高个人所得税有关专项附加扣除标准的通知》（国发〔2023〕13号），3岁以下婴幼儿照护专项附加扣除标准，由每个婴幼儿每月1000元提高到2000元。</w:t>
      </w:r>
    </w:p>
    <w:p>
      <w:r>
        <w:t>786. 【判断题】对偷税加收滞纳金的起止时间规定为，从查出税款后的限缴期限届满次日起到实际缴纳之日止。</w:t>
      </w:r>
    </w:p>
    <w:p>
      <w:pPr>
        <w:pStyle w:val="ListBullet"/>
      </w:pPr>
      <w:r>
        <w:t xml:space="preserve">   A. 正确</w:t>
      </w:r>
    </w:p>
    <w:p>
      <w:pPr>
        <w:pStyle w:val="ListBullet"/>
      </w:pPr>
      <w:r>
        <w:t xml:space="preserve">   B. 错误</w:t>
      </w:r>
    </w:p>
    <w:p>
      <w:r>
        <w:t xml:space="preserve">   答案：B</w:t>
      </w:r>
    </w:p>
    <w:p>
      <w:r>
        <w:t xml:space="preserve">   解析：按照《税收征管法实施细则》规定，加收滞纳金的起止时间，为法律、行政法规规定或者税务机关依照法律、行政法规的规定确定的税款缴纳期限届满次日起至纳税人、扣缴义务人实际缴纳或者解缴税款之日止。</w:t>
      </w:r>
    </w:p>
    <w:p>
      <w:r>
        <w:t>787. 【判断题】符合条件的小型微利企业只有在年度汇算清缴时，才可享受小型微利企业所得税优惠。</w:t>
      </w:r>
    </w:p>
    <w:p>
      <w:pPr>
        <w:pStyle w:val="ListBullet"/>
      </w:pPr>
      <w:r>
        <w:t xml:space="preserve">   A. 正确</w:t>
      </w:r>
    </w:p>
    <w:p>
      <w:pPr>
        <w:pStyle w:val="ListBullet"/>
      </w:pPr>
      <w:r>
        <w:t xml:space="preserve">   B. 错误</w:t>
      </w:r>
    </w:p>
    <w:p>
      <w:r>
        <w:t xml:space="preserve">   答案：B</w:t>
      </w:r>
    </w:p>
    <w:p>
      <w:r>
        <w:t xml:space="preserve">   解析：根据《国家税务总局关于落实小型微利企业所得税优惠政策征管问题的公告》（2023年第6号)规定，小型微利企业在预缴和汇算清缴企业所得税时，通过填写纳税申报表相关栏次，即可享受小型微利企业所得税优惠政策。</w:t>
      </w:r>
    </w:p>
    <w:p>
      <w:r>
        <w:t>788. 【判断题】根据国家税务总局关于进一步做好税收大数据汇聚和整备归集工作的有关规定，网信办负责通报数据汇聚工作情况。</w:t>
      </w:r>
    </w:p>
    <w:p>
      <w:pPr>
        <w:pStyle w:val="ListBullet"/>
      </w:pPr>
      <w:r>
        <w:t xml:space="preserve">   A. 正确</w:t>
      </w:r>
    </w:p>
    <w:p>
      <w:pPr>
        <w:pStyle w:val="ListBullet"/>
      </w:pPr>
      <w:r>
        <w:t xml:space="preserve">   B. 错误</w:t>
      </w:r>
    </w:p>
    <w:p>
      <w:r>
        <w:t xml:space="preserve">   答案：B</w:t>
      </w:r>
    </w:p>
    <w:p>
      <w:r>
        <w:t xml:space="preserve">   解析：《国家税务总局关于进一步做好税收大数据汇聚和整备归集工作的通知》（税总数风函〔2024〕12号）规定：数据风险部门牵头负责本级税收大数据的汇聚工作，明确各类数据的汇聚范围和承载汇聚数据的应用系统；制定数据汇聚制度和数据汇聚实施方案，组织协调各相关部门和下级税务局实施数据汇聚；牵头组织相关部门定期召开数据汇聚协调会，研究解决数据汇聚工作中遇到的问题；按年通报、评价数据汇聚工作情况。</w:t>
      </w:r>
    </w:p>
    <w:p>
      <w:r>
        <w:t>789. 【判断题】只要不涉及国家秘密，可以提供外部门需求数据口径不清晰、应用场景不确定、目的不明确或不合理的税费数据。</w:t>
      </w:r>
    </w:p>
    <w:p>
      <w:pPr>
        <w:pStyle w:val="ListBullet"/>
      </w:pPr>
      <w:r>
        <w:t xml:space="preserve">   A. 正确</w:t>
      </w:r>
    </w:p>
    <w:p>
      <w:pPr>
        <w:pStyle w:val="ListBullet"/>
      </w:pPr>
      <w:r>
        <w:t xml:space="preserve">   B. 错误</w:t>
      </w:r>
    </w:p>
    <w:p>
      <w:r>
        <w:t xml:space="preserve">   答案：B</w:t>
      </w:r>
    </w:p>
    <w:p>
      <w:r>
        <w:t xml:space="preserve">   解析：下列数据不予对外提供：涉及国家秘密的税费数据；未经授权的纳税人缴费人商业秘密或个人信息数据（如发票明细数据、社会保险费明细数据、个人所得税明细数据以及其他税费种申报明细数据等）；各级税务机关从外部门获取的数据；外部门需求数据口径不清晰、应用场景不确定、目的不明确或不合理的税费数据；法律法规、部门规章、国际协议等规定不允许提供的税费数据；税务总局、省税务局统筹机制明确不予对外提供的税费数据；税务部门内部产生的各类非税费数据。法律法规另有规定，以及监督部门因行使职能需要的除外。</w:t>
      </w:r>
    </w:p>
    <w:p>
      <w:r>
        <w:t>790. 【判断题】根据个人所得税综合所得汇算清缴工作规范，年度汇算需补税的纳税人，年度汇算期结束后未足额补缴税款的，税务机关将依法加收滞纳金，并在其《个人所得税纳税记录》中予以标注。</w:t>
      </w:r>
    </w:p>
    <w:p>
      <w:pPr>
        <w:pStyle w:val="ListBullet"/>
      </w:pPr>
      <w:r>
        <w:t xml:space="preserve">   A. 正确</w:t>
      </w:r>
    </w:p>
    <w:p>
      <w:pPr>
        <w:pStyle w:val="ListBullet"/>
      </w:pPr>
      <w:r>
        <w:t xml:space="preserve">   B. 错误</w:t>
      </w:r>
    </w:p>
    <w:p>
      <w:r>
        <w:t xml:space="preserve">   答案：A</w:t>
      </w:r>
    </w:p>
    <w:p>
      <w:r>
        <w:t xml:space="preserve">   解析：根据《个人所得税综合所得汇算清缴工作规范（3.0版）》第7.5节，年度汇算需补税的纳税人，年度汇算期结束后未足额补缴税款的，税务机关将依法加收滞纳金，并在其《个人所得税纳税记录》中予以标注。</w:t>
      </w:r>
    </w:p>
    <w:p>
      <w:r>
        <w:t>791. 【判断题】有风控核查任务的省局复查工作每半年开展一次。</w:t>
      </w:r>
    </w:p>
    <w:p>
      <w:pPr>
        <w:pStyle w:val="ListBullet"/>
      </w:pPr>
      <w:r>
        <w:t xml:space="preserve">   A. 正确</w:t>
      </w:r>
    </w:p>
    <w:p>
      <w:pPr>
        <w:pStyle w:val="ListBullet"/>
      </w:pPr>
      <w:r>
        <w:t xml:space="preserve">   B. 错误</w:t>
      </w:r>
    </w:p>
    <w:p>
      <w:r>
        <w:t xml:space="preserve">   答案：A</w:t>
      </w:r>
    </w:p>
    <w:p>
      <w:r>
        <w:t xml:space="preserve">   解析：《国家税务总局关于常态化开展风控核查的复查工作的通知》（税总数风函〔2024 〕11号）规定，省局复查工作上半年、下半年各开展一次。</w:t>
      </w:r>
    </w:p>
    <w:p>
      <w:r>
        <w:t>792. 【判断题】某外籍个人张某在中国境内无住所，居住累计180天，有来源于境内所得，其属于个人所得税居民个人。</w:t>
      </w:r>
    </w:p>
    <w:p>
      <w:pPr>
        <w:pStyle w:val="ListBullet"/>
      </w:pPr>
      <w:r>
        <w:t xml:space="preserve">   A. 正确</w:t>
      </w:r>
    </w:p>
    <w:p>
      <w:pPr>
        <w:pStyle w:val="ListBullet"/>
      </w:pPr>
      <w:r>
        <w:t xml:space="preserve">   B. 错误</w:t>
      </w:r>
    </w:p>
    <w:p>
      <w:r>
        <w:t xml:space="preserve">   答案：B</w:t>
      </w:r>
    </w:p>
    <w:p>
      <w:r>
        <w:t xml:space="preserve">   解析：根据《中华人民共和国个人所得税法》，在中国境内有住所，或者无住所而一个纳税年度内在中国境内居住累计满一百八十三天的个人，为居民个人。在中国境内无住所又不居住，或者无住所而一个纳税年度内在中国境内居住累计不满一百八十三天的个人，为非居民个人。</w:t>
      </w:r>
    </w:p>
    <w:p>
      <w:r>
        <w:t>793. 【判断题】纳税人因申报信息填写错误造成年度个人所得税汇算多退或少缴税款的，纳税人主动改正的，税务机关可以按照“首违不罚”原则免予处罚。</w:t>
      </w:r>
    </w:p>
    <w:p>
      <w:pPr>
        <w:pStyle w:val="ListBullet"/>
      </w:pPr>
      <w:r>
        <w:t xml:space="preserve">   A. 正确</w:t>
      </w:r>
    </w:p>
    <w:p>
      <w:pPr>
        <w:pStyle w:val="ListBullet"/>
      </w:pPr>
      <w:r>
        <w:t xml:space="preserve">   B. 错误</w:t>
      </w:r>
    </w:p>
    <w:p>
      <w:r>
        <w:t xml:space="preserve">   答案：A</w:t>
      </w:r>
    </w:p>
    <w:p>
      <w:r>
        <w:t xml:space="preserve">   解析：根据《个人所得税综合所得汇算清缴管理办法》（国家税务总局令第57号）第二十九条，纳税人因申报信息填写错误造成汇算清缴多退或少缴税款，主动改正或经税务机关提醒后及时改正的，税务机关可以按照“首违不罚”原则免予处罚。</w:t>
      </w:r>
    </w:p>
    <w:p>
      <w:r>
        <w:t>794. 【判断题】税务专项检查实行年度数量控制，要事先拟定检查计划，不得向社会公布。</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解析：根据《国家税务总局办公厅关于进一步统筹规范税务检查工作的通知》要求，税务专项检查实行年度数量控制，要事先拟定检查计划，经上一级机关批准后按照规定备案，并向社会公布。</w:t>
      </w:r>
    </w:p>
    <w:p>
      <w:r>
        <w:t>795. 【判断题】“一人式”数据归集业务规则（2.0版）中，自然人纳税人缴费人数据匹配时，至少应同时满足姓名和证件号码均一致。</w:t>
      </w:r>
    </w:p>
    <w:p>
      <w:pPr>
        <w:pStyle w:val="ListBullet"/>
      </w:pPr>
      <w:r>
        <w:t xml:space="preserve">   A. 正确</w:t>
      </w:r>
    </w:p>
    <w:p>
      <w:pPr>
        <w:pStyle w:val="ListBullet"/>
      </w:pPr>
      <w:r>
        <w:t xml:space="preserve">   B. 错误</w:t>
      </w:r>
    </w:p>
    <w:p>
      <w:r>
        <w:t xml:space="preserve">   答案：A</w:t>
      </w:r>
    </w:p>
    <w:p>
      <w:r>
        <w:t xml:space="preserve">   解析：自然人纳税人缴费人识别应至少同时使用姓名和证件号码。</w:t>
      </w:r>
    </w:p>
    <w:p>
      <w:r>
        <w:t>796. 【判断题】张某拍卖祖传的藏品，计算应纳税所得额时，减除的财产原值为该拍卖品的评估价值。</w:t>
      </w:r>
    </w:p>
    <w:p>
      <w:pPr>
        <w:pStyle w:val="ListBullet"/>
      </w:pPr>
      <w:r>
        <w:t xml:space="preserve">   A. 正确</w:t>
      </w:r>
    </w:p>
    <w:p>
      <w:pPr>
        <w:pStyle w:val="ListBullet"/>
      </w:pPr>
      <w:r>
        <w:t xml:space="preserve">   B. 错误</w:t>
      </w:r>
    </w:p>
    <w:p>
      <w:r>
        <w:t xml:space="preserve">   答案：B</w:t>
      </w:r>
    </w:p>
    <w:p>
      <w:r>
        <w:t xml:space="preserve">   解析：《国家税务总局关于加强和规范个人取得拍卖收入征收个人所得税有关问题的通知》（国税发〔2007〕38 号）第三条规定，通过祖传收藏的，原值为其收藏该拍卖品而发生的费用。</w:t>
      </w:r>
    </w:p>
    <w:p>
      <w:r>
        <w:t>797. 【判断题】“五个一”数据归集中，“一员式”数据归集的归集主体是税务人员。</w:t>
      </w:r>
    </w:p>
    <w:p>
      <w:pPr>
        <w:pStyle w:val="ListBullet"/>
      </w:pPr>
      <w:r>
        <w:t xml:space="preserve">   A. 正确</w:t>
      </w:r>
    </w:p>
    <w:p>
      <w:pPr>
        <w:pStyle w:val="ListBullet"/>
      </w:pPr>
      <w:r>
        <w:t xml:space="preserve">   B. 错误</w:t>
      </w:r>
    </w:p>
    <w:p>
      <w:r>
        <w:t xml:space="preserve">   答案：A</w:t>
      </w:r>
    </w:p>
    <w:p>
      <w:r>
        <w:t xml:space="preserve">   解析：“五个一”数据归集中，“一员式”数据归集的归集主体是税务人员。</w:t>
      </w:r>
    </w:p>
    <w:p>
      <w:r>
        <w:t>798. 【判断题】按照国家税务总局关于进一步加强和规范税务系统与外部门数据共享的有关规定，省以下税务局制定的对外提供数据清单内容超出税务总局对外提供数据清单范围的，由省税务局统筹机制报税务总局审核。</w:t>
      </w:r>
    </w:p>
    <w:p>
      <w:pPr>
        <w:pStyle w:val="ListBullet"/>
      </w:pPr>
      <w:r>
        <w:t xml:space="preserve">   A. 正确</w:t>
      </w:r>
    </w:p>
    <w:p>
      <w:pPr>
        <w:pStyle w:val="ListBullet"/>
      </w:pPr>
      <w:r>
        <w:t xml:space="preserve">   B. 错误</w:t>
      </w:r>
    </w:p>
    <w:p>
      <w:r>
        <w:t xml:space="preserve">   答案：A</w:t>
      </w:r>
    </w:p>
    <w:p>
      <w:r>
        <w:t xml:space="preserve">   解析：省以下税务局制定的对外提供数据清单内容在税务总局公布的对外提供数据清单范围内的，由省税务局统筹机制审核后报税务总局备案；超出税务总局对外提供数据清单范围的，由省税务局统筹机制报税务总局审核。</w:t>
      </w:r>
    </w:p>
    <w:p>
      <w:r>
        <w:t>799. 【判断题】对纳税人未缴或者少缴税款的追征期，其起算时点是纳税义务发生之日。</w:t>
      </w:r>
    </w:p>
    <w:p>
      <w:pPr>
        <w:pStyle w:val="ListBullet"/>
      </w:pPr>
      <w:r>
        <w:t xml:space="preserve">   A. 正确</w:t>
      </w:r>
    </w:p>
    <w:p>
      <w:pPr>
        <w:pStyle w:val="ListBullet"/>
      </w:pPr>
      <w:r>
        <w:t xml:space="preserve">   B. 错误</w:t>
      </w:r>
    </w:p>
    <w:p>
      <w:r>
        <w:t xml:space="preserve">   答案：B</w:t>
      </w:r>
    </w:p>
    <w:p>
      <w:r>
        <w:t xml:space="preserve">   解析：根据税收征管法及其实施细则等规定，追征期的计算起点应为税款缴纳期限届满之日。</w:t>
      </w:r>
    </w:p>
    <w:p>
      <w:r>
        <w:t>800. 【判断题】B省管理员作为省局负责风险分析的业务骨干，为了在本人在公用办公室工作计算机开展跨区域风险分析研判，可以申请开通税溯源全国查询权限。</w:t>
      </w:r>
    </w:p>
    <w:p>
      <w:pPr>
        <w:pStyle w:val="ListBullet"/>
      </w:pPr>
      <w:r>
        <w:t xml:space="preserve">   A. 正确</w:t>
      </w:r>
    </w:p>
    <w:p>
      <w:pPr>
        <w:pStyle w:val="ListBullet"/>
      </w:pPr>
      <w:r>
        <w:t xml:space="preserve">   B. 错误</w:t>
      </w:r>
    </w:p>
    <w:p>
      <w:r>
        <w:t xml:space="preserve">   答案：B</w:t>
      </w:r>
    </w:p>
    <w:p>
      <w:r>
        <w:t xml:space="preserve">   解析：错误。省局管理员可为本省干部申请开通省级及以下税溯源查询权限，不可以直接开通全国查询权限，查询全国数据应在数安室。</w:t>
      </w:r>
    </w:p>
    <w:p>
      <w:r>
        <w:t>801. 【判断题】个人所得税“稿酬所得”项目里的作品，包括文学作品、书画作品，但不包括摄影作品。</w:t>
      </w:r>
    </w:p>
    <w:p>
      <w:pPr>
        <w:pStyle w:val="ListBullet"/>
      </w:pPr>
      <w:r>
        <w:t xml:space="preserve">   A. 正确</w:t>
      </w:r>
    </w:p>
    <w:p>
      <w:pPr>
        <w:pStyle w:val="ListBullet"/>
      </w:pPr>
      <w:r>
        <w:t xml:space="preserve">   B. 错误</w:t>
      </w:r>
    </w:p>
    <w:p>
      <w:r>
        <w:t xml:space="preserve">   答案：B</w:t>
      </w:r>
    </w:p>
    <w:p>
      <w:r>
        <w:t xml:space="preserve">   解析：“稿酬所得”项目里的作品，包括文学作品、书画作品、摄影作品以及其他作品。</w:t>
      </w:r>
    </w:p>
    <w:p>
      <w:r>
        <w:t>802. 【判断题】开具全面数字化的电子发票无需使用税控专用设备。</w:t>
      </w:r>
    </w:p>
    <w:p>
      <w:pPr>
        <w:pStyle w:val="ListBullet"/>
      </w:pPr>
      <w:r>
        <w:t xml:space="preserve">   A. 正确</w:t>
      </w:r>
    </w:p>
    <w:p>
      <w:pPr>
        <w:pStyle w:val="ListBullet"/>
      </w:pPr>
      <w:r>
        <w:t xml:space="preserve">   B. 错误</w:t>
      </w:r>
    </w:p>
    <w:p>
      <w:r>
        <w:t xml:space="preserve">   答案：A</w:t>
      </w:r>
    </w:p>
    <w:p>
      <w:r>
        <w:t xml:space="preserve">   解析：开具数电发票无需使用税控专用设备。</w:t>
      </w:r>
    </w:p>
    <w:p>
      <w:r>
        <w:t>803. 【判断题】根据国家税务总局关于税费数据供应工作规程有关要求，数据供应方应设置数据供应台账，只需要记录数据供应工作的需求方、操作人、实施时间即可。</w:t>
      </w:r>
    </w:p>
    <w:p>
      <w:pPr>
        <w:pStyle w:val="ListBullet"/>
      </w:pPr>
      <w:r>
        <w:t xml:space="preserve">   A. 正确</w:t>
      </w:r>
    </w:p>
    <w:p>
      <w:pPr>
        <w:pStyle w:val="ListBullet"/>
      </w:pPr>
      <w:r>
        <w:t xml:space="preserve">   B. 错误</w:t>
      </w:r>
    </w:p>
    <w:p>
      <w:r>
        <w:t xml:space="preserve">   答案：B</w:t>
      </w:r>
    </w:p>
    <w:p>
      <w:r>
        <w:t xml:space="preserve">   解析：供应方设置数据供应台账，记录数据供应工作的需求方、操作人、实施时间、实施进度、联系人、责任人等。</w:t>
      </w:r>
    </w:p>
    <w:p>
      <w:r>
        <w:t>804. 【判断题】根据《中华人民共和国发票管理办法》，发票包括纸质发票和非纸质发票。</w:t>
      </w:r>
    </w:p>
    <w:p>
      <w:pPr>
        <w:pStyle w:val="ListBullet"/>
      </w:pPr>
      <w:r>
        <w:t xml:space="preserve">   A. 正确</w:t>
      </w:r>
    </w:p>
    <w:p>
      <w:pPr>
        <w:pStyle w:val="ListBullet"/>
      </w:pPr>
      <w:r>
        <w:t xml:space="preserve">   B. 错误</w:t>
      </w:r>
    </w:p>
    <w:p>
      <w:r>
        <w:t xml:space="preserve">   答案：B</w:t>
      </w:r>
    </w:p>
    <w:p>
      <w:r>
        <w:t xml:space="preserve">   解析：根据《中华人民共和国发票管理办法》，发票包括纸质发票和电子发票，电子发票和纸质发票具有同等法律效力。其中电子发票，具有特定确切的含义，不能用非纸质发票代替。</w:t>
      </w:r>
    </w:p>
    <w:p>
      <w:r>
        <w:t>805. 【判断题】“五个一”数据归集中，“一户式”数据归集业务规则（2.0版）中，识别单位纳税人缴费人的首选特征字段是社会信用代码。</w:t>
      </w:r>
    </w:p>
    <w:p>
      <w:pPr>
        <w:pStyle w:val="ListBullet"/>
      </w:pPr>
      <w:r>
        <w:t xml:space="preserve">   A. 正确</w:t>
      </w:r>
    </w:p>
    <w:p>
      <w:pPr>
        <w:pStyle w:val="ListBullet"/>
      </w:pPr>
      <w:r>
        <w:t xml:space="preserve">   B. 错误</w:t>
      </w:r>
    </w:p>
    <w:p>
      <w:r>
        <w:t xml:space="preserve">   答案：A</w:t>
      </w:r>
    </w:p>
    <w:p>
      <w:r>
        <w:t xml:space="preserve">   解析：“五个一”数据归集中，“一户式”归集识别主体的首选特征字段是社会信用代码。</w:t>
      </w:r>
    </w:p>
    <w:p>
      <w:r>
        <w:t>806. 【判断题】税务机关核销死欠是一种内部会计处理方法，并不是放弃追缴税款的权利。</w:t>
      </w:r>
    </w:p>
    <w:p>
      <w:pPr>
        <w:pStyle w:val="ListBullet"/>
      </w:pPr>
      <w:r>
        <w:t xml:space="preserve">   A. 正确</w:t>
      </w:r>
    </w:p>
    <w:p>
      <w:pPr>
        <w:pStyle w:val="ListBullet"/>
      </w:pPr>
      <w:r>
        <w:t xml:space="preserve">   B. 错误</w:t>
      </w:r>
    </w:p>
    <w:p>
      <w:r>
        <w:t xml:space="preserve">   答案：A</w:t>
      </w:r>
    </w:p>
    <w:p>
      <w:r>
        <w:t xml:space="preserve">   解析：《国家税务总局关于核销“死欠”有关问题的补充通知》明确，《欠缴税金核算管理暂行办法》中的“核销死欠”仅指税收会计在帐务处理上的核销，是一种内部会计处理方法，并不是税务机关放弃追缴税款的权利。</w:t>
      </w:r>
    </w:p>
    <w:p>
      <w:r>
        <w:t>807. 【判断题】个人所得税法规定，经营所得适用5%至45%的超额累进税率。</w:t>
      </w:r>
    </w:p>
    <w:p>
      <w:pPr>
        <w:pStyle w:val="ListBullet"/>
      </w:pPr>
      <w:r>
        <w:t xml:space="preserve">   A. 正确</w:t>
      </w:r>
    </w:p>
    <w:p>
      <w:pPr>
        <w:pStyle w:val="ListBullet"/>
      </w:pPr>
      <w:r>
        <w:t xml:space="preserve">   B. 错误</w:t>
      </w:r>
    </w:p>
    <w:p>
      <w:r>
        <w:t xml:space="preserve">   答案：B</w:t>
      </w:r>
    </w:p>
    <w:p>
      <w:r>
        <w:t xml:space="preserve">   解析：《中华人民共和国个人所得税法实施条例》第三条规定，经营所得，适用百分之五至百分之三十五的超额累进税率。</w:t>
      </w:r>
    </w:p>
    <w:p>
      <w:r>
        <w:t>808. 【判断题】根据国家税务总局关于进一步做好税收大数据汇聚和整备归集工作的有关规定，数据归集是指识别汇聚整备后数据所归属的主体，为数据添加主体标识并加以运用。</w:t>
      </w:r>
    </w:p>
    <w:p>
      <w:pPr>
        <w:pStyle w:val="ListBullet"/>
      </w:pPr>
      <w:r>
        <w:t xml:space="preserve">   A. 正确</w:t>
      </w:r>
    </w:p>
    <w:p>
      <w:pPr>
        <w:pStyle w:val="ListBullet"/>
      </w:pPr>
      <w:r>
        <w:t xml:space="preserve">   B. 错误</w:t>
      </w:r>
    </w:p>
    <w:p>
      <w:r>
        <w:t xml:space="preserve">   答案：A</w:t>
      </w:r>
    </w:p>
    <w:p>
      <w:r>
        <w:t xml:space="preserve">   解析：《国家税务总局关于进一步做好税收大数据汇聚和整备归集工作的通知》（税总数风函〔2024〕12号）规定：“三、进一步做好税收大数据整备归集工作”中指出数据归集是指识别汇聚整备后数据所归属的主体，为数据添加主体标识并加以运用。数据归集能够破除系统间主体识别规则和标识编码差异导致的数据关联障碍，以便数据跨系统、跨层级使用。</w:t>
      </w:r>
    </w:p>
    <w:p>
      <w:r>
        <w:t>809. 【判断题】自2024年度起，企业所得税年度纳税申报表主表增加了“稽查查补（退）所得税额”行次。</w:t>
      </w:r>
    </w:p>
    <w:p>
      <w:pPr>
        <w:pStyle w:val="ListBullet"/>
      </w:pPr>
      <w:r>
        <w:t xml:space="preserve">   A. 正确</w:t>
      </w:r>
    </w:p>
    <w:p>
      <w:pPr>
        <w:pStyle w:val="ListBullet"/>
      </w:pPr>
      <w:r>
        <w:t xml:space="preserve">   B. 错误</w:t>
      </w:r>
    </w:p>
    <w:p>
      <w:r>
        <w:t xml:space="preserve">   答案：A</w:t>
      </w:r>
    </w:p>
    <w:p>
      <w:r>
        <w:t xml:space="preserve">   解析：根据《国家税务总局关于优化企业所得税年度纳税申报表的公告》（国家税务总局公告2025年第1号）有关《企业所得税年度纳税申报主表》（A100000）相关行次。</w:t>
      </w:r>
    </w:p>
    <w:p>
      <w:r>
        <w:t>810. 【判断题】经设区的市税务局局长批准，疑点提示类任务可以通过内网邮箱下发。</w:t>
      </w:r>
    </w:p>
    <w:p>
      <w:pPr>
        <w:pStyle w:val="ListBullet"/>
      </w:pPr>
      <w:r>
        <w:t xml:space="preserve">   A. 正确</w:t>
      </w:r>
    </w:p>
    <w:p>
      <w:pPr>
        <w:pStyle w:val="ListBullet"/>
      </w:pPr>
      <w:r>
        <w:t xml:space="preserve">   B. 错误</w:t>
      </w:r>
    </w:p>
    <w:p>
      <w:r>
        <w:t xml:space="preserve">   答案：B</w:t>
      </w:r>
    </w:p>
    <w:p>
      <w:r>
        <w:t xml:space="preserve">   解析：《关于规范和加强税收风险应对管理监督工作的意见》（税总党委发〔2025〕32号）要求，疑点提示类任务由各业务主管部门负责，统一由征管科技部门统筹后通过指定平台推送，不得通过其他渠道，如征纳互动平台、文件服务器（FTP）、内外网邮箱、纸质清单或会议布置等下发。</w:t>
      </w:r>
    </w:p>
    <w:p>
      <w:r>
        <w:t>811. 【判断题】根据国家税务总局关于税费数据供应工作规程有关要求，各级税务机关在行使职能过程中依法采集或加工整理的税费数据，以一定形式记录、保存的涉税（费）数据。</w:t>
      </w:r>
    </w:p>
    <w:p>
      <w:pPr>
        <w:pStyle w:val="ListBullet"/>
      </w:pPr>
      <w:r>
        <w:t xml:space="preserve">   A. 正确</w:t>
      </w:r>
    </w:p>
    <w:p>
      <w:pPr>
        <w:pStyle w:val="ListBullet"/>
      </w:pPr>
      <w:r>
        <w:t xml:space="preserve">   B. 错误</w:t>
      </w:r>
    </w:p>
    <w:p>
      <w:r>
        <w:t xml:space="preserve">   答案：A</w:t>
      </w:r>
    </w:p>
    <w:p>
      <w:r>
        <w:t xml:space="preserve">   解析：税费数据，是指各级税务机关在行使职能过程中依法采集或加工整理的，以一定形式记录、保存的涉税（费）数据。</w:t>
      </w:r>
    </w:p>
    <w:p>
      <w:r>
        <w:t>812. 【判断题】各级税务机关要加强数据查询留痕管理，应当按月审查税费数据查询事前审批台账和事后报告台账。</w:t>
      </w:r>
    </w:p>
    <w:p>
      <w:pPr>
        <w:pStyle w:val="ListBullet"/>
      </w:pPr>
      <w:r>
        <w:t xml:space="preserve">   A. 正确</w:t>
      </w:r>
    </w:p>
    <w:p>
      <w:pPr>
        <w:pStyle w:val="ListBullet"/>
      </w:pPr>
      <w:r>
        <w:t xml:space="preserve">   B. 错误</w:t>
      </w:r>
    </w:p>
    <w:p>
      <w:r>
        <w:t xml:space="preserve">   答案：A</w:t>
      </w:r>
    </w:p>
    <w:p>
      <w:r>
        <w:t xml:space="preserve">   解析：《国家税务总局关于加强税费数据查询权限和留痕管理的通知》（税总函〔2021〕26号）规定：各级税务机关要加强数据查询留痕管理，制定并按月更新本级重要税费数据清单，按月审查税费数据查询事前审批台账和事后报告台账，按周审查后台批量导出数据情况等。</w:t>
      </w:r>
    </w:p>
    <w:p>
      <w:r>
        <w:t>813. 【判断题】根据规范和加强税收风险应对管理监督工作的相关规定，督察内审部门统筹监督复核工作。</w:t>
      </w:r>
    </w:p>
    <w:p>
      <w:pPr>
        <w:pStyle w:val="ListBullet"/>
      </w:pPr>
      <w:r>
        <w:t xml:space="preserve">   A. 正确</w:t>
      </w:r>
    </w:p>
    <w:p>
      <w:pPr>
        <w:pStyle w:val="ListBullet"/>
      </w:pPr>
      <w:r>
        <w:t xml:space="preserve">   B. 错误</w:t>
      </w:r>
    </w:p>
    <w:p>
      <w:r>
        <w:t xml:space="preserve">   答案：A</w:t>
      </w:r>
    </w:p>
    <w:p>
      <w:r>
        <w:t xml:space="preserve">   解析：《关于规范和加强税收风险应对管理监督工作的意见》（税总党委发〔2025〕32号）规定，“监督复核类任务”由督察内审部门统筹，主要针对税务机关和税务人员内部风险。</w:t>
      </w:r>
    </w:p>
    <w:p>
      <w:r>
        <w:t>814. 【判断题】市、县两级税务局应该开通长期数据提供通道。</w:t>
      </w:r>
    </w:p>
    <w:p>
      <w:pPr>
        <w:pStyle w:val="ListBullet"/>
      </w:pPr>
      <w:r>
        <w:t xml:space="preserve">   A. 正确</w:t>
      </w:r>
    </w:p>
    <w:p>
      <w:pPr>
        <w:pStyle w:val="ListBullet"/>
      </w:pPr>
      <w:r>
        <w:t xml:space="preserve">   B. 错误</w:t>
      </w:r>
    </w:p>
    <w:p>
      <w:r>
        <w:t xml:space="preserve">   答案：B</w:t>
      </w:r>
    </w:p>
    <w:p>
      <w:r>
        <w:t xml:space="preserve">   解析：根据《国家税务总局关于进一步加强和规范税务系统与外部门数据共享的意见》(税总数风发〔2021〕32号)，市、县两级税务局原则上不得开通长期数据提供通道，已开通的应于2022年6月底前由省税务局统筹调整，税务总局、省税务局明确的个性化对外提供事项除外。</w:t>
      </w:r>
    </w:p>
    <w:p>
      <w:r>
        <w:t>815. 【判断题】根据企业所得税法，企业转让资产，该项资产的净值，准予在计算应纳税所得额时扣除。</w:t>
      </w:r>
    </w:p>
    <w:p>
      <w:pPr>
        <w:pStyle w:val="ListBullet"/>
      </w:pPr>
      <w:r>
        <w:t xml:space="preserve">   A. 正确</w:t>
      </w:r>
    </w:p>
    <w:p>
      <w:pPr>
        <w:pStyle w:val="ListBullet"/>
      </w:pPr>
      <w:r>
        <w:t xml:space="preserve">   B. 错误</w:t>
      </w:r>
    </w:p>
    <w:p>
      <w:r>
        <w:t xml:space="preserve">   答案：A</w:t>
      </w:r>
    </w:p>
    <w:p>
      <w:r>
        <w:t xml:space="preserve">   解析：《中华人民共和国企业所得税法》（中华人民共和国主席令第63号）第十六条：企业转让资产，该项资产的净值，准予在计算应纳税所得额时扣除。</w:t>
      </w:r>
    </w:p>
    <w:p>
      <w:r>
        <w:t>816. 【判断题】“五个一”数据归集中，“一票式”数据归集业务规则（1.0版）中，识别发票的特征字段是发票类型代码和发票号码。</w:t>
      </w:r>
    </w:p>
    <w:p>
      <w:pPr>
        <w:pStyle w:val="ListBullet"/>
      </w:pPr>
      <w:r>
        <w:t xml:space="preserve">   A. 正确</w:t>
      </w:r>
    </w:p>
    <w:p>
      <w:pPr>
        <w:pStyle w:val="ListBullet"/>
      </w:pPr>
      <w:r>
        <w:t xml:space="preserve">   B. 错误</w:t>
      </w:r>
    </w:p>
    <w:p>
      <w:r>
        <w:t xml:space="preserve">   答案：A</w:t>
      </w:r>
    </w:p>
    <w:p>
      <w:r>
        <w:t xml:space="preserve">   解析：“五个一”数据归集中，“一票式”归集识别主体的特征字段是发票类型代码和发票号码。</w:t>
      </w:r>
    </w:p>
    <w:p>
      <w:r>
        <w:t>817. 【判断题】按照国家税务总局关于进一步加强加强和规范税务系统与外部门数据共享的有关规定，省以下税务局调整对外提供数据清单的，由省税务局统筹机制审核后报税务总局备案。</w:t>
      </w:r>
    </w:p>
    <w:p>
      <w:pPr>
        <w:pStyle w:val="ListBullet"/>
      </w:pPr>
      <w:r>
        <w:t xml:space="preserve">   A. 正确</w:t>
      </w:r>
    </w:p>
    <w:p>
      <w:pPr>
        <w:pStyle w:val="ListBullet"/>
      </w:pPr>
      <w:r>
        <w:t xml:space="preserve">   B. 错误</w:t>
      </w:r>
    </w:p>
    <w:p>
      <w:r>
        <w:t xml:space="preserve">   答案：A</w:t>
      </w:r>
    </w:p>
    <w:p>
      <w:r>
        <w:t xml:space="preserve">   解析：根据《国家税务总局关于进一步加强和规范税务系统与外部门数据共享的意见》(税总数风发〔2021〕32号)，省以下税务局调整对外提供数据清单的，由省税务局统筹机制审核后报税务总局备案。</w:t>
      </w:r>
    </w:p>
    <w:p>
      <w:r>
        <w:t>818. 【判断题】按照“应汇尽汇”的原则，应当将分散在各应用系统中的数据集中到一个平台上。</w:t>
      </w:r>
    </w:p>
    <w:p>
      <w:pPr>
        <w:pStyle w:val="ListBullet"/>
      </w:pPr>
      <w:r>
        <w:t xml:space="preserve">   A. 正确</w:t>
      </w:r>
    </w:p>
    <w:p>
      <w:pPr>
        <w:pStyle w:val="ListBullet"/>
      </w:pPr>
      <w:r>
        <w:t xml:space="preserve">   B. 错误</w:t>
      </w:r>
    </w:p>
    <w:p>
      <w:r>
        <w:t xml:space="preserve">   答案：A</w:t>
      </w:r>
    </w:p>
    <w:p>
      <w:r>
        <w:t xml:space="preserve">   解析：《国家税务总局关于进一步做好税收大数据汇聚和整备归集工作的通知》（税总数风函〔2024〕12号）规定：进一步做好税收大数据汇聚工作要求，按照“应汇尽汇”的原则，将分散在各应用系统中的数据集中到一个平台上，原则上应为应用支撑平台数据汇聚区。</w:t>
      </w:r>
    </w:p>
    <w:p>
      <w:r>
        <w:t>819. 【判断题】“一户式”数据归集的归集主体不包括个体工商户。</w:t>
      </w:r>
    </w:p>
    <w:p>
      <w:pPr>
        <w:pStyle w:val="ListBullet"/>
      </w:pPr>
      <w:r>
        <w:t xml:space="preserve">   A. 正确</w:t>
      </w:r>
    </w:p>
    <w:p>
      <w:pPr>
        <w:pStyle w:val="ListBullet"/>
      </w:pPr>
      <w:r>
        <w:t xml:space="preserve">   B. 错误</w:t>
      </w:r>
    </w:p>
    <w:p>
      <w:r>
        <w:t xml:space="preserve">   答案：B</w:t>
      </w:r>
    </w:p>
    <w:p>
      <w:r>
        <w:t xml:space="preserve">   解析：“五个一”数据归集中，“一户式”归集主体是单位纳税人缴费人，包括个体工商户。</w:t>
      </w:r>
    </w:p>
    <w:p>
      <w:r>
        <w:t>820. 【判断题】根据西部大开发企业所得税优惠政策，对设在西部地区的鼓励类产业企业减按15%的税率征收企业所得税。适用于此政策的鼓励类产业企业是指以《西部地区鼓励类产业目录》中规定的产业项目为主营业务，且其主营业务收入占企业收入总额50%以上的企业。</w:t>
      </w:r>
    </w:p>
    <w:p>
      <w:pPr>
        <w:pStyle w:val="ListBullet"/>
      </w:pPr>
      <w:r>
        <w:t xml:space="preserve">   A. 正确</w:t>
      </w:r>
    </w:p>
    <w:p>
      <w:pPr>
        <w:pStyle w:val="ListBullet"/>
      </w:pPr>
      <w:r>
        <w:t xml:space="preserve">   B. 错误</w:t>
      </w:r>
    </w:p>
    <w:p>
      <w:r>
        <w:t xml:space="preserve">   答案：B</w:t>
      </w:r>
    </w:p>
    <w:p>
      <w:r>
        <w:t xml:space="preserve">   解析：《财政部 税务总局 国家发展改革委关于延续西部大开发企业所得税政策的公告》（财政部 税务总局 国家发展改革委公告2020年第23号）第一条明确：自2021年1月1日至2030年12月31日，对设在西部地区的鼓励类产业企业减按15%的税率征收企业所得税。本条所称鼓励类产业企业是指以《西部地区鼓励类产业目录》中规定的产业项目为主营业务，且其主营业务收入占企业收入总额60%以上的企业。</w:t>
      </w:r>
    </w:p>
    <w:p>
      <w:r>
        <w:t>821. 【判断题】元数据最常见的定义是“关于数据的数据”，相当于数据的“身份证”或“说明书”。</w:t>
      </w:r>
    </w:p>
    <w:p>
      <w:pPr>
        <w:pStyle w:val="ListBullet"/>
      </w:pPr>
      <w:r>
        <w:t xml:space="preserve">   A. 正确</w:t>
      </w:r>
    </w:p>
    <w:p>
      <w:pPr>
        <w:pStyle w:val="ListBullet"/>
      </w:pPr>
      <w:r>
        <w:t xml:space="preserve">   B. 错误</w:t>
      </w:r>
    </w:p>
    <w:p>
      <w:r>
        <w:t xml:space="preserve">   答案：A</w:t>
      </w:r>
    </w:p>
    <w:p>
      <w:r>
        <w:t xml:space="preserve">   解析：元数据最常见的定义是“关于数据的数据”。</w:t>
      </w:r>
    </w:p>
    <w:p>
      <w:r>
        <w:t>822. 【判断题】预估税款金额较大、涉及团伙虚开发票、跨区域风险的风控核查任务，应推送至市级税务局风控核查专业团队（机构）开展核查或提级管理。</w:t>
      </w:r>
    </w:p>
    <w:p>
      <w:pPr>
        <w:pStyle w:val="ListBullet"/>
      </w:pPr>
      <w:r>
        <w:t xml:space="preserve">   A. 正确</w:t>
      </w:r>
    </w:p>
    <w:p>
      <w:pPr>
        <w:pStyle w:val="ListBullet"/>
      </w:pPr>
      <w:r>
        <w:t xml:space="preserve">   B. 错误</w:t>
      </w:r>
    </w:p>
    <w:p>
      <w:r>
        <w:t xml:space="preserve">   答案：A</w:t>
      </w:r>
    </w:p>
    <w:p>
      <w:r>
        <w:t xml:space="preserve">   解析：《关于规范和加强税收风险应对管理监督工作的意见》（税总党委发〔2025〕32号）要求，风控核查任务一般推送至县级税务局风控核查专业团队（机构）开展核查。预估税款金额较大、涉及团伙虚开发票、跨区域风险的任务，推送至市级税务局风控核查专业团队（机构）开展核查或提级管理。</w:t>
      </w:r>
    </w:p>
    <w:p>
      <w:r>
        <w:t>823. 【判断题】扣缴义务人依法履行代扣、代收税款义务时，纳税人拒绝的，扣缴义务人可以采取保全或强制执行措施。</w:t>
      </w:r>
    </w:p>
    <w:p>
      <w:pPr>
        <w:pStyle w:val="ListBullet"/>
      </w:pPr>
      <w:r>
        <w:t xml:space="preserve">   A. 正确</w:t>
      </w:r>
    </w:p>
    <w:p>
      <w:pPr>
        <w:pStyle w:val="ListBullet"/>
      </w:pPr>
      <w:r>
        <w:t xml:space="preserve">   B. 错误</w:t>
      </w:r>
    </w:p>
    <w:p>
      <w:r>
        <w:t xml:space="preserve">   答案：B</w:t>
      </w:r>
    </w:p>
    <w:p>
      <w:r>
        <w:t xml:space="preserve">   解析：根据征管法实施细则第九十四条　纳税人拒绝代扣、代收税款的，扣缴义务人应当向税务机关报告，由税务机关直接向纳税人追缴税款、滞纳金；纳税人拒不缴纳的，经税务机关责令限期缴纳，逾期仍未缴纳的，税务机关除依照本法规定采取强制执行措施追缴其不缴或者少缴的税款外，可以处不缴或者少缴的税款百分之五十以上五倍以下的罚款。</w:t>
      </w:r>
    </w:p>
    <w:p>
      <w:r>
        <w:t>824. 【判断题】互联网平台企业，是指《电子商务法》规定的电子商务平台经营者以及其他为网络交易活动提供网络经营场所的营利性服务的法人或者非法人组织。</w:t>
      </w:r>
    </w:p>
    <w:p>
      <w:pPr>
        <w:pStyle w:val="ListBullet"/>
      </w:pPr>
      <w:r>
        <w:t xml:space="preserve">   A. 正确</w:t>
      </w:r>
    </w:p>
    <w:p>
      <w:pPr>
        <w:pStyle w:val="ListBullet"/>
      </w:pPr>
      <w:r>
        <w:t xml:space="preserve">   B. 错误</w:t>
      </w:r>
    </w:p>
    <w:p>
      <w:r>
        <w:t xml:space="preserve">   答案：B</w:t>
      </w:r>
    </w:p>
    <w:p>
      <w:r>
        <w:t xml:space="preserve">   解析：根据《互联网平台企业涉税信息报送规定》第2条第二款，互联网平台企业，是指《中华人民共和国电子商务法》规定的电子商务平台经营者以及其他为网络交易活动提供网络经营场所、交易撮合、信息发布等营利性服务的法人或者非法人组织。</w:t>
      </w:r>
    </w:p>
    <w:p>
      <w:r>
        <w:t>825. 【判断题】“五个一”数据归集中，“一票式”数据归集的归集主体是发票。</w:t>
      </w:r>
    </w:p>
    <w:p>
      <w:pPr>
        <w:pStyle w:val="ListBullet"/>
      </w:pPr>
      <w:r>
        <w:t xml:space="preserve">   A. 正确</w:t>
      </w:r>
    </w:p>
    <w:p>
      <w:pPr>
        <w:pStyle w:val="ListBullet"/>
      </w:pPr>
      <w:r>
        <w:t xml:space="preserve">   B. 错误</w:t>
      </w:r>
    </w:p>
    <w:p>
      <w:r>
        <w:t xml:space="preserve">   答案：A</w:t>
      </w:r>
    </w:p>
    <w:p>
      <w:r>
        <w:t xml:space="preserve">   解析：“五个一”数据归集中，“一票式”数据归集的归集主体是发票。</w:t>
      </w:r>
    </w:p>
    <w:p>
      <w:r>
        <w:t>826. 【判断题】按照国家税务总局关于进一步加强加强和规范税务系统与外部门数据共享的有关规定，特殊原因对外提供数据清单中的政务服务事项无需开展或不宜开展的，各级税务机关应及时调整对外提供数据清单。</w:t>
      </w:r>
    </w:p>
    <w:p>
      <w:pPr>
        <w:pStyle w:val="ListBullet"/>
      </w:pPr>
      <w:r>
        <w:t xml:space="preserve">   A. 正确</w:t>
      </w:r>
    </w:p>
    <w:p>
      <w:pPr>
        <w:pStyle w:val="ListBullet"/>
      </w:pPr>
      <w:r>
        <w:t xml:space="preserve">   B. 错误</w:t>
      </w:r>
    </w:p>
    <w:p>
      <w:r>
        <w:t xml:space="preserve">   答案：A</w:t>
      </w:r>
    </w:p>
    <w:p>
      <w:r>
        <w:t xml:space="preserve">   解析：因法定职责调整、行政职能变更、法律法规修改等原因，对外提供数据清单中的政务服务事项无需开展或不宜开展的，各级税务机关应及时调整对外提供数据清单。</w:t>
      </w:r>
    </w:p>
    <w:p>
      <w:r>
        <w:t>827. 【判断题】《税收数据标准化与质量管理办法》提出，数据质量管理是指税务机关按照数据标准，对数据的采集、维护、共享和应用等活动开展质量监控和处理的过程。</w:t>
      </w:r>
    </w:p>
    <w:p>
      <w:pPr>
        <w:pStyle w:val="ListBullet"/>
      </w:pPr>
      <w:r>
        <w:t xml:space="preserve">   A. 正确</w:t>
      </w:r>
    </w:p>
    <w:p>
      <w:pPr>
        <w:pStyle w:val="ListBullet"/>
      </w:pPr>
      <w:r>
        <w:t xml:space="preserve">   B. 错误</w:t>
      </w:r>
    </w:p>
    <w:p>
      <w:r>
        <w:t xml:space="preserve">   答案：A</w:t>
      </w:r>
    </w:p>
    <w:p>
      <w:r>
        <w:t xml:space="preserve">   解析：《税收数据标准化与质量管理办法》提出，数据质量管理是指税务机关按照数据标准，对数据的采集、维护、共享和应用等活动开展质量监控和处理的过程。</w:t>
      </w:r>
    </w:p>
    <w:p>
      <w:r>
        <w:t>828. 【判断题】根据个人所得税法实施条例，个人将土地使用权对外出租取得的所得，应按“财产租赁所得”征收个人所得税。</w:t>
      </w:r>
    </w:p>
    <w:p>
      <w:pPr>
        <w:pStyle w:val="ListBullet"/>
      </w:pPr>
      <w:r>
        <w:t xml:space="preserve">   A. 正确</w:t>
      </w:r>
    </w:p>
    <w:p>
      <w:pPr>
        <w:pStyle w:val="ListBullet"/>
      </w:pPr>
      <w:r>
        <w:t xml:space="preserve">   B. 错误</w:t>
      </w:r>
    </w:p>
    <w:p>
      <w:r>
        <w:t xml:space="preserve">   答案：A</w:t>
      </w:r>
    </w:p>
    <w:p>
      <w:r>
        <w:t xml:space="preserve">   解析：根据《中华人民共和国个人所得税法实施条例》第六条第七款，个人将土地使用权对外出租取得的所得，应按“财产租赁所得”征收个人所得税。</w:t>
      </w:r>
    </w:p>
    <w:p>
      <w:r>
        <w:t>829. 【判断题】对纳税人取得综合所得的，应在代开发票等环节附征个人所得税。</w:t>
      </w:r>
    </w:p>
    <w:p>
      <w:pPr>
        <w:pStyle w:val="ListBullet"/>
      </w:pPr>
      <w:r>
        <w:t xml:space="preserve">   A. 正确</w:t>
      </w:r>
    </w:p>
    <w:p>
      <w:pPr>
        <w:pStyle w:val="ListBullet"/>
      </w:pPr>
      <w:r>
        <w:t xml:space="preserve">   B. 错误</w:t>
      </w:r>
    </w:p>
    <w:p>
      <w:r>
        <w:t xml:space="preserve">   答案：B</w:t>
      </w:r>
    </w:p>
    <w:p>
      <w:r>
        <w:t xml:space="preserve">   解析：根据《个人所得税综合所得汇算清缴工作规范（2.0版）》，对纳税人取得综合所得的，应由其扣缴单位依法履行扣缴义务，不得在代开发票等环节附征个人所得税。</w:t>
      </w:r>
    </w:p>
    <w:p>
      <w:r>
        <w:t>830. 【判断题】《税务总局机关税费数据对外提供工作规程》规定，临时（一次性）对外提供数据的办理流程包括受理审核、可行性审查、加工整理、审批提供4个环节。</w:t>
      </w:r>
    </w:p>
    <w:p>
      <w:pPr>
        <w:pStyle w:val="ListBullet"/>
      </w:pPr>
      <w:r>
        <w:t xml:space="preserve">   A. 正确</w:t>
      </w:r>
    </w:p>
    <w:p>
      <w:pPr>
        <w:pStyle w:val="ListBullet"/>
      </w:pPr>
      <w:r>
        <w:t xml:space="preserve">   B. 错误</w:t>
      </w:r>
    </w:p>
    <w:p>
      <w:r>
        <w:t xml:space="preserve">   答案：B</w:t>
      </w:r>
    </w:p>
    <w:p>
      <w:r>
        <w:t xml:space="preserve">   解析：《税务总局机关税费数据对外提供工作规程》中临时（一次性）对外提供数据的办理流程包括受理审核、可行性审查、加工整理、审批提供、归档保存5个环节。</w:t>
      </w:r>
    </w:p>
    <w:p>
      <w:r>
        <w:t>831. 【判断题】符合条件的小型微利企业享受优惠政策时，无需进行备案，通过填写企业所得税纳税申报表相关栏次，即可享受。</w:t>
      </w:r>
    </w:p>
    <w:p>
      <w:pPr>
        <w:pStyle w:val="ListBullet"/>
      </w:pPr>
      <w:r>
        <w:t xml:space="preserve">   A. 正确</w:t>
      </w:r>
    </w:p>
    <w:p>
      <w:pPr>
        <w:pStyle w:val="ListBullet"/>
      </w:pPr>
      <w:r>
        <w:t xml:space="preserve">   B. 错误</w:t>
      </w:r>
    </w:p>
    <w:p>
      <w:r>
        <w:t xml:space="preserve">   答案：A</w:t>
      </w:r>
    </w:p>
    <w:p>
      <w:r>
        <w:t xml:space="preserve">   解析：根据《国家税务总局关于落实小型微利企业所得税优惠政策征管问题的公告》（2023年第6号)规定，小型微利企业在预缴和汇算清缴企业所得税时，通过填写纳税申报表相关栏次，即可享受小型微利企业所得税优惠政策。</w:t>
      </w:r>
    </w:p>
    <w:p>
      <w:r>
        <w:t>832. 【判断题】总局各司局对外提供数据时，在报批前应当会签数据风险局，涉及纳税人权益的，还应会签征管科技司。</w:t>
      </w:r>
    </w:p>
    <w:p>
      <w:pPr>
        <w:pStyle w:val="ListBullet"/>
      </w:pPr>
      <w:r>
        <w:t xml:space="preserve">   A. 正确</w:t>
      </w:r>
    </w:p>
    <w:p>
      <w:pPr>
        <w:pStyle w:val="ListBullet"/>
      </w:pPr>
      <w:r>
        <w:t xml:space="preserve">   B. 错误</w:t>
      </w:r>
    </w:p>
    <w:p>
      <w:r>
        <w:t xml:space="preserve">   答案：B</w:t>
      </w:r>
    </w:p>
    <w:p>
      <w:r>
        <w:t xml:space="preserve">   解析：数据加工整理后，按照下列情形分类报批后提供。报批前应会签税收大数据和风险管理局，涉及纳税人权益的，还应会签纳税服务司。</w:t>
      </w:r>
    </w:p>
    <w:p>
      <w:r>
        <w:t>833. 【判断题】某市公安机关提出调查取证类数据需求，同样要适用《国家税务总局关于进一步加强和规范税务系统与外部门数据共享的意见》和《国家税务总局办公厅关于规范对外提供税费数据有关事项的通知》的规定。</w:t>
      </w:r>
    </w:p>
    <w:p>
      <w:pPr>
        <w:pStyle w:val="ListBullet"/>
      </w:pPr>
      <w:r>
        <w:t xml:space="preserve">   A. 正确</w:t>
      </w:r>
    </w:p>
    <w:p>
      <w:pPr>
        <w:pStyle w:val="ListBullet"/>
      </w:pPr>
      <w:r>
        <w:t xml:space="preserve">   B. 错误</w:t>
      </w:r>
    </w:p>
    <w:p>
      <w:r>
        <w:t xml:space="preserve">   答案：B</w:t>
      </w:r>
    </w:p>
    <w:p>
      <w:r>
        <w:t xml:space="preserve">   解析：调查取证类数据需求，是指公安、检察院、法院、纪委监委等部门基于执法、办案需要，依法依规提出的获取特定涉案主体相关税费数据的需求。调查取证类数据需求不适用《意见》和本通知规定， 应按相关调查取证规定依法依规办理。</w:t>
      </w:r>
    </w:p>
    <w:p>
      <w:r>
        <w:t>834. 【判断题】“五个一”数据归集中，“一人式”归集主体是自然人纳税人缴费人。</w:t>
      </w:r>
    </w:p>
    <w:p>
      <w:pPr>
        <w:pStyle w:val="ListBullet"/>
      </w:pPr>
      <w:r>
        <w:t xml:space="preserve">   A. 正确</w:t>
      </w:r>
    </w:p>
    <w:p>
      <w:pPr>
        <w:pStyle w:val="ListBullet"/>
      </w:pPr>
      <w:r>
        <w:t xml:space="preserve">   B. 错误</w:t>
      </w:r>
    </w:p>
    <w:p>
      <w:r>
        <w:t xml:space="preserve">   答案：A</w:t>
      </w:r>
    </w:p>
    <w:p>
      <w:r>
        <w:t xml:space="preserve">   解析：“五个一”数据归集中，“一人式”归集主体是自然人纳税人缴费人。</w:t>
      </w:r>
    </w:p>
    <w:p>
      <w:r>
        <w:t>835. 【判断题】“五个一”数据归集中，“一局式”数据归集的主体是正式税务机构，不包括临时机构。</w:t>
      </w:r>
    </w:p>
    <w:p>
      <w:pPr>
        <w:pStyle w:val="ListBullet"/>
      </w:pPr>
      <w:r>
        <w:t xml:space="preserve">   A. 正确</w:t>
      </w:r>
    </w:p>
    <w:p>
      <w:pPr>
        <w:pStyle w:val="ListBullet"/>
      </w:pPr>
      <w:r>
        <w:t xml:space="preserve">   B. 错误</w:t>
      </w:r>
    </w:p>
    <w:p>
      <w:r>
        <w:t xml:space="preserve">   答案：A</w:t>
      </w:r>
    </w:p>
    <w:p>
      <w:r>
        <w:t xml:space="preserve">   解析：“五个一”数据归集中，“一局式”数据归集的归集主体不包括临时机构。正式机构是指按照职能配置、机构设置和人员编制规定设置，符合机构改革“三定”方案的机构。</w:t>
      </w:r>
    </w:p>
    <w:p>
      <w:r>
        <w:t>836. 【判断题】税收大数据可分为七类，包括纳税人信息、税收征管数据、纳税服务数据、税收统计数据、涉税第三方数据、税务内部管理数据和其他数据。</w:t>
      </w:r>
    </w:p>
    <w:p>
      <w:pPr>
        <w:pStyle w:val="ListBullet"/>
      </w:pPr>
      <w:r>
        <w:t xml:space="preserve">   A. 正确</w:t>
      </w:r>
    </w:p>
    <w:p>
      <w:pPr>
        <w:pStyle w:val="ListBullet"/>
      </w:pPr>
      <w:r>
        <w:t xml:space="preserve">   B. 错误</w:t>
      </w:r>
    </w:p>
    <w:p>
      <w:r>
        <w:t xml:space="preserve">   答案：A</w:t>
      </w:r>
    </w:p>
    <w:p>
      <w:r>
        <w:t xml:space="preserve">   解析：税收大数据可分为七类，包括纳税人信息、税收征管数据、纳税服务数据、税收统计数据、涉税第三方数据、税务内部管理数据和其他数据。</w:t>
      </w:r>
    </w:p>
    <w:p>
      <w:r>
        <w:t>837. 【判断题】按照规定，互联网平台企业发现报送涉税信息有误的，应当自发现之日起10个工作日内，向主管税务机关办理更正报送。</w:t>
      </w:r>
    </w:p>
    <w:p>
      <w:pPr>
        <w:pStyle w:val="ListBullet"/>
      </w:pPr>
      <w:r>
        <w:t xml:space="preserve">   A. 正确</w:t>
      </w:r>
    </w:p>
    <w:p>
      <w:pPr>
        <w:pStyle w:val="ListBullet"/>
      </w:pPr>
      <w:r>
        <w:t xml:space="preserve">   B. 错误</w:t>
      </w:r>
    </w:p>
    <w:p>
      <w:r>
        <w:t xml:space="preserve">   答案：B</w:t>
      </w:r>
    </w:p>
    <w:p>
      <w:r>
        <w:t xml:space="preserve">   解析：根据《国家税务总局关于互联网平台企业报送涉税信息有关事项的公告》第3条涉税信息的报送时间和方式第四款第2项，互联网平台企业发现报送涉税信息有误的，应当自发现之日起30日内，向主管税务机关办理更正报送。</w:t>
      </w:r>
    </w:p>
    <w:p>
      <w:r>
        <w:t>838. 【判断题】根据小微企业所得税优惠政策，企业设立不具有法人资格分支机构的，应当汇总计算总机构及其各分支机构的从业人数、资产总额、年度应纳税所得额，依据合计数判断是否符合小型微利企业条件。</w:t>
      </w:r>
    </w:p>
    <w:p>
      <w:pPr>
        <w:pStyle w:val="ListBullet"/>
      </w:pPr>
      <w:r>
        <w:t xml:space="preserve">   A. 正确</w:t>
      </w:r>
    </w:p>
    <w:p>
      <w:pPr>
        <w:pStyle w:val="ListBullet"/>
      </w:pPr>
      <w:r>
        <w:t xml:space="preserve">   B. 错误</w:t>
      </w:r>
    </w:p>
    <w:p>
      <w:r>
        <w:t xml:space="preserve">   答案：A</w:t>
      </w:r>
    </w:p>
    <w:p>
      <w:r>
        <w:t xml:space="preserve">   解析：根据《财政部 税务总局关于小微企业和个体工商户所得税优惠政策的公告》（财政部 税务总局公告2023年第6号）规定，企业设立不具有法人资格分支机构的，应当汇总计算总机构及其各分支机构的从业人数、资产总额、年度应纳税所得额，依据合计数判断是否符合小型微利企业条件。</w:t>
      </w:r>
    </w:p>
    <w:p>
      <w:r>
        <w:t>839. 【判断题】风控核查人员对风险疑点信息进行案头分析，形成《风险提醒信息（第一次）》并通过电子税务局推送给纳税人自查。若纳税人逾期不反馈的，应推送《风险提醒信息（第二次）》。</w:t>
      </w:r>
    </w:p>
    <w:p>
      <w:pPr>
        <w:pStyle w:val="ListBullet"/>
      </w:pPr>
      <w:r>
        <w:t xml:space="preserve">   A. 正确</w:t>
      </w:r>
    </w:p>
    <w:p>
      <w:pPr>
        <w:pStyle w:val="ListBullet"/>
      </w:pPr>
      <w:r>
        <w:t xml:space="preserve">   B. 错误</w:t>
      </w:r>
    </w:p>
    <w:p>
      <w:r>
        <w:t xml:space="preserve">   答案：A</w:t>
      </w:r>
    </w:p>
    <w:p>
      <w:r>
        <w:t xml:space="preserve">   解析：《关于构建以数字驱动的常态化规范化税收风险分析和评估核查工作机制实施方案》（税总数风函〔2024〕33号）规定，风控核查人员对风险疑点信息进行案头分析，形成《风险提醒信息（第一次）》并通过电子税务局推送给纳税人自查。若纳税人逾期不反馈的，应推送《风险提醒信息（第二次）》。</w:t>
      </w:r>
    </w:p>
    <w:p>
      <w:r>
        <w:t>840. 【判断题】根据民航旅客运输服务推广使用全面数字化电子发票的公告，购买方未作用途确认和入账确认的，由航空运输企业填开《红字发票信息确认单》，需经购买方确认后，开具红字电子行程单。</w:t>
      </w:r>
    </w:p>
    <w:p>
      <w:pPr>
        <w:pStyle w:val="ListBullet"/>
      </w:pPr>
      <w:r>
        <w:t xml:space="preserve">   A. 正确</w:t>
      </w:r>
    </w:p>
    <w:p>
      <w:pPr>
        <w:pStyle w:val="ListBullet"/>
      </w:pPr>
      <w:r>
        <w:t xml:space="preserve">   B. 错误</w:t>
      </w:r>
    </w:p>
    <w:p>
      <w:r>
        <w:t xml:space="preserve">   答案：B</w:t>
      </w:r>
    </w:p>
    <w:p>
      <w:r>
        <w:t xml:space="preserve">   解析：根据《国家税务总局 财政部 中国民用航空局关于民航旅客运输服务推广使用全面数字化的电子发票的公告》（国家税务总局 财政部 中国民用航空局公告2024年第9号），购买方未作用途确认和入账确认的，由航空运输企业或代理企业填开《红字发票信息确认单》（以下简称《确认单》，见附件2），开具红字电子行程单。</w:t>
      </w:r>
    </w:p>
    <w:p>
      <w:r>
        <w:t>841. 【判断题】&lt;p&gt;根据信息化管控有关要求，对于特色软件未在总局备案的接口接入申请，总局将直接一票否决不予受理。&lt;/p&gt;</w:t>
      </w:r>
    </w:p>
    <w:p>
      <w:pPr>
        <w:pStyle w:val="ListBullet"/>
      </w:pPr>
      <w:r>
        <w:t xml:space="preserve">   A. 正确</w:t>
      </w:r>
    </w:p>
    <w:p>
      <w:pPr>
        <w:pStyle w:val="ListBullet"/>
      </w:pPr>
      <w:r>
        <w:t xml:space="preserve">   B. 错误</w:t>
      </w:r>
    </w:p>
    <w:p>
      <w:r>
        <w:t xml:space="preserve">   答案：A</w:t>
      </w:r>
    </w:p>
    <w:p>
      <w:r>
        <w:t xml:space="preserve">   解析：&lt;p&gt;根据信息化管控要求，对于特色软件未在总局备案的接口接入申请，将直接一票否决不予受理。&lt;/p&gt;</w:t>
      </w:r>
    </w:p>
    <w:p>
      <w:r>
        <w:t>842. 【单选题】行政处罚法对各类法律形式设定处罚的限制进行了明确规定，下列选项属于税务规章可以设定的是：</w:t>
      </w:r>
    </w:p>
    <w:p>
      <w:pPr>
        <w:pStyle w:val="ListBullet"/>
      </w:pPr>
      <w:r>
        <w:t xml:space="preserve">   A. 一定数额罚款</w:t>
      </w:r>
    </w:p>
    <w:p>
      <w:pPr>
        <w:pStyle w:val="ListBullet"/>
      </w:pPr>
      <w:r>
        <w:t xml:space="preserve">   B. 吊销营业执照</w:t>
      </w:r>
    </w:p>
    <w:p>
      <w:pPr>
        <w:pStyle w:val="ListBullet"/>
      </w:pPr>
      <w:r>
        <w:t xml:space="preserve">   C. 查封</w:t>
      </w:r>
    </w:p>
    <w:p>
      <w:pPr>
        <w:pStyle w:val="ListBullet"/>
      </w:pPr>
      <w:r>
        <w:t xml:space="preserve">   D. 冻结</w:t>
      </w:r>
    </w:p>
    <w:p>
      <w:r>
        <w:t xml:space="preserve">   答案：A</w:t>
      </w:r>
    </w:p>
    <w:p>
      <w:r>
        <w:t xml:space="preserve">   解析：根据《中华人民共和国行政处罚法》第十条、第十一条、第十二条、第十三条规定，法律可以设定各种行政处罚，行政法规可以设定除限制人身自由以外的行政处罚。地方性法规可以设定除限制人身自由、吊销营业执照以外的行政处罚。国务院部门规章可以在法律、行政法规规定的给予行政处罚的行为、种类和幅度的范围内作出具体规定。尚未制定法律、行政法规的，国务院部门规章对违反行政管理秩序的行为，可以设定警告、通报批评或者一定数额罚款的行政处罚。罚款的限额由国务院规定。因此，选项A当选。</w:t>
      </w:r>
    </w:p>
    <w:p>
      <w:r>
        <w:t>843. 【单选题】依据《中华人民共和国行政诉讼法》的规定，下列选项中人民法院可以判决变更的情形是：</w:t>
      </w:r>
    </w:p>
    <w:p>
      <w:pPr>
        <w:pStyle w:val="ListBullet"/>
      </w:pPr>
      <w:r>
        <w:t xml:space="preserve">   A. 主要证据不足</w:t>
      </w:r>
    </w:p>
    <w:p>
      <w:pPr>
        <w:pStyle w:val="ListBullet"/>
      </w:pPr>
      <w:r>
        <w:t xml:space="preserve">   B. 适用法律、法规错误</w:t>
      </w:r>
    </w:p>
    <w:p>
      <w:pPr>
        <w:pStyle w:val="ListBullet"/>
      </w:pPr>
      <w:r>
        <w:t xml:space="preserve">   C. 违反法定程序</w:t>
      </w:r>
    </w:p>
    <w:p>
      <w:pPr>
        <w:pStyle w:val="ListBullet"/>
      </w:pPr>
      <w:r>
        <w:t xml:space="preserve">   D. 行政处罚明显不当</w:t>
      </w:r>
    </w:p>
    <w:p>
      <w:r>
        <w:t xml:space="preserve">   答案：D</w:t>
      </w:r>
    </w:p>
    <w:p>
      <w:r>
        <w:t xml:space="preserve">   解析：根据《中华人民共和国行政诉讼法》第七十七条第一款规定，行政处罚明显不当，或者其他行政行为涉及对款额的确定、认定确有错误的，人民法院可以判决变更。因此，选项D当选。</w:t>
      </w:r>
    </w:p>
    <w:p>
      <w:r>
        <w:t>844. 【单选题】对向居民供热收取采暖费的供热企业，为居民供热所使用的厂房及土地，执行的房产税、城镇土地使用税政策是：</w:t>
      </w:r>
    </w:p>
    <w:p>
      <w:pPr>
        <w:pStyle w:val="ListBullet"/>
      </w:pPr>
      <w:r>
        <w:t xml:space="preserve">   A. 征收</w:t>
      </w:r>
    </w:p>
    <w:p>
      <w:pPr>
        <w:pStyle w:val="ListBullet"/>
      </w:pPr>
      <w:r>
        <w:t xml:space="preserve">   B. 免征</w:t>
      </w:r>
    </w:p>
    <w:p>
      <w:pPr>
        <w:pStyle w:val="ListBullet"/>
      </w:pPr>
      <w:r>
        <w:t xml:space="preserve">   C. 减半征收</w:t>
      </w:r>
    </w:p>
    <w:p>
      <w:pPr>
        <w:pStyle w:val="ListBullet"/>
      </w:pPr>
      <w:r>
        <w:t xml:space="preserve">   D. 减按4%征收</w:t>
      </w:r>
    </w:p>
    <w:p>
      <w:r>
        <w:t xml:space="preserve">   答案：B</w:t>
      </w:r>
    </w:p>
    <w:p>
      <w:r>
        <w:t xml:space="preserve">   解析：根据《财政部 税务总局关于延续实施供热企业有关税收政策的公告》（财政部 税务总局公告2023年第56号）规定，对向居民供热收取采暖费的供热企业，为居民供热所使用的厂房及土地免征房产税、城镇土地使用税。</w:t>
      </w:r>
    </w:p>
    <w:p>
      <w:r>
        <w:t>845. 【单选题】大企业经济分析人员在分析乙公司过程中发现，乙公司2025年利润总额为120万元，发生利息费用150万元，缴纳企业所得税30万元，年初资产总额为5,000万元，年末资产总额为7,000万元。下列关于乙公司2025年资产收益率表述正确的是：</w:t>
      </w:r>
    </w:p>
    <w:p>
      <w:pPr>
        <w:pStyle w:val="ListBullet"/>
      </w:pPr>
      <w:r>
        <w:t xml:space="preserve">   A. 1.5%</w:t>
      </w:r>
    </w:p>
    <w:p>
      <w:pPr>
        <w:pStyle w:val="ListBullet"/>
      </w:pPr>
      <w:r>
        <w:t xml:space="preserve">   B. 2%</w:t>
      </w:r>
    </w:p>
    <w:p>
      <w:pPr>
        <w:pStyle w:val="ListBullet"/>
      </w:pPr>
      <w:r>
        <w:t xml:space="preserve">   C. 4.5%</w:t>
      </w:r>
    </w:p>
    <w:p>
      <w:pPr>
        <w:pStyle w:val="ListBullet"/>
      </w:pPr>
      <w:r>
        <w:t xml:space="preserve">   D. 5%</w:t>
      </w:r>
    </w:p>
    <w:p>
      <w:r>
        <w:t xml:space="preserve">   答案：C</w:t>
      </w:r>
    </w:p>
    <w:p>
      <w:r>
        <w:t xml:space="preserve">   解析：息税前利润=企业的净利润+企业支付的利息费用+企业支付的所得税。因此乙公司2024年资产收益率=息税前利润/[（年初资产总额+年末资产总额）/2]×100%=（120+150）÷[（5,000+7,000）÷2]×100%=4.5%。</w:t>
      </w:r>
    </w:p>
    <w:p>
      <w:r>
        <w:t>846. 【单选题】“乐企”是指国家税务总局向符合条件的企业,通过税务系统与企业自有信息系统直连的方式,提供规则开放、标准统一的数字化电子发票等涉税服务(简称“乐企服务”)的平台。下列选项不涉及“乐企服务”环节的是：</w:t>
      </w:r>
    </w:p>
    <w:p>
      <w:pPr>
        <w:pStyle w:val="ListBullet"/>
      </w:pPr>
      <w:r>
        <w:t xml:space="preserve">   A. 开票环节</w:t>
      </w:r>
    </w:p>
    <w:p>
      <w:pPr>
        <w:pStyle w:val="ListBullet"/>
      </w:pPr>
      <w:r>
        <w:t xml:space="preserve">   B. 用票环节</w:t>
      </w:r>
    </w:p>
    <w:p>
      <w:pPr>
        <w:pStyle w:val="ListBullet"/>
      </w:pPr>
      <w:r>
        <w:t xml:space="preserve">   C. 申报环节</w:t>
      </w:r>
    </w:p>
    <w:p>
      <w:pPr>
        <w:pStyle w:val="ListBullet"/>
      </w:pPr>
      <w:r>
        <w:t xml:space="preserve">   D. 支付环节</w:t>
      </w:r>
    </w:p>
    <w:p>
      <w:r>
        <w:t xml:space="preserve">   答案：D</w:t>
      </w:r>
    </w:p>
    <w:p>
      <w:r>
        <w:t xml:space="preserve">   解析：根据《国家税务总局关于开展2025年“便民办税春风行动”的意见》规定，积极推广“乐企”平台，为符合条件的集团企业创造条件接入，拓展自用、他用、联用服务试点范围，为企业提供数字化发票开具、交付、使用等服务，推动企业业务、财务、税务融合贯通，促进经济社会数字化转型。配合相关部门，进一步拓展电子发票与电子报销、入账、归档一体化联合试点范围，推动降低企业交易成本。因此“乐企”平台为纳税人提供更为便利的开票、用票、申报等涉税服务，不涉及支付环节。</w:t>
      </w:r>
    </w:p>
    <w:p>
      <w:r>
        <w:t>847. 【单选题】2025年，甲市实现税收收入300亿元，同比增长8.8%。其中，千户集团企业实现税收收入100亿元，同比增长18%。2025年，千户集团企业税收拉动甲市税收收入增长率为：</w:t>
      </w:r>
    </w:p>
    <w:p>
      <w:pPr>
        <w:pStyle w:val="ListBullet"/>
      </w:pPr>
      <w:r>
        <w:t xml:space="preserve">   A. 2.59%</w:t>
      </w:r>
    </w:p>
    <w:p>
      <w:pPr>
        <w:pStyle w:val="ListBullet"/>
      </w:pPr>
      <w:r>
        <w:t xml:space="preserve">   B. 5.53%</w:t>
      </w:r>
    </w:p>
    <w:p>
      <w:pPr>
        <w:pStyle w:val="ListBullet"/>
      </w:pPr>
      <w:r>
        <w:t xml:space="preserve">   C. 48.89%</w:t>
      </w:r>
    </w:p>
    <w:p>
      <w:pPr>
        <w:pStyle w:val="ListBullet"/>
      </w:pPr>
      <w:r>
        <w:t xml:space="preserve">   D. 62.86%</w:t>
      </w:r>
    </w:p>
    <w:p>
      <w:r>
        <w:t xml:space="preserve">   答案：B</w:t>
      </w:r>
    </w:p>
    <w:p>
      <w:r>
        <w:t xml:space="preserve">   解析：拉动增长率是指总体中某部分的增加值带动总体增长的百分比。计算公式：拉动增长收入百分点=部分增加值÷整体基期值×100%。拉动税收增长率=[100-100÷（1+18%）]÷[300÷（1+8.8%）]×100%=5.53%。</w:t>
      </w:r>
    </w:p>
    <w:p>
      <w:r>
        <w:t>848. 【单选题】印花税纳税人新增税源或税源变化时，需先填报的申报表是：</w:t>
      </w:r>
    </w:p>
    <w:p>
      <w:pPr>
        <w:pStyle w:val="ListBullet"/>
      </w:pPr>
      <w:r>
        <w:t xml:space="preserve">   A. 综合税源明细表</w:t>
      </w:r>
    </w:p>
    <w:p>
      <w:pPr>
        <w:pStyle w:val="ListBullet"/>
      </w:pPr>
      <w:r>
        <w:t xml:space="preserve">   B. 印花税税源明细表</w:t>
      </w:r>
    </w:p>
    <w:p>
      <w:pPr>
        <w:pStyle w:val="ListBullet"/>
      </w:pPr>
      <w:r>
        <w:t xml:space="preserve">   C. 增值税税源明细表</w:t>
      </w:r>
    </w:p>
    <w:p>
      <w:pPr>
        <w:pStyle w:val="ListBullet"/>
      </w:pPr>
      <w:r>
        <w:t xml:space="preserve">   D. 所得税税源明细表</w:t>
      </w:r>
    </w:p>
    <w:p>
      <w:r>
        <w:t xml:space="preserve">   答案：B</w:t>
      </w:r>
    </w:p>
    <w:p>
      <w:r>
        <w:t xml:space="preserve">   解析：根据《国家税务总局关于简并税费申报有关事项的公告》（国家税务总局公告2021年第9号）规定，自2021年6月1日起，纳税人申报缴纳城镇土地使用税、房产税、车船税、印花税、耕地占用税、资源税、土地增值税、契税、环境保护税、烟叶税中一个或多个税种时，使用《财产和行为税纳税申报表》。纳税人新增税源或税源变化时，需先填报《财产和行为税税源明细表》。</w:t>
      </w:r>
    </w:p>
    <w:p>
      <w:r>
        <w:t>849. 【单选题】在千户集团风险管理工作中，总部所在省税务局发挥“总对总”“系统对集团”的牵头作用，除做好省内企业风险管理外，还需加强统筹协调和工作对接的方面是：</w:t>
      </w:r>
    </w:p>
    <w:p>
      <w:pPr>
        <w:pStyle w:val="ListBullet"/>
      </w:pPr>
      <w:r>
        <w:t xml:space="preserve">   A. 跨区域、跨部门、跨层级</w:t>
      </w:r>
    </w:p>
    <w:p>
      <w:pPr>
        <w:pStyle w:val="ListBullet"/>
      </w:pPr>
      <w:r>
        <w:t xml:space="preserve">   B. 跨区域、跨部门、跨行业</w:t>
      </w:r>
    </w:p>
    <w:p>
      <w:pPr>
        <w:pStyle w:val="ListBullet"/>
      </w:pPr>
      <w:r>
        <w:t xml:space="preserve">   C. 跨区域、跨集团、跨层级</w:t>
      </w:r>
    </w:p>
    <w:p>
      <w:pPr>
        <w:pStyle w:val="ListBullet"/>
      </w:pPr>
      <w:r>
        <w:t xml:space="preserve">   D. 跨风险、跨部门、跨层级</w:t>
      </w:r>
    </w:p>
    <w:p>
      <w:r>
        <w:t xml:space="preserve">   答案：A</w:t>
      </w:r>
    </w:p>
    <w:p>
      <w:r>
        <w:t xml:space="preserve">   解析：《以强化集团税源监控为重点 狠抓&lt;大企业意见&gt;落实落地》 大企业税收管理司 （2023年5月18日）2023年总局大企业工作会议材料：抓统筹，强化系统上下联动配合。对其他55户集团，总部所在省税务局发挥“总对总”“系统对集团”的牵头作用，除做好省内企业风险管理外，加强跨区域、跨部门、跨层级统筹协调和工作对接；成员企业所在省税务局在做好本省成员企业风险管理的同时，对集团整体性风险管理事项积极配合、深度参与，必要时司里予以有力协调和帮助。答案为A，BCD错误。</w:t>
      </w:r>
    </w:p>
    <w:p>
      <w:r>
        <w:t>850. 【单选题】根据行政处罚法规定，实施行政处罚，适用违法行为发生时的法律、法规、规章的规定。但是，作出行政处罚决定时，法律、法规、规章已被修改或者废止，且新的规定处罚较轻或者不认为是违法的，适用新的规定。此规定体现的法律适用原则是：</w:t>
      </w:r>
    </w:p>
    <w:p>
      <w:pPr>
        <w:pStyle w:val="ListBullet"/>
      </w:pPr>
      <w:r>
        <w:t xml:space="preserve">   A. 从新兼从轻</w:t>
      </w:r>
    </w:p>
    <w:p>
      <w:pPr>
        <w:pStyle w:val="ListBullet"/>
      </w:pPr>
      <w:r>
        <w:t xml:space="preserve">   B. 从旧兼从轻</w:t>
      </w:r>
    </w:p>
    <w:p>
      <w:pPr>
        <w:pStyle w:val="ListBullet"/>
      </w:pPr>
      <w:r>
        <w:t xml:space="preserve">   C. 程序从新</w:t>
      </w:r>
    </w:p>
    <w:p>
      <w:pPr>
        <w:pStyle w:val="ListBullet"/>
      </w:pPr>
      <w:r>
        <w:t xml:space="preserve">   D. 实体从旧</w:t>
      </w:r>
    </w:p>
    <w:p>
      <w:r>
        <w:t xml:space="preserve">   答案：B</w:t>
      </w:r>
    </w:p>
    <w:p>
      <w:r>
        <w:t xml:space="preserve">   解析：《中华人民共和国行政处罚法》第三十七条规定，实施行政处罚，适用违法行为发生时的法律、法规、规章的规定。但是，作出行政处罚决定时，法律、法规、规章已被修改或者废止，且新的规定处罚较轻或者不认为是违法的，适用新的规定。此规定体现了从旧兼从轻的处罚适用原则。因此，选项B当选。</w:t>
      </w:r>
    </w:p>
    <w:p>
      <w:r>
        <w:t>851. 【单选题】对税务机关依法委托的组织作出的代征行为不服提出行政复议的，行政复议的被申请人是：</w:t>
      </w:r>
    </w:p>
    <w:p>
      <w:pPr>
        <w:pStyle w:val="ListBullet"/>
      </w:pPr>
      <w:r>
        <w:t xml:space="preserve">   A. 委托的税务机关</w:t>
      </w:r>
    </w:p>
    <w:p>
      <w:pPr>
        <w:pStyle w:val="ListBullet"/>
      </w:pPr>
      <w:r>
        <w:t xml:space="preserve">   B. 被委托的组织</w:t>
      </w:r>
    </w:p>
    <w:p>
      <w:pPr>
        <w:pStyle w:val="ListBullet"/>
      </w:pPr>
      <w:r>
        <w:t xml:space="preserve">   C. 委托的税务机关的上一级税务机关</w:t>
      </w:r>
    </w:p>
    <w:p>
      <w:pPr>
        <w:pStyle w:val="ListBullet"/>
      </w:pPr>
      <w:r>
        <w:t xml:space="preserve">   D. 由申请人选择委托的税务机关或被委托的组织</w:t>
      </w:r>
    </w:p>
    <w:p>
      <w:r>
        <w:t xml:space="preserve">   答案：A</w:t>
      </w:r>
    </w:p>
    <w:p>
      <w:r>
        <w:t xml:space="preserve">   解析：根据《中华人民共和国政复议法》第十九条第三款规定，行政机关委托的组织作出行政行为的，委托的行政机关是被申请人。根据上述规定，选项A当选。</w:t>
      </w:r>
    </w:p>
    <w:p>
      <w:r>
        <w:t>852. 【单选题】根据重大税务案件审理相关规定，决定重大税务案件审理参与人员的回避的是：</w:t>
      </w:r>
    </w:p>
    <w:p>
      <w:pPr>
        <w:pStyle w:val="ListBullet"/>
      </w:pPr>
      <w:r>
        <w:t xml:space="preserve">   A. 所在部门的负责人</w:t>
      </w:r>
    </w:p>
    <w:p>
      <w:pPr>
        <w:pStyle w:val="ListBullet"/>
      </w:pPr>
      <w:r>
        <w:t xml:space="preserve">   B. 审理委员会主任</w:t>
      </w:r>
    </w:p>
    <w:p>
      <w:pPr>
        <w:pStyle w:val="ListBullet"/>
      </w:pPr>
      <w:r>
        <w:t xml:space="preserve">   C. 审理委员会主任授权的副主任</w:t>
      </w:r>
    </w:p>
    <w:p>
      <w:pPr>
        <w:pStyle w:val="ListBullet"/>
      </w:pPr>
      <w:r>
        <w:t xml:space="preserve">   D. 审理委员会主任或其授权的副主任</w:t>
      </w:r>
    </w:p>
    <w:p>
      <w:r>
        <w:t xml:space="preserve">   答案：A</w:t>
      </w:r>
    </w:p>
    <w:p>
      <w:r>
        <w:t xml:space="preserve">   解析：根据《重大税务案件审理办法》（国家税务总局令第51号）第十条第二款规定，重大税务案件审理参与人员的回避，由其所在部门的负责人决定。因此，选项A当选。</w:t>
      </w:r>
    </w:p>
    <w:p>
      <w:r>
        <w:t>853. 【单选题】甲房地产企业发生一笔土地闲置费支出，计入了土地成本。该处理可能存在的涉税风险是：</w:t>
      </w:r>
    </w:p>
    <w:p>
      <w:pPr>
        <w:pStyle w:val="ListBullet"/>
      </w:pPr>
      <w:r>
        <w:t xml:space="preserve">   A. 在土地增值税清算时列入扣除项目</w:t>
      </w:r>
    </w:p>
    <w:p>
      <w:pPr>
        <w:pStyle w:val="ListBullet"/>
      </w:pPr>
      <w:r>
        <w:t xml:space="preserve">   B. 没有对闲置费进行扣除项目列支</w:t>
      </w:r>
    </w:p>
    <w:p>
      <w:pPr>
        <w:pStyle w:val="ListBullet"/>
      </w:pPr>
      <w:r>
        <w:t xml:space="preserve">   C. 没有按照建筑面积进行分摊</w:t>
      </w:r>
    </w:p>
    <w:p>
      <w:pPr>
        <w:pStyle w:val="ListBullet"/>
      </w:pPr>
      <w:r>
        <w:t xml:space="preserve">   D. 没有按照占地面积进行分摊</w:t>
      </w:r>
    </w:p>
    <w:p>
      <w:r>
        <w:t xml:space="preserve">   答案：A</w:t>
      </w:r>
    </w:p>
    <w:p>
      <w:r>
        <w:t xml:space="preserve">   解析：根据《国家税务总局关于土地增值税清算有关问题的通知》（国税函〔2010〕220号）规定，房地产开发企业逾期开发缴纳的土地闲置费不得扣除。</w:t>
      </w:r>
    </w:p>
    <w:p>
      <w:r>
        <w:t>854. 【单选题】"一户式"归集千户集团各类涉税信息，同时广泛收集企业对外披露的信息及第三方数据，形成的信息库是：</w:t>
      </w:r>
    </w:p>
    <w:p>
      <w:pPr>
        <w:pStyle w:val="ListBullet"/>
      </w:pPr>
      <w:r>
        <w:t xml:space="preserve">   A. 集团涉税信息库</w:t>
      </w:r>
    </w:p>
    <w:p>
      <w:pPr>
        <w:pStyle w:val="ListBullet"/>
      </w:pPr>
      <w:r>
        <w:t xml:space="preserve">   B. 集团行业涉税信息库</w:t>
      </w:r>
    </w:p>
    <w:p>
      <w:pPr>
        <w:pStyle w:val="ListBullet"/>
      </w:pPr>
      <w:r>
        <w:t xml:space="preserve">   C. 集团税源监控指标模型库</w:t>
      </w:r>
    </w:p>
    <w:p>
      <w:pPr>
        <w:pStyle w:val="ListBullet"/>
      </w:pPr>
      <w:r>
        <w:t xml:space="preserve">   D. 集团税源监控案例库</w:t>
      </w:r>
    </w:p>
    <w:p>
      <w:r>
        <w:t xml:space="preserve">   答案：A</w:t>
      </w:r>
    </w:p>
    <w:p>
      <w:r>
        <w:t xml:space="preserve">   解析：《国家税务总局办公厅关于进一步规范千户集团税源监控有关事项的通知》（税总办大企发〔2024〕66号）明确，“一户式”归集千户集团各类涉税信息，同时广泛收集企业对外披露的信息及第三方数据，形成集团涉税信息库。因此答案为A。</w:t>
      </w:r>
    </w:p>
    <w:p>
      <w:r>
        <w:t>855. 【单选题】债务人怠于行使其对第三人享有的到期债权而有损债权人债权时，债权人可以向人民法院请求以自己的名义代位行使债务人对相对人的权利。这一权利是：</w:t>
      </w:r>
    </w:p>
    <w:p>
      <w:pPr>
        <w:pStyle w:val="ListBullet"/>
      </w:pPr>
      <w:r>
        <w:t xml:space="preserve">   A. 撤销权</w:t>
      </w:r>
    </w:p>
    <w:p>
      <w:pPr>
        <w:pStyle w:val="ListBullet"/>
      </w:pPr>
      <w:r>
        <w:t xml:space="preserve">   B. 不安抗辩权</w:t>
      </w:r>
    </w:p>
    <w:p>
      <w:pPr>
        <w:pStyle w:val="ListBullet"/>
      </w:pPr>
      <w:r>
        <w:t xml:space="preserve">   C. 代位权</w:t>
      </w:r>
    </w:p>
    <w:p>
      <w:pPr>
        <w:pStyle w:val="ListBullet"/>
      </w:pPr>
      <w:r>
        <w:t xml:space="preserve">   D. 担保权</w:t>
      </w:r>
    </w:p>
    <w:p>
      <w:r>
        <w:t xml:space="preserve">   答案：C</w:t>
      </w:r>
    </w:p>
    <w:p>
      <w:r>
        <w:t xml:space="preserve">   解析：根据《中华人民共和国民法典》第五百三十五条规定，因债务人怠于行使其债权或者与该债权有关的从权利，影响债权人的到期债权实现的，债权人可以向人民法院请求以自己的名义代位行使债务人对相对人的权利，但是该权利专属于债务人自身的除外。代位权的行使范围以债权人的到期债权为限。债权人行使代位权的必要费用，由债务人负担。因此，选项C当选。</w:t>
      </w:r>
    </w:p>
    <w:p>
      <w:r>
        <w:t>856. 【单选题】根据行政许可法的规定，下列选项中，可以设定行政许可的文件是：</w:t>
      </w:r>
    </w:p>
    <w:p>
      <w:pPr>
        <w:pStyle w:val="ListBullet"/>
      </w:pPr>
      <w:r>
        <w:t xml:space="preserve">   A. 国务院决定</w:t>
      </w:r>
    </w:p>
    <w:p>
      <w:pPr>
        <w:pStyle w:val="ListBullet"/>
      </w:pPr>
      <w:r>
        <w:t xml:space="preserve">   B. 财政部制定的规章</w:t>
      </w:r>
    </w:p>
    <w:p>
      <w:pPr>
        <w:pStyle w:val="ListBullet"/>
      </w:pPr>
      <w:r>
        <w:t xml:space="preserve">   C. 县级人民政府的决定</w:t>
      </w:r>
    </w:p>
    <w:p>
      <w:pPr>
        <w:pStyle w:val="ListBullet"/>
      </w:pPr>
      <w:r>
        <w:t xml:space="preserve">   D. 国家税务总局制定的税务规范性文件</w:t>
      </w:r>
    </w:p>
    <w:p>
      <w:r>
        <w:t xml:space="preserve">   答案：A</w:t>
      </w:r>
    </w:p>
    <w:p>
      <w:r>
        <w:t xml:space="preserve">   解析：根据《中华人民共和国行政许可法》第十四条、第十五条、第十六条、第十七条规定，尚未制定法律的，行政法规可以设定行政许可，必要时，国务院可以采用发布决定的方式设定行政许可；部门规章不可设定行政许可；对于可以设定行政许可的事项，在法律、行政法规和地方性法规均未制定，且因行政管理需要，确需立即实施行政许可的情况下，省、自治区、直辖市人民政府可以设定临时性行政许可；其他规范性文件不可设定行政许可。因此，选项A当选。</w:t>
      </w:r>
    </w:p>
    <w:p>
      <w:r>
        <w:t>857. 【单选题】税务部门对于大企业提出的关于未来可预期的特定涉税事项，提供了相关制度以帮助大企业提升税收风险防控能力并健全税务风险内控机制。下列选项属于这一制度的是：</w:t>
      </w:r>
    </w:p>
    <w:p>
      <w:pPr>
        <w:pStyle w:val="ListBullet"/>
      </w:pPr>
      <w:r>
        <w:t xml:space="preserve">   A. 税收事先裁定制度</w:t>
      </w:r>
    </w:p>
    <w:p>
      <w:pPr>
        <w:pStyle w:val="ListBullet"/>
      </w:pPr>
      <w:r>
        <w:t xml:space="preserve">   B. 税收申报预约制度</w:t>
      </w:r>
    </w:p>
    <w:p>
      <w:pPr>
        <w:pStyle w:val="ListBullet"/>
      </w:pPr>
      <w:r>
        <w:t xml:space="preserve">   C. 税收风险防控制度</w:t>
      </w:r>
    </w:p>
    <w:p>
      <w:pPr>
        <w:pStyle w:val="ListBullet"/>
      </w:pPr>
      <w:r>
        <w:t xml:space="preserve">   D. 定制纳税服务制度</w:t>
      </w:r>
    </w:p>
    <w:p>
      <w:r>
        <w:t xml:space="preserve">   答案：A</w:t>
      </w:r>
    </w:p>
    <w:p>
      <w:r>
        <w:t xml:space="preserve">   解析：2021年中办、国办印发的《关于进一步深化税收征管改革的意见》明确提出，探索实施大企业税收事先裁定并建立健全相关制度。</w:t>
      </w:r>
    </w:p>
    <w:p>
      <w:r>
        <w:t>858. 【单选题】某税务局大企业税收风险管理人员在实地核查某居民企业将应税收入计入免税收入，少缴纳企业所得税的风险时，发现该企业2025年取得了下列选项投资收益。下列选项符合企业所得税免税收入条件的是：</w:t>
      </w:r>
    </w:p>
    <w:p>
      <w:pPr>
        <w:pStyle w:val="ListBullet"/>
      </w:pPr>
      <w:r>
        <w:t xml:space="preserve">   A. 对非居民企业直接投资取得的投资收益</w:t>
      </w:r>
    </w:p>
    <w:p>
      <w:pPr>
        <w:pStyle w:val="ListBullet"/>
      </w:pPr>
      <w:r>
        <w:t xml:space="preserve">   B. 对乙居民企业间接投资取得的投资收益</w:t>
      </w:r>
    </w:p>
    <w:p>
      <w:pPr>
        <w:pStyle w:val="ListBullet"/>
      </w:pPr>
      <w:r>
        <w:t xml:space="preserve">   C. 连续10个月对丙居民企业（非上市公司）直接投资取得的投资收益</w:t>
      </w:r>
    </w:p>
    <w:p>
      <w:pPr>
        <w:pStyle w:val="ListBullet"/>
      </w:pPr>
      <w:r>
        <w:t xml:space="preserve">   D. 连续10个月持有丁居民企业（上市公司）股票取得的投资收益</w:t>
      </w:r>
    </w:p>
    <w:p>
      <w:r>
        <w:t xml:space="preserve">   答案：C</w:t>
      </w:r>
    </w:p>
    <w:p>
      <w:r>
        <w:t xml:space="preserve">   解析：《中华人民共和国企业所得税法实施条例》（中华人民共和国国务院令第512号）第八十三条规定，企业所得税法第二十六条第（二）项所称符合条件的居民企业之间的股息、红利等权益性投资收益，是指居民企业直接投资于其他居民企业取得的投资收益。企业所得税法第二十六条第（二）项和第（三）项所称股息、红利等权益性投资收益，不包括连续持有居民企业公开发行并上市流通的股票不足12个月取得的投资收益。</w:t>
      </w:r>
    </w:p>
    <w:p>
      <w:r>
        <w:t>859. 【单选题】根据资源税的相关规定，下列选项说法正确的是：</w:t>
      </w:r>
    </w:p>
    <w:p>
      <w:pPr>
        <w:pStyle w:val="ListBullet"/>
      </w:pPr>
      <w:r>
        <w:t xml:space="preserve">   A. 油田范围内运输原油过程中用于加热的原油，减半征收资源税</w:t>
      </w:r>
    </w:p>
    <w:p>
      <w:pPr>
        <w:pStyle w:val="ListBullet"/>
      </w:pPr>
      <w:r>
        <w:t xml:space="preserve">   B. 高含硫天然气资源税减征40%</w:t>
      </w:r>
    </w:p>
    <w:p>
      <w:pPr>
        <w:pStyle w:val="ListBullet"/>
      </w:pPr>
      <w:r>
        <w:t xml:space="preserve">   C. 纳税人开采应税产品过程中，因自然灾害遭受重大损失的，免征资源税</w:t>
      </w:r>
    </w:p>
    <w:p>
      <w:pPr>
        <w:pStyle w:val="ListBullet"/>
      </w:pPr>
      <w:r>
        <w:t xml:space="preserve">   D. 从低丰度油气田开采的原油，减征20%资源税</w:t>
      </w:r>
    </w:p>
    <w:p>
      <w:r>
        <w:t xml:space="preserve">   答案：D</w:t>
      </w:r>
    </w:p>
    <w:p>
      <w:r>
        <w:t xml:space="preserve">   解析：根据《中华人民共和国资源税法》（中华人民共和国主席令第三十三号）规定，从低丰度油气田开采的原油、天然气，减征百分之二十资源税；开采原油以及油田范围内运输原油过程中用于加热的原油、天然气，免征资源税；高含硫天然气资源税减征30%；纳税人开采或者生产应税产品过程中，因意外事故或者自然灾害等原因遭受重大损失的，省、自治区、直辖市可以决定免征或者减征资源税。</w:t>
      </w:r>
    </w:p>
    <w:p>
      <w:r>
        <w:t>860. 【单选题】根据《国家税务总局关于进一步健全大企业税收服务和管理新格局的意见》，全面提升大企业税收遵从能力和水平的总体策略是：</w:t>
      </w:r>
    </w:p>
    <w:p>
      <w:pPr>
        <w:pStyle w:val="ListBullet"/>
      </w:pPr>
      <w:r>
        <w:t xml:space="preserve">   A. 抓总部带成员</w:t>
      </w:r>
    </w:p>
    <w:p>
      <w:pPr>
        <w:pStyle w:val="ListBullet"/>
      </w:pPr>
      <w:r>
        <w:t xml:space="preserve">   B. 提升成员企业税务内控水平</w:t>
      </w:r>
    </w:p>
    <w:p>
      <w:pPr>
        <w:pStyle w:val="ListBullet"/>
      </w:pPr>
      <w:r>
        <w:t xml:space="preserve">   C. 加大税务部门内部跨区域合作</w:t>
      </w:r>
    </w:p>
    <w:p>
      <w:pPr>
        <w:pStyle w:val="ListBullet"/>
      </w:pPr>
      <w:r>
        <w:t xml:space="preserve">   D. 提供定制性纳税服务</w:t>
      </w:r>
    </w:p>
    <w:p>
      <w:r>
        <w:t xml:space="preserve">   答案：A</w:t>
      </w:r>
    </w:p>
    <w:p>
      <w:r>
        <w:t xml:space="preserve">   解析：根据《国家税务总局关于进一步健全大企业税收服务和管理新格局的意见》的工作原则中提到，践行合作遵从理念，优化服务引导遵从，防控风险促进遵从，深化分析辅助遵从，通过抓总部带成员全面提升大企业税收遵从能力和水平。</w:t>
      </w:r>
    </w:p>
    <w:p>
      <w:r>
        <w:t>861. 【单选题】李某是一起重大税务行政处罚案件的行政相对人，涉案金额符合《中华人民共和国行政处罚法》规定的听证条件，李某要求进行听证，有权组织听证的是：</w:t>
      </w:r>
    </w:p>
    <w:p>
      <w:pPr>
        <w:pStyle w:val="ListBullet"/>
      </w:pPr>
      <w:r>
        <w:t xml:space="preserve">   A. 稽查局</w:t>
      </w:r>
    </w:p>
    <w:p>
      <w:pPr>
        <w:pStyle w:val="ListBullet"/>
      </w:pPr>
      <w:r>
        <w:t xml:space="preserve">   B. 审理委员会</w:t>
      </w:r>
    </w:p>
    <w:p>
      <w:pPr>
        <w:pStyle w:val="ListBullet"/>
      </w:pPr>
      <w:r>
        <w:t xml:space="preserve">   C. 稽查局所属税务局</w:t>
      </w:r>
    </w:p>
    <w:p>
      <w:pPr>
        <w:pStyle w:val="ListBullet"/>
      </w:pPr>
      <w:r>
        <w:t xml:space="preserve">   D. 审理委员会办公室</w:t>
      </w:r>
    </w:p>
    <w:p>
      <w:r>
        <w:t xml:space="preserve">   答案：A</w:t>
      </w:r>
    </w:p>
    <w:p>
      <w:r>
        <w:t xml:space="preserve">   解析：《重大税务案件审理办法》（国家税务总局令第51号）第十四条规定，稽查局应当在内部审理程序终结后5日内，将重大税务案件提请审理委员会审理。当事人按照法律、法规、规章有关规定要求听证的，由稽查局组织听证。因此，选项A当选。</w:t>
      </w:r>
    </w:p>
    <w:p>
      <w:r>
        <w:t>862. 【单选题】根据《中华人民共和国契税法》，下列选项需征收契税的是：</w:t>
      </w:r>
    </w:p>
    <w:p>
      <w:pPr>
        <w:pStyle w:val="ListBullet"/>
      </w:pPr>
      <w:r>
        <w:t xml:space="preserve">   A. 国有土地使用权授权经营</w:t>
      </w:r>
    </w:p>
    <w:p>
      <w:pPr>
        <w:pStyle w:val="ListBullet"/>
      </w:pPr>
      <w:r>
        <w:t xml:space="preserve">   B. 国有土地使用权租赁</w:t>
      </w:r>
    </w:p>
    <w:p>
      <w:pPr>
        <w:pStyle w:val="ListBullet"/>
      </w:pPr>
      <w:r>
        <w:t xml:space="preserve">   C. 土地承包经营权和土地经营权转移</w:t>
      </w:r>
    </w:p>
    <w:p>
      <w:pPr>
        <w:pStyle w:val="ListBullet"/>
      </w:pPr>
      <w:r>
        <w:t xml:space="preserve">   D. 以作价投资（入股）方式转移土地权属</w:t>
      </w:r>
    </w:p>
    <w:p>
      <w:r>
        <w:t xml:space="preserve">   答案：D</w:t>
      </w:r>
    </w:p>
    <w:p>
      <w:r>
        <w:t xml:space="preserve">   解析：根据《中华人民共和国契税法》（中华人民共和国主席令第五十二号）规定，以作价投资（入股）方式转移土地、房屋权属的，应按照本法规定征收契税。</w:t>
      </w:r>
    </w:p>
    <w:p>
      <w:r>
        <w:t>863. 【单选题】企业进入破产程序后，其破产财产在优先清偿破产费用和共益债务后，下列选项关于债权清偿顺序表述正确的是：</w:t>
      </w:r>
    </w:p>
    <w:p>
      <w:pPr>
        <w:pStyle w:val="ListBullet"/>
      </w:pPr>
      <w:r>
        <w:t xml:space="preserve">   A. 破产人所欠税款优于破产人所欠职工的工资</w:t>
      </w:r>
    </w:p>
    <w:p>
      <w:pPr>
        <w:pStyle w:val="ListBullet"/>
      </w:pPr>
      <w:r>
        <w:t xml:space="preserve">   B. 破产人所欠税款优于破产人法律、行政法规规定应当支付给职工的补偿金</w:t>
      </w:r>
    </w:p>
    <w:p>
      <w:pPr>
        <w:pStyle w:val="ListBullet"/>
      </w:pPr>
      <w:r>
        <w:t xml:space="preserve">   C. 破产人所欠税款优于破产人应当划入职工个人账户的基本养老保险</w:t>
      </w:r>
    </w:p>
    <w:p>
      <w:pPr>
        <w:pStyle w:val="ListBullet"/>
      </w:pPr>
      <w:r>
        <w:t xml:space="preserve">   D. 破产人所欠税款优于普通破产债权</w:t>
      </w:r>
    </w:p>
    <w:p>
      <w:r>
        <w:t xml:space="preserve">   答案：D</w:t>
      </w:r>
    </w:p>
    <w:p>
      <w:r>
        <w:t xml:space="preserve">   解析：根据《中华人民共和国企业破产法》第一百一十三条第一款规定，破产财产在优先清偿破产费用和共益债务后，依照下列顺序清偿：（一）破产人所欠职工的工资和医疗、伤残补助、抚恤费用，所欠的应当划入职工个人账户的基本养老保险、基本医疗保险费用，以及法律、行政法规规定应当支付给职工的补偿金； （二）破产人欠缴的除前项规定以外的社会保险费用和破产人所欠税款； （三）普通破产债权。 因此，选项D当选。</w:t>
      </w:r>
    </w:p>
    <w:p>
      <w:r>
        <w:t>864. 【单选题】税务机关在实施行政管理活动时，应考虑行政效率，不能采取“大炮打蚊子”的方式。这一要求体现的行政法原则是：</w:t>
      </w:r>
    </w:p>
    <w:p>
      <w:pPr>
        <w:pStyle w:val="ListBullet"/>
      </w:pPr>
      <w:r>
        <w:t xml:space="preserve">   A. 行政合法性原则</w:t>
      </w:r>
    </w:p>
    <w:p>
      <w:pPr>
        <w:pStyle w:val="ListBullet"/>
      </w:pPr>
      <w:r>
        <w:t xml:space="preserve">   B. 比例原则</w:t>
      </w:r>
    </w:p>
    <w:p>
      <w:pPr>
        <w:pStyle w:val="ListBullet"/>
      </w:pPr>
      <w:r>
        <w:t xml:space="preserve">   C. 信赖保护原则</w:t>
      </w:r>
    </w:p>
    <w:p>
      <w:pPr>
        <w:pStyle w:val="ListBullet"/>
      </w:pPr>
      <w:r>
        <w:t xml:space="preserve">   D. 程序正当原则</w:t>
      </w:r>
    </w:p>
    <w:p>
      <w:r>
        <w:t xml:space="preserve">   答案：B</w:t>
      </w:r>
    </w:p>
    <w:p>
      <w:r>
        <w:t xml:space="preserve">   解析：行政机关作出行政行为时应兼顾行政目标的实现和保护行政相对人的权益，如为实现行政目标可能对行政相对人权益造成某种不利影响时，应使这种不利影响限制在尽可能小的范围和限度内，保持二者处于适度的比例。“大炮打蚊子”，显然采取的手段和目的之间不成比例，违反比例原则。因此，选项B当选。</w:t>
      </w:r>
    </w:p>
    <w:p>
      <w:r>
        <w:t>865. 【单选题】税务部门为帮助大企业提前了解税务处理方式，针对大企业提出的关于未来可预期的特定涉税事项，试行的服务措施是：</w:t>
      </w:r>
    </w:p>
    <w:p>
      <w:pPr>
        <w:pStyle w:val="ListBullet"/>
      </w:pPr>
      <w:r>
        <w:t xml:space="preserve">   A. 预约制度</w:t>
      </w:r>
    </w:p>
    <w:p>
      <w:pPr>
        <w:pStyle w:val="ListBullet"/>
      </w:pPr>
      <w:r>
        <w:t xml:space="preserve">   B. 风险防控制度</w:t>
      </w:r>
    </w:p>
    <w:p>
      <w:pPr>
        <w:pStyle w:val="ListBullet"/>
      </w:pPr>
      <w:r>
        <w:t xml:space="preserve">   C. 考核考评制度</w:t>
      </w:r>
    </w:p>
    <w:p>
      <w:pPr>
        <w:pStyle w:val="ListBullet"/>
      </w:pPr>
      <w:r>
        <w:t xml:space="preserve">   D. 事先裁定制度</w:t>
      </w:r>
    </w:p>
    <w:p>
      <w:r>
        <w:t xml:space="preserve">   答案：D</w:t>
      </w:r>
    </w:p>
    <w:p>
      <w:r>
        <w:t xml:space="preserve">   解析：根据《国家税务总局关于进一步加强大企业个性化纳税服务工作的意见》（税总发〔2013〕145号）的相关规定，税务部门针对大企业提出的关于未来可预期的特定涉税事项，试行了一项名为“事先裁定制度”的服务措施。这一制度旨在以现行的税收法律法规为依据，对大企业申请的特定事项进行税法适用裁定，从而帮助大企业提前了解税务处理方式，提升其防控税收风险的能力，并推动大企业建立健全的税务风险内控机制。答案为D，ABC错误。</w:t>
      </w:r>
    </w:p>
    <w:p>
      <w:r>
        <w:t>866. 【单选题】《公平竞争审查条例》第十六条规定：“开展公平竞争审查，应当听取有关经营者、行业协会商会等利害关系人关于公平竞争影响的意见。涉及社会公众利益的，应当听取社会公众意见”。该规范属于：</w:t>
      </w:r>
    </w:p>
    <w:p>
      <w:pPr>
        <w:pStyle w:val="ListBullet"/>
      </w:pPr>
      <w:r>
        <w:t xml:space="preserve">   A. 授权性规范</w:t>
      </w:r>
    </w:p>
    <w:p>
      <w:pPr>
        <w:pStyle w:val="ListBullet"/>
      </w:pPr>
      <w:r>
        <w:t xml:space="preserve">   B. 命令性规范</w:t>
      </w:r>
    </w:p>
    <w:p>
      <w:pPr>
        <w:pStyle w:val="ListBullet"/>
      </w:pPr>
      <w:r>
        <w:t xml:space="preserve">   C. 任意性规范</w:t>
      </w:r>
    </w:p>
    <w:p>
      <w:pPr>
        <w:pStyle w:val="ListBullet"/>
      </w:pPr>
      <w:r>
        <w:t xml:space="preserve">   D. 禁止性规范</w:t>
      </w:r>
    </w:p>
    <w:p>
      <w:r>
        <w:t xml:space="preserve">   答案：B</w:t>
      </w:r>
    </w:p>
    <w:p>
      <w:r>
        <w:t xml:space="preserve">   解析：授权性规范是法律关系主体可以作出一定行为的规范，赋予法律关系主体一定权利；任意性规范允许法律关系主体在一定范围内做自由的选择；禁止性规范是规定法律关系主体不应当从事一定行为的规定，违反可能产生一定的法律后果；命令性规范是要求法律关系主体应当从事一定行为的规范。因此，选项B当选。</w:t>
      </w:r>
    </w:p>
    <w:p>
      <w:r>
        <w:t>867. 【单选题】在推进纳税人差别化精准管理工作中，根据辖区企业风险定级情况，制定分级分类管理方案。下列选项对于企业风险分级分类管理说法错误的是：</w:t>
      </w:r>
    </w:p>
    <w:p>
      <w:pPr>
        <w:pStyle w:val="ListBullet"/>
      </w:pPr>
      <w:r>
        <w:t xml:space="preserve">   A. 对暂未发现风险的纳税人不打扰</w:t>
      </w:r>
    </w:p>
    <w:p>
      <w:pPr>
        <w:pStyle w:val="ListBullet"/>
      </w:pPr>
      <w:r>
        <w:t xml:space="preserve">   B. 对低风险纳税人予以提醒辅导</w:t>
      </w:r>
    </w:p>
    <w:p>
      <w:pPr>
        <w:pStyle w:val="ListBullet"/>
      </w:pPr>
      <w:r>
        <w:t xml:space="preserve">   C. 对低风险纳税人进行纳税评估</w:t>
      </w:r>
    </w:p>
    <w:p>
      <w:pPr>
        <w:pStyle w:val="ListBullet"/>
      </w:pPr>
      <w:r>
        <w:t xml:space="preserve">   D. 对中高风险纳税人重点监管</w:t>
      </w:r>
    </w:p>
    <w:p>
      <w:r>
        <w:t xml:space="preserve">   答案：C</w:t>
      </w:r>
    </w:p>
    <w:p>
      <w:r>
        <w:t xml:space="preserve">   解析：根据《国家税务总局关于进一步健全大企业税收服务和管理新格局的意见》，结合集团税收遵从评价和税源监控状况，按照“无风险不打扰、有风险强监管”的原则开展税收风险管理。</w:t>
      </w:r>
    </w:p>
    <w:p>
      <w:r>
        <w:t>868. 【单选题】税务总局、省税务局在千户集团税收风险管理工作中要注重顶层设计，整合管理资源，明确工作职责。下列选项中关于总、省两级大企业税收风险管理工作说法正确的是：</w:t>
      </w:r>
    </w:p>
    <w:p>
      <w:pPr>
        <w:pStyle w:val="ListBullet"/>
      </w:pPr>
      <w:r>
        <w:t xml:space="preserve">   A. 税务总局每年选择若干集团列入税收风险管理计划</w:t>
      </w:r>
    </w:p>
    <w:p>
      <w:pPr>
        <w:pStyle w:val="ListBullet"/>
      </w:pPr>
      <w:r>
        <w:t xml:space="preserve">   B. 税收风险分析以计算机扫描为主，辅以必要的税企沟通和现场调研。</w:t>
      </w:r>
    </w:p>
    <w:p>
      <w:pPr>
        <w:pStyle w:val="ListBullet"/>
      </w:pPr>
      <w:r>
        <w:t xml:space="preserve">   C. 总局选择的若干集团由税务总局牵头组织实施</w:t>
      </w:r>
    </w:p>
    <w:p>
      <w:pPr>
        <w:pStyle w:val="ListBullet"/>
      </w:pPr>
      <w:r>
        <w:t xml:space="preserve">   D. 省税务局在落实好税务总局年度计划的前提下，可再选择部分集团，经税务总局审批后，开展风险管理</w:t>
      </w:r>
    </w:p>
    <w:p>
      <w:r>
        <w:t xml:space="preserve">   答案：A</w:t>
      </w:r>
    </w:p>
    <w:p>
      <w:r>
        <w:t xml:space="preserve">   解析：根据《国家税务总局关于进一步健全大企业税收服务和管理新格局的意见》，税务总局每年选择若干集团列入税收风险管理计划，由承担“总对总”联系的省税务局或税务总局牵头组织实施。各省税务局在落实好税务总局年度计划的前提下，可根据已掌握的情况和随时发现的线索再选择部分集团，报税务总局备案后，自主开展风险管理。税收风险分析以计算机扫描和人工分析相结合，辅以必要的税企沟通和现场调研。</w:t>
      </w:r>
    </w:p>
    <w:p>
      <w:r>
        <w:t>869. 【单选题】千户集团涉税电子财务数据是税务局开展千户集团税收风险分析的重要基础。下列选项不属于千户集团涉税电子财务数据采集的常规范围是：</w:t>
      </w:r>
    </w:p>
    <w:p>
      <w:pPr>
        <w:pStyle w:val="ListBullet"/>
      </w:pPr>
      <w:r>
        <w:t xml:space="preserve">   A. 企业基本信息</w:t>
      </w:r>
    </w:p>
    <w:p>
      <w:pPr>
        <w:pStyle w:val="ListBullet"/>
      </w:pPr>
      <w:r>
        <w:t xml:space="preserve">   B. 行业特征信息</w:t>
      </w:r>
    </w:p>
    <w:p>
      <w:pPr>
        <w:pStyle w:val="ListBullet"/>
      </w:pPr>
      <w:r>
        <w:t xml:space="preserve">   C. 会计核算信息</w:t>
      </w:r>
    </w:p>
    <w:p>
      <w:pPr>
        <w:pStyle w:val="ListBullet"/>
      </w:pPr>
      <w:r>
        <w:t xml:space="preserve">   D. 生产经营信息</w:t>
      </w:r>
    </w:p>
    <w:p>
      <w:r>
        <w:t xml:space="preserve">   答案：B</w:t>
      </w:r>
    </w:p>
    <w:p>
      <w:r>
        <w:t xml:space="preserve">   解析：根据《国家税务总局办公厅关于千户集团电子财务数据采集工作的通知》（税总办函〔2018〕226号）规定，涉税电子财务数据采集范围主要包括企业基本信息、会计核算信息、生产经营信息、内控制度等数据和第三方数据（含互联网数据）。因此行业特征信息不属于数据采集的常规范围。</w:t>
      </w:r>
    </w:p>
    <w:p>
      <w:r>
        <w:t>870. 【单选题】关于行政处罚“一事不再罚原则"，下列选项表述正确的是：</w:t>
      </w:r>
    </w:p>
    <w:p>
      <w:pPr>
        <w:pStyle w:val="ListBullet"/>
      </w:pPr>
      <w:r>
        <w:t xml:space="preserve">   A. 针对同一个违法行为，不能进行多种行政处罚</w:t>
      </w:r>
    </w:p>
    <w:p>
      <w:pPr>
        <w:pStyle w:val="ListBullet"/>
      </w:pPr>
      <w:r>
        <w:t xml:space="preserve">   B. 针对同一个违法行为，不能依据不同法律规范进行两次或两次以上的处罚</w:t>
      </w:r>
    </w:p>
    <w:p>
      <w:pPr>
        <w:pStyle w:val="ListBullet"/>
      </w:pPr>
      <w:r>
        <w:t xml:space="preserve">   C. 针对同一个违法行为，不能由两个或两个以上行政机关处罚</w:t>
      </w:r>
    </w:p>
    <w:p>
      <w:pPr>
        <w:pStyle w:val="ListBullet"/>
      </w:pPr>
      <w:r>
        <w:t xml:space="preserve">   D. 针对同一个违法行为，不能进行两次或两次以上的罚款</w:t>
      </w:r>
    </w:p>
    <w:p>
      <w:r>
        <w:t xml:space="preserve">   答案：D</w:t>
      </w:r>
    </w:p>
    <w:p>
      <w:r>
        <w:t xml:space="preserve">   解析：《中华人民共和国行政处罚法》第二十九条规定，对当事人的同一个违法行为，不得给予两次以上罚款的行政处罚。同一个违法行为违反多个法律规范应当给予罚款处罚的，按照罚款数额高的规定处罚。因此，选项D当选。</w:t>
      </w:r>
    </w:p>
    <w:p>
      <w:r>
        <w:t>871. 【单选题】总局关于健全大企业税收治理新格局有关规定明确了“三个不改变”的前提。下列选项属于“三个不改变”的是：</w:t>
      </w:r>
    </w:p>
    <w:p>
      <w:pPr>
        <w:pStyle w:val="ListBullet"/>
      </w:pPr>
      <w:r>
        <w:t xml:space="preserve">   A. 不改变大企业服务与管理模式</w:t>
      </w:r>
    </w:p>
    <w:p>
      <w:pPr>
        <w:pStyle w:val="ListBullet"/>
      </w:pPr>
      <w:r>
        <w:t xml:space="preserve">   B. 不改变税务机关属地管理职责</w:t>
      </w:r>
    </w:p>
    <w:p>
      <w:pPr>
        <w:pStyle w:val="ListBullet"/>
      </w:pPr>
      <w:r>
        <w:t xml:space="preserve">   C. 不改变大企业税收管理体制机制</w:t>
      </w:r>
    </w:p>
    <w:p>
      <w:pPr>
        <w:pStyle w:val="ListBullet"/>
      </w:pPr>
      <w:r>
        <w:t xml:space="preserve">   D. 不改变内部部门的职能与事项</w:t>
      </w:r>
    </w:p>
    <w:p>
      <w:r>
        <w:t xml:space="preserve">   答案：B</w:t>
      </w:r>
    </w:p>
    <w:p>
      <w:r>
        <w:t xml:space="preserve">   解析：《国家税务总局关于进一步健全大企业税收服务和管理新格局的意见》中指出，在“三个不改变”，即不改变税务机关属地管理职责、不改变内部部门税费种管理职责、不改变税款入库级次和归属的前提下，通过“三个着力”，即着力改善大企业税收管理体制机制、着力健全合作遵从业务体系、着力强化智慧税务有力支撑；做到“五个起来”，即将集团税费信息“合起来”，将大企业专业化管理与属地管理“融起来”，将内部不同部门职能管理力量“聚起来”，将部分复杂事项管理层级“提起来”，将税务系统整体优势“展出来”，进一步健全聚合贯通“总对总”“系统对集团”“网络对网络”的大企业税收治理新格局。</w:t>
      </w:r>
    </w:p>
    <w:p>
      <w:r>
        <w:t>872. 【单选题】在“税比析”决策服务系统中，下列选项属于衡量地区税收亩产，反映地区创造经济价值的能力，展现地区单位面积税收情况的指标是：</w:t>
      </w:r>
    </w:p>
    <w:p>
      <w:pPr>
        <w:pStyle w:val="ListBullet"/>
      </w:pPr>
      <w:r>
        <w:t xml:space="preserve">   A. 企业户均税收效益</w:t>
      </w:r>
    </w:p>
    <w:p>
      <w:pPr>
        <w:pStyle w:val="ListBullet"/>
      </w:pPr>
      <w:r>
        <w:t xml:space="preserve">   B. 人均税收效益</w:t>
      </w:r>
    </w:p>
    <w:p>
      <w:pPr>
        <w:pStyle w:val="ListBullet"/>
      </w:pPr>
      <w:r>
        <w:t xml:space="preserve">   C. 税收收入密度</w:t>
      </w:r>
    </w:p>
    <w:p>
      <w:pPr>
        <w:pStyle w:val="ListBullet"/>
      </w:pPr>
      <w:r>
        <w:t xml:space="preserve">   D. 税收收入占GDP比重</w:t>
      </w:r>
    </w:p>
    <w:p>
      <w:r>
        <w:t xml:space="preserve">   答案：C</w:t>
      </w:r>
    </w:p>
    <w:p>
      <w:r>
        <w:t xml:space="preserve">   解析：根据《“税比析”决策服务系统项目－用户手册（第二版）》及《“税比析”决策服务系统指标体系框架及口径说明》，税收收入密度的经济含义是衡量地区税收亩产，税收产值和GDP正相关，反映了地区的创造经济价值的能力，展现地区单位面积税收情况。</w:t>
      </w:r>
    </w:p>
    <w:p>
      <w:r>
        <w:t>873. 【单选题】对与地上房屋相连的地下建筑征收房产税，下列选项表述正确的是：</w:t>
      </w:r>
    </w:p>
    <w:p>
      <w:pPr>
        <w:pStyle w:val="ListBullet"/>
      </w:pPr>
      <w:r>
        <w:t xml:space="preserve">   A. 地下部分与地上房屋视为一个整体，按照地上房屋建筑的有关规定计算征收房产税</w:t>
      </w:r>
    </w:p>
    <w:p>
      <w:pPr>
        <w:pStyle w:val="ListBullet"/>
      </w:pPr>
      <w:r>
        <w:t xml:space="preserve">   B. 免征房产税</w:t>
      </w:r>
    </w:p>
    <w:p>
      <w:pPr>
        <w:pStyle w:val="ListBullet"/>
      </w:pPr>
      <w:r>
        <w:t xml:space="preserve">   C. 减半征收房产税</w:t>
      </w:r>
    </w:p>
    <w:p>
      <w:pPr>
        <w:pStyle w:val="ListBullet"/>
      </w:pPr>
      <w:r>
        <w:t xml:space="preserve">   D. 以房屋原价折算一定比例，作为应税房产原值</w:t>
      </w:r>
    </w:p>
    <w:p>
      <w:r>
        <w:t xml:space="preserve">   答案：A</w:t>
      </w:r>
    </w:p>
    <w:p>
      <w:r>
        <w:t xml:space="preserve">   解析：根据《财政部 国家税务总局关于具备房屋功能的地下建筑征收房产税的通知》（财税〔2005〕181号）规定，与地上房屋相连的地下建筑，地下部分与地上房屋视为一个整体，按照地上房屋建筑的有关规定计算征收房产税。</w:t>
      </w:r>
    </w:p>
    <w:p>
      <w:r>
        <w:t>874. 【单选题】“税企治”系统明确了支撑大企业业务场景运转的七大特色应用。下列选项属于七大特色应用的是：</w:t>
      </w:r>
    </w:p>
    <w:p>
      <w:pPr>
        <w:pStyle w:val="ListBullet"/>
      </w:pPr>
      <w:r>
        <w:t xml:space="preserve">   A. 风险库管理</w:t>
      </w:r>
    </w:p>
    <w:p>
      <w:pPr>
        <w:pStyle w:val="ListBullet"/>
      </w:pPr>
      <w:r>
        <w:t xml:space="preserve">   B. 集团信息库和行业信息库</w:t>
      </w:r>
    </w:p>
    <w:p>
      <w:pPr>
        <w:pStyle w:val="ListBullet"/>
      </w:pPr>
      <w:r>
        <w:t xml:space="preserve">   C. 云计算应用</w:t>
      </w:r>
    </w:p>
    <w:p>
      <w:pPr>
        <w:pStyle w:val="ListBullet"/>
      </w:pPr>
      <w:r>
        <w:t xml:space="preserve">   D. 自动化办公</w:t>
      </w:r>
    </w:p>
    <w:p>
      <w:r>
        <w:t xml:space="preserve">   答案：A</w:t>
      </w:r>
    </w:p>
    <w:p>
      <w:r>
        <w:t xml:space="preserve">   解析：根据《国家税务总局发票电子化改革（金税四期）工作领导小组办公室关于做好“税企治”试运行工作的通知》（税总金四便函〔2023〕115号），（二）特色应用：涉及支撑大企业业务场景运转的7个应用工具。包括集团图谱展示、智能阅账、风险库管理、智能建群、多维数据分析、动态数据报告、集团信息挖掘。</w:t>
      </w:r>
    </w:p>
    <w:p>
      <w:r>
        <w:t>875. 【单选题】根据城市维护建设税相关政策规定，城市维护建设税采用的税率形式是：</w:t>
      </w:r>
    </w:p>
    <w:p>
      <w:pPr>
        <w:pStyle w:val="ListBullet"/>
      </w:pPr>
      <w:r>
        <w:t xml:space="preserve">   A. 产品比例税率</w:t>
      </w:r>
    </w:p>
    <w:p>
      <w:pPr>
        <w:pStyle w:val="ListBullet"/>
      </w:pPr>
      <w:r>
        <w:t xml:space="preserve">   B. 行业比例税率</w:t>
      </w:r>
    </w:p>
    <w:p>
      <w:pPr>
        <w:pStyle w:val="ListBullet"/>
      </w:pPr>
      <w:r>
        <w:t xml:space="preserve">   C. 地区差别比例税率</w:t>
      </w:r>
    </w:p>
    <w:p>
      <w:pPr>
        <w:pStyle w:val="ListBullet"/>
      </w:pPr>
      <w:r>
        <w:t xml:space="preserve">   D. 有幅度的比例税率</w:t>
      </w:r>
    </w:p>
    <w:p>
      <w:r>
        <w:t xml:space="preserve">   答案：C</w:t>
      </w:r>
    </w:p>
    <w:p>
      <w:r>
        <w:t xml:space="preserve">   解析：根据《国家税务总局关于城市维护建设税征收管理有关事项的公告》（国家税务总局公告2021年第26号）第四条规定，城建税纳税人按所在地在市区、县城、镇和不在上述区域适用不同税率。市区、县城、镇按照行政区划确定。因此，城市维护建设税采用地区差别比例税率的形式。</w:t>
      </w:r>
    </w:p>
    <w:p>
      <w:r>
        <w:t>876. 【单选题】税务机关查封商品、货物或其他财产时，必须开付的文书是：</w:t>
      </w:r>
    </w:p>
    <w:p>
      <w:pPr>
        <w:pStyle w:val="ListBullet"/>
      </w:pPr>
      <w:r>
        <w:t xml:space="preserve">   A. 查封商品、货物或者其他财产收据</w:t>
      </w:r>
    </w:p>
    <w:p>
      <w:pPr>
        <w:pStyle w:val="ListBullet"/>
      </w:pPr>
      <w:r>
        <w:t xml:space="preserve">   B. 查封商品、货物或者其他财产凭证</w:t>
      </w:r>
    </w:p>
    <w:p>
      <w:pPr>
        <w:pStyle w:val="ListBullet"/>
      </w:pPr>
      <w:r>
        <w:t xml:space="preserve">   C. 查封商品、货物或者其他财产清单</w:t>
      </w:r>
    </w:p>
    <w:p>
      <w:pPr>
        <w:pStyle w:val="ListBullet"/>
      </w:pPr>
      <w:r>
        <w:t xml:space="preserve">   D. 查封商品、货物或者其他财产证明</w:t>
      </w:r>
    </w:p>
    <w:p>
      <w:r>
        <w:t xml:space="preserve">   答案：C</w:t>
      </w:r>
    </w:p>
    <w:p>
      <w:r>
        <w:t xml:space="preserve">   解析：根据《中华人民共和国税收征收管理法》第四十七条规定，税务机关查封商品、货物或其他财产时，必须开付清单。因此，选项C当选。</w:t>
      </w:r>
    </w:p>
    <w:p>
      <w:r>
        <w:t>877. 【单选题】千户集团税收风险管理，是按照“数据采集-风险分析-推送应对-反馈考核”四个环节来实施全流程闭环管理。下列选项关于千户集团税收风险分析工作流程描述不正确的是：</w:t>
      </w:r>
    </w:p>
    <w:p>
      <w:pPr>
        <w:pStyle w:val="ListBullet"/>
      </w:pPr>
      <w:r>
        <w:t xml:space="preserve">   A. 人工专业复评不需关注企业以前年度的纳税评估报告</w:t>
      </w:r>
    </w:p>
    <w:p>
      <w:pPr>
        <w:pStyle w:val="ListBullet"/>
      </w:pPr>
      <w:r>
        <w:t xml:space="preserve">   B. 对采集的千户集团总部及其成员企业信息进行计算机扫描，形成风险识别报告</w:t>
      </w:r>
    </w:p>
    <w:p>
      <w:pPr>
        <w:pStyle w:val="ListBullet"/>
      </w:pPr>
      <w:r>
        <w:t xml:space="preserve">   C. 人工专业复评的方法包括案头分析、与企业沟通、实地调查等</w:t>
      </w:r>
    </w:p>
    <w:p>
      <w:pPr>
        <w:pStyle w:val="ListBullet"/>
      </w:pPr>
      <w:r>
        <w:t xml:space="preserve">   D. 人工专业复评主要包括常规风险分析、行业重点剖析和重大事项分析</w:t>
      </w:r>
    </w:p>
    <w:p>
      <w:r>
        <w:t xml:space="preserve">   答案：A</w:t>
      </w:r>
    </w:p>
    <w:p>
      <w:r>
        <w:t xml:space="preserve">   解析：根据《国家税务总局关于印发〈千户集团税收风险管理工作规程（试行）〉的通知》（税总发〔2017〕128号），税务总局按照年度计划，以千户集团税收风险指标模型体系为基础，对采集的千户集团总部及其成员企业信息进行计算机扫描，形成风险识别报告。其次，税务总局、省税务机关结合计算机扫描结果，开展人工专业复评，形成《千户集团税收风险分析报告》。人工专业复评主要包括常规风险分析、行业重点剖析和重大事项分析；人工专业复评应当重点关注以下内容：（一）企业所处的行业特点；（二）企业适用的产业政策、税收政策、会计准则或会计制度；（三）企业内部控制制度；（四）企业财务报表、审计报告及相关鉴证报告；（五）企业重组、股权转让、关联交易等复杂涉税事项；（六）以前年度风险应对结论，包括纳税评估报告、稽查处理决定书等。因此人工专业复评需要关注企业以前年度的纳税评估报告。</w:t>
      </w:r>
    </w:p>
    <w:p>
      <w:r>
        <w:t>878. 【单选题】甲集团公司为千户集团。2025年，甲集团公司总部及其境内外全部成员企业境内缴纳货物劳务税2亿元、企业所得税1亿元、财产行为税0.8亿元、代扣个人所得税0.6亿元，境外缴纳企业所得税1亿元。另外，境内企业取得出口退税0.2亿元。按照千户集团名册管理标准，甲集团公司2025年的“年度缴纳税额”为：</w:t>
      </w:r>
    </w:p>
    <w:p>
      <w:pPr>
        <w:pStyle w:val="ListBullet"/>
      </w:pPr>
      <w:r>
        <w:t xml:space="preserve">   A. 5.4亿元</w:t>
      </w:r>
    </w:p>
    <w:p>
      <w:pPr>
        <w:pStyle w:val="ListBullet"/>
      </w:pPr>
      <w:r>
        <w:t xml:space="preserve">   B. 4.2亿元</w:t>
      </w:r>
    </w:p>
    <w:p>
      <w:pPr>
        <w:pStyle w:val="ListBullet"/>
      </w:pPr>
      <w:r>
        <w:t xml:space="preserve">   C. 3.8亿元</w:t>
      </w:r>
    </w:p>
    <w:p>
      <w:pPr>
        <w:pStyle w:val="ListBullet"/>
      </w:pPr>
      <w:r>
        <w:t xml:space="preserve">   D. 3.6亿元</w:t>
      </w:r>
    </w:p>
    <w:p>
      <w:r>
        <w:t xml:space="preserve">   答案：C</w:t>
      </w:r>
    </w:p>
    <w:p>
      <w:r>
        <w:t xml:space="preserve">   解析：根据《大企业名册管理工作手册》（2024版）第二章集团名册管理中集团入选标准，千户集团以企业集团年度营业收入和纳税额为主要指标，兼顾资产规模、行业影响、业态模式等因素确定2000户集团。其中，年度缴纳税额为集团总部及其境内外全部成员企业境内年度纳税额合计，不包括关税、船舶吨税以及企业代扣代缴的个人所得税，不扣减出口退税和财政部门办理的减免税。年度纳税额=2+1+0.8=3.8亿元。</w:t>
      </w:r>
    </w:p>
    <w:p>
      <w:r>
        <w:t>879. 【单选题】先以划拨方式取得土地使用权，后经批准转让房地产，划拨土地性质未发生改变的，承受方缴纳契税的计税依据是：</w:t>
      </w:r>
    </w:p>
    <w:p>
      <w:pPr>
        <w:pStyle w:val="ListBullet"/>
      </w:pPr>
      <w:r>
        <w:t xml:space="preserve">   A. 补缴的土地出让价款</w:t>
      </w:r>
    </w:p>
    <w:p>
      <w:pPr>
        <w:pStyle w:val="ListBullet"/>
      </w:pPr>
      <w:r>
        <w:t xml:space="preserve">   B. 补缴的土地出让价款和房地产权属转移合同确定的成交价格</w:t>
      </w:r>
    </w:p>
    <w:p>
      <w:pPr>
        <w:pStyle w:val="ListBullet"/>
      </w:pPr>
      <w:r>
        <w:t xml:space="preserve">   C. 房地产权属转移合同确定的成交价格</w:t>
      </w:r>
    </w:p>
    <w:p>
      <w:pPr>
        <w:pStyle w:val="ListBullet"/>
      </w:pPr>
      <w:r>
        <w:t xml:space="preserve">   D. 土地出让价款</w:t>
      </w:r>
    </w:p>
    <w:p>
      <w:r>
        <w:t xml:space="preserve">   答案：C</w:t>
      </w:r>
    </w:p>
    <w:p>
      <w:r>
        <w:t xml:space="preserve">   解析：根据《财政部 税务总局关于贯彻实施契税法若干事项执行口径的公告关于贯彻实施契税法若干事项执行口径的公告》（财政部 税务总局公告2021年第23号）规定，先以划拨方式取得土地使用权，后经批准转让房地产，划拨土地性质未发生改变的，承受方应以房地产权属转移合同确定的成交价格为计税依据缴纳契税。</w:t>
      </w:r>
    </w:p>
    <w:p>
      <w:r>
        <w:t>880. 【单选题】税务代理人违反税收法律、行政法规，造成纳税人未缴或者少缴税款，下列选项关于法律责任表述正确的是：</w:t>
      </w:r>
    </w:p>
    <w:p>
      <w:pPr>
        <w:pStyle w:val="ListBullet"/>
      </w:pPr>
      <w:r>
        <w:t xml:space="preserve">   A. 由纳税人缴纳或者补缴应纳税款、滞纳金</w:t>
      </w:r>
    </w:p>
    <w:p>
      <w:pPr>
        <w:pStyle w:val="ListBullet"/>
      </w:pPr>
      <w:r>
        <w:t xml:space="preserve">   B. 由税务代理人缴纳或者补缴应纳税款、滞纳金</w:t>
      </w:r>
    </w:p>
    <w:p>
      <w:pPr>
        <w:pStyle w:val="ListBullet"/>
      </w:pPr>
      <w:r>
        <w:t xml:space="preserve">   C. 对税务代理人处未缴或者少缴税款50%以上5倍以下的罚款</w:t>
      </w:r>
    </w:p>
    <w:p>
      <w:pPr>
        <w:pStyle w:val="ListBullet"/>
      </w:pPr>
      <w:r>
        <w:t xml:space="preserve">   D. 由纳税人与税务代理人承担连带责任</w:t>
      </w:r>
    </w:p>
    <w:p>
      <w:r>
        <w:t xml:space="preserve">   答案：A</w:t>
      </w:r>
    </w:p>
    <w:p>
      <w:r>
        <w:t xml:space="preserve">   解析：根据《中华人民共和国税收征收管理法实施细则》第九十八条规定，税务代理人违反税收法律、行政法规，造成纳税人未缴或者少缴税款的，除由纳税人缴纳或者补缴应纳税款、滞纳金外，对税务代理人处纳税人未缴或者少缴税款50%以上3倍以下的罚款。因此，选项A当选。</w:t>
      </w:r>
    </w:p>
    <w:p>
      <w:r>
        <w:t>881. 【单选题】税收经济分析是税务机关通过税收数据与经济指标的关联研究，评估税收与经济协调程度的系统性方法。下列选项适用于大企业税收经济分析的决策服务系统是：</w:t>
      </w:r>
    </w:p>
    <w:p>
      <w:pPr>
        <w:pStyle w:val="ListBullet"/>
      </w:pPr>
      <w:r>
        <w:t xml:space="preserve">   A. “税企治”</w:t>
      </w:r>
    </w:p>
    <w:p>
      <w:pPr>
        <w:pStyle w:val="ListBullet"/>
      </w:pPr>
      <w:r>
        <w:t xml:space="preserve">   B. “税比析”</w:t>
      </w:r>
    </w:p>
    <w:p>
      <w:pPr>
        <w:pStyle w:val="ListBullet"/>
      </w:pPr>
      <w:r>
        <w:t xml:space="preserve">   C. “税企通”</w:t>
      </w:r>
    </w:p>
    <w:p>
      <w:pPr>
        <w:pStyle w:val="ListBullet"/>
      </w:pPr>
      <w:r>
        <w:t xml:space="preserve">   D. “税智撑”</w:t>
      </w:r>
    </w:p>
    <w:p>
      <w:r>
        <w:t xml:space="preserve">   答案：B</w:t>
      </w:r>
    </w:p>
    <w:p>
      <w:r>
        <w:t xml:space="preserve">   解析：国家税务总局党委从“立足税收、着眼全局”的高度，提出建设“税比析”决策服务系统，开展大企业税收经济分析，打造服务党政高层领导的“智慧税脑”。因此正确答案为“税比析”。</w:t>
      </w:r>
    </w:p>
    <w:p>
      <w:r>
        <w:t>882. 【单选题】对于税务总局推送的千户集团税收风险应对任务，涉及重大或复杂涉税事项的，组织开展应对的税务机关是：</w:t>
      </w:r>
    </w:p>
    <w:p>
      <w:pPr>
        <w:pStyle w:val="ListBullet"/>
      </w:pPr>
      <w:r>
        <w:t xml:space="preserve">   A. 税务总局</w:t>
      </w:r>
    </w:p>
    <w:p>
      <w:pPr>
        <w:pStyle w:val="ListBullet"/>
      </w:pPr>
      <w:r>
        <w:t xml:space="preserve">   B. 省级税务局</w:t>
      </w:r>
    </w:p>
    <w:p>
      <w:pPr>
        <w:pStyle w:val="ListBullet"/>
      </w:pPr>
      <w:r>
        <w:t xml:space="preserve">   C. 市级税务局</w:t>
      </w:r>
    </w:p>
    <w:p>
      <w:pPr>
        <w:pStyle w:val="ListBullet"/>
      </w:pPr>
      <w:r>
        <w:t xml:space="preserve">   D. 县级税务局</w:t>
      </w:r>
    </w:p>
    <w:p>
      <w:r>
        <w:t xml:space="preserve">   答案：B</w:t>
      </w:r>
    </w:p>
    <w:p>
      <w:r>
        <w:t xml:space="preserve">   解析：根据《国家税务总局关于印发〈千户集团税收风险管理工作规程（试行）〉的通知》（税总发〔2017〕128号），对于重大或复杂涉税事项的风险应对任务，由省税务机关组织开展应对。答案为B，ACD错误。</w:t>
      </w:r>
    </w:p>
    <w:p>
      <w:r>
        <w:t>883. 【单选题】&lt;p&gt;根据土地增值税相关规定，下列业务中属于土地增值税征税范围的是：&lt;/p&gt;</w:t>
      </w:r>
    </w:p>
    <w:p>
      <w:pPr>
        <w:pStyle w:val="ListBullet"/>
      </w:pPr>
      <w:r>
        <w:t xml:space="preserve">   A. 将自有办公楼评估增值用于抵押贷款</w:t>
      </w:r>
    </w:p>
    <w:p>
      <w:pPr>
        <w:pStyle w:val="ListBullet"/>
      </w:pPr>
      <w:r>
        <w:t xml:space="preserve">   B. 将自建商品房用于抵偿所欠工程款</w:t>
      </w:r>
    </w:p>
    <w:p>
      <w:pPr>
        <w:pStyle w:val="ListBullet"/>
      </w:pPr>
      <w:r>
        <w:t xml:space="preserve">   C. 将自建商品房出租给股东</w:t>
      </w:r>
    </w:p>
    <w:p>
      <w:pPr>
        <w:pStyle w:val="ListBullet"/>
      </w:pPr>
      <w:r>
        <w:t xml:space="preserve">   D. 将自建商品房转为自用</w:t>
      </w:r>
    </w:p>
    <w:p>
      <w:r>
        <w:t xml:space="preserve">   答案：B</w:t>
      </w:r>
    </w:p>
    <w:p>
      <w:r>
        <w:t xml:space="preserve">   解析：&lt;p&gt;根据《中华人民共和国土地增值税暂行条例》（中华人民共和国国务院令第138号）规定，转让国有土地使用权、地上的建筑物及其附着物并取得收入的单位和个人，为土地增值税的纳税义务人，应依照本条例缴纳土地增值税。 房地产评估增值，没有发生房地产权属的转让，不属于征收土地增值税的范围。&lt;/p&gt;</w:t>
      </w:r>
    </w:p>
    <w:p>
      <w:r>
        <w:t>884. 【单选题】经调查，人民检察院认为行政机关不依法履行职责，致使国家利益或者社会公共利益受到侵害的，应当报检察长决定向行政机关：</w:t>
      </w:r>
    </w:p>
    <w:p>
      <w:pPr>
        <w:pStyle w:val="ListBullet"/>
      </w:pPr>
      <w:r>
        <w:t xml:space="preserve">   A. 提出检察意见</w:t>
      </w:r>
    </w:p>
    <w:p>
      <w:pPr>
        <w:pStyle w:val="ListBullet"/>
      </w:pPr>
      <w:r>
        <w:t xml:space="preserve">   B. 提出检察建议</w:t>
      </w:r>
    </w:p>
    <w:p>
      <w:pPr>
        <w:pStyle w:val="ListBullet"/>
      </w:pPr>
      <w:r>
        <w:t xml:space="preserve">   C. 提出磋商意见</w:t>
      </w:r>
    </w:p>
    <w:p>
      <w:pPr>
        <w:pStyle w:val="ListBullet"/>
      </w:pPr>
      <w:r>
        <w:t xml:space="preserve">   D. 提起公益诉讼</w:t>
      </w:r>
    </w:p>
    <w:p>
      <w:r>
        <w:t xml:space="preserve">   答案：B</w:t>
      </w:r>
    </w:p>
    <w:p>
      <w:r>
        <w:t xml:space="preserve">   解析：根据《人民检察院公益诉讼办案规则》（高检发释字〔2021〕2号）第七十五条第一款规定，经调查，人民检察院认为行政机关不依法履行职责，致使国家利益或者社会公共利益受到侵害的，应当报检察长决定向行政机关提出检察建议，并于《检察建议书》送达之日起五日内向上一级人民检察院备案。因此，选项B当选。</w:t>
      </w:r>
    </w:p>
    <w:p>
      <w:r>
        <w:t>885. 【单选题】张先生发生的下列行为中，应缴纳契税的选项是：</w:t>
      </w:r>
    </w:p>
    <w:p>
      <w:pPr>
        <w:pStyle w:val="ListBullet"/>
      </w:pPr>
      <w:r>
        <w:t xml:space="preserve">   A. 将房屋赠与社会福利院用于养老、救助</w:t>
      </w:r>
    </w:p>
    <w:p>
      <w:pPr>
        <w:pStyle w:val="ListBullet"/>
      </w:pPr>
      <w:r>
        <w:t xml:space="preserve">   B. 将房屋用于抵偿公司债务</w:t>
      </w:r>
    </w:p>
    <w:p>
      <w:pPr>
        <w:pStyle w:val="ListBullet"/>
      </w:pPr>
      <w:r>
        <w:t xml:space="preserve">   C. 购买旧宅用于拆取木料</w:t>
      </w:r>
    </w:p>
    <w:p>
      <w:pPr>
        <w:pStyle w:val="ListBullet"/>
      </w:pPr>
      <w:r>
        <w:t xml:space="preserve">   D. 将自有房产投资于本人独资经营企业</w:t>
      </w:r>
    </w:p>
    <w:p>
      <w:r>
        <w:t xml:space="preserve">   答案：C</w:t>
      </w:r>
    </w:p>
    <w:p>
      <w:r>
        <w:t xml:space="preserve">   解析：根据《中华人民共和国契税法》（中华人民共和国主席令第五十二号）规定，在中华人民共和国境内转移土地、房屋权属，承受的单位和个人为契税的纳税人，应当依照本法规定缴纳契税。</w:t>
      </w:r>
    </w:p>
    <w:p>
      <w:r>
        <w:t>886. 【单选题】《关于进一步深化税收征管改革的意见》提出，要健全税费法律法规制度，全面落实：</w:t>
      </w:r>
    </w:p>
    <w:p>
      <w:pPr>
        <w:pStyle w:val="ListBullet"/>
      </w:pPr>
      <w:r>
        <w:t xml:space="preserve">   A. 税收和谐</w:t>
      </w:r>
    </w:p>
    <w:p>
      <w:pPr>
        <w:pStyle w:val="ListBullet"/>
      </w:pPr>
      <w:r>
        <w:t xml:space="preserve">   B. 税收公平</w:t>
      </w:r>
    </w:p>
    <w:p>
      <w:pPr>
        <w:pStyle w:val="ListBullet"/>
      </w:pPr>
      <w:r>
        <w:t xml:space="preserve">   C. 税收法定</w:t>
      </w:r>
    </w:p>
    <w:p>
      <w:pPr>
        <w:pStyle w:val="ListBullet"/>
      </w:pPr>
      <w:r>
        <w:t xml:space="preserve">   D. 税收效率</w:t>
      </w:r>
    </w:p>
    <w:p>
      <w:r>
        <w:t xml:space="preserve">   答案：C</w:t>
      </w:r>
    </w:p>
    <w:p>
      <w:r>
        <w:t xml:space="preserve">   解析：中共中央办公厅、国务院办公厅印发的《关于进一步深化税收征管改革的意见》提出，要健全税费法律法规制度，全面落实税收法定原则，加快推进将现行税收暂行条例上升为法律。</w:t>
      </w:r>
    </w:p>
    <w:p>
      <w:r>
        <w:t>887. 【单选题】根据《中华人民共和国印花税法》，下列选项关于纳税人申报印花税的方式说法正确的是：</w:t>
      </w:r>
    </w:p>
    <w:p>
      <w:pPr>
        <w:pStyle w:val="ListBullet"/>
      </w:pPr>
      <w:r>
        <w:t xml:space="preserve">   A. 据实申报印花税</w:t>
      </w:r>
    </w:p>
    <w:p>
      <w:pPr>
        <w:pStyle w:val="ListBullet"/>
      </w:pPr>
      <w:r>
        <w:t xml:space="preserve">   B. 按核定比例申报印花税</w:t>
      </w:r>
    </w:p>
    <w:p>
      <w:pPr>
        <w:pStyle w:val="ListBullet"/>
      </w:pPr>
      <w:r>
        <w:t xml:space="preserve">   C. 按销售额申报印花税</w:t>
      </w:r>
    </w:p>
    <w:p>
      <w:pPr>
        <w:pStyle w:val="ListBullet"/>
      </w:pPr>
      <w:r>
        <w:t xml:space="preserve">   D. 按应纳税所得额申报印花税</w:t>
      </w:r>
    </w:p>
    <w:p>
      <w:r>
        <w:t xml:space="preserve">   答案：A</w:t>
      </w:r>
    </w:p>
    <w:p>
      <w:r>
        <w:t xml:space="preserve">   解析：根据《中华人民共和国印花税法》（中华人民共和国主席令第八十九号）《国家税务总局关于实施&lt;中华人民共和国印花税法&gt;等有关事项的公告》(国家税务总局公告2022年第14号)等相关规定，纳税人应据实申报印花税。</w:t>
      </w:r>
    </w:p>
    <w:p>
      <w:r>
        <w:t>888. 【单选题】土地使用税按年计算、分期缴纳，其缴纳期限的确定主体是：</w:t>
      </w:r>
    </w:p>
    <w:p>
      <w:pPr>
        <w:pStyle w:val="ListBullet"/>
      </w:pPr>
      <w:r>
        <w:t xml:space="preserve">   A. 省、自治区、直辖市人民政府</w:t>
      </w:r>
    </w:p>
    <w:p>
      <w:pPr>
        <w:pStyle w:val="ListBullet"/>
      </w:pPr>
      <w:r>
        <w:t xml:space="preserve">   B. 省、自治区、直辖市税务机关</w:t>
      </w:r>
    </w:p>
    <w:p>
      <w:pPr>
        <w:pStyle w:val="ListBullet"/>
      </w:pPr>
      <w:r>
        <w:t xml:space="preserve">   C. 省、自治区、直辖市人大常务委员会</w:t>
      </w:r>
    </w:p>
    <w:p>
      <w:pPr>
        <w:pStyle w:val="ListBullet"/>
      </w:pPr>
      <w:r>
        <w:t xml:space="preserve">   D. 县以上税务机关</w:t>
      </w:r>
    </w:p>
    <w:p>
      <w:r>
        <w:t xml:space="preserve">   答案：A</w:t>
      </w:r>
    </w:p>
    <w:p>
      <w:r>
        <w:t xml:space="preserve">   解析：根据《中华人民共和国城镇土地使用税暂行条例》（国务院令第483号）规定，土地使用税按年计算、分期缴纳。缴纳期限由省、自治区、直辖市人民政府确定。</w:t>
      </w:r>
    </w:p>
    <w:p>
      <w:r>
        <w:t>889. 【单选题】关于骗取出口退税罪的犯罪构成，下列选项中说法正确的是：</w:t>
      </w:r>
    </w:p>
    <w:p>
      <w:pPr>
        <w:pStyle w:val="ListBullet"/>
      </w:pPr>
      <w:r>
        <w:t xml:space="preserve">   A. 犯罪主体只能是自然人</w:t>
      </w:r>
    </w:p>
    <w:p>
      <w:pPr>
        <w:pStyle w:val="ListBullet"/>
      </w:pPr>
      <w:r>
        <w:t xml:space="preserve">   B. 犯罪主体只能是单位</w:t>
      </w:r>
    </w:p>
    <w:p>
      <w:pPr>
        <w:pStyle w:val="ListBullet"/>
      </w:pPr>
      <w:r>
        <w:t xml:space="preserve">   C. 主观方面表现为直接故意</w:t>
      </w:r>
    </w:p>
    <w:p>
      <w:pPr>
        <w:pStyle w:val="ListBullet"/>
      </w:pPr>
      <w:r>
        <w:t xml:space="preserve">   D. 主观方面可以是过失</w:t>
      </w:r>
    </w:p>
    <w:p>
      <w:r>
        <w:t xml:space="preserve">   答案：C</w:t>
      </w:r>
    </w:p>
    <w:p>
      <w:r>
        <w:t xml:space="preserve">   解析：根据《中华人民共和国刑法》第二百零四条规定判断，骗取出口退税罪的犯罪主体是一般主体，包括自然人和单位。该罪的主观方面表现为直接故意，不可以是过失犯罪。因此，选项C当选。</w:t>
      </w:r>
    </w:p>
    <w:p>
      <w:r>
        <w:t>890. 【单选题】《立法法》规定了几种法定立法形式，《税务稽查案件办理程序规定》（国家税务总局令第52号）属于：</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税务规范性文件</w:t>
      </w:r>
    </w:p>
    <w:p>
      <w:r>
        <w:t xml:space="preserve">   答案：C</w:t>
      </w:r>
    </w:p>
    <w:p>
      <w:r>
        <w:t xml:space="preserve">   解析：根据《税务部门规章制定实施办法》（国家税务总局令第45号）第二条规定， 国家税务总局根据法律和国务院的行政法规、决定、命令，在权限范围内制定对税务机关和税务行政相对人具有普遍约束力的税务规章。税务规章以国家税务总局令公布。题干中《税务稽查案件办理程序规定》的文号是国家税务总局“令”，属于税务部门规章。因此，选项C当选。</w:t>
      </w:r>
    </w:p>
    <w:p>
      <w:r>
        <w:t>891. 【单选题】根据《中华人民共和国城市维护建设税法》，下列选项属于城市维护建设税计税依据的是:</w:t>
      </w:r>
    </w:p>
    <w:p>
      <w:pPr>
        <w:pStyle w:val="ListBullet"/>
      </w:pPr>
      <w:r>
        <w:t xml:space="preserve">   A. 销售铁矿石缴纳的资源税</w:t>
      </w:r>
    </w:p>
    <w:p>
      <w:pPr>
        <w:pStyle w:val="ListBullet"/>
      </w:pPr>
      <w:r>
        <w:t xml:space="preserve">   B. 商场被查补的增值税税款</w:t>
      </w:r>
    </w:p>
    <w:p>
      <w:pPr>
        <w:pStyle w:val="ListBullet"/>
      </w:pPr>
      <w:r>
        <w:t xml:space="preserve">   C. 个人独资企业偷逃增值税被处的罚款</w:t>
      </w:r>
    </w:p>
    <w:p>
      <w:pPr>
        <w:pStyle w:val="ListBullet"/>
      </w:pPr>
      <w:r>
        <w:t xml:space="preserve">   D. 个体工商户拖欠个人所得税加收的滞纳金</w:t>
      </w:r>
    </w:p>
    <w:p>
      <w:r>
        <w:t xml:space="preserve">   答案：B</w:t>
      </w:r>
    </w:p>
    <w:p>
      <w:r>
        <w:t xml:space="preserve">   解析：根据《中华人民共和国城市维护建设税法》第二条规定，城市维护建设税以纳税人依法实际缴纳的增值税、消费税税额为计税依据。因此，商场被查补的增值税税款属于城市维护建设税计税依据。</w:t>
      </w:r>
    </w:p>
    <w:p>
      <w:r>
        <w:t>892. 【单选题】企业向依法设立的污水处理厂排放应税污染物时，下列选项关于环境保护税说法正确的是：</w:t>
      </w:r>
    </w:p>
    <w:p>
      <w:pPr>
        <w:pStyle w:val="ListBullet"/>
      </w:pPr>
      <w:r>
        <w:t xml:space="preserve">   A. 需要缴纳环境保护税</w:t>
      </w:r>
    </w:p>
    <w:p>
      <w:pPr>
        <w:pStyle w:val="ListBullet"/>
      </w:pPr>
      <w:r>
        <w:t xml:space="preserve">   B. 不需要缴纳环境保护税</w:t>
      </w:r>
    </w:p>
    <w:p>
      <w:pPr>
        <w:pStyle w:val="ListBullet"/>
      </w:pPr>
      <w:r>
        <w:t xml:space="preserve">   C. 超过排放标准的需要缴纳环境保护税</w:t>
      </w:r>
    </w:p>
    <w:p>
      <w:pPr>
        <w:pStyle w:val="ListBullet"/>
      </w:pPr>
      <w:r>
        <w:t xml:space="preserve">   D. 由污水处理厂代收代缴环境保护税</w:t>
      </w:r>
    </w:p>
    <w:p>
      <w:r>
        <w:t xml:space="preserve">   答案：B</w:t>
      </w:r>
    </w:p>
    <w:p>
      <w:r>
        <w:t xml:space="preserve">   解析：根据《中华人民共和国环境保护税法》（中华人民共和国主席令第六十一号）规定，企业事业单位和其他生产经营者向依法设立的污水集中处理、生活垃圾集中处理场所排放应税污染物的，不属于直接向环境排放污染物，不缴纳相应污染物的环境保护税。</w:t>
      </w:r>
    </w:p>
    <w:p>
      <w:r>
        <w:t>893. 【单选题】对增值税免抵税额征收的城市维护建设税，纳税人应在税务机关核准免抵税额的规定期限内向主管税务机关申报缴纳。该规定期限是：</w:t>
      </w:r>
    </w:p>
    <w:p>
      <w:pPr>
        <w:pStyle w:val="ListBullet"/>
      </w:pPr>
      <w:r>
        <w:t xml:space="preserve">   A. 下一个纳税申报期</w:t>
      </w:r>
    </w:p>
    <w:p>
      <w:pPr>
        <w:pStyle w:val="ListBullet"/>
      </w:pPr>
      <w:r>
        <w:t xml:space="preserve">   B. 当月纳税申报期</w:t>
      </w:r>
    </w:p>
    <w:p>
      <w:pPr>
        <w:pStyle w:val="ListBullet"/>
      </w:pPr>
      <w:r>
        <w:t xml:space="preserve">   C. 次年</w:t>
      </w:r>
    </w:p>
    <w:p>
      <w:pPr>
        <w:pStyle w:val="ListBullet"/>
      </w:pPr>
      <w:r>
        <w:t xml:space="preserve">   D. 当年12月</w:t>
      </w:r>
    </w:p>
    <w:p>
      <w:r>
        <w:t xml:space="preserve">   答案：A</w:t>
      </w:r>
    </w:p>
    <w:p>
      <w:r>
        <w:t xml:space="preserve">   解析：根据《国家税务总局关于城市维护建设税征收管理有关事项的公告》（国家税务总局公告2021年第26号）规定，对增值税免抵税额征收的城建税，纳税人应在税务机关核准免抵税额的下一个纳税申报期内向主管税务机关申报缴纳。</w:t>
      </w:r>
    </w:p>
    <w:p>
      <w:r>
        <w:t>894. 【单选题】不动产产权发生转移的，纳税人应当办理申报缴纳印花税的主管税务机关是：</w:t>
      </w:r>
    </w:p>
    <w:p>
      <w:pPr>
        <w:pStyle w:val="ListBullet"/>
      </w:pPr>
      <w:r>
        <w:t xml:space="preserve">   A. 不动产所在地</w:t>
      </w:r>
    </w:p>
    <w:p>
      <w:pPr>
        <w:pStyle w:val="ListBullet"/>
      </w:pPr>
      <w:r>
        <w:t xml:space="preserve">   B. 不动产受让方户籍地</w:t>
      </w:r>
    </w:p>
    <w:p>
      <w:pPr>
        <w:pStyle w:val="ListBullet"/>
      </w:pPr>
      <w:r>
        <w:t xml:space="preserve">   C. 不动产出让方户籍地</w:t>
      </w:r>
    </w:p>
    <w:p>
      <w:pPr>
        <w:pStyle w:val="ListBullet"/>
      </w:pPr>
      <w:r>
        <w:t xml:space="preserve">   D. 不动产受让方居住地</w:t>
      </w:r>
    </w:p>
    <w:p>
      <w:r>
        <w:t xml:space="preserve">   答案：A</w:t>
      </w:r>
    </w:p>
    <w:p>
      <w:r>
        <w:t xml:space="preserve">   解析：根据《中华人民共和国印花税法》第十三条第二款规定，不动产产权发生转移的，纳税人应当向不动产所在地的主管税务机关申报缴纳印花税。因此，选项A当选。</w:t>
      </w:r>
    </w:p>
    <w:p>
      <w:r>
        <w:t>895. 【单选题】行政机关实施的下列行政处罚中，属于行为罚的选项是：</w:t>
      </w:r>
    </w:p>
    <w:p>
      <w:pPr>
        <w:pStyle w:val="ListBullet"/>
      </w:pPr>
      <w:r>
        <w:t xml:space="preserve">   A. 责令改正</w:t>
      </w:r>
    </w:p>
    <w:p>
      <w:pPr>
        <w:pStyle w:val="ListBullet"/>
      </w:pPr>
      <w:r>
        <w:t xml:space="preserve">   B. 罚款</w:t>
      </w:r>
    </w:p>
    <w:p>
      <w:pPr>
        <w:pStyle w:val="ListBullet"/>
      </w:pPr>
      <w:r>
        <w:t xml:space="preserve">   C. 责令停产停业</w:t>
      </w:r>
    </w:p>
    <w:p>
      <w:pPr>
        <w:pStyle w:val="ListBullet"/>
      </w:pPr>
      <w:r>
        <w:t xml:space="preserve">   D. 没收违法所得</w:t>
      </w:r>
    </w:p>
    <w:p>
      <w:r>
        <w:t xml:space="preserve">   答案：C</w:t>
      </w:r>
    </w:p>
    <w:p>
      <w:r>
        <w:t xml:space="preserve">   解析：根据《中华人民共和国行政处罚法》第九条规定，行政处罚按属性归类，可分为申诫罚、财产罚、行为罚和人身自由罚四类。责令改正不属于行政处罚的种类，属于纠正违法状态的前置行为；财产罚包括罚款、没收违法所得、没收非法财物等；行为罚的主要形式是责令停产停业、责令关闭等；人身自由罚的主要形式是行政拘留。因此，选项C当选。</w:t>
      </w:r>
    </w:p>
    <w:p>
      <w:r>
        <w:t>896. 【单选题】无租使用其他单位房产的应税单位和个人，依照相关规定代缴纳房产税的依据是：</w:t>
      </w:r>
    </w:p>
    <w:p>
      <w:pPr>
        <w:pStyle w:val="ListBullet"/>
      </w:pPr>
      <w:r>
        <w:t xml:space="preserve">   A. 房产原值</w:t>
      </w:r>
    </w:p>
    <w:p>
      <w:pPr>
        <w:pStyle w:val="ListBullet"/>
      </w:pPr>
      <w:r>
        <w:t xml:space="preserve">   B. 房产余值</w:t>
      </w:r>
    </w:p>
    <w:p>
      <w:pPr>
        <w:pStyle w:val="ListBullet"/>
      </w:pPr>
      <w:r>
        <w:t xml:space="preserve">   C. 评估价值</w:t>
      </w:r>
    </w:p>
    <w:p>
      <w:pPr>
        <w:pStyle w:val="ListBullet"/>
      </w:pPr>
      <w:r>
        <w:t xml:space="preserve">   D. 评估租值</w:t>
      </w:r>
    </w:p>
    <w:p>
      <w:r>
        <w:t xml:space="preserve">   答案：B</w:t>
      </w:r>
    </w:p>
    <w:p>
      <w:r>
        <w:t xml:space="preserve">   解析：根据《财政部 国家税务总局关于房产税城镇土地使用税有关问题的通知》（财税〔2009〕128号）规定，无租使用其他单位房产的应税单位和个人，依照房产余值代缴纳房产税。</w:t>
      </w:r>
    </w:p>
    <w:p>
      <w:r>
        <w:t>897. 【单选题】大企业部门在梳理上市公司股东减持信息时，发现千户集团成员甲企业转让限售股，该限售股为股权分置改革形成的，由公司替个人代持的限售股，公告显示企业取得转让收入125万元。但核实过程中，企业不能提供限售股的原值凭证。不考虑其他因素，下列选项关于大企业部门进行申报辅导时表述错误的是：</w:t>
      </w:r>
    </w:p>
    <w:p>
      <w:pPr>
        <w:pStyle w:val="ListBullet"/>
      </w:pPr>
      <w:r>
        <w:t xml:space="preserve">   A. 按该限售股转让收入的15%核定该限售股原值和合理税费</w:t>
      </w:r>
    </w:p>
    <w:p>
      <w:pPr>
        <w:pStyle w:val="ListBullet"/>
      </w:pPr>
      <w:r>
        <w:t xml:space="preserve">   B. 甲企业该项业务应缴纳企业所得税26.56万元</w:t>
      </w:r>
    </w:p>
    <w:p>
      <w:pPr>
        <w:pStyle w:val="ListBullet"/>
      </w:pPr>
      <w:r>
        <w:t xml:space="preserve">   C. 该业务纳税义务人为甲企业</w:t>
      </w:r>
    </w:p>
    <w:p>
      <w:pPr>
        <w:pStyle w:val="ListBullet"/>
      </w:pPr>
      <w:r>
        <w:t xml:space="preserve">   D. 减持收益转让给实际个人股东刘某时，甲企业应代扣代缴个人所得税</w:t>
      </w:r>
    </w:p>
    <w:p>
      <w:r>
        <w:t xml:space="preserve">   答案：D</w:t>
      </w:r>
    </w:p>
    <w:p>
      <w:r>
        <w:t xml:space="preserve">   解析：根据《国家税务总局关于企业转让上市公司限售股有关所得税问题的公告》（国家税务总局公告2011年第39号）第一条规定，转让限售股取得收入的企业（包括事业单位、社会团体、民办非企业单位等），为企业所得税的纳税义务人。第二条规定，因股权分置改革造成原由个人出资而由企业代持有的限售股，企业在转让时，企业未能提供完整、真实的限售股原值凭证，不能准确计算该限售股原值的，主管税务机关一律按该限售股转让收入的15%，核定为该限售股原值和合理税费。125×（1-15%）×25%=26.56万元。第三条规定，企业持有的限售股在解禁前已签订协议转让给受让方，但未变更股权登记、仍由企业持有的，企业实际减持该限售股取得的收入，依照本条第一项规定纳税后，其余额转付给受让方的，受让方不再纳税。</w:t>
      </w:r>
    </w:p>
    <w:p>
      <w:r>
        <w:t>898. 【单选题】省以下各级税务局设立重大税务案件审理委员会，下列选项关于重大案件审理委员会的说法，正确的是：</w:t>
      </w:r>
    </w:p>
    <w:p>
      <w:pPr>
        <w:pStyle w:val="ListBullet"/>
      </w:pPr>
      <w:r>
        <w:t xml:space="preserve">   A. 审理委员会主任由稽查局局长担任</w:t>
      </w:r>
    </w:p>
    <w:p>
      <w:pPr>
        <w:pStyle w:val="ListBullet"/>
      </w:pPr>
      <w:r>
        <w:t xml:space="preserve">   B. 审理委员会实行主任负责制</w:t>
      </w:r>
    </w:p>
    <w:p>
      <w:pPr>
        <w:pStyle w:val="ListBullet"/>
      </w:pPr>
      <w:r>
        <w:t xml:space="preserve">   C. 审理委员会由办公室、政策法规、税政业务、纳税服务、大企业税收管理部门组成</w:t>
      </w:r>
    </w:p>
    <w:p>
      <w:pPr>
        <w:pStyle w:val="ListBullet"/>
      </w:pPr>
      <w:r>
        <w:t xml:space="preserve">   D. 审理委员会办公室设在稽查局的审理部门</w:t>
      </w:r>
    </w:p>
    <w:p>
      <w:r>
        <w:t xml:space="preserve">   答案：B</w:t>
      </w:r>
    </w:p>
    <w:p>
      <w:r>
        <w:t xml:space="preserve">   解析：根据《重大税务案件审理办法》（国家税务总局令第51号）第五条规定，审理委员会由主任、副主任和成员单位组成，实行主任负责制。审理委员会主任由税务局局长担任；审理委员会应包括包括政策法规、税政业务、纳税服务、征管科技、大企业税收管理、税务稽查、督察内审部门，重大税务案件审理办法第七条规定，审理委员会下设办公室，办公室设在政策法规部门。因此，选项B当选。</w:t>
      </w:r>
    </w:p>
    <w:p>
      <w:r>
        <w:t>899. 【单选题】在规定用地标准以内占用耕地新建自用住宅，按照当地适用税额减半征收耕地占用税的主体是：</w:t>
      </w:r>
    </w:p>
    <w:p>
      <w:pPr>
        <w:pStyle w:val="ListBullet"/>
      </w:pPr>
      <w:r>
        <w:t xml:space="preserve">   A. 因公牺牲军人遗属</w:t>
      </w:r>
    </w:p>
    <w:p>
      <w:pPr>
        <w:pStyle w:val="ListBullet"/>
      </w:pPr>
      <w:r>
        <w:t xml:space="preserve">   B. 农村烈士遗属</w:t>
      </w:r>
    </w:p>
    <w:p>
      <w:pPr>
        <w:pStyle w:val="ListBullet"/>
      </w:pPr>
      <w:r>
        <w:t xml:space="preserve">   C. 残疾军人</w:t>
      </w:r>
    </w:p>
    <w:p>
      <w:pPr>
        <w:pStyle w:val="ListBullet"/>
      </w:pPr>
      <w:r>
        <w:t xml:space="preserve">   D. 农村居民</w:t>
      </w:r>
    </w:p>
    <w:p>
      <w:r>
        <w:t xml:space="preserve">   答案：D</w:t>
      </w:r>
    </w:p>
    <w:p>
      <w:r>
        <w:t xml:space="preserve">   解析：根据《中华人民共和国耕地占用税法》（中华人民共和国主席令第十八号）规定，农村居民在规定用地标准以内占用耕地新建自用住宅，按照当地适用税额减半征收耕地占用税。农村烈士遗属、因公牺牲军人遗属、残疾军人以及符合农村最低生活保障条件的农村居民，在规定用地标准以内新建自用住宅，免征耕地占用税。</w:t>
      </w:r>
    </w:p>
    <w:p>
      <w:r>
        <w:t>900. 【单选题】对个人销售住房执行的土地增值税征收政策是：</w:t>
      </w:r>
    </w:p>
    <w:p>
      <w:pPr>
        <w:pStyle w:val="ListBullet"/>
      </w:pPr>
      <w:r>
        <w:t xml:space="preserve">   A. 暂免征收</w:t>
      </w:r>
    </w:p>
    <w:p>
      <w:pPr>
        <w:pStyle w:val="ListBullet"/>
      </w:pPr>
      <w:r>
        <w:t xml:space="preserve">   B. 减半征收</w:t>
      </w:r>
    </w:p>
    <w:p>
      <w:pPr>
        <w:pStyle w:val="ListBullet"/>
      </w:pPr>
      <w:r>
        <w:t xml:space="preserve">   C. 全额征收</w:t>
      </w:r>
    </w:p>
    <w:p>
      <w:pPr>
        <w:pStyle w:val="ListBullet"/>
      </w:pPr>
      <w:r>
        <w:t xml:space="preserve">   D. 不征</w:t>
      </w:r>
    </w:p>
    <w:p>
      <w:r>
        <w:t xml:space="preserve">   答案：A</w:t>
      </w:r>
    </w:p>
    <w:p>
      <w:r>
        <w:t xml:space="preserve">   解析：根据《关于调整房地产交易环节税收政策的通知》（财税〔2008〕137号）规定，对个人销售住房暂免征收土地增值税。</w:t>
      </w:r>
    </w:p>
    <w:p>
      <w:r>
        <w:t>901. 【单选题】税务人员对某千户集团成员企业甲公司2024年相关业务开展风险管理时发现，甲公司在2024年发生吸收合并乙公司的重组事项，重组采用特殊性税务处理，且合并后存续的甲公司性质及适用税收优惠的条件未发生改变。合并前甲公司处于“三免三减半”的第一个免税年度，资产公允价值为10000万元；乙公司处于“三免三减半”的第一个减半年度，资产公允价值为2000万元；2025年甲公司实现应纳税所得额1200万元。下列选项关于甲公司2025年适用企业所得税优惠政策表述正确的是：</w:t>
      </w:r>
    </w:p>
    <w:p>
      <w:pPr>
        <w:pStyle w:val="ListBullet"/>
      </w:pPr>
      <w:r>
        <w:t xml:space="preserve">   A. 不允许适用优惠政策，缴纳企业所得税300万元</w:t>
      </w:r>
    </w:p>
    <w:p>
      <w:pPr>
        <w:pStyle w:val="ListBullet"/>
      </w:pPr>
      <w:r>
        <w:t xml:space="preserve">   B. 按照比例适用政策，当年缴纳企业所得税25万元</w:t>
      </w:r>
    </w:p>
    <w:p>
      <w:pPr>
        <w:pStyle w:val="ListBullet"/>
      </w:pPr>
      <w:r>
        <w:t xml:space="preserve">   C. 按照第二个免税年度适用政策，当年不缴纳企业所得税</w:t>
      </w:r>
    </w:p>
    <w:p>
      <w:pPr>
        <w:pStyle w:val="ListBullet"/>
      </w:pPr>
      <w:r>
        <w:t xml:space="preserve">   D. 按照第二个减半年度适用政策，当年缴纳企业所得税150万元</w:t>
      </w:r>
    </w:p>
    <w:p>
      <w:r>
        <w:t xml:space="preserve">   答案：B</w:t>
      </w:r>
    </w:p>
    <w:p>
      <w:r>
        <w:t xml:space="preserve">   解析：《国家税务总局关于发布《企业重组业务企业所得税管理办法》的公告》 (国家税务总局公告2010年第 4号)规定，根据《通知》第六条第(四)项第2目规定，被合并企业合并前的相关所得税事项由合并企业承继，以及根据《通知》第六条第(五)项第2目规定，企业分立，已分立资产相应的所得税事项由分立企业承继，这些事项包括尚未确认的资产损失、分期确认收入的处理以及尚未享受期满的税收优惠政策承继处理问题等。其中，对税收优惠政策承继处理问题，凡属于依照《税法》第五十七条规定中就企业整体(即全部生产经营所得)享受税收优惠过渡政策的，合并或分立后的企业性质及适用税收优惠条件未发生改变的，可以继续享受合并前各企业或分立前被分立企业剩余期限的税收优惠。合并前各企业剩余的税收优惠年限不一致的，合并后企业每年度的应纳税所得额，应统一按合并日各合并前企业资产占合并后企业总资产的比例进行划分，再分别按相应的剩余优惠计算应纳税额。合并前各企业或分立前被分立企业按照《税法》的税收优惠规定以及税收优惠过渡政策中就有关生产经营项目所得享受的税收优惠承继处理问题，按照《实施条例》第八十九条规定执行。2023年合并前的甲公司仍处于免税期，合并后甲公司的免税所得：1200×〔10000÷(10000+2000)〕=1000万元，合并前的乙公司在2023年处于减半征税年度，其减半征收优惠由合并后的甲公司承继，故甲公司在2023年应缴纳企业所得税(1200-1000)×25%÷2=25万元。</w:t>
      </w:r>
    </w:p>
    <w:p>
      <w:r>
        <w:t>902. 【单选题】根据总局健全大企业税收服务和管理新格局的有关规定，税务总局确定了作为大企业税收服务和管理重点的集团户数。下列选项属于上述集团户数的是：</w:t>
      </w:r>
    </w:p>
    <w:p>
      <w:pPr>
        <w:pStyle w:val="ListBullet"/>
      </w:pPr>
      <w:r>
        <w:t xml:space="preserve">   A. 2000户</w:t>
      </w:r>
    </w:p>
    <w:p>
      <w:pPr>
        <w:pStyle w:val="ListBullet"/>
      </w:pPr>
      <w:r>
        <w:t xml:space="preserve">   B. 2050户</w:t>
      </w:r>
    </w:p>
    <w:p>
      <w:pPr>
        <w:pStyle w:val="ListBullet"/>
      </w:pPr>
      <w:r>
        <w:t xml:space="preserve">   C. 1069户</w:t>
      </w:r>
    </w:p>
    <w:p>
      <w:pPr>
        <w:pStyle w:val="ListBullet"/>
      </w:pPr>
      <w:r>
        <w:t xml:space="preserve">   D. 1062户</w:t>
      </w:r>
    </w:p>
    <w:p>
      <w:r>
        <w:t xml:space="preserve">   答案：A</w:t>
      </w:r>
    </w:p>
    <w:p>
      <w:r>
        <w:t xml:space="preserve">   解析：根据《国家税务总局关于进一步健全大企业税收服务和管理新格局的意见》，税务总局确定2000户集团作为大企业税收服务和管理的重点。</w:t>
      </w:r>
    </w:p>
    <w:p>
      <w:r>
        <w:t>903. 【单选题】税务总局和省、市税务局大企业管理部门要充分应用千户集团税源监控成果。根据行业性、区域性、集团性的整体税源变化趋势，下列选项可以开展的工作是：</w:t>
      </w:r>
    </w:p>
    <w:p>
      <w:pPr>
        <w:pStyle w:val="ListBullet"/>
      </w:pPr>
      <w:r>
        <w:t xml:space="preserve">   A. 定制纳税服务</w:t>
      </w:r>
    </w:p>
    <w:p>
      <w:pPr>
        <w:pStyle w:val="ListBullet"/>
      </w:pPr>
      <w:r>
        <w:t xml:space="preserve">   B. 专项风险管理</w:t>
      </w:r>
    </w:p>
    <w:p>
      <w:pPr>
        <w:pStyle w:val="ListBullet"/>
      </w:pPr>
      <w:r>
        <w:t xml:space="preserve">   C. 专题经济分析</w:t>
      </w:r>
    </w:p>
    <w:p>
      <w:pPr>
        <w:pStyle w:val="ListBullet"/>
      </w:pPr>
      <w:r>
        <w:t xml:space="preserve">   D. 专项税源监控</w:t>
      </w:r>
    </w:p>
    <w:p>
      <w:r>
        <w:t xml:space="preserve">   答案：C</w:t>
      </w:r>
    </w:p>
    <w:p>
      <w:r>
        <w:t xml:space="preserve">   解析：《国家税务总局办公厅关于进一步规范千户集团税源监控有关事项的通知》（税总办大企发〔2024〕66号）规定，税务总局和省、市税务局大企业管理部门要充分应用千户集团税源监控成果，对集团性服务诉求开展定制性服务，对集团性或行业性风险线索开展风险管理，根据行业性、区域性、集团性税源变化趋势开展专题经济分析。因此正确答案为专题经济分析。</w:t>
      </w:r>
    </w:p>
    <w:p>
      <w:r>
        <w:t>904. 【单选题】国家税务总局有权制定部门规章，下列选项关于税务部门规章发布形式正确的是：</w:t>
      </w:r>
    </w:p>
    <w:p>
      <w:pPr>
        <w:pStyle w:val="ListBullet"/>
      </w:pPr>
      <w:r>
        <w:t xml:space="preserve">   A. 国家税务总局令</w:t>
      </w:r>
    </w:p>
    <w:p>
      <w:pPr>
        <w:pStyle w:val="ListBullet"/>
      </w:pPr>
      <w:r>
        <w:t xml:space="preserve">   B. 税总法规发</w:t>
      </w:r>
    </w:p>
    <w:p>
      <w:pPr>
        <w:pStyle w:val="ListBullet"/>
      </w:pPr>
      <w:r>
        <w:t xml:space="preserve">   C. 国家税务总局公告</w:t>
      </w:r>
    </w:p>
    <w:p>
      <w:pPr>
        <w:pStyle w:val="ListBullet"/>
      </w:pPr>
      <w:r>
        <w:t xml:space="preserve">   D. 税总法规函</w:t>
      </w:r>
    </w:p>
    <w:p>
      <w:r>
        <w:t xml:space="preserve">   答案：A</w:t>
      </w:r>
    </w:p>
    <w:p>
      <w:r>
        <w:t xml:space="preserve">   解析：根据《税务部门规章制定实施办法》（国家税务总局令第45号）第二条第二款规定，税务规章以国家税务总局令发布。因此，选项A当选。</w:t>
      </w:r>
    </w:p>
    <w:p>
      <w:r>
        <w:t>905. 【单选题】依据现行法律规定，下列选项中必须复议前置的是：</w:t>
      </w:r>
    </w:p>
    <w:p>
      <w:pPr>
        <w:pStyle w:val="ListBullet"/>
      </w:pPr>
      <w:r>
        <w:t xml:space="preserve">   A. 税务行政处罚</w:t>
      </w:r>
    </w:p>
    <w:p>
      <w:pPr>
        <w:pStyle w:val="ListBullet"/>
      </w:pPr>
      <w:r>
        <w:t xml:space="preserve">   B. 征收税款、加收滞纳金</w:t>
      </w:r>
    </w:p>
    <w:p>
      <w:pPr>
        <w:pStyle w:val="ListBullet"/>
      </w:pPr>
      <w:r>
        <w:t xml:space="preserve">   C. 税收保全措施</w:t>
      </w:r>
    </w:p>
    <w:p>
      <w:pPr>
        <w:pStyle w:val="ListBullet"/>
      </w:pPr>
      <w:r>
        <w:t xml:space="preserve">   D. 税务行政许可</w:t>
      </w:r>
    </w:p>
    <w:p>
      <w:r>
        <w:t xml:space="preserve">   答案：B</w:t>
      </w:r>
    </w:p>
    <w:p>
      <w:r>
        <w:t xml:space="preserve">   解析：根据《中华人民共和国税收征收管理法》第八十八条第一款规定，纳税人、扣缴义务人、纳税担保人同税务机关在纳税上发生争议时，必须先依照税务机关的纳税决定缴纳或者解缴税款及滞纳金或者提供相应的担保，然后可以依法申请行政复议；对行政复议决定不服的，可以依法向人民法院起诉。选项中，只有征收税款、加收滞纳金属于纳税争议的范畴。因此，选项B当选。</w:t>
      </w:r>
    </w:p>
    <w:p>
      <w:r>
        <w:t>906. 【单选题】税务机关实施行政行为，只要在法律、法规授权的范围内，即可直接作出行政行为，无须与行政相对人协商或征得其同意。这体现的税务行政行为特征是：</w:t>
      </w:r>
    </w:p>
    <w:p>
      <w:pPr>
        <w:pStyle w:val="ListBullet"/>
      </w:pPr>
      <w:r>
        <w:t xml:space="preserve">   A. 单方意志性</w:t>
      </w:r>
    </w:p>
    <w:p>
      <w:pPr>
        <w:pStyle w:val="ListBullet"/>
      </w:pPr>
      <w:r>
        <w:t xml:space="preserve">   B. 效力先定性</w:t>
      </w:r>
    </w:p>
    <w:p>
      <w:pPr>
        <w:pStyle w:val="ListBullet"/>
      </w:pPr>
      <w:r>
        <w:t xml:space="preserve">   C. 法定强制性</w:t>
      </w:r>
    </w:p>
    <w:p>
      <w:pPr>
        <w:pStyle w:val="ListBullet"/>
      </w:pPr>
      <w:r>
        <w:t xml:space="preserve">   D. 不可裁量性</w:t>
      </w:r>
    </w:p>
    <w:p>
      <w:r>
        <w:t xml:space="preserve">   答案：A</w:t>
      </w:r>
    </w:p>
    <w:p>
      <w:r>
        <w:t xml:space="preserve">   解析：税务机关在执法时，只要在法律、法规授权的范围内，不需要征得行政相对人同意以及与其协商，可以直接作出税务行政行为。这一特征是行政行为的单方意志性。因此，选项A当选。</w:t>
      </w:r>
    </w:p>
    <w:p>
      <w:r>
        <w:t>907. 【单选题】根据《国家税务总局关于进一步健全大企业税收服务和管理新格局的意见》，结合集团税收遵从评价和税源监控状况，下列选项关于开展集团税收风险管理的原则是：</w:t>
      </w:r>
    </w:p>
    <w:p>
      <w:pPr>
        <w:pStyle w:val="ListBullet"/>
      </w:pPr>
      <w:r>
        <w:t xml:space="preserve">   A. 无风险不打扰，全过程强智控</w:t>
      </w:r>
    </w:p>
    <w:p>
      <w:pPr>
        <w:pStyle w:val="ListBullet"/>
      </w:pPr>
      <w:r>
        <w:t xml:space="preserve">   B. 无风险强监管，有违法要追究</w:t>
      </w:r>
    </w:p>
    <w:p>
      <w:pPr>
        <w:pStyle w:val="ListBullet"/>
      </w:pPr>
      <w:r>
        <w:t xml:space="preserve">   C. 无风险不打扰、有风险强监管</w:t>
      </w:r>
    </w:p>
    <w:p>
      <w:pPr>
        <w:pStyle w:val="ListBullet"/>
      </w:pPr>
      <w:r>
        <w:t xml:space="preserve">   D. 全过程强智控，有违法要追究</w:t>
      </w:r>
    </w:p>
    <w:p>
      <w:r>
        <w:t xml:space="preserve">   答案：C</w:t>
      </w:r>
    </w:p>
    <w:p>
      <w:r>
        <w:t xml:space="preserve">   解析：根据《国家税务总局关于进一步健全大企业税收服务和管理新格局的意见》规定，结合集团税收遵从评价和税源监控状况，开展税收风险管理的原则是无风险不打扰、有风险强监管。因此正确答案为无风险不打扰、有风险强监管，其他选项表述不正确。</w:t>
      </w:r>
    </w:p>
    <w:p>
      <w:r>
        <w:t>908. 【单选题】《重大税务案件审理意见书》的签发人是：</w:t>
      </w:r>
    </w:p>
    <w:p>
      <w:pPr>
        <w:pStyle w:val="ListBullet"/>
      </w:pPr>
      <w:r>
        <w:t xml:space="preserve">   A. 稽查局局长</w:t>
      </w:r>
    </w:p>
    <w:p>
      <w:pPr>
        <w:pStyle w:val="ListBullet"/>
      </w:pPr>
      <w:r>
        <w:t xml:space="preserve">   B. 审理委员会主任</w:t>
      </w:r>
    </w:p>
    <w:p>
      <w:pPr>
        <w:pStyle w:val="ListBullet"/>
      </w:pPr>
      <w:r>
        <w:t xml:space="preserve">   C. 审理委员会办公室主任</w:t>
      </w:r>
    </w:p>
    <w:p>
      <w:pPr>
        <w:pStyle w:val="ListBullet"/>
      </w:pPr>
      <w:r>
        <w:t xml:space="preserve">   D. 授权的审理委员会副主任</w:t>
      </w:r>
    </w:p>
    <w:p>
      <w:r>
        <w:t xml:space="preserve">   答案：B</w:t>
      </w:r>
    </w:p>
    <w:p>
      <w:r>
        <w:t xml:space="preserve">   解析：根据《重大税务案件审理办法》（国家税务总局令第51号）第三十四条规定，审理委员会办公室依据会议审理情况制作审理纪要和审理意见书。审理纪要由审理委员会主任或其授权的副主任签发。会议参加人员有保留意见或者特殊声明的，应当在审理纪要中载明。审理意见书由审理委员会主任签发。因此，选项B当选。</w:t>
      </w:r>
    </w:p>
    <w:p>
      <w:r>
        <w:t>909. 【单选题】契税税率为3%-5%，其具体适用税率的决定部门是：</w:t>
      </w:r>
    </w:p>
    <w:p>
      <w:pPr>
        <w:pStyle w:val="ListBullet"/>
      </w:pPr>
      <w:r>
        <w:t xml:space="preserve">   A. 国务院</w:t>
      </w:r>
    </w:p>
    <w:p>
      <w:pPr>
        <w:pStyle w:val="ListBullet"/>
      </w:pPr>
      <w:r>
        <w:t xml:space="preserve">   B. 财政部和国家税务总局</w:t>
      </w:r>
    </w:p>
    <w:p>
      <w:pPr>
        <w:pStyle w:val="ListBullet"/>
      </w:pPr>
      <w:r>
        <w:t xml:space="preserve">   C. 省、自治区、直辖市人民代表大会常务委员会</w:t>
      </w:r>
    </w:p>
    <w:p>
      <w:pPr>
        <w:pStyle w:val="ListBullet"/>
      </w:pPr>
      <w:r>
        <w:t xml:space="preserve">   D. 省、自治区、直辖市人民政府</w:t>
      </w:r>
    </w:p>
    <w:p>
      <w:r>
        <w:t xml:space="preserve">   答案：C</w:t>
      </w:r>
    </w:p>
    <w:p>
      <w:r>
        <w:t xml:space="preserve">   解析：根据《中华人民共和国契税法》（中华人民共和国主席令第五十二号）规定，契税的具体适用税率，由省、自治区、直辖市人民政府在前款规定的税率幅度内提出，报同级人民代表大会常务委员会决定，并报全国人民代表大会常务委员会和国务院备案。</w:t>
      </w:r>
    </w:p>
    <w:p>
      <w:r>
        <w:t>910. 【单选题】证券交易印花税的解缴周期是：</w:t>
      </w:r>
    </w:p>
    <w:p>
      <w:pPr>
        <w:pStyle w:val="ListBullet"/>
      </w:pPr>
      <w:r>
        <w:t xml:space="preserve">   A. 日</w:t>
      </w:r>
    </w:p>
    <w:p>
      <w:pPr>
        <w:pStyle w:val="ListBullet"/>
      </w:pPr>
      <w:r>
        <w:t xml:space="preserve">   B. 周</w:t>
      </w:r>
    </w:p>
    <w:p>
      <w:pPr>
        <w:pStyle w:val="ListBullet"/>
      </w:pPr>
      <w:r>
        <w:t xml:space="preserve">   C. 月</w:t>
      </w:r>
    </w:p>
    <w:p>
      <w:pPr>
        <w:pStyle w:val="ListBullet"/>
      </w:pPr>
      <w:r>
        <w:t xml:space="preserve">   D. 季</w:t>
      </w:r>
    </w:p>
    <w:p>
      <w:r>
        <w:t xml:space="preserve">   答案：B</w:t>
      </w:r>
    </w:p>
    <w:p>
      <w:r>
        <w:t xml:space="preserve">   解析：根据《中华人民共和国印花税法》（中华人民共和国主席令第八十九号）规定，证券交易印花税按周解缴。</w:t>
      </w:r>
    </w:p>
    <w:p>
      <w:r>
        <w:t>911. 【多选题】程序轻微违法通常指的是在行政执法或司法程序中,违反了相关程序规定,但情节较为轻微,未对案件实体处理结果产生实质性影响的行为。依据行政诉讼法有关规定，下列选项中属于“程序轻微违法”的有：</w:t>
      </w:r>
    </w:p>
    <w:p>
      <w:pPr>
        <w:pStyle w:val="ListBullet"/>
      </w:pPr>
      <w:r>
        <w:t xml:space="preserve">   A. 未听取行政相对人的申辩</w:t>
      </w:r>
    </w:p>
    <w:p>
      <w:pPr>
        <w:pStyle w:val="ListBullet"/>
      </w:pPr>
      <w:r>
        <w:t xml:space="preserve">   B. 处理期限轻微违法</w:t>
      </w:r>
    </w:p>
    <w:p>
      <w:pPr>
        <w:pStyle w:val="ListBullet"/>
      </w:pPr>
      <w:r>
        <w:t xml:space="preserve">   C. 通知程序轻微违法</w:t>
      </w:r>
    </w:p>
    <w:p>
      <w:pPr>
        <w:pStyle w:val="ListBullet"/>
      </w:pPr>
      <w:r>
        <w:t xml:space="preserve">   D. 送达程序轻微违法</w:t>
      </w:r>
    </w:p>
    <w:p>
      <w:pPr>
        <w:pStyle w:val="ListBullet"/>
      </w:pPr>
      <w:r>
        <w:t xml:space="preserve">   E. 未按规定履行听证程序</w:t>
      </w:r>
    </w:p>
    <w:p>
      <w:r>
        <w:t xml:space="preserve">   答案：B,C,D</w:t>
      </w:r>
    </w:p>
    <w:p>
      <w:r>
        <w:t xml:space="preserve">   解析：根据《最高人民法院关于适用&lt;中华人民共和国行政诉讼法&gt;的解释》（法释〔2018〕1号）第九十六条规定，有下列情形之一，且对原告依法享有的听证、陈述、申辩等重要程序性权利不产生实质损害的，属于《中华人民共和国行政诉讼法》第七十四条第一款第二项规定的“程序轻微违法”:（一）处理期限轻微违法；（二）通知、送达等程序轻微违法；（三）其他程序轻微违法的情形。据此，选项BCD符合前述条款规定，应当选。</w:t>
      </w:r>
    </w:p>
    <w:p>
      <w:r>
        <w:t>912. 【多选题】行政执法人员实施行政处罚，下列选项表述正确的有：</w:t>
      </w:r>
    </w:p>
    <w:p>
      <w:pPr>
        <w:pStyle w:val="ListBullet"/>
      </w:pPr>
      <w:r>
        <w:t xml:space="preserve">   A. 执法人员必须具有行政执法资格</w:t>
      </w:r>
    </w:p>
    <w:p>
      <w:pPr>
        <w:pStyle w:val="ListBullet"/>
      </w:pPr>
      <w:r>
        <w:t xml:space="preserve">   B. 执法人员不得少于2人，法律另有规定除外</w:t>
      </w:r>
    </w:p>
    <w:p>
      <w:pPr>
        <w:pStyle w:val="ListBullet"/>
      </w:pPr>
      <w:r>
        <w:t xml:space="preserve">   C. 行政执法人员的回避只能由当事人申请</w:t>
      </w:r>
    </w:p>
    <w:p>
      <w:pPr>
        <w:pStyle w:val="ListBullet"/>
      </w:pPr>
      <w:r>
        <w:t xml:space="preserve">   D. 当事人对执法人员提出回避申请的，执法人员应当暂停调查</w:t>
      </w:r>
    </w:p>
    <w:p>
      <w:pPr>
        <w:pStyle w:val="ListBullet"/>
      </w:pPr>
      <w:r>
        <w:t xml:space="preserve">   E. 执法人员与案件有直接利害关系可能影响公正执法的，应当回避</w:t>
      </w:r>
    </w:p>
    <w:p>
      <w:r>
        <w:t xml:space="preserve">   答案：A,B,E</w:t>
      </w:r>
    </w:p>
    <w:p>
      <w:r>
        <w:t xml:space="preserve">   解析：依据《中华人民共和国行政处罚法》第四十三条规定，行政执法人员的回避既可以由当事人申请回避，也可以自行回避。执法人员与案件有直接利害关系或者有其他关系可能影响公正执法的，应当回避。当事人认为执法人员与案件有直接利害关系或者有其他关系可能影响公正执法的，有权申请回避。当事人提出回避申请的，由行政机关负责人决定，决定作出之前，不停止调查。据此，选项ABE当选。</w:t>
      </w:r>
    </w:p>
    <w:p>
      <w:r>
        <w:t>913. 【多选题】根据印花税法规定，下列选项属于印花税纳税义务人的有：</w:t>
      </w:r>
    </w:p>
    <w:p>
      <w:pPr>
        <w:pStyle w:val="ListBullet"/>
      </w:pPr>
      <w:r>
        <w:t xml:space="preserve">   A. 在境内书立应税凭证的单位</w:t>
      </w:r>
    </w:p>
    <w:p>
      <w:pPr>
        <w:pStyle w:val="ListBullet"/>
      </w:pPr>
      <w:r>
        <w:t xml:space="preserve">   B. 在境内进行证券交易的个人</w:t>
      </w:r>
    </w:p>
    <w:p>
      <w:pPr>
        <w:pStyle w:val="ListBullet"/>
      </w:pPr>
      <w:r>
        <w:t xml:space="preserve">   C. 在境外书立在境内使用应税凭证的单位</w:t>
      </w:r>
    </w:p>
    <w:p>
      <w:pPr>
        <w:pStyle w:val="ListBullet"/>
      </w:pPr>
      <w:r>
        <w:t xml:space="preserve">   D. 在境内书立应税凭证的个人</w:t>
      </w:r>
    </w:p>
    <w:p>
      <w:pPr>
        <w:pStyle w:val="ListBullet"/>
      </w:pPr>
      <w:r>
        <w:t xml:space="preserve">   E. 在境外书立并在境外使用应税凭证的单位</w:t>
      </w:r>
    </w:p>
    <w:p>
      <w:r>
        <w:t xml:space="preserve">   答案：A,B,C,D</w:t>
      </w:r>
    </w:p>
    <w:p>
      <w:r>
        <w:t xml:space="preserve">   解析：根据《中华人民共和国印花税法》第一条规定，在中华人民共和国境内书立应税凭证、进行证券交易的单位和个人，以及在中华人民共和国境外书立在境内使用的应税凭证的单位和个人，为印花税的纳税人</w:t>
      </w:r>
    </w:p>
    <w:p>
      <w:r>
        <w:t>914. 【多选题】根据《土地增值税清算管理规程》（国税发〔2009〕91号）规定，下列选项应进行土地增值税清算的有：</w:t>
      </w:r>
    </w:p>
    <w:p>
      <w:pPr>
        <w:pStyle w:val="ListBullet"/>
      </w:pPr>
      <w:r>
        <w:t xml:space="preserve">   A. 房地产开发项目全部竣工、完成销售的</w:t>
      </w:r>
    </w:p>
    <w:p>
      <w:pPr>
        <w:pStyle w:val="ListBullet"/>
      </w:pPr>
      <w:r>
        <w:t xml:space="preserve">   B. 整体转让未竣工决算房地产开发项目的</w:t>
      </w:r>
    </w:p>
    <w:p>
      <w:pPr>
        <w:pStyle w:val="ListBullet"/>
      </w:pPr>
      <w:r>
        <w:t xml:space="preserve">   C. 房地产开发项目未竣工但销售比例达到50%</w:t>
      </w:r>
    </w:p>
    <w:p>
      <w:pPr>
        <w:pStyle w:val="ListBullet"/>
      </w:pPr>
      <w:r>
        <w:t xml:space="preserve">   D. 直接转让土地使用权的</w:t>
      </w:r>
    </w:p>
    <w:p>
      <w:pPr>
        <w:pStyle w:val="ListBullet"/>
      </w:pPr>
      <w:r>
        <w:t xml:space="preserve">   E. 取得销售（预售）许可证满三年仍未销售完毕的</w:t>
      </w:r>
    </w:p>
    <w:p>
      <w:r>
        <w:t xml:space="preserve">   答案：A,B,D</w:t>
      </w:r>
    </w:p>
    <w:p>
      <w:r>
        <w:t xml:space="preserve">   解析：根据《土地增值税清算管理规程》（国税发〔2009〕91号）规定，纳税人符合下列条件之一的，应进行土地增值税的清算。（一）房地产开发项目全部竣工、完成销售的；（二）整体转让未竣工决算房地产开发项目的；（三）直接转让土地使用权的。</w:t>
      </w:r>
    </w:p>
    <w:p>
      <w:r>
        <w:t>915. 【多选题】税务规范性文件应当备案审查，下列选项关于备案审查的表述正确的有：</w:t>
      </w:r>
    </w:p>
    <w:p>
      <w:pPr>
        <w:pStyle w:val="ListBullet"/>
      </w:pPr>
      <w:r>
        <w:t xml:space="preserve">   A. 上一级税务机关对报送备案的税务规范性文件进行审查时，可以征求相关部门意见</w:t>
      </w:r>
    </w:p>
    <w:p>
      <w:pPr>
        <w:pStyle w:val="ListBullet"/>
      </w:pPr>
      <w:r>
        <w:t xml:space="preserve">   B. 省以下税务机关的税务规范性文件应当自发布之日起10日内向上一级税务机关报送备案</w:t>
      </w:r>
    </w:p>
    <w:p>
      <w:pPr>
        <w:pStyle w:val="ListBullet"/>
      </w:pPr>
      <w:r>
        <w:t xml:space="preserve">   C. 报送备案的税务规范性文件资料不齐全的，通知制定机关限期补充报送</w:t>
      </w:r>
    </w:p>
    <w:p>
      <w:pPr>
        <w:pStyle w:val="ListBullet"/>
      </w:pPr>
      <w:r>
        <w:t xml:space="preserve">   D. 对未报送备案或者不按时报送备案的，上一级税务机关应当要求制定机关限期报送</w:t>
      </w:r>
    </w:p>
    <w:p>
      <w:pPr>
        <w:pStyle w:val="ListBullet"/>
      </w:pPr>
      <w:r>
        <w:t xml:space="preserve">   E. 税务规范性文件应当备案审查，实行有件必备、有备必审、有错必纠。</w:t>
      </w:r>
    </w:p>
    <w:p>
      <w:r>
        <w:t xml:space="preserve">   答案：A,C,D,E</w:t>
      </w:r>
    </w:p>
    <w:p>
      <w:r>
        <w:t xml:space="preserve">   解析：根据《税务规范性文件制定管理办法》（国家税务总局令第53号）第三十六条规定，上一级税务机关对报送备案的税务规范性文件进行审查时，可以征求相关部门意见；需要了解相关情况的，可以要求制定机关提交情况说明或者补充材料。选项A说法正确。该办法第三十二条第一款规定，省以下税务机关的税务规范性文件应当自发布之日起30日内向上一级税务机关报送备案。该办法第三十五条规定，报送备案的税务规范性文件资料齐全的，上一级税务机关政策法规部门予以备案登记；资料不齐全的，通知制定机关限期补充报送。该办法第三十九条规定，对未报送备案或者不按时报送备案的，上一级税务机关应当要求制定机关限期报送；逾期仍不报送的，予以通报，并责令限期改正。该办法第三十一条规定，税务规范性文件应当备案审查，实行有件必备、有备必审、有错必纠。</w:t>
        <w:br/>
        <w:t>。因此，选项ACDE当选。</w:t>
      </w:r>
    </w:p>
    <w:p>
      <w:r>
        <w:t>916. 【多选题】行政复议申请人，是指认为行政机关作出的具体行政行为侵犯了自己的合法权益，依法以自己的名义向法定的复议机关提出复议申请的公民、法人或者其他组织。下列选项可以作为行政复议申请人的有：</w:t>
      </w:r>
    </w:p>
    <w:p>
      <w:pPr>
        <w:pStyle w:val="ListBullet"/>
      </w:pPr>
      <w:r>
        <w:t xml:space="preserve">   A. 有权申请行政复议的公民死亡的，该公民的近亲属</w:t>
      </w:r>
    </w:p>
    <w:p>
      <w:pPr>
        <w:pStyle w:val="ListBullet"/>
      </w:pPr>
      <w:r>
        <w:t xml:space="preserve">   B. 有权申请行政复议的公民为无民事行为能力人，该公民的法定代理人</w:t>
      </w:r>
    </w:p>
    <w:p>
      <w:pPr>
        <w:pStyle w:val="ListBullet"/>
      </w:pPr>
      <w:r>
        <w:t xml:space="preserve">   C. 有权申请行政复议的公民为限制民事行为能力人，该公民的委托代理人</w:t>
      </w:r>
    </w:p>
    <w:p>
      <w:pPr>
        <w:pStyle w:val="ListBullet"/>
      </w:pPr>
      <w:r>
        <w:t xml:space="preserve">   D. 有权申请行政复议的法人终止的，该法人的权利义务承受人</w:t>
      </w:r>
    </w:p>
    <w:p>
      <w:pPr>
        <w:pStyle w:val="ListBullet"/>
      </w:pPr>
      <w:r>
        <w:t xml:space="preserve">   E. 有权申请行政复议的公民死亡的，该公民生前委托的代理人</w:t>
      </w:r>
    </w:p>
    <w:p>
      <w:r>
        <w:t xml:space="preserve">   答案：A,B,D</w:t>
      </w:r>
    </w:p>
    <w:p>
      <w:r>
        <w:t xml:space="preserve">   解析：根据《中华人民共和国行政复议法》第十四条规定，依照本法申请行政复议的公民、法人或者其他组织是申请人。有权申请行政复议的公民死亡的，其近亲属可以申请行政复议。有权申请行政复议的法人或者其他组织终止的，其权利义务承受人可以申请行政复议。有权申请行政复议的公民为无民事行为能力人或者限制民事行为能力人的，其法定代理人可以申请行政复议。据此，选项CE错误，选项ABD当选。</w:t>
      </w:r>
    </w:p>
    <w:p>
      <w:r>
        <w:t>917. 【多选题】土地增值税清算中属于取得土地使用权所支付的金额的有：</w:t>
      </w:r>
    </w:p>
    <w:p>
      <w:pPr>
        <w:pStyle w:val="ListBullet"/>
      </w:pPr>
      <w:r>
        <w:t xml:space="preserve">   A. 土地征用费</w:t>
      </w:r>
    </w:p>
    <w:p>
      <w:pPr>
        <w:pStyle w:val="ListBullet"/>
      </w:pPr>
      <w:r>
        <w:t xml:space="preserve">   B. 取得土地使用权所支付的地价款</w:t>
      </w:r>
    </w:p>
    <w:p>
      <w:pPr>
        <w:pStyle w:val="ListBullet"/>
      </w:pPr>
      <w:r>
        <w:t xml:space="preserve">   C. 耕地占用税</w:t>
      </w:r>
    </w:p>
    <w:p>
      <w:pPr>
        <w:pStyle w:val="ListBullet"/>
      </w:pPr>
      <w:r>
        <w:t xml:space="preserve">   D. 按国家统一规定交纳的有关费用</w:t>
      </w:r>
    </w:p>
    <w:p>
      <w:pPr>
        <w:pStyle w:val="ListBullet"/>
      </w:pPr>
      <w:r>
        <w:t xml:space="preserve">   E. 劳动力安置费</w:t>
      </w:r>
    </w:p>
    <w:p>
      <w:r>
        <w:t xml:space="preserve">   答案：B,D</w:t>
      </w:r>
    </w:p>
    <w:p>
      <w:r>
        <w:t xml:space="preserve">   解析：根据《中华人民共和国土地增值税暂行条例实施细则》（财法字〔1995〕6号）规定，取得土地使用权所支付的金额，是指纳税人为取得土地使用权所支付的地价款和按国家统一规定交纳的有关费用；</w:t>
        <w:br/>
        <w:t>开发土地和新建房及配套设施（以下简称房地产开发）的成本，是指纳税人房地产开发项目实际发生的成本（以下简称房地产开发成本），包括土地征用及拆迁补偿费、前期工程费、建筑安装工程费、基础设施费、公共配套设施费、开发间接费用。</w:t>
        <w:br/>
        <w:t>土地征用及拆迁补偿费，包括土地征用费、耕地占用税、劳动力安置费及有关地上、地下附着物拆迁补偿的净支出、安置动迁用房支出等。</w:t>
      </w:r>
    </w:p>
    <w:p>
      <w:r>
        <w:t>918. 【多选题】按照现行规定，土地使用权出让时计算应缴纳契税的计税依据包括：</w:t>
      </w:r>
    </w:p>
    <w:p>
      <w:pPr>
        <w:pStyle w:val="ListBullet"/>
      </w:pPr>
      <w:r>
        <w:t xml:space="preserve">   A. 土地出让金</w:t>
      </w:r>
    </w:p>
    <w:p>
      <w:pPr>
        <w:pStyle w:val="ListBullet"/>
      </w:pPr>
      <w:r>
        <w:t xml:space="preserve">   B. 实物配建房屋对应的价款</w:t>
      </w:r>
    </w:p>
    <w:p>
      <w:pPr>
        <w:pStyle w:val="ListBullet"/>
      </w:pPr>
      <w:r>
        <w:t xml:space="preserve">   C. 征收补偿费</w:t>
      </w:r>
    </w:p>
    <w:p>
      <w:pPr>
        <w:pStyle w:val="ListBullet"/>
      </w:pPr>
      <w:r>
        <w:t xml:space="preserve">   D. 城市基础设施配套费</w:t>
      </w:r>
    </w:p>
    <w:p>
      <w:pPr>
        <w:pStyle w:val="ListBullet"/>
      </w:pPr>
      <w:r>
        <w:t xml:space="preserve">   E. 安置补助费</w:t>
      </w:r>
    </w:p>
    <w:p>
      <w:r>
        <w:t xml:space="preserve">   答案：A,B,C,D,E</w:t>
      </w:r>
    </w:p>
    <w:p>
      <w:r>
        <w:t xml:space="preserve">   解析：根据《财政部 税务总局关于贯彻实施契税法若干事项执行口径的公告》（财政部 税务总局公告2021年第23号）第二条第五款规定：土地使用权出让的，计税依据包括土地出让金、土地补偿费、安置补助费、地上附着物和青苗费、征收补偿费、城市基础设施配套费、实物配建房屋等应交付的货币以及实物、其他经济利益对应的价款。</w:t>
      </w:r>
    </w:p>
    <w:p>
      <w:r>
        <w:t>919. 【多选题】国家赔偿是指国家机关及其工作人员因行使职权给公民、法人及其他组织的人身权或财产权造成损害，依法应给予的赔偿。下列选项属于国家行政赔偿范围的有：</w:t>
      </w:r>
    </w:p>
    <w:p>
      <w:pPr>
        <w:pStyle w:val="ListBullet"/>
      </w:pPr>
      <w:r>
        <w:t xml:space="preserve">   A. 税务机关因违法强制执行对纳税人造成的人身伤害</w:t>
      </w:r>
    </w:p>
    <w:p>
      <w:pPr>
        <w:pStyle w:val="ListBullet"/>
      </w:pPr>
      <w:r>
        <w:t xml:space="preserve">   B. 税务执法人员因执法手段不当导致对第三方的损害</w:t>
      </w:r>
    </w:p>
    <w:p>
      <w:pPr>
        <w:pStyle w:val="ListBullet"/>
      </w:pPr>
      <w:r>
        <w:t xml:space="preserve">   C. 因纳税人拒绝配合执法所引发的损害</w:t>
      </w:r>
    </w:p>
    <w:p>
      <w:pPr>
        <w:pStyle w:val="ListBullet"/>
      </w:pPr>
      <w:r>
        <w:t xml:space="preserve">   D. 税务机关依照法律规定执法给纳税人造成的损害</w:t>
      </w:r>
    </w:p>
    <w:p>
      <w:pPr>
        <w:pStyle w:val="ListBullet"/>
      </w:pPr>
      <w:r>
        <w:t xml:space="preserve">   E. 税务机关依照法律规定执法给第三方造成的损害</w:t>
      </w:r>
    </w:p>
    <w:p>
      <w:r>
        <w:t xml:space="preserve">   答案：A,B</w:t>
      </w:r>
    </w:p>
    <w:p>
      <w:r>
        <w:t xml:space="preserve">   解析：根据《中华人民共和国国家赔偿法》第三条、第四条规定，国家行政赔偿范围包括侵犯人身权的职务行为和侵犯财产权的职务行为。税务机关及其工作人员在行使职权时，侵犯人身权应承担赔偿责任的情形有:①非法拘禁或者以其他方法非法剥夺公民人身自由的。②以殴打、虐待等行为或者唆使、放纵他人以殴打、虐待等行为造成公民身体伤害或者死亡的。③以其他违法行为造成公民身体伤害或者死亡的。税务机关及其工作人员在行使职权时，侵犯财产权应承担赔偿责任的情形有:①违法征收税款及滞纳金、违法征收基金和收取费用的。②违法实施罚款、吊销行政许可证件、没收财物、暂时停止办理出口退税等行政处罚的。③违法对财产采取查封、扣押、冻结等行政强制措施的，违法对财产进行变卖、拍卖、划拨等行政强制执行的。④造成财产损害的其他违法行为。A、B选项正确。税务行政赔偿是税务机关在行政管理过程中因违法行使职权给行政相对人造成损害而发生的，即采取的是违法归责原则。DE选项税务机关依照法律规定执法，不存在违法行为，不承担赔偿责任。DE选项错误。因纳税人拒绝配合执法所引发的损害，属相对人的过错，执法方无违法行为，不承担赔偿责任。C选项错误。选项AB当选。</w:t>
      </w:r>
    </w:p>
    <w:p>
      <w:r>
        <w:t>920. 【多选题】大企业的税收风险具有其独特性和复杂性。下列选项符合大企业整体性税收风险管理要求的表述有：</w:t>
      </w:r>
    </w:p>
    <w:p>
      <w:pPr>
        <w:pStyle w:val="ListBullet"/>
      </w:pPr>
      <w:r>
        <w:t xml:space="preserve">   A. 进行集团整体性、业务链条式、架构穿透性的税收风险分析</w:t>
      </w:r>
    </w:p>
    <w:p>
      <w:pPr>
        <w:pStyle w:val="ListBullet"/>
      </w:pPr>
      <w:r>
        <w:t xml:space="preserve">   B. 风险分析时重点关注集团股权转让、并购重组、关联交易等重大事项</w:t>
      </w:r>
    </w:p>
    <w:p>
      <w:pPr>
        <w:pStyle w:val="ListBullet"/>
      </w:pPr>
      <w:r>
        <w:t xml:space="preserve">   C. 风险管理时只关注大型企业集团所属的单户成员企业、单一税费种风险</w:t>
      </w:r>
    </w:p>
    <w:p>
      <w:pPr>
        <w:pStyle w:val="ListBullet"/>
      </w:pPr>
      <w:r>
        <w:t xml:space="preserve">   D. 将税收风险管理成果拓展运用至大型企业集团所在行业</w:t>
      </w:r>
    </w:p>
    <w:p>
      <w:pPr>
        <w:pStyle w:val="ListBullet"/>
      </w:pPr>
      <w:r>
        <w:t xml:space="preserve">   E. 进行集团单一性、单层级风险分析</w:t>
      </w:r>
    </w:p>
    <w:p>
      <w:r>
        <w:t xml:space="preserve">   答案：A,B,D</w:t>
      </w:r>
    </w:p>
    <w:p>
      <w:r>
        <w:t xml:space="preserve">   解析：根据《国家税务总局关于进一步健全大企业税收服务和管理新格局的意见》规定，整体性风险管理时不能只关注单户成员企业、单一税费种风险，而需要开展集团整体性、业务链条式、架构穿透性的税收风险分析，防范化解集团性、区域性、行业性风险。风险分析时重点关注集团股权转让、并购重组、关联交易等重大事项。</w:t>
      </w:r>
    </w:p>
    <w:p>
      <w:r>
        <w:t>921. 【多选题】根据《中华人民共和国税收征收管理法》规定，下列选项属于税务机关的有：</w:t>
      </w:r>
    </w:p>
    <w:p>
      <w:pPr>
        <w:pStyle w:val="ListBullet"/>
      </w:pPr>
      <w:r>
        <w:t xml:space="preserve">   A. 税务所</w:t>
      </w:r>
    </w:p>
    <w:p>
      <w:pPr>
        <w:pStyle w:val="ListBullet"/>
      </w:pPr>
      <w:r>
        <w:t xml:space="preserve">   B. 县税务局</w:t>
      </w:r>
    </w:p>
    <w:p>
      <w:pPr>
        <w:pStyle w:val="ListBullet"/>
      </w:pPr>
      <w:r>
        <w:t xml:space="preserve">   C. 市税务局税收大数据和风险管理局</w:t>
      </w:r>
    </w:p>
    <w:p>
      <w:pPr>
        <w:pStyle w:val="ListBullet"/>
      </w:pPr>
      <w:r>
        <w:t xml:space="preserve">   D. 省税务局稽查局</w:t>
      </w:r>
    </w:p>
    <w:p>
      <w:pPr>
        <w:pStyle w:val="ListBullet"/>
      </w:pPr>
      <w:r>
        <w:t xml:space="preserve">   E. 市税务局第一税务所</w:t>
      </w:r>
    </w:p>
    <w:p>
      <w:r>
        <w:t xml:space="preserve">   答案：A,B,D</w:t>
      </w:r>
    </w:p>
    <w:p>
      <w:r>
        <w:t xml:space="preserve">   解析：根据《中华人民共和国税收征收管理法》第十四条规定，本法所称税务机关是指各级税务局、税务分局、税务所和按照国务院规定设立的并向社会公告的税务机构。因此，选项ABD当选。</w:t>
      </w:r>
    </w:p>
    <w:p>
      <w:r>
        <w:t>922. 【多选题】纳税担保有指经税务机关同意或确认，纳税人或其他自然人、法人、经济组织为纳税人应当缴纳的税款及滞纳金提供担保的行为,下列选项属于纳税担保方式的有：</w:t>
      </w:r>
    </w:p>
    <w:p>
      <w:pPr>
        <w:pStyle w:val="ListBullet"/>
      </w:pPr>
      <w:r>
        <w:t xml:space="preserve">   A. 留置</w:t>
      </w:r>
    </w:p>
    <w:p>
      <w:pPr>
        <w:pStyle w:val="ListBullet"/>
      </w:pPr>
      <w:r>
        <w:t xml:space="preserve">   B. 抵押</w:t>
      </w:r>
    </w:p>
    <w:p>
      <w:pPr>
        <w:pStyle w:val="ListBullet"/>
      </w:pPr>
      <w:r>
        <w:t xml:space="preserve">   C. 质押</w:t>
      </w:r>
    </w:p>
    <w:p>
      <w:pPr>
        <w:pStyle w:val="ListBullet"/>
      </w:pPr>
      <w:r>
        <w:t xml:space="preserve">   D. 保证</w:t>
      </w:r>
    </w:p>
    <w:p>
      <w:pPr>
        <w:pStyle w:val="ListBullet"/>
      </w:pPr>
      <w:r>
        <w:t xml:space="preserve">   E. 定金</w:t>
      </w:r>
    </w:p>
    <w:p>
      <w:r>
        <w:t xml:space="preserve">   答案：B,C,D</w:t>
      </w:r>
    </w:p>
    <w:p>
      <w:r>
        <w:t xml:space="preserve">   解析：根据《纳税担保试行办法》（国家税务总局令第11号）第二条第一款规定，本办法所称纳税担保，是指经税务机关同意或确认，纳税人或其他自然人、法人、经济组织以保证、抵押、质押的方式，为纳税人应当缴纳的税款及滞纳金提供担保的行为。因此，选项BCD当选。</w:t>
      </w:r>
    </w:p>
    <w:p>
      <w:r>
        <w:t>923. 【多选题】大企业税收管理中，在新电子税务局中实现的“税企治”功能包括：</w:t>
      </w:r>
    </w:p>
    <w:p>
      <w:pPr>
        <w:pStyle w:val="ListBullet"/>
      </w:pPr>
      <w:r>
        <w:t xml:space="preserve">   A. 名册管理</w:t>
      </w:r>
    </w:p>
    <w:p>
      <w:pPr>
        <w:pStyle w:val="ListBullet"/>
      </w:pPr>
      <w:r>
        <w:t xml:space="preserve">   B. 集团一户式</w:t>
      </w:r>
    </w:p>
    <w:p>
      <w:pPr>
        <w:pStyle w:val="ListBullet"/>
      </w:pPr>
      <w:r>
        <w:t xml:space="preserve">   C. 直报管理</w:t>
      </w:r>
    </w:p>
    <w:p>
      <w:pPr>
        <w:pStyle w:val="ListBullet"/>
      </w:pPr>
      <w:r>
        <w:t xml:space="preserve">   D. 集团纳税服务</w:t>
      </w:r>
    </w:p>
    <w:p>
      <w:pPr>
        <w:pStyle w:val="ListBullet"/>
      </w:pPr>
      <w:r>
        <w:t xml:space="preserve">   E. 集团监控评分</w:t>
      </w:r>
    </w:p>
    <w:p>
      <w:r>
        <w:t xml:space="preserve">   答案：A,C,D</w:t>
      </w:r>
    </w:p>
    <w:p>
      <w:r>
        <w:t xml:space="preserve">   解析：根据税总金四便函〔2023〕115号《国家税务总局发票电子化改革（金税四期）工作领导小组办公室关于做好“税企治”试运行工作的通知》,基于新电子税局实现的“税企治”场景，包括名册管理、直报管理、集团纳税服务3个场景，随同新电子税局的推广节奏开展应用部署和试运行。“集团一户式”和“集团纳税服务”属于基于应用支撑平台实现的“税企治”场景。</w:t>
      </w:r>
    </w:p>
    <w:p>
      <w:r>
        <w:t>924. 【多选题】按照房产税现行规定，房产税的征税范围包括：</w:t>
      </w:r>
    </w:p>
    <w:p>
      <w:pPr>
        <w:pStyle w:val="ListBullet"/>
      </w:pPr>
      <w:r>
        <w:t xml:space="preserve">   A. 城市</w:t>
      </w:r>
    </w:p>
    <w:p>
      <w:pPr>
        <w:pStyle w:val="ListBullet"/>
      </w:pPr>
      <w:r>
        <w:t xml:space="preserve">   B. 县城</w:t>
      </w:r>
    </w:p>
    <w:p>
      <w:pPr>
        <w:pStyle w:val="ListBullet"/>
      </w:pPr>
      <w:r>
        <w:t xml:space="preserve">   C. 建制镇</w:t>
      </w:r>
    </w:p>
    <w:p>
      <w:pPr>
        <w:pStyle w:val="ListBullet"/>
      </w:pPr>
      <w:r>
        <w:t xml:space="preserve">   D. 工矿区</w:t>
      </w:r>
    </w:p>
    <w:p>
      <w:pPr>
        <w:pStyle w:val="ListBullet"/>
      </w:pPr>
      <w:r>
        <w:t xml:space="preserve">   E. 农村</w:t>
      </w:r>
    </w:p>
    <w:p>
      <w:r>
        <w:t xml:space="preserve">   答案：A,B,C,D</w:t>
      </w:r>
    </w:p>
    <w:p>
      <w:r>
        <w:t xml:space="preserve">   解析：根据《中华人民共和国房产税暂行条例》（国发〔1986〕90 号）第一条规定：“房产税在城市、县城、建制镇和工矿区征收。”</w:t>
      </w:r>
    </w:p>
    <w:p>
      <w:r>
        <w:t>925. 【多选题】税务机关在作出行政处罚决定之前，应当告知当事人依法享有的权利。这里的权利包括：</w:t>
      </w:r>
    </w:p>
    <w:p>
      <w:pPr>
        <w:pStyle w:val="ListBullet"/>
      </w:pPr>
      <w:r>
        <w:t xml:space="preserve">   A. 陈述</w:t>
      </w:r>
    </w:p>
    <w:p>
      <w:pPr>
        <w:pStyle w:val="ListBullet"/>
      </w:pPr>
      <w:r>
        <w:t xml:space="preserve">   B. 申辩</w:t>
      </w:r>
    </w:p>
    <w:p>
      <w:pPr>
        <w:pStyle w:val="ListBullet"/>
      </w:pPr>
      <w:r>
        <w:t xml:space="preserve">   C. 要求听证</w:t>
      </w:r>
    </w:p>
    <w:p>
      <w:pPr>
        <w:pStyle w:val="ListBullet"/>
      </w:pPr>
      <w:r>
        <w:t xml:space="preserve">   D. 提起行政复议</w:t>
      </w:r>
    </w:p>
    <w:p>
      <w:pPr>
        <w:pStyle w:val="ListBullet"/>
      </w:pPr>
      <w:r>
        <w:t xml:space="preserve">   E. 提起行政诉讼</w:t>
      </w:r>
    </w:p>
    <w:p>
      <w:r>
        <w:t xml:space="preserve">   答案：A,B,C</w:t>
      </w:r>
    </w:p>
    <w:p>
      <w:r>
        <w:t xml:space="preserve">   解析：《中华人民共和国行政处罚法》第四十四条规定，行政机关在作出行政处罚决定之前，应当告知当事人拟作出的行政处罚内容及事实、理由、依据，并告知当事人依法享有的陈述、申辩、要求听证等权利。提起行政复议、行政诉讼应当在行政处罚决定作出之后，选项DE错误。选项ABC当选。</w:t>
      </w:r>
    </w:p>
    <w:p>
      <w:r>
        <w:t>926. 【多选题】根据资源税法规定，下列选项表述正确的有：</w:t>
      </w:r>
    </w:p>
    <w:p>
      <w:pPr>
        <w:pStyle w:val="ListBullet"/>
      </w:pPr>
      <w:r>
        <w:t xml:space="preserve">   A. 纳税人应当向矿产品的开采地缴纳资源税</w:t>
      </w:r>
    </w:p>
    <w:p>
      <w:pPr>
        <w:pStyle w:val="ListBullet"/>
      </w:pPr>
      <w:r>
        <w:t xml:space="preserve">   B. 税务机关与自然资源等相关部门应当建立工作配合机制，加强资源税征收管理</w:t>
      </w:r>
    </w:p>
    <w:p>
      <w:pPr>
        <w:pStyle w:val="ListBullet"/>
      </w:pPr>
      <w:r>
        <w:t xml:space="preserve">   C. 纳税人按月申报纳税的，自月度终了之日起10日内申报纳税</w:t>
      </w:r>
    </w:p>
    <w:p>
      <w:pPr>
        <w:pStyle w:val="ListBullet"/>
      </w:pPr>
      <w:r>
        <w:t xml:space="preserve">   D. 资源税只能按月申报缴纳</w:t>
      </w:r>
    </w:p>
    <w:p>
      <w:pPr>
        <w:pStyle w:val="ListBullet"/>
      </w:pPr>
      <w:r>
        <w:t xml:space="preserve">   E. 纳税人销售应税产品，纳税义务发生时间为实际收到款项的当日</w:t>
      </w:r>
    </w:p>
    <w:p>
      <w:r>
        <w:t xml:space="preserve">   答案：A,B</w:t>
      </w:r>
    </w:p>
    <w:p>
      <w:r>
        <w:t xml:space="preserve">   解析：根据《中华人民共和国资源税法》（中华人民共和国主席令第三十三号）规定，纳税人按月或者按季申报缴纳的，应当自月度或者季度终了之日起十五日内，向税务机关办理纳税申报并缴纳税款；资源税按月或者按季申报缴纳，不能按固定期限计算缴纳的，可以按次申报缴纳；纳税人销售应税产品，纳税义务发生时间为收讫销售款或者取得索取销售款凭据的当日。</w:t>
      </w:r>
    </w:p>
    <w:p>
      <w:r>
        <w:t>927. 【多选题】根据税源监控重大事项有关要求，下列选项属于税源监控重大事项的有：</w:t>
      </w:r>
    </w:p>
    <w:p>
      <w:pPr>
        <w:pStyle w:val="ListBullet"/>
      </w:pPr>
      <w:r>
        <w:t xml:space="preserve">   A. 股东减持</w:t>
      </w:r>
    </w:p>
    <w:p>
      <w:pPr>
        <w:pStyle w:val="ListBullet"/>
      </w:pPr>
      <w:r>
        <w:t xml:space="preserve">   B. 股权激励</w:t>
      </w:r>
    </w:p>
    <w:p>
      <w:pPr>
        <w:pStyle w:val="ListBullet"/>
      </w:pPr>
      <w:r>
        <w:t xml:space="preserve">   C. 行政处罚</w:t>
      </w:r>
    </w:p>
    <w:p>
      <w:pPr>
        <w:pStyle w:val="ListBullet"/>
      </w:pPr>
      <w:r>
        <w:t xml:space="preserve">   D. 政府补助</w:t>
      </w:r>
    </w:p>
    <w:p>
      <w:pPr>
        <w:pStyle w:val="ListBullet"/>
      </w:pPr>
      <w:r>
        <w:t xml:space="preserve">   E. 利润分配</w:t>
      </w:r>
    </w:p>
    <w:p>
      <w:r>
        <w:t xml:space="preserve">   答案：A,B,C,D,E</w:t>
      </w:r>
    </w:p>
    <w:p>
      <w:r>
        <w:t xml:space="preserve">   解析：重大事项是指从外部采集的第三方信息，包含股东减持、股权激励、股权投资、利润分配、资产重组、土地使用权转让、行政处罚、政府补助、重大诉讼、合同纠纷（违约合同）等10类信息。</w:t>
      </w:r>
    </w:p>
    <w:p>
      <w:r>
        <w:t>928. 【多选题】按照城镇土地使用税现行规定，下列选项关于城镇土地使用税的说法，正确的有：</w:t>
      </w:r>
    </w:p>
    <w:p>
      <w:pPr>
        <w:pStyle w:val="ListBullet"/>
      </w:pPr>
      <w:r>
        <w:t xml:space="preserve">   A. 城镇土地使用权权属纠纷未解决的，由实际使用人纳税</w:t>
      </w:r>
    </w:p>
    <w:p>
      <w:pPr>
        <w:pStyle w:val="ListBullet"/>
      </w:pPr>
      <w:r>
        <w:t xml:space="preserve">   B. 城镇土地使用税只在城市、县城、建制镇和工矿区范围内征收</w:t>
      </w:r>
    </w:p>
    <w:p>
      <w:pPr>
        <w:pStyle w:val="ListBullet"/>
      </w:pPr>
      <w:r>
        <w:t xml:space="preserve">   C. 纳税人新征用的耕地，自批准征用之日起满6个月时开始缴纳城镇土地使用税</w:t>
      </w:r>
    </w:p>
    <w:p>
      <w:pPr>
        <w:pStyle w:val="ListBullet"/>
      </w:pPr>
      <w:r>
        <w:t xml:space="preserve">   D. 纳税单位无偿使用免税单位的土地，免税单位应照章缴纳城镇土地使用税</w:t>
      </w:r>
    </w:p>
    <w:p>
      <w:pPr>
        <w:pStyle w:val="ListBullet"/>
      </w:pPr>
      <w:r>
        <w:t xml:space="preserve">   E. 纳税人新征用的非耕地，自批准征用之日起满1年时开始缴纳城镇土地使用税</w:t>
      </w:r>
    </w:p>
    <w:p>
      <w:r>
        <w:t xml:space="preserve">   答案：A,B</w:t>
      </w:r>
    </w:p>
    <w:p>
      <w:r>
        <w:t xml:space="preserve">   解析：根据《中华人民共和国城镇土地使用税暂行条例》（中华人民共和国国务院令第 483 号公布）第九条规定：“新征用的土地，依照下列规定缴纳土地使用税：（一）征用的耕地，自批准征用之日起满 1 年时开始缴纳土地使用税；（二）征用的非耕地，自批准征用次月起缴纳土地使用税”。依据《国家税务局关于印发 &lt;关于土地使用税若干具体问题的补充规定&gt; 的通知》（（1989）国税地字第 140 号）第一条规定：“对免税单位无偿使用纳税单位的土地（如公安、海关等单位使用铁路、民航等单位的土地），免征土地使用税；对纳税单位无偿使用免税单位的土地，纳税单位应照章缴纳土地使用税”。</w:t>
      </w:r>
    </w:p>
    <w:p>
      <w:r>
        <w:t>929. 【多选题】根据大企业跨区域税费事项有关规定，下列选项属于大企业跨区域税费事项的有：</w:t>
      </w:r>
    </w:p>
    <w:p>
      <w:pPr>
        <w:pStyle w:val="ListBullet"/>
      </w:pPr>
      <w:r>
        <w:t xml:space="preserve">   A. 大企业提出的跨区域税费事项</w:t>
      </w:r>
    </w:p>
    <w:p>
      <w:pPr>
        <w:pStyle w:val="ListBullet"/>
      </w:pPr>
      <w:r>
        <w:t xml:space="preserve">   B. 税务总局发起的大企业跨区域纳税服务事项</w:t>
      </w:r>
    </w:p>
    <w:p>
      <w:pPr>
        <w:pStyle w:val="ListBullet"/>
      </w:pPr>
      <w:r>
        <w:t xml:space="preserve">   C. 税务总局发起的大企业跨区域经济分析事项</w:t>
      </w:r>
    </w:p>
    <w:p>
      <w:pPr>
        <w:pStyle w:val="ListBullet"/>
      </w:pPr>
      <w:r>
        <w:t xml:space="preserve">   D. 省、市税务局发起的大企业跨区域纳税服务事项</w:t>
      </w:r>
    </w:p>
    <w:p>
      <w:pPr>
        <w:pStyle w:val="ListBullet"/>
      </w:pPr>
      <w:r>
        <w:t xml:space="preserve">   E. 其他需要协调处理的大企业跨区域税费事项</w:t>
      </w:r>
    </w:p>
    <w:p>
      <w:r>
        <w:t xml:space="preserve">   答案：A,B,D,E</w:t>
      </w:r>
    </w:p>
    <w:p>
      <w:r>
        <w:t xml:space="preserve">   解析：根据《大企业跨区域税费事项协调工作指引（试行）》第三条，本指引所称大企业跨区域税费事项，包括：（一）大企业提出的跨区域税费事项；（二）税务总局和省、市税务局发起的大企业跨区域纳税服务事项；（三）其他需要协调处理的大企业跨区域税费事项。因此，答案应包括ABDE选项。C选项不属于大企业跨区域税费事项内容。</w:t>
      </w:r>
    </w:p>
    <w:p>
      <w:r>
        <w:t>930. 【多选题】根据行政强制法规定，税务机关实施冻结存款、汇款，应当遵守的规定包括：</w:t>
      </w:r>
    </w:p>
    <w:p>
      <w:pPr>
        <w:pStyle w:val="ListBullet"/>
      </w:pPr>
      <w:r>
        <w:t xml:space="preserve">   A. 出示执法身份证件</w:t>
      </w:r>
    </w:p>
    <w:p>
      <w:pPr>
        <w:pStyle w:val="ListBullet"/>
      </w:pPr>
      <w:r>
        <w:t xml:space="preserve">   B. 向金融机构交付冻结通知书</w:t>
      </w:r>
    </w:p>
    <w:p>
      <w:pPr>
        <w:pStyle w:val="ListBullet"/>
      </w:pPr>
      <w:r>
        <w:t xml:space="preserve">   C. 由两名以上税务执法人员实施</w:t>
      </w:r>
    </w:p>
    <w:p>
      <w:pPr>
        <w:pStyle w:val="ListBullet"/>
      </w:pPr>
      <w:r>
        <w:t xml:space="preserve">   D. 制作现场笔录</w:t>
      </w:r>
    </w:p>
    <w:p>
      <w:pPr>
        <w:pStyle w:val="ListBullet"/>
      </w:pPr>
      <w:r>
        <w:t xml:space="preserve">   E. 当事人必须到场</w:t>
      </w:r>
    </w:p>
    <w:p>
      <w:r>
        <w:t xml:space="preserve">   答案：A,B,C,D</w:t>
      </w:r>
    </w:p>
    <w:p>
      <w:r>
        <w:t xml:space="preserve">   解析：《中华人民共和国行政强制法》第十八条规定，行政机关实施行政强制措施应当遵守下列规定：（一）实施前须向行政机关负责人报告并经批准；（二）由两名以上行政执法人员实施；（三）出示执法身份证件；（四）通知当事人到场；（五）当场告知当事人采取行政强制措施的理由、依据以及当事人依法享有的权利、救济途径；（六）听取当事人的陈述和申辩；（七）制作现场笔录；（八）现场笔录由当事人和行政执法人员签名或者盖章,当事人拒绝的,在笔录中予以注明；（九）当事人不到场的,邀请见证人到场,由见证人和行政执法人员在现场笔录上签名或者盖章；（十）法律、法规规定的其他程序。该法第三十条规定，行政机关依照法律规定决定实施冻结存款、汇款的,应当履行本法第十八条第一项、第二项、第三项、第七项规定的程序,并向金融机构交付冻结通知书。据此，选项ABCD符合前述条款规定，应当选。</w:t>
      </w:r>
    </w:p>
    <w:p>
      <w:r>
        <w:t>931. 【多选题】大企业税收管理部门可针对企业的重大交易事项，建立重大事项辅导制度，提出税务风险建议，降低企业涉税风险成本，充分享受税收政策红利。下列选项属于大企业重大交易事项的有:</w:t>
      </w:r>
    </w:p>
    <w:p>
      <w:pPr>
        <w:pStyle w:val="ListBullet"/>
      </w:pPr>
      <w:r>
        <w:t xml:space="preserve">   A. 分配股息</w:t>
      </w:r>
    </w:p>
    <w:p>
      <w:pPr>
        <w:pStyle w:val="ListBullet"/>
      </w:pPr>
      <w:r>
        <w:t xml:space="preserve">   B. 股权转让</w:t>
      </w:r>
    </w:p>
    <w:p>
      <w:pPr>
        <w:pStyle w:val="ListBullet"/>
      </w:pPr>
      <w:r>
        <w:t xml:space="preserve">   C. 采购交易</w:t>
      </w:r>
    </w:p>
    <w:p>
      <w:pPr>
        <w:pStyle w:val="ListBullet"/>
      </w:pPr>
      <w:r>
        <w:t xml:space="preserve">   D. 跨境投资</w:t>
      </w:r>
    </w:p>
    <w:p>
      <w:pPr>
        <w:pStyle w:val="ListBullet"/>
      </w:pPr>
      <w:r>
        <w:t xml:space="preserve">   E. 破产清算</w:t>
      </w:r>
    </w:p>
    <w:p>
      <w:r>
        <w:t xml:space="preserve">   答案：B,D</w:t>
      </w:r>
    </w:p>
    <w:p>
      <w:r>
        <w:t xml:space="preserve">   解析：大企业税收管理部门可对股权转让、关联交易、跨境投资等重大交易事项，建立重大事项辅导制度，提出税务风险建议，降低大企业重大事项涉税风险成本，充分享受现有税收政策红利。</w:t>
      </w:r>
    </w:p>
    <w:p>
      <w:r>
        <w:t>932. 【多选题】根据《中华人民共和国印花税法》，下列选项凭证免征印花税的有：</w:t>
      </w:r>
    </w:p>
    <w:p>
      <w:pPr>
        <w:pStyle w:val="ListBullet"/>
      </w:pPr>
      <w:r>
        <w:t xml:space="preserve">   A. 应税凭证的副本或者抄本</w:t>
      </w:r>
    </w:p>
    <w:p>
      <w:pPr>
        <w:pStyle w:val="ListBullet"/>
      </w:pPr>
      <w:r>
        <w:t xml:space="preserve">   B. 中国人民解放军、中国人民武装警察部队书立的应税凭证</w:t>
      </w:r>
    </w:p>
    <w:p>
      <w:pPr>
        <w:pStyle w:val="ListBullet"/>
      </w:pPr>
      <w:r>
        <w:t xml:space="preserve">   C. 农民、家庭农场、农民专业合作社、农村集体经济组织、村民委员会购买农业生产资料或者销售农产品书立的买卖合同和农业保险合同</w:t>
      </w:r>
    </w:p>
    <w:p>
      <w:pPr>
        <w:pStyle w:val="ListBullet"/>
      </w:pPr>
      <w:r>
        <w:t xml:space="preserve">   D. 非营利性医疗卫生机构采购药品或者卫生材料书立的买卖合同</w:t>
      </w:r>
    </w:p>
    <w:p>
      <w:pPr>
        <w:pStyle w:val="ListBullet"/>
      </w:pPr>
      <w:r>
        <w:t xml:space="preserve">   E. 财产所有权人将财产赠与政府、学校、社会福利机构、慈善组织书立的产权转移书据</w:t>
      </w:r>
    </w:p>
    <w:p>
      <w:r>
        <w:t xml:space="preserve">   答案：A,B,C,D,E</w:t>
      </w:r>
    </w:p>
    <w:p>
      <w:r>
        <w:t xml:space="preserve">   解析：根据《中华人民共和国印花税法》（中华人民共和国主席令第八十九号）第十二条规定，下列凭证免征印花税：(一)应税凭证的副本或者抄本;(二)依照法律规定应当予以免税的外国驻华使馆、领事馆和国际组织驻华代表机构为获得馆舍书立的应税凭证;(三)中国人民解放军、中国人民武装警察部队书立的应税凭证;(四)农民、家庭农场、农民专业合作社、农村集体经济组织、村民委员会购买农业生产资料或者销售农产品书立的买卖合同和农业保险合同;(五)无息或者贴息借款合同、国际金融组织向中国提供优惠贷款书立的借款合同;(六)财产所有权人将财产赠与政府、学校、社会福利机构、慈善组织书立的产权转移书据;(七)非营利性医疗卫生机构采购药品或者卫生材料书立的买卖合同;(八)个人与电子商务经营者订立的电子订单。</w:t>
      </w:r>
    </w:p>
    <w:p>
      <w:r>
        <w:t>933. 【多选题】根据《重大税务案件审理办法》的有关规定，以下案件属于重大税务案件审理范围的有：</w:t>
      </w:r>
    </w:p>
    <w:p>
      <w:pPr>
        <w:pStyle w:val="ListBullet"/>
      </w:pPr>
      <w:r>
        <w:t xml:space="preserve">   A. 重大税务行政处罚案件</w:t>
      </w:r>
    </w:p>
    <w:p>
      <w:pPr>
        <w:pStyle w:val="ListBullet"/>
      </w:pPr>
      <w:r>
        <w:t xml:space="preserve">   B. 公安机关已就税收违法行为立案的案件</w:t>
      </w:r>
    </w:p>
    <w:p>
      <w:pPr>
        <w:pStyle w:val="ListBullet"/>
      </w:pPr>
      <w:r>
        <w:t xml:space="preserve">   C. 应监察、司法机关要求出具认定意见的案件</w:t>
      </w:r>
    </w:p>
    <w:p>
      <w:pPr>
        <w:pStyle w:val="ListBullet"/>
      </w:pPr>
      <w:r>
        <w:t xml:space="preserve">   D. 审理委员会成员单位认为案情重大、复杂，需要审理的案件</w:t>
      </w:r>
    </w:p>
    <w:p>
      <w:pPr>
        <w:pStyle w:val="ListBullet"/>
      </w:pPr>
      <w:r>
        <w:t xml:space="preserve">   E. 公安机关尚未就税收违法行为立案，但被查对象为走逃(失联) 企业，并且涉嫌犯罪的；</w:t>
      </w:r>
    </w:p>
    <w:p>
      <w:r>
        <w:t xml:space="preserve">   答案：A,C,D</w:t>
      </w:r>
    </w:p>
    <w:p>
      <w:r>
        <w:t xml:space="preserve">   解析：根据《重大税务案件审理办法》（国家税务总局令第51号）第十一条第二款规定，有下列情形之一的案件，不属于重大税务案件审理范围：（一）公安机关已就税收违法行为立案的；（二）公安机关尚未就税收违法行为立案，但被查对象为走逃(失联) 企业，并且涉嫌犯罪的；（三）国家税务总局规定的其他情形。因此，选项ACD当选。</w:t>
      </w:r>
    </w:p>
    <w:p>
      <w:r>
        <w:t>934. 【多选题】依据行政复议法规定，行政复议机关决定撤销或者部分撤销行政行为的情形有：</w:t>
      </w:r>
    </w:p>
    <w:p>
      <w:pPr>
        <w:pStyle w:val="ListBullet"/>
      </w:pPr>
      <w:r>
        <w:t xml:space="preserve">   A. 违反法定程序</w:t>
      </w:r>
    </w:p>
    <w:p>
      <w:pPr>
        <w:pStyle w:val="ListBullet"/>
      </w:pPr>
      <w:r>
        <w:t xml:space="preserve">   B. 适用的依据不合法</w:t>
      </w:r>
    </w:p>
    <w:p>
      <w:pPr>
        <w:pStyle w:val="ListBullet"/>
      </w:pPr>
      <w:r>
        <w:t xml:space="preserve">   C. 超越职权或者滥用职权</w:t>
      </w:r>
    </w:p>
    <w:p>
      <w:pPr>
        <w:pStyle w:val="ListBullet"/>
      </w:pPr>
      <w:r>
        <w:t xml:space="preserve">   D. 被申请人不履行法定职责</w:t>
      </w:r>
    </w:p>
    <w:p>
      <w:pPr>
        <w:pStyle w:val="ListBullet"/>
      </w:pPr>
      <w:r>
        <w:t xml:space="preserve">   E. 主要事实不清、证据不足</w:t>
      </w:r>
    </w:p>
    <w:p>
      <w:r>
        <w:t xml:space="preserve">   答案：A,B,C,E</w:t>
      </w:r>
    </w:p>
    <w:p>
      <w:r>
        <w:t xml:space="preserve">   解析：根据《中华人民共和国行政复议法》第六十四条第一款规定，行政行为有下列情形之一的，行政复议机关决定撤销或者部分撤销该行政行为，并可以责令被申请人在一定期限内重新作出行政行为：（一）主要事实不清、证据不足；（二）违反法定程序；（三）适用的依据不合法；（四）超越职权或者滥用职权。据此，选项D错误，选项ABCE当选。</w:t>
      </w:r>
    </w:p>
    <w:p>
      <w:r>
        <w:t>935. 【多选题】行政机关拟作出行政处罚决定,当事人要求听证，下列选项中行政机关应当组织听证的有：</w:t>
      </w:r>
    </w:p>
    <w:p>
      <w:pPr>
        <w:pStyle w:val="ListBullet"/>
      </w:pPr>
      <w:r>
        <w:t xml:space="preserve">   A. 责令停产停业</w:t>
      </w:r>
    </w:p>
    <w:p>
      <w:pPr>
        <w:pStyle w:val="ListBullet"/>
      </w:pPr>
      <w:r>
        <w:t xml:space="preserve">   B. 吊销许可证件</w:t>
      </w:r>
    </w:p>
    <w:p>
      <w:pPr>
        <w:pStyle w:val="ListBullet"/>
      </w:pPr>
      <w:r>
        <w:t xml:space="preserve">   C. 较大数额罚款</w:t>
      </w:r>
    </w:p>
    <w:p>
      <w:pPr>
        <w:pStyle w:val="ListBullet"/>
      </w:pPr>
      <w:r>
        <w:t xml:space="preserve">   D. 没收违法所得</w:t>
      </w:r>
    </w:p>
    <w:p>
      <w:pPr>
        <w:pStyle w:val="ListBullet"/>
      </w:pPr>
      <w:r>
        <w:t xml:space="preserve">   E. 没收较大价值非法财物</w:t>
      </w:r>
    </w:p>
    <w:p>
      <w:r>
        <w:t xml:space="preserve">   答案：A,B,C,E</w:t>
      </w:r>
    </w:p>
    <w:p>
      <w:r>
        <w:t xml:space="preserve">   解析：根据《中华人民共和国行政处罚法》第六十三条规定，行政机关拟作出下列行政处罚决定，应当告知当事人有要求听证的权利,当事人要求听证的，行政机关应当组织听证：（一）较大数额罚款；（二）没收较大数额违法所得、没收较大价值非法财物；（三）降低资质等级、吊销许可证件；（四）责令停产停业、责令关闭、限制从业；（五）其他较重的行政处罚；（六）法律、法规、规章规定的其他情形。选项D应为没收较大数额违法所得。选项ABCE当选。</w:t>
      </w:r>
    </w:p>
    <w:p>
      <w:r>
        <w:t>936. 【多选题】税务部门规章的名称一般包括：</w:t>
      </w:r>
    </w:p>
    <w:p>
      <w:pPr>
        <w:pStyle w:val="ListBullet"/>
      </w:pPr>
      <w:r>
        <w:t xml:space="preserve">   A. 办法</w:t>
      </w:r>
    </w:p>
    <w:p>
      <w:pPr>
        <w:pStyle w:val="ListBullet"/>
      </w:pPr>
      <w:r>
        <w:t xml:space="preserve">   B. 规程</w:t>
      </w:r>
    </w:p>
    <w:p>
      <w:pPr>
        <w:pStyle w:val="ListBullet"/>
      </w:pPr>
      <w:r>
        <w:t xml:space="preserve">   C. 规则</w:t>
      </w:r>
    </w:p>
    <w:p>
      <w:pPr>
        <w:pStyle w:val="ListBullet"/>
      </w:pPr>
      <w:r>
        <w:t xml:space="preserve">   D. 条例</w:t>
      </w:r>
    </w:p>
    <w:p>
      <w:pPr>
        <w:pStyle w:val="ListBullet"/>
      </w:pPr>
      <w:r>
        <w:t xml:space="preserve">   E. 实施细则</w:t>
      </w:r>
    </w:p>
    <w:p>
      <w:r>
        <w:t xml:space="preserve">   答案：A,B,C,E</w:t>
      </w:r>
    </w:p>
    <w:p>
      <w:r>
        <w:t xml:space="preserve">   解析：根据《税务部门规章制定实施办法》（国家税务总局令第45号）第六条规定，税务规章的名称一般称“办法”“规定”“规程”“规则”“决定”或者“实施细则”，不得称“条例”。据此，除选项D外，其他选项均可作为税务部门规章的名称。因此，选项ABCE当选。</w:t>
      </w:r>
    </w:p>
    <w:p>
      <w:r>
        <w:t>937. 【多选题】税务机关需要通过提起民事诉讼程序才能实现的税收保障措施有：</w:t>
      </w:r>
    </w:p>
    <w:p>
      <w:pPr>
        <w:pStyle w:val="ListBullet"/>
      </w:pPr>
      <w:r>
        <w:t xml:space="preserve">   A. 代位权</w:t>
      </w:r>
    </w:p>
    <w:p>
      <w:pPr>
        <w:pStyle w:val="ListBullet"/>
      </w:pPr>
      <w:r>
        <w:t xml:space="preserve">   B. 撤销权</w:t>
      </w:r>
    </w:p>
    <w:p>
      <w:pPr>
        <w:pStyle w:val="ListBullet"/>
      </w:pPr>
      <w:r>
        <w:t xml:space="preserve">   C. 阻止出境</w:t>
      </w:r>
    </w:p>
    <w:p>
      <w:pPr>
        <w:pStyle w:val="ListBullet"/>
      </w:pPr>
      <w:r>
        <w:t xml:space="preserve">   D. 纳税担保</w:t>
      </w:r>
    </w:p>
    <w:p>
      <w:pPr>
        <w:pStyle w:val="ListBullet"/>
      </w:pPr>
      <w:r>
        <w:t xml:space="preserve">   E. 冻结存款</w:t>
      </w:r>
    </w:p>
    <w:p>
      <w:r>
        <w:t xml:space="preserve">   答案：A,B</w:t>
      </w:r>
    </w:p>
    <w:p>
      <w:r>
        <w:t xml:space="preserve">   解析：根据《中华人民共和国民法典》第五百三十五条规定， 因债务人怠于行使其债权或者与该债权有关的从权利，影响债权人的到期债权实现的，债权人可以向人民法院请求以自己的名义代位行使债务人对相对人的权利，但是该权利专属于债务人自身的除外。第五百三十九条规定，债务人以明显不合理的低价转让财产、以明显不合理的高价受让他人财产或者为他人的债务提供担保，影响债权人的债权实现，债务人的相对人知道或者应当知道该情形的，债权人可以请求人民法院撤销债务人的行为。因此，选项AB当选。</w:t>
      </w:r>
    </w:p>
    <w:p>
      <w:r>
        <w:t>938. 【多选题】根据《中华人民共和国耕地占用税法》，下列选项需要缴纳耕地占用税的占地项目有：</w:t>
      </w:r>
    </w:p>
    <w:p>
      <w:pPr>
        <w:pStyle w:val="ListBullet"/>
      </w:pPr>
      <w:r>
        <w:t xml:space="preserve">   A. 机场跑道</w:t>
      </w:r>
    </w:p>
    <w:p>
      <w:pPr>
        <w:pStyle w:val="ListBullet"/>
      </w:pPr>
      <w:r>
        <w:t xml:space="preserve">   B. 军用靶场</w:t>
      </w:r>
    </w:p>
    <w:p>
      <w:pPr>
        <w:pStyle w:val="ListBullet"/>
      </w:pPr>
      <w:r>
        <w:t xml:space="preserve">   C. 铁路线路</w:t>
      </w:r>
    </w:p>
    <w:p>
      <w:pPr>
        <w:pStyle w:val="ListBullet"/>
      </w:pPr>
      <w:r>
        <w:t xml:space="preserve">   D. 港口码头</w:t>
      </w:r>
    </w:p>
    <w:p>
      <w:pPr>
        <w:pStyle w:val="ListBullet"/>
      </w:pPr>
      <w:r>
        <w:t xml:space="preserve">   E. 水利工程</w:t>
      </w:r>
    </w:p>
    <w:p>
      <w:r>
        <w:t xml:space="preserve">   答案：A,C,D,E</w:t>
      </w:r>
    </w:p>
    <w:p>
      <w:r>
        <w:t xml:space="preserve">   解析：根据《中华人民共和国耕地占用税法》（中华人民共和国主席令第十八号）规定，军事设施、学校、幼儿园、社会福利机构、医疗机构占用耕地，免征耕地占用税。铁路线路、公路线路、飞机场跑道、停机坪、港口、航道、水利工程占用耕地，减按每平方米二元的税额征收耕地占用税。</w:t>
      </w:r>
    </w:p>
    <w:p>
      <w:r>
        <w:t>939. 【多选题】纳税人转让旧房时，如不能取得评估价格但能提供购房发票，这种情况下计算土地增值税时允许扣除的有：</w:t>
      </w:r>
    </w:p>
    <w:p>
      <w:pPr>
        <w:pStyle w:val="ListBullet"/>
      </w:pPr>
      <w:r>
        <w:t xml:space="preserve">   A. 按购房发票金额从购买年度起至转让年度止每年加计5%的金额</w:t>
      </w:r>
    </w:p>
    <w:p>
      <w:pPr>
        <w:pStyle w:val="ListBullet"/>
      </w:pPr>
      <w:r>
        <w:t xml:space="preserve">   B. 购房发票金额</w:t>
      </w:r>
    </w:p>
    <w:p>
      <w:pPr>
        <w:pStyle w:val="ListBullet"/>
      </w:pPr>
      <w:r>
        <w:t xml:space="preserve">   C. 售房支付的中介费用</w:t>
      </w:r>
    </w:p>
    <w:p>
      <w:pPr>
        <w:pStyle w:val="ListBullet"/>
      </w:pPr>
      <w:r>
        <w:t xml:space="preserve">   D. 购房时缴纳的契税</w:t>
      </w:r>
    </w:p>
    <w:p>
      <w:pPr>
        <w:pStyle w:val="ListBullet"/>
      </w:pPr>
      <w:r>
        <w:t xml:space="preserve">   E. 售房缴纳的增值税</w:t>
      </w:r>
    </w:p>
    <w:p>
      <w:r>
        <w:t xml:space="preserve">   答案：A,B,D</w:t>
      </w:r>
    </w:p>
    <w:p>
      <w:r>
        <w:t xml:space="preserve">   解析：根据《财政部 国家税务总局关于土地增值税若干问题的通知》（财税〔2006〕21 号）第二条规定：“纳税人转让旧房及建筑物，凡不能取得评估价格，但能提供购房发票的，经当地税务部门确认，《中华人民共和国土地增值税暂行条例》第六条第（一）、（三）项规定的扣除项目的金额，可按发票所载金额并从购买年度起每年加计5%计算。对纳税人购房时缴纳的契税，准予作为‘与转让房地产有关的税金’予以扣除，但不作为加计 5% 的基数。”</w:t>
      </w:r>
    </w:p>
    <w:p>
      <w:r>
        <w:t>940. 【多选题】根据税务总局大企业税收管理的有关要求，千户集团电子账套数据包括：</w:t>
      </w:r>
    </w:p>
    <w:p>
      <w:pPr>
        <w:pStyle w:val="ListBullet"/>
      </w:pPr>
      <w:r>
        <w:t xml:space="preserve">   A. 账套信息</w:t>
      </w:r>
    </w:p>
    <w:p>
      <w:pPr>
        <w:pStyle w:val="ListBullet"/>
      </w:pPr>
      <w:r>
        <w:t xml:space="preserve">   B. 科目信息</w:t>
      </w:r>
    </w:p>
    <w:p>
      <w:pPr>
        <w:pStyle w:val="ListBullet"/>
      </w:pPr>
      <w:r>
        <w:t xml:space="preserve">   C. 余额信息</w:t>
      </w:r>
    </w:p>
    <w:p>
      <w:pPr>
        <w:pStyle w:val="ListBullet"/>
      </w:pPr>
      <w:r>
        <w:t xml:space="preserve">   D. 凭证信息</w:t>
      </w:r>
    </w:p>
    <w:p>
      <w:pPr>
        <w:pStyle w:val="ListBullet"/>
      </w:pPr>
      <w:r>
        <w:t xml:space="preserve">   E. 工商登记信息</w:t>
      </w:r>
    </w:p>
    <w:p>
      <w:r>
        <w:t xml:space="preserve">   答案：A,B,C,D</w:t>
      </w:r>
    </w:p>
    <w:p>
      <w:r>
        <w:t xml:space="preserve">   解析：根据《国家税务总局办公厅关于开展千户集团电子财务数据采集工作的通知》（税总办函〔2016〕257号）规定，千户集团电子账套数据，包括账套信息、科目信息、余额信息和凭证信息等。</w:t>
      </w:r>
    </w:p>
    <w:p>
      <w:r>
        <w:t>941. 【多选题】现行文件对可以免缴城镇土地使用税的情形做出了明确规定，属于免缴土地使用税的情形有：</w:t>
      </w:r>
    </w:p>
    <w:p>
      <w:pPr>
        <w:pStyle w:val="ListBullet"/>
      </w:pPr>
      <w:r>
        <w:t xml:space="preserve">   A. 国家机关、人民团体、军队自用的土地</w:t>
      </w:r>
    </w:p>
    <w:p>
      <w:pPr>
        <w:pStyle w:val="ListBullet"/>
      </w:pPr>
      <w:r>
        <w:t xml:space="preserve">   B. 事业单位自用的土地</w:t>
      </w:r>
    </w:p>
    <w:p>
      <w:pPr>
        <w:pStyle w:val="ListBullet"/>
      </w:pPr>
      <w:r>
        <w:t xml:space="preserve">   C. 宗教寺庙、公园、名胜古迹自用的土地</w:t>
      </w:r>
    </w:p>
    <w:p>
      <w:pPr>
        <w:pStyle w:val="ListBullet"/>
      </w:pPr>
      <w:r>
        <w:t xml:space="preserve">   D. 市政街道、广场、绿化地带等公共用地</w:t>
      </w:r>
    </w:p>
    <w:p>
      <w:pPr>
        <w:pStyle w:val="ListBullet"/>
      </w:pPr>
      <w:r>
        <w:t xml:space="preserve">   E. 对在城镇土地使用税征税范围内单独建造的地下建筑用地</w:t>
      </w:r>
    </w:p>
    <w:p>
      <w:r>
        <w:t xml:space="preserve">   答案：A,C,D</w:t>
      </w:r>
    </w:p>
    <w:p>
      <w:r>
        <w:t xml:space="preserve">   解析：根据《中华人民共和国城镇土地使用税暂行条例》（中华人民共和国国务院令第 483 号公布）第六条规定：“下列土地免缴土地使用税：（一）国家机关、人民团体、军队自用的土地；（二）由国家财政部门拨付事业经费的单位自用的土地”； (三)宗教寺庙、公园、名胜古迹自用的土地； (四)市政街道、广场、绿化地带等公共用地。”根据《财政部 国家税务总局关于房产税城镇土地使用税有关问题的通知》（财税〔2009〕128号）规定，对在城镇土地使用税征税范围内单独建造的地下建筑用地，按规定征收城镇土地使用税。</w:t>
      </w:r>
    </w:p>
    <w:p>
      <w:r>
        <w:t>942. 【多选题】可以由省、自治区、直辖市决定免征或者减征资源税的情形有：</w:t>
      </w:r>
    </w:p>
    <w:p>
      <w:pPr>
        <w:pStyle w:val="ListBullet"/>
      </w:pPr>
      <w:r>
        <w:t xml:space="preserve">   A. 纳税人开采销售共伴生矿</w:t>
      </w:r>
    </w:p>
    <w:p>
      <w:pPr>
        <w:pStyle w:val="ListBullet"/>
      </w:pPr>
      <w:r>
        <w:t xml:space="preserve">   B. 纳税人开采销售低品位矿</w:t>
      </w:r>
    </w:p>
    <w:p>
      <w:pPr>
        <w:pStyle w:val="ListBullet"/>
      </w:pPr>
      <w:r>
        <w:t xml:space="preserve">   C. 纳税人开采销售尾矿</w:t>
      </w:r>
    </w:p>
    <w:p>
      <w:pPr>
        <w:pStyle w:val="ListBullet"/>
      </w:pPr>
      <w:r>
        <w:t xml:space="preserve">   D. 对青藏铁路公司及其所属单位运营期间自采自用的砂、石</w:t>
      </w:r>
    </w:p>
    <w:p>
      <w:pPr>
        <w:pStyle w:val="ListBullet"/>
      </w:pPr>
      <w:r>
        <w:t xml:space="preserve">   E. 纳税人开采或者生产应税产品过程中，因意外事故或者自然灾害等原因遭受重大损失</w:t>
      </w:r>
    </w:p>
    <w:p>
      <w:r>
        <w:t xml:space="preserve">   答案：A,B,C,E</w:t>
      </w:r>
    </w:p>
    <w:p>
      <w:r>
        <w:t xml:space="preserve">   解析：根据《中华人民共和国资源税法》（中华人民共和国主席令第三十三号）规定，有下列情形之一的，省、自治区、直辖市可以决定免征或者减征资源税：（一）纳税人开采或者生产应税产品过程中，因意外事故或者自然灾害等原因遭受重大损失；（二）纳税人开采共伴生矿、低品位矿、尾矿。根据《财政部 税务总局关于继续执行的资源税优惠政策的公告》（财政部 税务总局公告2020年第32号）规定，对青藏铁路公司及其所属单位运营期间自采自用的砂、石等材料免征资源税。</w:t>
      </w:r>
    </w:p>
    <w:p>
      <w:r>
        <w:t>943. 【多选题】根据资源税的有关规定，下列选项表述中正确的有：</w:t>
      </w:r>
    </w:p>
    <w:p>
      <w:pPr>
        <w:pStyle w:val="ListBullet"/>
      </w:pPr>
      <w:r>
        <w:t xml:space="preserve">   A. 纳税人应当在矿产品的开采地或者海盐的生产地缴纳资源税</w:t>
      </w:r>
    </w:p>
    <w:p>
      <w:pPr>
        <w:pStyle w:val="ListBullet"/>
      </w:pPr>
      <w:r>
        <w:t xml:space="preserve">   B. 纳税人开采或者生产不同税目应税产品，未分别核算销售额或者销售数量的，由财政部确定具体适用税率</w:t>
      </w:r>
    </w:p>
    <w:p>
      <w:pPr>
        <w:pStyle w:val="ListBullet"/>
      </w:pPr>
      <w:r>
        <w:t xml:space="preserve">   C. 纳税人将自采原煤与外购原煤混合销售的，如果能准确核算，在确认计税依据时，准予扣减外购相应原煤的购进金额</w:t>
      </w:r>
    </w:p>
    <w:p>
      <w:pPr>
        <w:pStyle w:val="ListBullet"/>
      </w:pPr>
      <w:r>
        <w:t xml:space="preserve">   D. 纳税人以自采原矿直接销售的，按照原矿计征资源税</w:t>
      </w:r>
    </w:p>
    <w:p>
      <w:pPr>
        <w:pStyle w:val="ListBullet"/>
      </w:pPr>
      <w:r>
        <w:t xml:space="preserve">   E. 资源税应税产品的销售额，包括增值税税款</w:t>
      </w:r>
    </w:p>
    <w:p>
      <w:r>
        <w:t xml:space="preserve">   答案：A,C,D</w:t>
      </w:r>
    </w:p>
    <w:p>
      <w:r>
        <w:t xml:space="preserve">   解析：根据《财政部 税务总局关于资源税有关问题执行口径的公告》（财政部 税务总局公告2020年第34号）规定，纳税人开采或者生产同一税目下适用不同税率应税产品的，应当分别核算不同税率应税产品的销售额或者销售数量；未分别核算或者不能准确提供不同税率应税产品的销售额或者销售数量的，从高适用税率。资源税应税产品（以下简称应税产品）的销售额，按照纳税人销售应税产品向购买方收取的全部价款确定，不包括增值税税款。</w:t>
      </w:r>
    </w:p>
    <w:p>
      <w:r>
        <w:t>944. 【多选题】&lt;p&gt;在计算环境保护税税额时，应当按照纳税人当期应税固体废物的产生量作为固体废物的排放量的情形有：&lt;/p&gt;</w:t>
      </w:r>
    </w:p>
    <w:p>
      <w:pPr>
        <w:pStyle w:val="ListBullet"/>
      </w:pPr>
      <w:r>
        <w:t xml:space="preserve">   A. 违规存储应税固体废物</w:t>
      </w:r>
    </w:p>
    <w:p>
      <w:pPr>
        <w:pStyle w:val="ListBullet"/>
      </w:pPr>
      <w:r>
        <w:t xml:space="preserve">   B. 非法倾倒应税固体废物</w:t>
      </w:r>
    </w:p>
    <w:p>
      <w:pPr>
        <w:pStyle w:val="ListBullet"/>
      </w:pPr>
      <w:r>
        <w:t xml:space="preserve">   C. 进行虚假纳税申报</w:t>
      </w:r>
    </w:p>
    <w:p>
      <w:pPr>
        <w:pStyle w:val="ListBullet"/>
      </w:pPr>
      <w:r>
        <w:t xml:space="preserve">   D. 纳税人未按规定期限办理纳税申报</w:t>
      </w:r>
    </w:p>
    <w:p>
      <w:pPr>
        <w:pStyle w:val="ListBullet"/>
      </w:pPr>
      <w:r>
        <w:t xml:space="preserve">   E. 纳税人未按规定期限缴纳税款</w:t>
      </w:r>
    </w:p>
    <w:p>
      <w:r>
        <w:t xml:space="preserve">   答案：B,C</w:t>
      </w:r>
    </w:p>
    <w:p>
      <w:r>
        <w:t xml:space="preserve">   解析：&lt;p&gt;根据《中华人民共和国环境保护税法实施条例》（中华人民共和国国务院令第693号）规定，纳税人有下列情形之一的，以其当期应税固体废物的产生量作为固体废物的排放量： （一）非法倾倒应税固体废物；（二）进行虚假纳税申报。&lt;/p&gt;</w:t>
      </w:r>
    </w:p>
    <w:p>
      <w:r>
        <w:t>945. 【多选题】根据《国家税务总局关于进一步健全大企业税收服务和管理新格局的意见》，下列选项属于大企业管理部门主要工作内容的有：</w:t>
      </w:r>
    </w:p>
    <w:p>
      <w:pPr>
        <w:pStyle w:val="ListBullet"/>
      </w:pPr>
      <w:r>
        <w:t xml:space="preserve">   A. 集团税源监控</w:t>
      </w:r>
    </w:p>
    <w:p>
      <w:pPr>
        <w:pStyle w:val="ListBullet"/>
      </w:pPr>
      <w:r>
        <w:t xml:space="preserve">   B. 定制性纳税服务</w:t>
      </w:r>
    </w:p>
    <w:p>
      <w:pPr>
        <w:pStyle w:val="ListBullet"/>
      </w:pPr>
      <w:r>
        <w:t xml:space="preserve">   C. 整体性风险管理</w:t>
      </w:r>
    </w:p>
    <w:p>
      <w:pPr>
        <w:pStyle w:val="ListBullet"/>
      </w:pPr>
      <w:r>
        <w:t xml:space="preserve">   D. 专题性经济分析</w:t>
      </w:r>
    </w:p>
    <w:p>
      <w:pPr>
        <w:pStyle w:val="ListBullet"/>
      </w:pPr>
      <w:r>
        <w:t xml:space="preserve">   E. 日常性征收管理</w:t>
      </w:r>
    </w:p>
    <w:p>
      <w:r>
        <w:t xml:space="preserve">   答案：A,B,C,D</w:t>
      </w:r>
    </w:p>
    <w:p>
      <w:r>
        <w:t xml:space="preserve">   解析：根据《国家税务总局关于进一步健全大企业税收服务和管理新格局的意见》，大企业管理部门主要工作内容包括集团税源监控、定制性纳税服务、整体性风险管理、专题性经济分析。</w:t>
      </w:r>
    </w:p>
    <w:p>
      <w:r>
        <w:t>946. 【多选题】行政复议在维护群众和企业的合法权益、促进行政机关依法行政等方面发挥着重要作用,下列选项关于行政复议的说法正确的有：</w:t>
      </w:r>
    </w:p>
    <w:p>
      <w:pPr>
        <w:pStyle w:val="ListBullet"/>
      </w:pPr>
      <w:r>
        <w:t xml:space="preserve">   A. 申请人申请行政复议，可以书面申请，也可以口头申请</w:t>
      </w:r>
    </w:p>
    <w:p>
      <w:pPr>
        <w:pStyle w:val="ListBullet"/>
      </w:pPr>
      <w:r>
        <w:t xml:space="preserve">   B. 对于申请政府信息公开，行政机关不予公开的，可以直接向人民法院提起行政诉讼</w:t>
      </w:r>
    </w:p>
    <w:p>
      <w:pPr>
        <w:pStyle w:val="ListBullet"/>
      </w:pPr>
      <w:r>
        <w:t xml:space="preserve">   C. 对于申请政府信息公开，行政机关不予公开的，应当先申请行政复议</w:t>
      </w:r>
    </w:p>
    <w:p>
      <w:pPr>
        <w:pStyle w:val="ListBullet"/>
      </w:pPr>
      <w:r>
        <w:t xml:space="preserve">   D. 申请人对两个以上行政行为不服的，应当分别申请行政复议</w:t>
      </w:r>
    </w:p>
    <w:p>
      <w:pPr>
        <w:pStyle w:val="ListBullet"/>
      </w:pPr>
      <w:r>
        <w:t xml:space="preserve">   E. 向人民法院提起行政诉讼，人民法院已经依法受理的，不得申请行政复议</w:t>
      </w:r>
    </w:p>
    <w:p>
      <w:r>
        <w:t xml:space="preserve">   答案：A,C,D,E</w:t>
      </w:r>
    </w:p>
    <w:p>
      <w:r>
        <w:t xml:space="preserve">   解析：根据《中华人民共和国行政复议法》第二十二条第一款规定，申请人申请行政复议，可以书面申请；书面申请有困难的，也可以口头申请。A正确。该法第二十三条规定，申请政府信息公开，行政机关不予公开的，申请人应当先向行政复议机关申请行政复议，对行政复议决定不服的，可以再依法向人民法院提起行政诉讼。B错误，C正确。该法第二十二条第四款规定，申请人对两个以上行政行为不服的，应当分别申请行政复议。D正确。该法第二十九条第二款规定，公民、法人或者其他组织向人民法院提起行政诉讼，人民法院已经依法受理的，不得申请行政复议。E正确。因此，选项ACDE当选。</w:t>
      </w:r>
    </w:p>
    <w:p>
      <w:r>
        <w:t>947. 【多选题】根据《国家税务总局关于进一步健全大企业税收服务和管理新格局的意见》，下列选项属于大企业特点的有：</w:t>
      </w:r>
    </w:p>
    <w:p>
      <w:pPr>
        <w:pStyle w:val="ListBullet"/>
      </w:pPr>
      <w:r>
        <w:t xml:space="preserve">   A. 层级架构复杂</w:t>
      </w:r>
    </w:p>
    <w:p>
      <w:pPr>
        <w:pStyle w:val="ListBullet"/>
      </w:pPr>
      <w:r>
        <w:t xml:space="preserve">   B. 多子多孙分布</w:t>
      </w:r>
    </w:p>
    <w:p>
      <w:pPr>
        <w:pStyle w:val="ListBullet"/>
      </w:pPr>
      <w:r>
        <w:t xml:space="preserve">   C. 跨域跨业经营</w:t>
      </w:r>
    </w:p>
    <w:p>
      <w:pPr>
        <w:pStyle w:val="ListBullet"/>
      </w:pPr>
      <w:r>
        <w:t xml:space="preserve">   D. 集团化管理专业化运作</w:t>
      </w:r>
    </w:p>
    <w:p>
      <w:pPr>
        <w:pStyle w:val="ListBullet"/>
      </w:pPr>
      <w:r>
        <w:t xml:space="preserve">   E. 新业态新模式不断涌现</w:t>
      </w:r>
    </w:p>
    <w:p>
      <w:r>
        <w:t xml:space="preserve">   答案：A,B,C,D,E</w:t>
      </w:r>
    </w:p>
    <w:p>
      <w:r>
        <w:t xml:space="preserve">   解析：根据《国家税务总局关于进一步健全大企业税收服务和管理新格局的意见》，大企业具有层级架构复杂、多子多孙分布、跨域跨业经营、集团化管理专业化运作、新业态新模式不断涌现等特点。</w:t>
      </w:r>
    </w:p>
    <w:p>
      <w:r>
        <w:t>948. 【多选题】根据契税征收管理相关规定，下列选项表述正确的有：</w:t>
      </w:r>
    </w:p>
    <w:p>
      <w:pPr>
        <w:pStyle w:val="ListBullet"/>
      </w:pPr>
      <w:r>
        <w:t xml:space="preserve">   A. 契税税率实行比例税率</w:t>
      </w:r>
    </w:p>
    <w:p>
      <w:pPr>
        <w:pStyle w:val="ListBullet"/>
      </w:pPr>
      <w:r>
        <w:t xml:space="preserve">   B. 契税申报以不动产单元为基本单位</w:t>
      </w:r>
    </w:p>
    <w:p>
      <w:pPr>
        <w:pStyle w:val="ListBullet"/>
      </w:pPr>
      <w:r>
        <w:t xml:space="preserve">   C. 纳税人应当在依法办理土地、房屋权属登记手续后申报缴纳契税</w:t>
      </w:r>
    </w:p>
    <w:p>
      <w:pPr>
        <w:pStyle w:val="ListBullet"/>
      </w:pPr>
      <w:r>
        <w:t xml:space="preserve">   D. 以偿还债务等应交付经济利益的方式转移房屋权属的，参照房屋买卖确定契税适用税率</w:t>
      </w:r>
    </w:p>
    <w:p>
      <w:pPr>
        <w:pStyle w:val="ListBullet"/>
      </w:pPr>
      <w:r>
        <w:t xml:space="preserve">   E. 具有土地权属转移合同性质的凭证包括契约、协议、合约、单据、确认书以及其他凭证</w:t>
      </w:r>
    </w:p>
    <w:p>
      <w:r>
        <w:t xml:space="preserve">   答案：A,B,D,E</w:t>
      </w:r>
    </w:p>
    <w:p>
      <w:r>
        <w:t xml:space="preserve">   解析：根据《中华人民共和国契税法》（中华人民共和国主席令第五十二号）第十条规定：纳税人应当在依法办理土地、房屋权属登记手续前申报缴纳契税。</w:t>
        <w:br/>
        <w:t>《财政部 税务总局关于贯彻实施契税法若干事项执行口径的公告》（财政部 税务总局公告2021年第23号）规定，具有土地权属转移合同性质的凭证包括契约、协议、合约、单据、确认书以及其他凭证。</w:t>
      </w:r>
    </w:p>
    <w:p>
      <w:r>
        <w:t>949. 【多选题】根据《国家税务总局关于进一步健全大企业税收服务和管理新格局的意见》，下列选项属于健全大企业税收服务和管理新格局主要目标的有：</w:t>
      </w:r>
    </w:p>
    <w:p>
      <w:pPr>
        <w:pStyle w:val="ListBullet"/>
      </w:pPr>
      <w:r>
        <w:t xml:space="preserve">   A. 从分散性服务向集成性服务转变</w:t>
      </w:r>
    </w:p>
    <w:p>
      <w:pPr>
        <w:pStyle w:val="ListBullet"/>
      </w:pPr>
      <w:r>
        <w:t xml:space="preserve">   B. 从“点对点”服务管理向“总对总”服务管理转变</w:t>
      </w:r>
    </w:p>
    <w:p>
      <w:pPr>
        <w:pStyle w:val="ListBullet"/>
      </w:pPr>
      <w:r>
        <w:t xml:space="preserve">   C. 从注重事后管理为主向注重事前遵从引导、事中风险防控为主转变</w:t>
      </w:r>
    </w:p>
    <w:p>
      <w:pPr>
        <w:pStyle w:val="ListBullet"/>
      </w:pPr>
      <w:r>
        <w:t xml:space="preserve">   D. 从传统经验管理向人机结合、数据驱动的智能化管理转变</w:t>
      </w:r>
    </w:p>
    <w:p>
      <w:pPr>
        <w:pStyle w:val="ListBullet"/>
      </w:pPr>
      <w:r>
        <w:t xml:space="preserve">   E. 从经验式执法向科学精确执法转变</w:t>
      </w:r>
    </w:p>
    <w:p>
      <w:r>
        <w:t xml:space="preserve">   答案：A,C,D</w:t>
      </w:r>
    </w:p>
    <w:p>
      <w:r>
        <w:t xml:space="preserve">   解析：根据《国家税务总局关于进一步健全大企业税收服务和管理新格局的意见》，健全大企业税收服务和管理新格局主要目标是，要通过两年努力，基本实现从分散性服务向集成性服务转变，从注重事后管理为主向注重事前遵从引导、事中风险防控为主转变，从传统经验管理向人机结合、数据驱动的智能化管理转变。</w:t>
      </w:r>
    </w:p>
    <w:p>
      <w:r>
        <w:t>950. 【多选题】根据《中华人民共和国城镇土地使用税暂行条例》，下列选项应缴纳城镇土地使用税的有：</w:t>
      </w:r>
    </w:p>
    <w:p>
      <w:pPr>
        <w:pStyle w:val="ListBullet"/>
      </w:pPr>
      <w:r>
        <w:t xml:space="preserve">   A. 名胜古迹园区内附设的照相馆用地</w:t>
      </w:r>
    </w:p>
    <w:p>
      <w:pPr>
        <w:pStyle w:val="ListBullet"/>
      </w:pPr>
      <w:r>
        <w:t xml:space="preserve">   B. 公园中管理单位的办公用地</w:t>
      </w:r>
    </w:p>
    <w:p>
      <w:pPr>
        <w:pStyle w:val="ListBullet"/>
      </w:pPr>
      <w:r>
        <w:t xml:space="preserve">   C. 农副产品加工场地</w:t>
      </w:r>
    </w:p>
    <w:p>
      <w:pPr>
        <w:pStyle w:val="ListBullet"/>
      </w:pPr>
      <w:r>
        <w:t xml:space="preserve">   D. 企业厂区内的生产用地</w:t>
      </w:r>
    </w:p>
    <w:p>
      <w:pPr>
        <w:pStyle w:val="ListBullet"/>
      </w:pPr>
      <w:r>
        <w:t xml:space="preserve">   E. 国家机关办公用土地</w:t>
      </w:r>
    </w:p>
    <w:p>
      <w:r>
        <w:t xml:space="preserve">   答案：A,C,D</w:t>
      </w:r>
    </w:p>
    <w:p>
      <w:r>
        <w:t xml:space="preserve">   解析：根据《中华人民共和国城镇土地使用税暂行条例》（中华人民共和国国务院令第 483 号公布）第六条规定：“下列土地免缴土地使用税：（一）国家机关、人民团体、军队自用的土地；（二）由国家财政部门拨付事业经费的单位自用的土地；（三）宗教寺庙、公园、名胜古迹自用的土地；(五)直接用于农、林、牧、渔业的生产用地。”根据国家税务局关于印发《关于土地使用税若干具体问题的解释和暂行规定》的通知（国税地字〔1988〕15号）第十一条规定：“直接用于农、林、牧、渔业的生产用地，是指直接从事于种植、养殖、饲养的专业用地，不包括农副产品加工场地和生活、办公用地”。根据国税地字〔1988〕15号第十五条规定：“名胜古迹中附设的营业单位，如照相馆等使用的土地，应征收土地使用税。”根据《国家税务局关于印发&lt;关于土地使用税若干具体问题的补充规定&gt;的通知》(国税地字〔1989〕140号)第十三条规定：“对企业厂区(包括生产、办公及生活区)以内的绿化用地，应照章征收土地使用税”。</w:t>
      </w:r>
    </w:p>
    <w:p>
      <w:r>
        <w:t>951. 【多选题】根据《财政部 税务总局关于资源税有关问题执行口径的公告》，下列选项关于资源税应税行为表述正确的有：</w:t>
      </w:r>
    </w:p>
    <w:p>
      <w:pPr>
        <w:pStyle w:val="ListBullet"/>
      </w:pPr>
      <w:r>
        <w:t xml:space="preserve">   A. 纳税人以自采应税产品用于非货币性资产交换，应缴纳资源税</w:t>
      </w:r>
    </w:p>
    <w:p>
      <w:pPr>
        <w:pStyle w:val="ListBullet"/>
      </w:pPr>
      <w:r>
        <w:t xml:space="preserve">   B. 纳税人以自采原矿直接加工为非应税产品的，按照原矿计征资源税</w:t>
      </w:r>
    </w:p>
    <w:p>
      <w:pPr>
        <w:pStyle w:val="ListBullet"/>
      </w:pPr>
      <w:r>
        <w:t xml:space="preserve">   C. 纳税人自采原矿洗选加工为选矿产品销售的，在移送环节按照原矿产品计征资源税</w:t>
      </w:r>
    </w:p>
    <w:p>
      <w:pPr>
        <w:pStyle w:val="ListBullet"/>
      </w:pPr>
      <w:r>
        <w:t xml:space="preserve">   D. 纳税人开采或者生产应税产品自用于连续生产应税产品的，不缴纳资源税</w:t>
      </w:r>
    </w:p>
    <w:p>
      <w:pPr>
        <w:pStyle w:val="ListBullet"/>
      </w:pPr>
      <w:r>
        <w:t xml:space="preserve">   E. 纳税人以自采应税产品用于职工福利，不应缴纳资源税</w:t>
      </w:r>
    </w:p>
    <w:p>
      <w:r>
        <w:t xml:space="preserve">   答案：A,B,D</w:t>
      </w:r>
    </w:p>
    <w:p>
      <w:r>
        <w:t xml:space="preserve">   解析：根据《财政部 税务总局关于资源税有关问题执行口径的公告》（财政部 税务总局公告2020年第34号）规定，纳税人以自采原矿洗选加工为选矿产品（通过破碎、切割、洗选、筛分、磨矿、分级、提纯、脱水、干燥等过程形成的产品，包括富集的精矿和研磨成粉、粒级成型、切割成型的原矿加工品）销售，或者将选矿产品自用于应当缴纳资源税情形的，按照选矿产品计征资源税，在原矿移送环节不缴纳资源税；</w:t>
      </w:r>
    </w:p>
    <w:p>
      <w:r>
        <w:t>952. 【多选题】计算土地增值税时，纳税人转让房地产取得的收入包括：</w:t>
      </w:r>
    </w:p>
    <w:p>
      <w:pPr>
        <w:pStyle w:val="ListBullet"/>
      </w:pPr>
      <w:r>
        <w:t xml:space="preserve">   A. 货币收入</w:t>
      </w:r>
    </w:p>
    <w:p>
      <w:pPr>
        <w:pStyle w:val="ListBullet"/>
      </w:pPr>
      <w:r>
        <w:t xml:space="preserve">   B. 实物收入</w:t>
      </w:r>
    </w:p>
    <w:p>
      <w:pPr>
        <w:pStyle w:val="ListBullet"/>
      </w:pPr>
      <w:r>
        <w:t xml:space="preserve">   C. 其他收入</w:t>
      </w:r>
    </w:p>
    <w:p>
      <w:pPr>
        <w:pStyle w:val="ListBullet"/>
      </w:pPr>
      <w:r>
        <w:t xml:space="preserve">   D. 本企业的机器设备转让收入</w:t>
      </w:r>
    </w:p>
    <w:p>
      <w:pPr>
        <w:pStyle w:val="ListBullet"/>
      </w:pPr>
      <w:r>
        <w:t xml:space="preserve">   E. 本企业的货物销售收入</w:t>
      </w:r>
    </w:p>
    <w:p>
      <w:r>
        <w:t xml:space="preserve">   答案：A,B,C</w:t>
      </w:r>
    </w:p>
    <w:p>
      <w:r>
        <w:t xml:space="preserve">   解析：根据《中华人民共和国土地增值税暂行条例》（国务院令第 138 号）第五条规定：“纳税人转让房地产所取得的收入，包括货币收入、实物收入和其他收入。”</w:t>
      </w:r>
    </w:p>
    <w:p>
      <w:r>
        <w:t>953. 【多选题】以下符合环境保护税政策规定的有：</w:t>
      </w:r>
    </w:p>
    <w:p>
      <w:pPr>
        <w:pStyle w:val="ListBullet"/>
      </w:pPr>
      <w:r>
        <w:t xml:space="preserve">   A. 环保税的纳税义务发生时间为纳税人排放应税污染物的当日</w:t>
      </w:r>
    </w:p>
    <w:p>
      <w:pPr>
        <w:pStyle w:val="ListBullet"/>
      </w:pPr>
      <w:r>
        <w:t xml:space="preserve">   B. 纳税人应当向机构所在地的税务机关申报缴纳环境保护税</w:t>
      </w:r>
    </w:p>
    <w:p>
      <w:pPr>
        <w:pStyle w:val="ListBullet"/>
      </w:pPr>
      <w:r>
        <w:t xml:space="preserve">   C. 环境保护税按月计算，按季申报缴纳；不能按固定期限计算缴纳的，可以按次申报缴纳</w:t>
      </w:r>
    </w:p>
    <w:p>
      <w:pPr>
        <w:pStyle w:val="ListBullet"/>
      </w:pPr>
      <w:r>
        <w:t xml:space="preserve">   D. 纳税人按次申报缴纳的，应当自季度终了之日起15日内，向税务机关办理纳税申报并缴纳税款</w:t>
      </w:r>
    </w:p>
    <w:p>
      <w:pPr>
        <w:pStyle w:val="ListBullet"/>
      </w:pPr>
      <w:r>
        <w:t xml:space="preserve">   E. 税务机关发现纳税人未按照规定期限办理纳税申报的，不可提请生态环境主管部门进行复核</w:t>
      </w:r>
    </w:p>
    <w:p>
      <w:r>
        <w:t xml:space="preserve">   答案：A,C</w:t>
      </w:r>
    </w:p>
    <w:p>
      <w:r>
        <w:t xml:space="preserve">   解析：根据《中华人民共和国环境保护税法》（中华人民共和国主席令第六十一号）规定，纳税人应当向应税污染物排放地的税务机关申报缴纳环境保护税；纳税人按次申报缴纳的，应当自纳税义务发生之日起十五日内，向税务机关办理纳税申报并缴纳税款；税务机关发现纳税人的纳税申报数据资料异常或者纳税人未按照规定期限办理纳税申报的，可以提请生态环境主管部门进行复核，生态环境主管部门应当自收到税务机关的数据资料之日起十五日内向税务机关出具复核意见。</w:t>
      </w:r>
    </w:p>
    <w:p>
      <w:r>
        <w:t>954. 【多选题】根据资源税相关规定，仅采用从价定率方式计征资源税的应税产品有：</w:t>
      </w:r>
    </w:p>
    <w:p>
      <w:pPr>
        <w:pStyle w:val="ListBullet"/>
      </w:pPr>
      <w:r>
        <w:t xml:space="preserve">   A. 原油</w:t>
      </w:r>
    </w:p>
    <w:p>
      <w:pPr>
        <w:pStyle w:val="ListBullet"/>
      </w:pPr>
      <w:r>
        <w:t xml:space="preserve">   B. 天然气</w:t>
      </w:r>
    </w:p>
    <w:p>
      <w:pPr>
        <w:pStyle w:val="ListBullet"/>
      </w:pPr>
      <w:r>
        <w:t xml:space="preserve">   C. 砂石</w:t>
      </w:r>
    </w:p>
    <w:p>
      <w:pPr>
        <w:pStyle w:val="ListBullet"/>
      </w:pPr>
      <w:r>
        <w:t xml:space="preserve">   D. 矿泉水</w:t>
      </w:r>
    </w:p>
    <w:p>
      <w:pPr>
        <w:pStyle w:val="ListBullet"/>
      </w:pPr>
      <w:r>
        <w:t xml:space="preserve">   E. 石灰岩</w:t>
      </w:r>
    </w:p>
    <w:p>
      <w:r>
        <w:t xml:space="preserve">   答案：A,B</w:t>
      </w:r>
    </w:p>
    <w:p>
      <w:r>
        <w:t xml:space="preserve">   解析：根据《中华人民共和国资源税法》（中华人民共和国主席令第三十三号）《资源税税目税率表》，砂石、矿泉水、石灰岩采用从量定额或从价定率方式计征资源税。</w:t>
      </w:r>
    </w:p>
    <w:p>
      <w:r>
        <w:t>955. 【多选题】应税固体废物的排放量为当期应税固体废物的产生量减去当期符合国家和地方环境保护标准的应税固体废物相关量值的余额。属于相关量值的有：</w:t>
      </w:r>
    </w:p>
    <w:p>
      <w:pPr>
        <w:pStyle w:val="ListBullet"/>
      </w:pPr>
      <w:r>
        <w:t xml:space="preserve">   A. 销售量</w:t>
      </w:r>
    </w:p>
    <w:p>
      <w:pPr>
        <w:pStyle w:val="ListBullet"/>
      </w:pPr>
      <w:r>
        <w:t xml:space="preserve">   B. 贮存量</w:t>
      </w:r>
    </w:p>
    <w:p>
      <w:pPr>
        <w:pStyle w:val="ListBullet"/>
      </w:pPr>
      <w:r>
        <w:t xml:space="preserve">   C. 处置量</w:t>
      </w:r>
    </w:p>
    <w:p>
      <w:pPr>
        <w:pStyle w:val="ListBullet"/>
      </w:pPr>
      <w:r>
        <w:t xml:space="preserve">   D. 综合利用量</w:t>
      </w:r>
    </w:p>
    <w:p>
      <w:pPr>
        <w:pStyle w:val="ListBullet"/>
      </w:pPr>
      <w:r>
        <w:t xml:space="preserve">   E. 自然损耗量</w:t>
      </w:r>
    </w:p>
    <w:p>
      <w:r>
        <w:t xml:space="preserve">   答案：B,C,D</w:t>
      </w:r>
    </w:p>
    <w:p>
      <w:r>
        <w:t xml:space="preserve">   解析：根据《中华人民共和国环境保护税法实施条例》（中华人民共和国国务院令第693号）规定，应税固体废物的计算依据按照固体废物的排放量确定。固体废物的排放量为当期应税固体废物的产生量减去当期应税固体废物的贮存量、处置量、综合利用量的余额。</w:t>
      </w:r>
    </w:p>
    <w:p>
      <w:r>
        <w:t>956. 【多选题】行政机关基于公共利益的需要，可以依法变更或者撤回已经生效的行政许可。下列选项中，行政机关可以变更或者撤回已生效的行政许可的有：</w:t>
      </w:r>
    </w:p>
    <w:p>
      <w:pPr>
        <w:pStyle w:val="ListBullet"/>
      </w:pPr>
      <w:r>
        <w:t xml:space="preserve">   A. 违反法定职权作出准予行政许可决定</w:t>
      </w:r>
    </w:p>
    <w:p>
      <w:pPr>
        <w:pStyle w:val="ListBullet"/>
      </w:pPr>
      <w:r>
        <w:t xml:space="preserve">   B. 行政许可依据的客观情况发生重大变化的</w:t>
      </w:r>
    </w:p>
    <w:p>
      <w:pPr>
        <w:pStyle w:val="ListBullet"/>
      </w:pPr>
      <w:r>
        <w:t xml:space="preserve">   C. 行政许可依据的法律、法规、规章修改或者废止的</w:t>
      </w:r>
    </w:p>
    <w:p>
      <w:pPr>
        <w:pStyle w:val="ListBullet"/>
      </w:pPr>
      <w:r>
        <w:t xml:space="preserve">   D. 被许可人以欺骗、贿赂等不正当手段取得行政许可的</w:t>
      </w:r>
    </w:p>
    <w:p>
      <w:pPr>
        <w:pStyle w:val="ListBullet"/>
      </w:pPr>
      <w:r>
        <w:t xml:space="preserve">   E. 作出行政许可决定的程序轻微违法</w:t>
      </w:r>
    </w:p>
    <w:p>
      <w:r>
        <w:t xml:space="preserve">   答案：B,C</w:t>
      </w:r>
    </w:p>
    <w:p>
      <w:r>
        <w:t xml:space="preserve">   解析：根据《中华人民共和国行政许可法》第八条规定，公民、法人或者其他组织依法取得的行政许可受法律保护，行政机关不得擅自改变已经生效的行政许可。行政许可所依据的法律、法规、规章修改或者废止，或者准予行政许可所依据的客观情况发生重大变化的，为了公共利益的需要，行政机关可以依法变更或者撤回已经生效的行政许可。由此给公民、法人或者其他组织造成财产损失的，行政机关应当依法给予补偿。据此，选项BC符合前述条款规定，应当选。</w:t>
      </w:r>
    </w:p>
    <w:p>
      <w:r>
        <w:t>957. 【多选题】税务部门在对某千户集团进行政策合规性纳税辅导时，发现该集团享受若干耕地占用税的税收优惠政策。下列选项中，企业事项需进行风险提示提醒的有：</w:t>
      </w:r>
    </w:p>
    <w:p>
      <w:pPr>
        <w:pStyle w:val="ListBullet"/>
      </w:pPr>
      <w:r>
        <w:t xml:space="preserve">   A. 社会福利机构占用耕地，免征耕地占用税</w:t>
      </w:r>
    </w:p>
    <w:p>
      <w:pPr>
        <w:pStyle w:val="ListBullet"/>
      </w:pPr>
      <w:r>
        <w:t xml:space="preserve">   B. 开办“农家乐”农业旅游占用耕地，减半征收耕地占用税</w:t>
      </w:r>
    </w:p>
    <w:p>
      <w:pPr>
        <w:pStyle w:val="ListBullet"/>
      </w:pPr>
      <w:r>
        <w:t xml:space="preserve">   C. 残疾军人在宅基地标准内新建自用住宅，免征耕地占用税</w:t>
      </w:r>
    </w:p>
    <w:p>
      <w:pPr>
        <w:pStyle w:val="ListBullet"/>
      </w:pPr>
      <w:r>
        <w:t xml:space="preserve">   D. 农村居民占用耕地新建自用住宅，减半征收耕地占用税</w:t>
      </w:r>
    </w:p>
    <w:p>
      <w:pPr>
        <w:pStyle w:val="ListBullet"/>
      </w:pPr>
      <w:r>
        <w:t xml:space="preserve">   E. 省级人民政府可以规定免征或者减征耕地占用税的其他情形</w:t>
      </w:r>
    </w:p>
    <w:p>
      <w:r>
        <w:t xml:space="preserve">   答案：B,D,E</w:t>
      </w:r>
    </w:p>
    <w:p>
      <w:r>
        <w:t xml:space="preserve">   解析：根据（《中华人民共和国耕地占用税法》第二条规定，在中华人民共和国境内占用耕地建设建筑物、构筑物或者从事非农业建设的单位和个人，为耕地占用税的纳税人，应当依照本法规定缴纳耕地占用税。第七条规定，军事设施、学校、幼儿园、社会福利机构、医疗机构占用耕地，免征耕地占用税。农村居民在规定用地标准以内占用耕地新建自用住宅，按照当地适用税额减半征收耕地占用税；其中农村居民经批准搬迁，新建自用住宅占用耕地不超过原宅基地面积的部分，免征耕地占用税。农村烈士遗属、因公牺牲军人遗属、残疾军人以及符合农村最低生活保障条件的农村居民，在规定用地标准以内新建自用住宅，免征耕地占用税。根据国民经济和社会发展的需要，国务院可以规定免征或者减征耕地占用税的其他情形，报全国人民代表大会常务委员会备案。</w:t>
      </w:r>
    </w:p>
    <w:p>
      <w:r>
        <w:t>958. 【多选题】依据《中华人民共和国行政强制法》相关规定，税务机关的行政行为，下列选项属于行政强制措施的有：</w:t>
      </w:r>
    </w:p>
    <w:p>
      <w:pPr>
        <w:pStyle w:val="ListBullet"/>
      </w:pPr>
      <w:r>
        <w:t xml:space="preserve">   A. 依法查封涉税当事人的有关商品、货物或者其他财产</w:t>
      </w:r>
    </w:p>
    <w:p>
      <w:pPr>
        <w:pStyle w:val="ListBullet"/>
      </w:pPr>
      <w:r>
        <w:t xml:space="preserve">   B. 依法扣押涉税当事人的有关商品、货物或者其他财产</w:t>
      </w:r>
    </w:p>
    <w:p>
      <w:pPr>
        <w:pStyle w:val="ListBullet"/>
      </w:pPr>
      <w:r>
        <w:t xml:space="preserve">   C. 依法冻结纳税人在开户银行或者其他金融机构的存款</w:t>
      </w:r>
    </w:p>
    <w:p>
      <w:pPr>
        <w:pStyle w:val="ListBullet"/>
      </w:pPr>
      <w:r>
        <w:t xml:space="preserve">   D. 对逾期不履行缴纳罚款义务的纳税人加处罚款</w:t>
      </w:r>
    </w:p>
    <w:p>
      <w:pPr>
        <w:pStyle w:val="ListBullet"/>
      </w:pPr>
      <w:r>
        <w:t xml:space="preserve">   E. 依照规定程序对纳税人的扣押物品进行拍卖</w:t>
      </w:r>
    </w:p>
    <w:p>
      <w:r>
        <w:t xml:space="preserve">   答案：A,B,C</w:t>
      </w:r>
    </w:p>
    <w:p>
      <w:r>
        <w:t xml:space="preserve">   解析：根据《中华人民共和国行政强制法》第九条规定，行政强制措施的种类：（一）限制公民人身自由；（二）查封场所、设施或者财物；（三）扣押财物；（四）冻结存款、汇款；（五）其他行政强制措施。因此，选项ABC正确、选项D、E属于行政强制执行行为，不当选。</w:t>
      </w:r>
    </w:p>
    <w:p>
      <w:r>
        <w:t>959. 【判断题】非法定继承人通过继承承受土地、房屋权属，应缴纳契税。</w:t>
      </w:r>
    </w:p>
    <w:p>
      <w:pPr>
        <w:pStyle w:val="ListBullet"/>
      </w:pPr>
      <w:r>
        <w:t xml:space="preserve">   A. 正确</w:t>
      </w:r>
    </w:p>
    <w:p>
      <w:pPr>
        <w:pStyle w:val="ListBullet"/>
      </w:pPr>
      <w:r>
        <w:t xml:space="preserve">   B. 错误</w:t>
      </w:r>
    </w:p>
    <w:p>
      <w:r>
        <w:t xml:space="preserve">   答案：A</w:t>
      </w:r>
    </w:p>
    <w:p>
      <w:r>
        <w:t xml:space="preserve">   解析：根据《中华人民共和国契税法》（中华人民共和国主席令第五十二号）第六条规定，有下列情形之一的，免征契税：法定继承人通过继承承受土地、房屋权属。</w:t>
      </w:r>
    </w:p>
    <w:p>
      <w:r>
        <w:t>960. 【判断题】按买卖合同或者产权转移书据税目缴纳印花税的拍卖成交确认书纳税人，为拍卖标的的产权人和买受人，不包括拍卖人。</w:t>
      </w:r>
    </w:p>
    <w:p>
      <w:pPr>
        <w:pStyle w:val="ListBullet"/>
      </w:pPr>
      <w:r>
        <w:t xml:space="preserve">   A. 正确</w:t>
      </w:r>
    </w:p>
    <w:p>
      <w:pPr>
        <w:pStyle w:val="ListBullet"/>
      </w:pPr>
      <w:r>
        <w:t xml:space="preserve">   B. 错误</w:t>
      </w:r>
    </w:p>
    <w:p>
      <w:r>
        <w:t xml:space="preserve">   答案：A</w:t>
      </w:r>
    </w:p>
    <w:p>
      <w:r>
        <w:t xml:space="preserve">   解析：根据《财政部 税务总局关于印花税若干事项政策执行口径的公告》（财政部 税务总局公告2022年第22号 ）规定，按买卖合同或者产权转移书据税目缴纳印花税的拍卖成交确认书纳税人，为拍卖标的的产权人和买受人，不包括拍卖人。</w:t>
      </w:r>
    </w:p>
    <w:p>
      <w:r>
        <w:t>961. 【判断题】城市维护建设税计税依据包括增值税免抵税额。</w:t>
      </w:r>
    </w:p>
    <w:p>
      <w:pPr>
        <w:pStyle w:val="ListBullet"/>
      </w:pPr>
      <w:r>
        <w:t xml:space="preserve">   A. 正确</w:t>
      </w:r>
    </w:p>
    <w:p>
      <w:pPr>
        <w:pStyle w:val="ListBullet"/>
      </w:pPr>
      <w:r>
        <w:t xml:space="preserve">   B. 错误</w:t>
      </w:r>
    </w:p>
    <w:p>
      <w:r>
        <w:t xml:space="preserve">   答案：A</w:t>
      </w:r>
    </w:p>
    <w:p>
      <w:r>
        <w:t xml:space="preserve">   解析：根据《财政部 税务总局关于城市维护建设税计税依据确定办法等事项的公告》（财政部 税务总局公告2021年第28号）规定，城市维护建设税以纳税人依法实际缴纳的增值税、消费税税额（以下简称两税税额）为计税依据。依法实际缴纳的两税税额，是指纳税人依照增值税、消费税相关法律法规和税收政策规定计算的应当缴纳的两税税额（不含因进口货物或境外单位和个人向境内销售劳务、服务、无形资产缴纳的两税税额），加上增值税免抵税额，扣除直接减免的两税税额和期末留抵退税退还的增值税税额后的金额。</w:t>
      </w:r>
    </w:p>
    <w:p>
      <w:r>
        <w:t>962. 【判断题】张某为某省税务局大企业管理部门工作人员，在使用千户集团数据前，应签订保密承诺书以及参加安全保密培训。</w:t>
      </w:r>
    </w:p>
    <w:p>
      <w:pPr>
        <w:pStyle w:val="ListBullet"/>
      </w:pPr>
      <w:r>
        <w:t xml:space="preserve">   A. 正确</w:t>
      </w:r>
    </w:p>
    <w:p>
      <w:pPr>
        <w:pStyle w:val="ListBullet"/>
      </w:pPr>
      <w:r>
        <w:t xml:space="preserve">   B. 错误</w:t>
      </w:r>
    </w:p>
    <w:p>
      <w:r>
        <w:t xml:space="preserve">   答案：A</w:t>
      </w:r>
    </w:p>
    <w:p>
      <w:r>
        <w:t xml:space="preserve">   解析：《千户集团涉税电子财务数据安全管理办法（试行）》中规定，凡接触、使用千户集团数据的工作人员，必须在签订保密承诺书和参加安全保密培训后，方可上岗；与运维支持、信息提供等第三方单位合作前，必须签订保密协议</w:t>
      </w:r>
    </w:p>
    <w:p>
      <w:r>
        <w:t>963. 【判断题】加强对大企业纳税服务的措施之一是注重对大企业的遵从引导，对签订协议的大企业加强后续跟踪，建立工作台账，出具遵从评价报告。</w:t>
      </w:r>
    </w:p>
    <w:p>
      <w:pPr>
        <w:pStyle w:val="ListBullet"/>
      </w:pPr>
      <w:r>
        <w:t xml:space="preserve">   A. 正确</w:t>
      </w:r>
    </w:p>
    <w:p>
      <w:pPr>
        <w:pStyle w:val="ListBullet"/>
      </w:pPr>
      <w:r>
        <w:t xml:space="preserve">   B. 错误</w:t>
      </w:r>
    </w:p>
    <w:p>
      <w:r>
        <w:t xml:space="preserve">   答案：A</w:t>
      </w:r>
    </w:p>
    <w:p>
      <w:r>
        <w:t xml:space="preserve">   解析：根据《关于加强大企业税收服务和管理工作的指导意见》（税总企便函〔2018〕67号）第二条第一款第四项规定，注重遵从引导。对辖区内重点行业税收风险事项进行细化研究，编制行业税收风险管理指引。选择符合条件的大企业，签订税收遵从合作协议或税收风险管理合作备忘录。对签约企业加强后续跟踪，建立工作台账，出具遵从评价报告。</w:t>
      </w:r>
    </w:p>
    <w:p>
      <w:r>
        <w:t>964. 【判断题】契税法实施后，购买住房将按照最低3%的税率征收契税。</w:t>
      </w:r>
    </w:p>
    <w:p>
      <w:pPr>
        <w:pStyle w:val="ListBullet"/>
      </w:pPr>
      <w:r>
        <w:t xml:space="preserve">   A. 正确</w:t>
      </w:r>
    </w:p>
    <w:p>
      <w:pPr>
        <w:pStyle w:val="ListBullet"/>
      </w:pPr>
      <w:r>
        <w:t xml:space="preserve">   B. 错误</w:t>
      </w:r>
    </w:p>
    <w:p>
      <w:r>
        <w:t xml:space="preserve">   答案：B</w:t>
      </w:r>
    </w:p>
    <w:p>
      <w:r>
        <w:t xml:space="preserve">   解析：根据《财政部 税务总局 住房城乡建设部关于促进房地产市场平稳健康发展有关税收政策的公告》（财政部 税务总局 住房城乡建设部公告2024年第16号）规定，（一）对个人购买家庭唯一住房（家庭成员范围包括购房人、配偶以及未成年子女，下同），面积为140平方米及以下的，减按1%的税率征收契税；面积为140平方米以上的，减按1.5%的税率征收契税。</w:t>
        <w:br/>
        <w:t xml:space="preserve">　　（二）对个人购买家庭第二套住房，面积为140平方米及以下的，减按1%的税率征收契税；面积为140平方米以上的，减按2%的税率征收契税。</w:t>
      </w:r>
    </w:p>
    <w:p>
      <w:r>
        <w:t>965. 【判断题】风险应对人员发现千户集团企业有逃避缴纳税款税收违法行为嫌疑，应将发现的问题及相关资料移交同级税务稽查部门处理。</w:t>
      </w:r>
    </w:p>
    <w:p>
      <w:pPr>
        <w:pStyle w:val="ListBullet"/>
      </w:pPr>
      <w:r>
        <w:t xml:space="preserve">   A. 正确</w:t>
      </w:r>
    </w:p>
    <w:p>
      <w:pPr>
        <w:pStyle w:val="ListBullet"/>
      </w:pPr>
      <w:r>
        <w:t xml:space="preserve">   B. 错误</w:t>
      </w:r>
    </w:p>
    <w:p>
      <w:r>
        <w:t xml:space="preserve">   答案：A</w:t>
      </w:r>
    </w:p>
    <w:p>
      <w:r>
        <w:t xml:space="preserve">   解析：根据《千户集团税收风险管理工作规程（试行）》（税总发〔2017〕128号）第三十三条规定，风险应对人员发现纳税人有逃避缴纳税款、骗取出口退税或其他需要立案查处的税收违法行为嫌疑的，应当将发现的问题及相关资料，制作《移交税务稽查情况表》，移交同级税务稽查部门处理。</w:t>
      </w:r>
    </w:p>
    <w:p>
      <w:r>
        <w:t>966. 【判断题】同一凭证载有多个印花税税目事项且未分别列明金额的，从高适用印花税税率。</w:t>
      </w:r>
    </w:p>
    <w:p>
      <w:pPr>
        <w:pStyle w:val="ListBullet"/>
      </w:pPr>
      <w:r>
        <w:t xml:space="preserve">   A. 正确</w:t>
      </w:r>
    </w:p>
    <w:p>
      <w:pPr>
        <w:pStyle w:val="ListBullet"/>
      </w:pPr>
      <w:r>
        <w:t xml:space="preserve">   B. 错误</w:t>
      </w:r>
    </w:p>
    <w:p>
      <w:r>
        <w:t xml:space="preserve">   答案：A</w:t>
      </w:r>
    </w:p>
    <w:p>
      <w:r>
        <w:t xml:space="preserve">   解析：根据《中华人民共和国印花税法》（中华人民共和国主席令第八十九号）规定，同一应税凭证载有两个以上税目事项并未分别列明金额的，从高适用税率。</w:t>
      </w:r>
    </w:p>
    <w:p>
      <w:r>
        <w:t>967. 【判断题】个人与电子商务经营者订立的电子订单免征印花税。</w:t>
      </w:r>
    </w:p>
    <w:p>
      <w:pPr>
        <w:pStyle w:val="ListBullet"/>
      </w:pPr>
      <w:r>
        <w:t xml:space="preserve">   A. 正确</w:t>
      </w:r>
    </w:p>
    <w:p>
      <w:pPr>
        <w:pStyle w:val="ListBullet"/>
      </w:pPr>
      <w:r>
        <w:t xml:space="preserve">   B. 错误</w:t>
      </w:r>
    </w:p>
    <w:p>
      <w:r>
        <w:t xml:space="preserve">   答案：A</w:t>
      </w:r>
    </w:p>
    <w:p>
      <w:r>
        <w:t xml:space="preserve">   解析：根据《中华人民共和国印花税法》第十二条第八款规定，个人与电子商务经营者订立的电子订单免征印花税。</w:t>
      </w:r>
    </w:p>
    <w:p>
      <w:r>
        <w:t>968. 【判断题】&lt;p&gt;根据现行规定，应税合同在国外签订在国内使用，不缴纳印花税。&lt;/p&gt;</w:t>
      </w:r>
    </w:p>
    <w:p>
      <w:pPr>
        <w:pStyle w:val="ListBullet"/>
      </w:pPr>
      <w:r>
        <w:t xml:space="preserve">   A. 正确</w:t>
      </w:r>
    </w:p>
    <w:p>
      <w:pPr>
        <w:pStyle w:val="ListBullet"/>
      </w:pPr>
      <w:r>
        <w:t xml:space="preserve">   B. 错误</w:t>
      </w:r>
    </w:p>
    <w:p>
      <w:r>
        <w:t xml:space="preserve">   答案：B</w:t>
      </w:r>
    </w:p>
    <w:p>
      <w:r>
        <w:t xml:space="preserve">   解析：&lt;p&gt;根据《中华人民共和国印花税法》（中华人民共和国主席令第八十九号）规定，在中华人民共和国境外书立在境内使用的应税凭证的单位和个人，应当依照本法规定缴纳印花税。&lt;/p&gt;</w:t>
      </w:r>
    </w:p>
    <w:p>
      <w:r>
        <w:t>969. 【判断题】省级税务局大企业管理部门对已进行涉税处理但涉税处理不符合税务规定、经督促指导拒不更正的企业，应加强定制服务。</w:t>
      </w:r>
    </w:p>
    <w:p>
      <w:pPr>
        <w:pStyle w:val="ListBullet"/>
      </w:pPr>
      <w:r>
        <w:t xml:space="preserve">   A. 正确</w:t>
      </w:r>
    </w:p>
    <w:p>
      <w:pPr>
        <w:pStyle w:val="ListBullet"/>
      </w:pPr>
      <w:r>
        <w:t xml:space="preserve">   B. 错误</w:t>
      </w:r>
    </w:p>
    <w:p>
      <w:r>
        <w:t xml:space="preserve">   答案：B</w:t>
      </w:r>
    </w:p>
    <w:p>
      <w:r>
        <w:t xml:space="preserve">   解析：《国家税务总局办公厅关于进一步规范千户集团税源监控有关事项的通知》（税总办大企发〔2024〕66号）规定，省级税务局大企业管理部门已进行涉税处理但涉税处理不符合税务规定、经督促指导拒不更正的企业，确定为风险管理对象，组织地市级税务局开展指向性风险分析应对。因此，本判断题答案为错误。</w:t>
      </w:r>
    </w:p>
    <w:p>
      <w:r>
        <w:t>970. 【判断题】大企业税收服务和管理部门应通过有效的遵从引导、遵从管控和遵从应对，防范和控制税务风险，提高大企业的税法遵从度。</w:t>
      </w:r>
    </w:p>
    <w:p>
      <w:pPr>
        <w:pStyle w:val="ListBullet"/>
      </w:pPr>
      <w:r>
        <w:t xml:space="preserve">   A. 正确</w:t>
      </w:r>
    </w:p>
    <w:p>
      <w:pPr>
        <w:pStyle w:val="ListBullet"/>
      </w:pPr>
      <w:r>
        <w:t xml:space="preserve">   B. 错误</w:t>
      </w:r>
    </w:p>
    <w:p>
      <w:r>
        <w:t xml:space="preserve">   答案：A</w:t>
      </w:r>
    </w:p>
    <w:p>
      <w:r>
        <w:t xml:space="preserve">   解析：根据《大企业税收管理和服务规程》，大企业税收服务和管理部门应通过有效的遵从引导、遵从管控和遵从应对，防范和控制税务风险，提高大企业的税法遵从度。</w:t>
      </w:r>
    </w:p>
    <w:p>
      <w:r>
        <w:t>971. 【判断题】大企业税收服务和管理新格局要求健全统筹协调机制，各级税务机关要按照分工职责，抓好大企业税收工作任务的落实落地，形成分工效应。</w:t>
      </w:r>
    </w:p>
    <w:p>
      <w:pPr>
        <w:pStyle w:val="ListBullet"/>
      </w:pPr>
      <w:r>
        <w:t xml:space="preserve">   A. 正确</w:t>
      </w:r>
    </w:p>
    <w:p>
      <w:pPr>
        <w:pStyle w:val="ListBullet"/>
      </w:pPr>
      <w:r>
        <w:t xml:space="preserve">   B. 错误</w:t>
      </w:r>
    </w:p>
    <w:p>
      <w:r>
        <w:t xml:space="preserve">   答案：B</w:t>
      </w:r>
    </w:p>
    <w:p>
      <w:r>
        <w:t xml:space="preserve">   解析：根据新格局意见，各单位要按照分工职责，抓好大企业税收工作任务的落实落地，形成聚合效应。大企业管理部门负责做好大企业定制性纳税服务、整体性风险管理和专题性经济分析等工作，承担大企业办的日常工作，明晰职责，协调各方，集成系统合力。</w:t>
      </w:r>
    </w:p>
    <w:p>
      <w:r>
        <w:t>972. 【判断题】土地增值税以国家有关部门审批的房地产开发项目为单位进行清算，对于分期开发的项目，以分期项目为单位清算。</w:t>
      </w:r>
    </w:p>
    <w:p>
      <w:pPr>
        <w:pStyle w:val="ListBullet"/>
      </w:pPr>
      <w:r>
        <w:t xml:space="preserve">   A. 正确</w:t>
      </w:r>
    </w:p>
    <w:p>
      <w:pPr>
        <w:pStyle w:val="ListBullet"/>
      </w:pPr>
      <w:r>
        <w:t xml:space="preserve">   B. 错误</w:t>
      </w:r>
    </w:p>
    <w:p>
      <w:r>
        <w:t xml:space="preserve">   答案：A</w:t>
      </w:r>
    </w:p>
    <w:p>
      <w:r>
        <w:t xml:space="preserve">   解析：根据《国家税务总局关于房地产开发企业土地增值税清算管理有关问题的通知》（国税发〔2006〕187号）第一条规定：土地增值税以国家有关部门审批的房地产开发项目为单位进行清算，对于分期开发的项目，以分期项目为单位清算。</w:t>
      </w:r>
    </w:p>
    <w:p>
      <w:r>
        <w:t>973. 【判断题】城镇土地使用税的征税对象为在城市、县城、建制镇、工矿区范围内属于国家所有和集体所有的土地。</w:t>
      </w:r>
    </w:p>
    <w:p>
      <w:pPr>
        <w:pStyle w:val="ListBullet"/>
      </w:pPr>
      <w:r>
        <w:t xml:space="preserve">   A. 正确</w:t>
      </w:r>
    </w:p>
    <w:p>
      <w:pPr>
        <w:pStyle w:val="ListBullet"/>
      </w:pPr>
      <w:r>
        <w:t xml:space="preserve">   B. 错误</w:t>
      </w:r>
    </w:p>
    <w:p>
      <w:r>
        <w:t xml:space="preserve">   答案：A</w:t>
      </w:r>
    </w:p>
    <w:p>
      <w:r>
        <w:t xml:space="preserve">   解析：根据《国家税务局关于检发〈关于土地使用税若干具体问题的解释和暂行规定〉的通知》（国税地字〔1988〕15 号）规定，城市、县城、建制镇、工矿区范围内土地，是指在这些区域范围内属于国家所有和集体所有的土地。</w:t>
      </w:r>
    </w:p>
    <w:p>
      <w:r>
        <w:t>974. 【判断题】《国家税务总局关于进一步健全大企业税收服务和管理新格局的意见》提出，集团税收遵从整体性评价以成员企业税源监控和风险管理情况为基础。</w:t>
      </w:r>
    </w:p>
    <w:p>
      <w:pPr>
        <w:pStyle w:val="ListBullet"/>
      </w:pPr>
      <w:r>
        <w:t xml:space="preserve">   A. 正确</w:t>
      </w:r>
    </w:p>
    <w:p>
      <w:pPr>
        <w:pStyle w:val="ListBullet"/>
      </w:pPr>
      <w:r>
        <w:t xml:space="preserve">   B. 错误</w:t>
      </w:r>
    </w:p>
    <w:p>
      <w:r>
        <w:t xml:space="preserve">   答案：B</w:t>
      </w:r>
    </w:p>
    <w:p>
      <w:r>
        <w:t xml:space="preserve">   解析：根据《国家税务总局关于进一步健全大企业税收服务和管理新格局的意见》，集团税收遵从整体性评价以成员企业纳税信用信息和集团税务内控为基础。</w:t>
      </w:r>
    </w:p>
    <w:p>
      <w:r>
        <w:t>975. 【判断题】对经营自用的房屋，以房产原值一次减除10%至30%后的余值为房产税计税依据。</w:t>
      </w:r>
    </w:p>
    <w:p>
      <w:pPr>
        <w:pStyle w:val="ListBullet"/>
      </w:pPr>
      <w:r>
        <w:t xml:space="preserve">   A. 正确</w:t>
      </w:r>
    </w:p>
    <w:p>
      <w:pPr>
        <w:pStyle w:val="ListBullet"/>
      </w:pPr>
      <w:r>
        <w:t xml:space="preserve">   B. 错误</w:t>
      </w:r>
    </w:p>
    <w:p>
      <w:r>
        <w:t xml:space="preserve">   答案：A</w:t>
      </w:r>
    </w:p>
    <w:p>
      <w:r>
        <w:t xml:space="preserve">   解析：根据《中华人民共和国房产税暂行条例》（国发〔1986〕90号）第三条规定，房产税依照房产原值一次减除10%至30%后的余值计算缴纳。</w:t>
      </w:r>
    </w:p>
    <w:p>
      <w:r>
        <w:t>976. 【判断题】因城市实施规划、国家建设的需要而搬迁，由纳税人自行转让原房地产的，应该照章征收土地增值税。</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解析：根据《中华人民共和国土地增值税暂行条例实施细则》（财法字〔1995〕6号）第十一条规定：“因城市实施规划、国家建设的需要而搬迁，由纳税人自行转让原房地产的，比照本规定免征土地增值税。”</w:t>
      </w:r>
    </w:p>
    <w:p>
      <w:r>
        <w:t>977. 【判断题】已入选了千户集团名单的企业集团总部应按年维护集团名册信息，按照要求填报相关信息，并于每年5月31日企业所得税汇算清缴结束前报送国家税务总局。</w:t>
      </w:r>
    </w:p>
    <w:p>
      <w:pPr>
        <w:pStyle w:val="ListBullet"/>
      </w:pPr>
      <w:r>
        <w:t xml:space="preserve">   A. 正确</w:t>
      </w:r>
    </w:p>
    <w:p>
      <w:pPr>
        <w:pStyle w:val="ListBullet"/>
      </w:pPr>
      <w:r>
        <w:t xml:space="preserve">   B. 错误</w:t>
      </w:r>
    </w:p>
    <w:p>
      <w:r>
        <w:t xml:space="preserve">   答案：B</w:t>
      </w:r>
    </w:p>
    <w:p>
      <w:r>
        <w:t xml:space="preserve">   解析：根据《国家税务总局关于发布〈千户集团名册管理办法〉的公告》（国家税务总局公告2017年第7号）第六条规定，已入选千户集团名单的企业集团总部按年维护集团名册信息，每年应按照要求填报相关信息，于每年5月31日企业所得税汇算清缴结束前报送省、自治区、直辖市、计划单列市税务机关（以下简称“省税务机关”）。</w:t>
      </w:r>
    </w:p>
    <w:p>
      <w:r>
        <w:t>978. 【判断题】某千户集团企业为消费税纳税人，自产应税消费品用于换取生产资料和消费资料，应以纳税人同类应税消费品的最高销售价格计税。</w:t>
      </w:r>
    </w:p>
    <w:p>
      <w:pPr>
        <w:pStyle w:val="ListBullet"/>
      </w:pPr>
      <w:r>
        <w:t xml:space="preserve">   A. 正确</w:t>
      </w:r>
    </w:p>
    <w:p>
      <w:pPr>
        <w:pStyle w:val="ListBullet"/>
      </w:pPr>
      <w:r>
        <w:t xml:space="preserve">   B. 错误</w:t>
      </w:r>
    </w:p>
    <w:p>
      <w:r>
        <w:t xml:space="preserve">   答案：A</w:t>
      </w:r>
    </w:p>
    <w:p>
      <w:r>
        <w:t xml:space="preserve">   解析：纳税人用于换取生产资料和消费资料，投资入股和抵偿债务等方面的应税消费品，应当以纳税人同类应税消费品的最高销售价格作为计税依据计算消费税。</w:t>
      </w:r>
    </w:p>
    <w:p>
      <w:r>
        <w:t>979. 【判断题】公租房经营管理单位应单独核算公租房租金收入，未单独核算的，不得享受免征增值税、房产税优惠政策。</w:t>
      </w:r>
    </w:p>
    <w:p>
      <w:pPr>
        <w:pStyle w:val="ListBullet"/>
      </w:pPr>
      <w:r>
        <w:t xml:space="preserve">   A. 正确</w:t>
      </w:r>
    </w:p>
    <w:p>
      <w:pPr>
        <w:pStyle w:val="ListBullet"/>
      </w:pPr>
      <w:r>
        <w:t xml:space="preserve">   B. 错误</w:t>
      </w:r>
    </w:p>
    <w:p>
      <w:r>
        <w:t xml:space="preserve">   答案：A</w:t>
      </w:r>
    </w:p>
    <w:p>
      <w:r>
        <w:t xml:space="preserve">   解析：根据《财政部 税务总局关于继续实施公共租赁住房税收优惠政策的公告》（财政部 税务总局公告2023年第33号）规定，公租房经营管理单位应单独核算公租房租金收入，未单独核算的，不得享受免征增值税、房产税优惠政策。</w:t>
      </w:r>
    </w:p>
    <w:p>
      <w:r>
        <w:t>980. 【判断题】对存在应报未报、提供虚假名册信息或拒绝报送名册信息的企业集团，税务机关有权记录相关信息用于纳税信用评价。</w:t>
      </w:r>
    </w:p>
    <w:p>
      <w:pPr>
        <w:pStyle w:val="ListBullet"/>
      </w:pPr>
      <w:r>
        <w:t xml:space="preserve">   A. 正确</w:t>
      </w:r>
    </w:p>
    <w:p>
      <w:pPr>
        <w:pStyle w:val="ListBullet"/>
      </w:pPr>
      <w:r>
        <w:t xml:space="preserve">   B. 错误</w:t>
      </w:r>
    </w:p>
    <w:p>
      <w:r>
        <w:t xml:space="preserve">   答案：A</w:t>
      </w:r>
    </w:p>
    <w:p>
      <w:r>
        <w:t xml:space="preserve">   解析：根据《国家税务总局关于发布〈千户集团名册管理办法〉的公告》（国家税务总局公告2017年第7号）第十条规定，对应报未报、提供虚假名册信息或拒绝报送名册信息的企业集团，省税务机关应及时上报国家税务总局。情节严重的，按照《中华人民共和国税收征收管理法》及其实施细则等有关规定对集团总部及相应成员企业进行处理。对存在上述情形的集团总部及成员企业，税务机关记录相关纳税信用信息，相关信息用于纳税信用评价。</w:t>
      </w:r>
    </w:p>
    <w:p>
      <w:r>
        <w:t>981. 【判断题】为支持公共交通发展，应该对旅游景区轨道交通系统运营用地免征城镇土地使用税。</w:t>
      </w:r>
    </w:p>
    <w:p>
      <w:pPr>
        <w:pStyle w:val="ListBullet"/>
      </w:pPr>
      <w:r>
        <w:t xml:space="preserve">   A. 正确</w:t>
      </w:r>
    </w:p>
    <w:p>
      <w:pPr>
        <w:pStyle w:val="ListBullet"/>
      </w:pPr>
      <w:r>
        <w:t xml:space="preserve">   B. 错误</w:t>
      </w:r>
    </w:p>
    <w:p>
      <w:r>
        <w:t xml:space="preserve">   答案：B</w:t>
      </w:r>
    </w:p>
    <w:p>
      <w:r>
        <w:t xml:space="preserve">   解析：根据《财政部 税务总局关于继续实施对城市公交站场、道路客运站场、城市轨道交通系统减免城镇土地使用税优惠政策的公告》（财政部 税务总局公告2023年第52号）规定，对城市公交站场、道路客运站场、城市轨道交通系统运营用地，免征城镇土地使用税。城市轨道交通系统，是指依规定批准建设的，采用专用轨道导向运行的城市公共客运交通系统，包括地铁系统、轻轨系统、单轨系统、有轨电车、磁浮系统、自动导向轨道系统、市域快速轨道系统，不包括旅游景区等单位内部为特定人群服务的轨道系统。</w:t>
      </w:r>
    </w:p>
    <w:p>
      <w:r>
        <w:t>982. 【判断题】因国家建设需要依法征用、收回的房地产，免征土地增值税。</w:t>
      </w:r>
    </w:p>
    <w:p>
      <w:pPr>
        <w:pStyle w:val="ListBullet"/>
      </w:pPr>
      <w:r>
        <w:t xml:space="preserve">   A. 正确</w:t>
      </w:r>
    </w:p>
    <w:p>
      <w:pPr>
        <w:pStyle w:val="ListBullet"/>
      </w:pPr>
      <w:r>
        <w:t xml:space="preserve">   B. 错误</w:t>
      </w:r>
    </w:p>
    <w:p>
      <w:r>
        <w:t xml:space="preserve">   答案：A</w:t>
      </w:r>
    </w:p>
    <w:p>
      <w:r>
        <w:t xml:space="preserve">   解析：根据《中华人民共和国土地增值税暂行条例》第八条第二项规定，因国家建设需要依法征用、收回的房地产，免征土地增值税。</w:t>
      </w:r>
    </w:p>
    <w:p>
      <w:r>
        <w:t>983. 【判断题】城市维护建设税的扣缴义务人为负有增值税、消费税扣缴义务的单位和个人，在扣缴增值税、消费税的同时扣缴城市维护建设税。</w:t>
      </w:r>
    </w:p>
    <w:p>
      <w:pPr>
        <w:pStyle w:val="ListBullet"/>
      </w:pPr>
      <w:r>
        <w:t xml:space="preserve">   A. 正确</w:t>
      </w:r>
    </w:p>
    <w:p>
      <w:pPr>
        <w:pStyle w:val="ListBullet"/>
      </w:pPr>
      <w:r>
        <w:t xml:space="preserve">   B. 错误</w:t>
      </w:r>
    </w:p>
    <w:p>
      <w:r>
        <w:t xml:space="preserve">   答案：A</w:t>
      </w:r>
    </w:p>
    <w:p>
      <w:r>
        <w:t xml:space="preserve">   解析：根据《中华人民共和国城市维护建设税法》（中华人民共和国主席令第五十一号）第八条规定，城市维护建设税的扣缴义务人为负有增值税、消费税扣缴义务的单位和个人，在扣缴增值税、消费税的同时扣缴城市维护建设税。</w:t>
      </w:r>
    </w:p>
    <w:p>
      <w:r>
        <w:t>984. 【判断题】日常风险管理过程中，风险分析以计算机扫描和人工分析相结合，辅以必要的税企沟通和现场调研。</w:t>
      </w:r>
    </w:p>
    <w:p>
      <w:pPr>
        <w:pStyle w:val="ListBullet"/>
      </w:pPr>
      <w:r>
        <w:t xml:space="preserve">   A. 正确</w:t>
      </w:r>
    </w:p>
    <w:p>
      <w:pPr>
        <w:pStyle w:val="ListBullet"/>
      </w:pPr>
      <w:r>
        <w:t xml:space="preserve">   B. 错误</w:t>
      </w:r>
    </w:p>
    <w:p>
      <w:r>
        <w:t xml:space="preserve">   答案：A</w:t>
      </w:r>
    </w:p>
    <w:p>
      <w:r>
        <w:t xml:space="preserve">   解析：根据《国家税务总局关于进一步健全大企业税收服务和管理新格局的意见》，税收风险分析以计算机扫描和人工分析相结合，辅以必要的税企沟通和现场调研。因此，本判断题答案为正确。</w:t>
      </w:r>
    </w:p>
    <w:p>
      <w:r>
        <w:t>985. 【判断题】土地增值税清算时，已经计入房地产开发成本的利息支出，应调整至财务费用中计算扣除。</w:t>
      </w:r>
    </w:p>
    <w:p>
      <w:pPr>
        <w:pStyle w:val="ListBullet"/>
      </w:pPr>
      <w:r>
        <w:t xml:space="preserve">   A. 正确</w:t>
      </w:r>
    </w:p>
    <w:p>
      <w:pPr>
        <w:pStyle w:val="ListBullet"/>
      </w:pPr>
      <w:r>
        <w:t xml:space="preserve">   B. 错误</w:t>
      </w:r>
    </w:p>
    <w:p>
      <w:r>
        <w:t xml:space="preserve">   答案：A</w:t>
      </w:r>
    </w:p>
    <w:p>
      <w:r>
        <w:t xml:space="preserve">   解析：根据《国家税务总局关于土地增值税清算有关问题的通知》（国税函〔2010〕220 号）规定，土地增值税清算时，已经计入房地产开发成本的利息支出，应调整至财务费用中计算扣除。</w:t>
      </w:r>
    </w:p>
    <w:p>
      <w:r>
        <w:t>986. 【判断题】对进口货物或者境外单位和个人向境内销售劳务、服务、无形资产缴纳的增值税、消费税税额，不征收城市维护建设税。</w:t>
      </w:r>
    </w:p>
    <w:p>
      <w:pPr>
        <w:pStyle w:val="ListBullet"/>
      </w:pPr>
      <w:r>
        <w:t xml:space="preserve">   A. 正确</w:t>
      </w:r>
    </w:p>
    <w:p>
      <w:pPr>
        <w:pStyle w:val="ListBullet"/>
      </w:pPr>
      <w:r>
        <w:t xml:space="preserve">   B. 错误</w:t>
      </w:r>
    </w:p>
    <w:p>
      <w:r>
        <w:t xml:space="preserve">   答案：A</w:t>
      </w:r>
    </w:p>
    <w:p>
      <w:r>
        <w:t xml:space="preserve">   解析：根据《中华人民共和国城市维护建设税法》（中华人民共和国主席令第五十一号）第三条规定，对进口货物或者境外单位和个人向境内销售劳务、服务、无形资产缴纳的增值税、消费税税额，不征收城市维护建设税。</w:t>
      </w:r>
    </w:p>
    <w:p>
      <w:r>
        <w:t>987. 【判断题】“税企治”是金税四期大企业税收服务和管理信息化功能的简称。</w:t>
      </w:r>
    </w:p>
    <w:p>
      <w:pPr>
        <w:pStyle w:val="ListBullet"/>
      </w:pPr>
      <w:r>
        <w:t xml:space="preserve">   A. 正确</w:t>
      </w:r>
    </w:p>
    <w:p>
      <w:pPr>
        <w:pStyle w:val="ListBullet"/>
      </w:pPr>
      <w:r>
        <w:t xml:space="preserve">   B. 错误</w:t>
      </w:r>
    </w:p>
    <w:p>
      <w:r>
        <w:t xml:space="preserve">   答案：A</w:t>
      </w:r>
    </w:p>
    <w:p>
      <w:r>
        <w:t xml:space="preserve">   解析：根据税总金四便函〔2023〕115号《国家税务总局发票电子化改革（金税四期）工作领导小组办公室关于做好“税企治”试运行工作的通知》附件《“税企治”试运行工作方案》，大企业税收服务和管理信息化功能，简称“税企治”。</w:t>
      </w:r>
    </w:p>
    <w:p>
      <w:r>
        <w:t>988. 【判断题】完善大企业重组涉税事项纳税服务工作机制，应依申请为大企业协调解决重组中的疑难事项。</w:t>
      </w:r>
    </w:p>
    <w:p>
      <w:pPr>
        <w:pStyle w:val="ListBullet"/>
      </w:pPr>
      <w:r>
        <w:t xml:space="preserve">   A. 正确</w:t>
      </w:r>
    </w:p>
    <w:p>
      <w:pPr>
        <w:pStyle w:val="ListBullet"/>
      </w:pPr>
      <w:r>
        <w:t xml:space="preserve">   B. 错误</w:t>
      </w:r>
    </w:p>
    <w:p>
      <w:r>
        <w:t xml:space="preserve">   答案：A</w:t>
      </w:r>
    </w:p>
    <w:p>
      <w:r>
        <w:t xml:space="preserve">   解析：根据国家税务总局办公厅关于印发《深化大企业纳税服务若干工作措施》的通知（税总办发〔2017〕170号）：六、加强集团重组服务，提高政策确定性。针对涉及多地区或多税种的大企业重组涉税事项，建立大企业重组涉税事项纳税服务工作机制，规范工作程序，依申请为大企业协调重组中的疑难事项，提高政策确定性和执行统一性，解决大企业重组事项多头跑、多次跑问题。</w:t>
      </w:r>
    </w:p>
    <w:p>
      <w:r>
        <w:t>989. 【判断题】对纳入年度风险分析计划的本省千户集团及列名企业，以税收风险指标模型体系为基础，进行计算机扫描，形成相关集团及成员企业的税收风险识别报告。</w:t>
      </w:r>
    </w:p>
    <w:p>
      <w:pPr>
        <w:pStyle w:val="ListBullet"/>
      </w:pPr>
      <w:r>
        <w:t xml:space="preserve">   A. 正确</w:t>
      </w:r>
    </w:p>
    <w:p>
      <w:pPr>
        <w:pStyle w:val="ListBullet"/>
      </w:pPr>
      <w:r>
        <w:t xml:space="preserve">   B. 错误</w:t>
      </w:r>
    </w:p>
    <w:p>
      <w:r>
        <w:t xml:space="preserve">   答案：A</w:t>
      </w:r>
    </w:p>
    <w:p>
      <w:r>
        <w:t xml:space="preserve">   解析：根据《国家税务总局大企业税收管理司关于印发〈关于加强大企业税收服务和管理工作的指导意见〉的通知》（税总企便函〔2018〕67号），对纳入年度风险分析计划的本省千户集团及列名企业，以税收风险指标模型体系为基础，进行计算机扫描，形成相关集团及成员企业的税收风险识别报告。</w:t>
      </w:r>
    </w:p>
    <w:p>
      <w:r>
        <w:t>990. 【判断题】房地产开发企业建造的商品房，在售出前已使用或出租、出借的，应按规定征收房产税。</w:t>
      </w:r>
    </w:p>
    <w:p>
      <w:pPr>
        <w:pStyle w:val="ListBullet"/>
      </w:pPr>
      <w:r>
        <w:t xml:space="preserve">   A. 正确</w:t>
      </w:r>
    </w:p>
    <w:p>
      <w:pPr>
        <w:pStyle w:val="ListBullet"/>
      </w:pPr>
      <w:r>
        <w:t xml:space="preserve">   B. 错误</w:t>
      </w:r>
    </w:p>
    <w:p>
      <w:r>
        <w:t xml:space="preserve">   答案：A</w:t>
      </w:r>
    </w:p>
    <w:p>
      <w:r>
        <w:t xml:space="preserve">   解析：根据《国家税务总局关于房产税城镇土地使用税有关政策规定的通知》（国税发〔2003〕89 号）规定，对房地产开发企业建造的商品房，在售出前，不征收房产税;但对售出前房地产开发企业已使用或出租、出借的商品房应按规定征收房产税。</w:t>
      </w:r>
    </w:p>
    <w:p>
      <w:r>
        <w:t>991. 【判断题】确定千户集团名册时，年度缴纳税额应当扣减财政部门办理的减免税。</w:t>
      </w:r>
    </w:p>
    <w:p>
      <w:pPr>
        <w:pStyle w:val="ListBullet"/>
      </w:pPr>
      <w:r>
        <w:t xml:space="preserve">   A. 正确</w:t>
      </w:r>
    </w:p>
    <w:p>
      <w:pPr>
        <w:pStyle w:val="ListBullet"/>
      </w:pPr>
      <w:r>
        <w:t xml:space="preserve">   B. 错误</w:t>
      </w:r>
    </w:p>
    <w:p>
      <w:r>
        <w:t xml:space="preserve">   答案：B</w:t>
      </w:r>
    </w:p>
    <w:p>
      <w:r>
        <w:t xml:space="preserve">   解析：根据《国家税务总局关于发布〈千户集团名册管理办法〉的公告》（国家税务总局公告2017年第7号）第二条规定，千户集团是指年度缴纳税额达到国家税务总局管理服务标准的企业集团，包括全部中央企业、中央金融企业以及达到上述标准的单一法人企业等。其中，年度缴纳税额为集团总部及其境内外全部成员企业境内年度纳税额合计，不包括关税、船舶吨税以及企业代扣代缴的个人所得税，不扣减出口退税和财政部门办理的减免税。</w:t>
      </w:r>
    </w:p>
    <w:p>
      <w:r>
        <w:t>992. 【单选题】根据税务稽查案件办理程序规定，在案件执行过程中，当事人确有经济困难，提出申请，并经依法审批后，可以暂缓或者分期缴纳的是：</w:t>
      </w:r>
    </w:p>
    <w:p>
      <w:pPr>
        <w:pStyle w:val="ListBullet"/>
      </w:pPr>
      <w:r>
        <w:t xml:space="preserve">   A. 罚款</w:t>
      </w:r>
    </w:p>
    <w:p>
      <w:pPr>
        <w:pStyle w:val="ListBullet"/>
      </w:pPr>
      <w:r>
        <w:t xml:space="preserve">   B. 税款</w:t>
      </w:r>
    </w:p>
    <w:p>
      <w:pPr>
        <w:pStyle w:val="ListBullet"/>
      </w:pPr>
      <w:r>
        <w:t xml:space="preserve">   C. 滞纳金</w:t>
      </w:r>
    </w:p>
    <w:p>
      <w:pPr>
        <w:pStyle w:val="ListBullet"/>
      </w:pPr>
      <w:r>
        <w:t xml:space="preserve">   D. 社会保险费</w:t>
      </w:r>
    </w:p>
    <w:p>
      <w:r>
        <w:t xml:space="preserve">   答案：A</w:t>
      </w:r>
    </w:p>
    <w:p>
      <w:r>
        <w:t xml:space="preserve">   解析：根据《税务稽查案件办理程序规定》(国家税务总局令第52号)第五十一条规定，当事人确有经济困难，需要延期或者分期缴纳罚款的，可向稽查局提出申请，经税务局局长批准后，可以暂缓或者分期缴纳。</w:t>
      </w:r>
    </w:p>
    <w:p>
      <w:r>
        <w:t>993. 【单选题】稽查局查处税收违法案件，与纳税人有利害关系的，应当回避。下列选项中，需要回避的是：</w:t>
      </w:r>
    </w:p>
    <w:p>
      <w:pPr>
        <w:pStyle w:val="ListBullet"/>
      </w:pPr>
      <w:r>
        <w:t xml:space="preserve">   A. 检查人员是甲公司保安经理的儿子</w:t>
      </w:r>
    </w:p>
    <w:p>
      <w:pPr>
        <w:pStyle w:val="ListBullet"/>
      </w:pPr>
      <w:r>
        <w:t xml:space="preserve">   B. 检查人员是甲公司车间主任的兄弟</w:t>
      </w:r>
    </w:p>
    <w:p>
      <w:pPr>
        <w:pStyle w:val="ListBullet"/>
      </w:pPr>
      <w:r>
        <w:t xml:space="preserve">   C. 检查人员是甲公司全资子公司财务人员的丈夫</w:t>
      </w:r>
    </w:p>
    <w:p>
      <w:pPr>
        <w:pStyle w:val="ListBullet"/>
      </w:pPr>
      <w:r>
        <w:t xml:space="preserve">   D. 检查人员是甲公司实际控制人的表弟</w:t>
      </w:r>
    </w:p>
    <w:p>
      <w:r>
        <w:t xml:space="preserve">   答案：D</w:t>
      </w:r>
    </w:p>
    <w:p>
      <w:r>
        <w:t xml:space="preserve">   解析：根据《中华人民共和国税收征收管理法实施细则》（2016年修订）第八条规定，税务稽查人员实施税务稽查过程中，与纳税人、扣缴义务人或者其法定代表人（主要负责人）、直接责任人有下列关系之一的，应当回避，纳税人、扣缴义务人也有权以口头或者书面形式申请其回避：（1）夫妻关系；（2）直系血亲关系；（3）三代以内旁系血亲关系；（4）近姻亲关系；（6）可能影响公正执法的其他利害关系。</w:t>
      </w:r>
    </w:p>
    <w:p>
      <w:r>
        <w:t>994. 【单选题】出口企业以假报出口或者其他欺骗手段骗取国家出口退税款，数额达到一定标准的应予立案追诉。下列选项中，该“数额标准”正确的是：</w:t>
      </w:r>
    </w:p>
    <w:p>
      <w:pPr>
        <w:pStyle w:val="ListBullet"/>
      </w:pPr>
      <w:r>
        <w:t xml:space="preserve">   A. 5万元</w:t>
      </w:r>
    </w:p>
    <w:p>
      <w:pPr>
        <w:pStyle w:val="ListBullet"/>
      </w:pPr>
      <w:r>
        <w:t xml:space="preserve">   B. 10万元</w:t>
      </w:r>
    </w:p>
    <w:p>
      <w:pPr>
        <w:pStyle w:val="ListBullet"/>
      </w:pPr>
      <w:r>
        <w:t xml:space="preserve">   C. 50万元</w:t>
      </w:r>
    </w:p>
    <w:p>
      <w:pPr>
        <w:pStyle w:val="ListBullet"/>
      </w:pPr>
      <w:r>
        <w:t xml:space="preserve">   D. 500万元</w:t>
      </w:r>
    </w:p>
    <w:p>
      <w:r>
        <w:t xml:space="preserve">   答案：B</w:t>
      </w:r>
    </w:p>
    <w:p>
      <w:r>
        <w:t xml:space="preserve">   解析：根据《关于公安机关管辖的刑事案件立案追诉标准的规定（二）》第五十五条规定，〔骗取出口退税案（刑法第二百零四条）〕以假报出口或者其他欺骗手段，骗取国家出口退税款，数额在十万元以上的，应予立案追诉。</w:t>
      </w:r>
    </w:p>
    <w:p>
      <w:r>
        <w:t>995. 【单选题】税务检查应当由 2 名以上具有执法资格的检查人员共同实施，向被查对象出示税务检查证件、出示或送达《税务检查通知书》，并告知被查对象的权利和义务。下列选项中，错误的做法是：</w:t>
      </w:r>
    </w:p>
    <w:p>
      <w:pPr>
        <w:pStyle w:val="ListBullet"/>
      </w:pPr>
      <w:r>
        <w:t xml:space="preserve">   A. 已出示税务检查证件并送达《税务检查通知书》的，有权拒绝检查</w:t>
      </w:r>
    </w:p>
    <w:p>
      <w:pPr>
        <w:pStyle w:val="ListBullet"/>
      </w:pPr>
      <w:r>
        <w:t xml:space="preserve">   B. 有权向税务机关了解国家税收法律、行政法规的规定以及与纳税程序有关的情况</w:t>
      </w:r>
    </w:p>
    <w:p>
      <w:pPr>
        <w:pStyle w:val="ListBullet"/>
      </w:pPr>
      <w:r>
        <w:t xml:space="preserve">   C. 有权要求稽查人员为自己的商业秘密及个人隐私、个人信息保密</w:t>
      </w:r>
    </w:p>
    <w:p>
      <w:pPr>
        <w:pStyle w:val="ListBullet"/>
      </w:pPr>
      <w:r>
        <w:t xml:space="preserve">   D. 有权控告和检举税务机关、税务人员的违法违纪行为</w:t>
      </w:r>
    </w:p>
    <w:p>
      <w:r>
        <w:t xml:space="preserve">   答案：A</w:t>
      </w:r>
    </w:p>
    <w:p>
      <w:r>
        <w:t xml:space="preserve">   解析：根据《国家税务总局关于纳税人权利与义务的公告》（国家税务总局公告2009年第1号）（1）依法享有的权利①稽查人员进行税务检查时，应当出示税务检查证件、出示或者送达税务检查通知书；未出示税务检查证件、未出示或者送达《税务检查通知书》的，有权拒绝检查。②有权向税务机关了解国家税收法律、行政法规的规定以及与纳税程序有关的情况。③认为稽查人员与案件有利害关系的，有权向税务机关要求回避。④有权要求稽查人员为自己的商业秘密及个人隐私、个人信息保密。⑤依法享有陈述权、申辩权，申请听证、行政复议、提起行政诉讼、请求国家赔偿等权利。⑥有权控告和检举税务机关、税务人员的违法违纪行为。⑦国家法律、行政法规规定的其他权利。</w:t>
      </w:r>
    </w:p>
    <w:p>
      <w:r>
        <w:t>996. 【单选题】稽查局在实施检查过程中，发生特定情形致使检查暂时无法进行的，经批准后可以中止检查。下列选项中，属于中止检查情形的是：</w:t>
      </w:r>
    </w:p>
    <w:p>
      <w:pPr>
        <w:pStyle w:val="ListBullet"/>
      </w:pPr>
      <w:r>
        <w:t xml:space="preserve">   A. 被查企业的实际控制人被有关机关依法限制人身自由的</w:t>
      </w:r>
    </w:p>
    <w:p>
      <w:pPr>
        <w:pStyle w:val="ListBullet"/>
      </w:pPr>
      <w:r>
        <w:t xml:space="preserve">   B. 被查企业可供执行的标的物需要人民法院确定权属的</w:t>
      </w:r>
    </w:p>
    <w:p>
      <w:pPr>
        <w:pStyle w:val="ListBullet"/>
      </w:pPr>
      <w:r>
        <w:t xml:space="preserve">   C. 被查企业被依法宣告死亡，且有证据表明无财产可抵缴税款的</w:t>
      </w:r>
    </w:p>
    <w:p>
      <w:pPr>
        <w:pStyle w:val="ListBullet"/>
      </w:pPr>
      <w:r>
        <w:t xml:space="preserve">   D. 被查企业的税收违法行为已超过法定追究期限的</w:t>
      </w:r>
    </w:p>
    <w:p>
      <w:r>
        <w:t xml:space="preserve">   答案：A</w:t>
      </w:r>
    </w:p>
    <w:p>
      <w:r>
        <w:t xml:space="preserve">   解析：根据《税务稽查案件办理程序规定》(国家税务总局令第53号)第三十三条规定，有下列情形之一，致使检查暂时无法进行的，经稽查局局长批准后，中止检查：当事人被有关机关依法限制人身自由的；账簿、记账凭证及有关资料被其他国家机关依法调取且尚未归还的；与税收违法行为直接相关的事实需要人民法院或者其他国家机关确认的；法律、行政法规或者国家税务总局规定的其他可以中止检查的。选项A正确。【选项B是中止执行的情形；选项C和D是终结检查的情形。】</w:t>
      </w:r>
    </w:p>
    <w:p>
      <w:r>
        <w:t>997. 【单选题】根据消费税的相关规定，珍珠征收消费税的环节是：</w:t>
      </w:r>
    </w:p>
    <w:p>
      <w:pPr>
        <w:pStyle w:val="ListBullet"/>
      </w:pPr>
      <w:r>
        <w:t xml:space="preserve">   A. 生产环节</w:t>
      </w:r>
    </w:p>
    <w:p>
      <w:pPr>
        <w:pStyle w:val="ListBullet"/>
      </w:pPr>
      <w:r>
        <w:t xml:space="preserve">   B. 零售环节</w:t>
      </w:r>
    </w:p>
    <w:p>
      <w:pPr>
        <w:pStyle w:val="ListBullet"/>
      </w:pPr>
      <w:r>
        <w:t xml:space="preserve">   C. 出口环节</w:t>
      </w:r>
    </w:p>
    <w:p>
      <w:pPr>
        <w:pStyle w:val="ListBullet"/>
      </w:pPr>
      <w:r>
        <w:t xml:space="preserve">   D. 批发环节</w:t>
      </w:r>
    </w:p>
    <w:p>
      <w:r>
        <w:t xml:space="preserve">   答案：A</w:t>
      </w:r>
    </w:p>
    <w:p>
      <w:r>
        <w:t xml:space="preserve">   解析：财政部 国家税务总局关于调整金银首饰消费税纳税环节有关问题的通知》（财税字〔1994〕第95号）第一条“一、改为零售环节征收消费税的金银首饰范围：这次改为零售环节征收消费税的金银首饰范围仅限于：金、银和金基、银基合金首饰，以及金、银和金基、银基合金的镶嵌首饰（以下简称金银首饰）。不属于上述范围的应征消费税的首饰（以下简称非金银首饰），仍在生产销售环节征收消费税。对既销售金银首饰，又销售非金银首饰的生产、经营单位，应将两类商品划分清楚，分别核算销售额。凡划分不清楚或不能分别核算的，在生产环节销售的，一律从高适用税率征收消费税；在零售环节销售的，一律按金银首饰征收消费税。金银首饰与其他产品组成成套消费品销售的，应按销售额全额征收消费税”。珍珠属于除金银首饰、铂金首饰、钻石及钻石饰品外的其他贵重首饰及珠宝玉石，在生产（进口）环节征收消费税。</w:t>
      </w:r>
    </w:p>
    <w:p>
      <w:r>
        <w:t>998. 【单选题】稽查局收到《税务稽查案件协查函》后，发现协查对象不属于其管辖范围的，应当在收到协查函之日起一定时限内，通过信息系统提请上级稽查部门将协查函件转交给有管辖权的稽查部门。该时限最长为：</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7个工作日</w:t>
      </w:r>
    </w:p>
    <w:p>
      <w:r>
        <w:t xml:space="preserve">   答案：C</w:t>
      </w:r>
    </w:p>
    <w:p>
      <w:r>
        <w:t xml:space="preserve">   解析：根据《税务稽查案件发票协查管理办法》（税总稽查发〔2025〕21号）第十九条规定，受托方收到《税务稽查案件协查函》后，发现协查对象不属于管辖范围的，受托方协查部门应当在收到协查函之日起5个工作日内，通过信息系统提请上级稽查部门将协查函件转交给有管辖权的稽查部门。</w:t>
      </w:r>
    </w:p>
    <w:p>
      <w:r>
        <w:t>999. 【单选题】负责案源登记的稽查部门应当在确认或者收到案源之日起一定时限内进行案源登记。该时限最长是: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30日</w:t>
      </w:r>
    </w:p>
    <w:p>
      <w:r>
        <w:t xml:space="preserve">   答案：A</w:t>
      </w:r>
    </w:p>
    <w:p>
      <w:r>
        <w:t xml:space="preserve">   解析：根据2025年最新税务稽查案源管理的规定，负责案源登记的稽查部门应当在确认或者收到案源之日起3个工作日内进行案源登记。</w:t>
      </w:r>
    </w:p>
    <w:p>
      <w:r>
        <w:t>1000. 【单选题】稽查人员应当依法送达税务文书。下列选项中，正确的是：</w:t>
      </w:r>
    </w:p>
    <w:p>
      <w:pPr>
        <w:pStyle w:val="ListBullet"/>
      </w:pPr>
      <w:r>
        <w:t xml:space="preserve">   A. 受送达人是贾某，贾某不在，交其10岁女儿签收</w:t>
      </w:r>
    </w:p>
    <w:p>
      <w:pPr>
        <w:pStyle w:val="ListBullet"/>
      </w:pPr>
      <w:r>
        <w:t xml:space="preserve">   B. 受送达人拒绝签收无法直接送达的，邀请税收管理员作为见证人，留置送达</w:t>
      </w:r>
    </w:p>
    <w:p>
      <w:pPr>
        <w:pStyle w:val="ListBullet"/>
      </w:pPr>
      <w:r>
        <w:t xml:space="preserve">   C. 邮寄送达时，交由邮政企业采用挂号函件，并在回执上注明文书名称、份数，以及是否为原件</w:t>
      </w:r>
    </w:p>
    <w:p>
      <w:pPr>
        <w:pStyle w:val="ListBullet"/>
      </w:pPr>
      <w:r>
        <w:t xml:space="preserve">   D. 受送达人拒不接听电话，委托其在税务机关工作的同学代为送达</w:t>
      </w:r>
    </w:p>
    <w:p>
      <w:r>
        <w:t xml:space="preserve">   答案：C</w:t>
      </w:r>
    </w:p>
    <w:p>
      <w:r>
        <w:t xml:space="preserve">   解析：根据《中华人民共和国税收征收管理法实施细则》（2016年修订）第一百零一条规定，税务机关送达税务文书，应当直接送交受送达人。受送达人是公民的，应当由本人直接签收；本人不在的，交其同住成年家属签收。受送达人是法人或者其他组织的，应当由法人的法定代表人，其他组织的主要负责人或者该法人、组织的财务负责人、负责收件的人签收。受送达人有代理人的，可以送交其代理人签收。第一百零三条规定，受送达人或者本细则规定的其他签收人拒绝签收税务文书的，送达人应当在送达回证上记明拒收理由和日期，并由送达人和见证人签名或者盖章，将税务文书留在受送达人处，即视为送达。留置送达税务文书的，税务人员不应作为见证人。留置送达情况下，应由送达人邀请受送达人所在地的有关基层组织或者受送达人所在单位的代表到场，向他们说明情况，请他们作见证人，并在送达回证上记明拒收理由和日期，并由送达人和见证人分别签名或者盖章，将送达文书留在受送达人处所。根据《国家税务总局关于发布&lt;税务文书电子送达规定（试行）&gt;的公告》（国家税务总局公告2019年第39号）第八条之规定，税务行政处罚决定书（不含简易程序处罚）暂不适用电子送达。</w:t>
      </w:r>
    </w:p>
    <w:p>
      <w:r>
        <w:t>1001. 【单选题】某制造企业甲公司当年度增值税税负低于行业平均水平，检查人员开展查前分析时，在增值税应税收入方面，应重点关注的问题是：</w:t>
      </w:r>
    </w:p>
    <w:p>
      <w:pPr>
        <w:pStyle w:val="ListBullet"/>
      </w:pPr>
      <w:r>
        <w:t xml:space="preserve">   A. 是否存在接受虚开增值税专用发票</w:t>
      </w:r>
    </w:p>
    <w:p>
      <w:pPr>
        <w:pStyle w:val="ListBullet"/>
      </w:pPr>
      <w:r>
        <w:t xml:space="preserve">   B. 是否存在投资收益未计入当期损益</w:t>
      </w:r>
    </w:p>
    <w:p>
      <w:pPr>
        <w:pStyle w:val="ListBullet"/>
      </w:pPr>
      <w:r>
        <w:t xml:space="preserve">   C. 是否存在价外费用未计提销项税额</w:t>
      </w:r>
    </w:p>
    <w:p>
      <w:pPr>
        <w:pStyle w:val="ListBullet"/>
      </w:pPr>
      <w:r>
        <w:t xml:space="preserve">   D. 是否存在隐匿接受现金捐赠收入</w:t>
      </w:r>
    </w:p>
    <w:p>
      <w:r>
        <w:t xml:space="preserve">   答案：C</w:t>
      </w:r>
    </w:p>
    <w:p>
      <w:r>
        <w:t xml:space="preserve">   解析：根据《中华人民共和国增值税暂行条例》（国务院令第538号）第六条规定，销售额为纳税人销售货物或者应税劳务向购买方收取的全部价款和价外费用，但是不包括收取的销项税额。</w:t>
        <w:br/>
        <w:t>因此，选项“是否存在价外费用未计提销项税额”作为增值税应税收入影响增值税税负，当选。选项“是否存在接受虚开增值税专用发票”不是收入方面的原因，不当选；另两个选项不影响增值税的计算，不当选。</w:t>
      </w:r>
    </w:p>
    <w:p>
      <w:r>
        <w:t>1002. 【单选题】某市税务局在重大税务案件审理中，发现某一案件事实不清、证据不足需要退回补充调查。稽查局补充调查的一般期限和特殊情况下可以延长的期限最长分别是：</w:t>
      </w:r>
    </w:p>
    <w:p>
      <w:pPr>
        <w:pStyle w:val="ListBullet"/>
      </w:pPr>
      <w:r>
        <w:t xml:space="preserve">   A. 15日；30日</w:t>
      </w:r>
    </w:p>
    <w:p>
      <w:pPr>
        <w:pStyle w:val="ListBullet"/>
      </w:pPr>
      <w:r>
        <w:t xml:space="preserve">   B. 30日；30日</w:t>
      </w:r>
    </w:p>
    <w:p>
      <w:pPr>
        <w:pStyle w:val="ListBullet"/>
      </w:pPr>
      <w:r>
        <w:t xml:space="preserve">   C. 30日；60日</w:t>
      </w:r>
    </w:p>
    <w:p>
      <w:pPr>
        <w:pStyle w:val="ListBullet"/>
      </w:pPr>
      <w:r>
        <w:t xml:space="preserve">   D. 60日；60日</w:t>
      </w:r>
    </w:p>
    <w:p>
      <w:r>
        <w:t xml:space="preserve">   答案：B</w:t>
      </w:r>
    </w:p>
    <w:p>
      <w:r>
        <w:t xml:space="preserve">   解析：国家税务总局《关于修改&lt;重大税务案件审理办法&gt;的决定》(国家税务总局令第51号)第二十五条规定，稽查局补充调查不应超过30日，有特殊情况的，经稽查局局长批准可以适当延长，但延长期限最多不超过30日。</w:t>
      </w:r>
    </w:p>
    <w:p>
      <w:r>
        <w:t>1003. 【单选题】税务局稽查局对公安机关决定立案的案件，应当自接到立案通知书之日起在规定时限内将涉案物品以及与案件有关的其他材料移交公安机关，并办结交接手续。该时限是：</w:t>
      </w:r>
    </w:p>
    <w:p>
      <w:pPr>
        <w:pStyle w:val="ListBullet"/>
      </w:pPr>
      <w:r>
        <w:t xml:space="preserve">   A. 1日</w:t>
      </w:r>
    </w:p>
    <w:p>
      <w:pPr>
        <w:pStyle w:val="ListBullet"/>
      </w:pPr>
      <w:r>
        <w:t xml:space="preserve">   B. 3日</w:t>
      </w:r>
    </w:p>
    <w:p>
      <w:pPr>
        <w:pStyle w:val="ListBullet"/>
      </w:pPr>
      <w:r>
        <w:t xml:space="preserve">   C. 5日</w:t>
      </w:r>
    </w:p>
    <w:p>
      <w:pPr>
        <w:pStyle w:val="ListBullet"/>
      </w:pPr>
      <w:r>
        <w:t xml:space="preserve">   D. 7日</w:t>
      </w:r>
    </w:p>
    <w:p>
      <w:r>
        <w:t xml:space="preserve">   答案：B</w:t>
      </w:r>
    </w:p>
    <w:p>
      <w:r>
        <w:t xml:space="preserve">   解析：根据《行政执法机关移送涉嫌犯罪案件的规定》（国务院令第730号）第十二条，行政执法机关对公安机关决定立案的案件，应当自接到立案通知书之日起3日内将涉案物品以及与案件有关的其他材料移交公安机关，并办结交接手续；法律、行政法规另有规定的，依照其规定。</w:t>
      </w:r>
    </w:p>
    <w:p>
      <w:r>
        <w:t>1004. 【单选题】某市税务局稽查局在税务稽查时发现，甲公司采取分解收入的方法，将高管施某的工资发放至王某、施某的两张银行卡，以此帮助施某逃避缴纳个人所得税，少代扣代缴个人所得税22744元。下列选项中，稽查局的处理处罚正确的是：</w:t>
      </w:r>
    </w:p>
    <w:p>
      <w:pPr>
        <w:pStyle w:val="ListBullet"/>
      </w:pPr>
      <w:r>
        <w:t xml:space="preserve">   A. 责令甲公司限期内缴纳税款</w:t>
      </w:r>
    </w:p>
    <w:p>
      <w:pPr>
        <w:pStyle w:val="ListBullet"/>
      </w:pPr>
      <w:r>
        <w:t xml:space="preserve">   B. 向甲公司追缴滞纳金</w:t>
      </w:r>
    </w:p>
    <w:p>
      <w:pPr>
        <w:pStyle w:val="ListBullet"/>
      </w:pPr>
      <w:r>
        <w:t xml:space="preserve">   C. 责令王某限期内缴纳税款</w:t>
      </w:r>
    </w:p>
    <w:p>
      <w:pPr>
        <w:pStyle w:val="ListBullet"/>
      </w:pPr>
      <w:r>
        <w:t xml:space="preserve">   D. 对甲公司处以50%以上3倍以下的罚款</w:t>
      </w:r>
    </w:p>
    <w:p>
      <w:r>
        <w:t xml:space="preserve">   答案：D</w:t>
      </w:r>
    </w:p>
    <w:p>
      <w:r>
        <w:t xml:space="preserve">   解析：根据《中华人民共和国税收征收管理法》（2015年修正）第六十九条的规定,扣缴义务人应扣未扣、应收而不收税款的，由税务机关向纳税人追缴税款，对扣缴义务人处应扣未扣、应收未收税款50%以上3倍以下的罚款。</w:t>
      </w:r>
    </w:p>
    <w:p>
      <w:r>
        <w:t>1005. 【单选题】稽查局应按法定程序收集证据。下列选项中，不属于法定证据种类的是：</w:t>
      </w:r>
    </w:p>
    <w:p>
      <w:pPr>
        <w:pStyle w:val="ListBullet"/>
      </w:pPr>
      <w:r>
        <w:t xml:space="preserve">   A. 证人证言</w:t>
      </w:r>
    </w:p>
    <w:p>
      <w:pPr>
        <w:pStyle w:val="ListBullet"/>
      </w:pPr>
      <w:r>
        <w:t xml:space="preserve">   B. 法律文本</w:t>
      </w:r>
    </w:p>
    <w:p>
      <w:pPr>
        <w:pStyle w:val="ListBullet"/>
      </w:pPr>
      <w:r>
        <w:t xml:space="preserve">   C. 视听资料</w:t>
      </w:r>
    </w:p>
    <w:p>
      <w:pPr>
        <w:pStyle w:val="ListBullet"/>
      </w:pPr>
      <w:r>
        <w:t xml:space="preserve">   D. 现场笔录</w:t>
      </w:r>
    </w:p>
    <w:p>
      <w:r>
        <w:t xml:space="preserve">   答案：B</w:t>
      </w:r>
    </w:p>
    <w:p>
      <w:r>
        <w:t xml:space="preserve">   解析：根据《中华人民共和国行政处罚法》（2022年修订）第四十六条的规定，证据分为书证、物证、视听资料、电子数据、证人证言、当事人的陈述、鉴定意见、勘验笔录、现场笔录等八类证据。</w:t>
      </w:r>
    </w:p>
    <w:p>
      <w:r>
        <w:t>1006. 【单选题】省及省以下稽查局，应当于上一级或者本级税务稽查计划下达后一定时限内制定本级税务稽查计划。该时限是：</w:t>
      </w:r>
    </w:p>
    <w:p>
      <w:pPr>
        <w:pStyle w:val="ListBullet"/>
      </w:pPr>
      <w:r>
        <w:t xml:space="preserve">   A. 7日内</w:t>
      </w:r>
    </w:p>
    <w:p>
      <w:pPr>
        <w:pStyle w:val="ListBullet"/>
      </w:pPr>
      <w:r>
        <w:t xml:space="preserve">   B. 10日内</w:t>
      </w:r>
    </w:p>
    <w:p>
      <w:pPr>
        <w:pStyle w:val="ListBullet"/>
      </w:pPr>
      <w:r>
        <w:t xml:space="preserve">   C. 15日内</w:t>
      </w:r>
    </w:p>
    <w:p>
      <w:pPr>
        <w:pStyle w:val="ListBullet"/>
      </w:pPr>
      <w:r>
        <w:t xml:space="preserve">   D. 30日内</w:t>
      </w:r>
    </w:p>
    <w:p>
      <w:r>
        <w:t xml:space="preserve">   答案：C</w:t>
      </w:r>
    </w:p>
    <w:p>
      <w:r>
        <w:t xml:space="preserve">   解析：根据税务稽查规范，省及省以下稽查局，应当于上一级或者本级税务稽查计划下达后15日内，制定税务稽查计划。</w:t>
      </w:r>
    </w:p>
    <w:p>
      <w:r>
        <w:t>1007. 【单选题】根据税收违法案件一案双查相关规定，省以下税务局组织开展一案双查工作的牵头部门是：</w:t>
      </w:r>
    </w:p>
    <w:p>
      <w:pPr>
        <w:pStyle w:val="ListBullet"/>
      </w:pPr>
      <w:r>
        <w:t xml:space="preserve">   A. 稽查局</w:t>
      </w:r>
    </w:p>
    <w:p>
      <w:pPr>
        <w:pStyle w:val="ListBullet"/>
      </w:pPr>
      <w:r>
        <w:t xml:space="preserve">   B. 纪检机构</w:t>
      </w:r>
    </w:p>
    <w:p>
      <w:pPr>
        <w:pStyle w:val="ListBullet"/>
      </w:pPr>
      <w:r>
        <w:t xml:space="preserve">   C. 督查内审部门</w:t>
      </w:r>
    </w:p>
    <w:p>
      <w:pPr>
        <w:pStyle w:val="ListBullet"/>
      </w:pPr>
      <w:r>
        <w:t xml:space="preserve">   D. 人事部门</w:t>
      </w:r>
    </w:p>
    <w:p>
      <w:r>
        <w:t xml:space="preserve">   答案：B</w:t>
      </w:r>
    </w:p>
    <w:p>
      <w:r>
        <w:t xml:space="preserve">   解析：根据《税收违法案件一案双查实施办法》（税总党工发〔2022〕74号）第五条规定，组织开展一案双查工作，国家税务总局以党建工作局为牵头部门，省以下税务局以纪检机构为牵头部门。牵头部门负责一案双查工作的统一组织、统筹协调和督促落实。</w:t>
      </w:r>
    </w:p>
    <w:p>
      <w:r>
        <w:t>1008. 【单选题】稽查局从被执行人开户银行的存款中扣缴税款、滞纳金、罚款措施时，应当向被执行人开户银行送达文书。该文书是：</w:t>
      </w:r>
    </w:p>
    <w:p>
      <w:pPr>
        <w:pStyle w:val="ListBullet"/>
      </w:pPr>
      <w:r>
        <w:t xml:space="preserve">   A. 税务事项通知书</w:t>
      </w:r>
    </w:p>
    <w:p>
      <w:pPr>
        <w:pStyle w:val="ListBullet"/>
      </w:pPr>
      <w:r>
        <w:t xml:space="preserve">   B. 扣缴税收款项通知书</w:t>
      </w:r>
    </w:p>
    <w:p>
      <w:pPr>
        <w:pStyle w:val="ListBullet"/>
      </w:pPr>
      <w:r>
        <w:t xml:space="preserve">   C. 扣缴税收款项决定书</w:t>
      </w:r>
    </w:p>
    <w:p>
      <w:pPr>
        <w:pStyle w:val="ListBullet"/>
      </w:pPr>
      <w:r>
        <w:t xml:space="preserve">   D. 税务协助执行通知书</w:t>
      </w:r>
    </w:p>
    <w:p>
      <w:r>
        <w:t xml:space="preserve">   答案：B</w:t>
      </w:r>
    </w:p>
    <w:p>
      <w:r>
        <w:t xml:space="preserve">   解析：根据《税务稽查案件办理程序规定》(国家税务总局令第52号)第五十三条：稽查局采取从被执行人开户银行或者其他金融机构的存款中扣缴税款、滞纳金、罚款措施时，应当向被执行人开户银行或者其他金融机构送达扣缴税收款项通知书，依法扣缴税款、滞纳金、罚款，并及时将有关凭证送达被执行人。</w:t>
      </w:r>
    </w:p>
    <w:p>
      <w:r>
        <w:t>1009. 【单选题】根据现行规定，稽查部门对有关第三方调查取证时，应当使用的税务文书是：</w:t>
      </w:r>
    </w:p>
    <w:p>
      <w:pPr>
        <w:pStyle w:val="ListBullet"/>
      </w:pPr>
      <w:r>
        <w:t xml:space="preserve">   A. 《税务检查通知书》</w:t>
      </w:r>
    </w:p>
    <w:p>
      <w:pPr>
        <w:pStyle w:val="ListBullet"/>
      </w:pPr>
      <w:r>
        <w:t xml:space="preserve">   B. 《税务检查通知书（二）》</w:t>
      </w:r>
    </w:p>
    <w:p>
      <w:pPr>
        <w:pStyle w:val="ListBullet"/>
      </w:pPr>
      <w:r>
        <w:t xml:space="preserve">   C. 《税务事项通知书》</w:t>
      </w:r>
    </w:p>
    <w:p>
      <w:pPr>
        <w:pStyle w:val="ListBullet"/>
      </w:pPr>
      <w:r>
        <w:t xml:space="preserve">   D. 《税务协助检查通知书》</w:t>
      </w:r>
    </w:p>
    <w:p>
      <w:r>
        <w:t xml:space="preserve">   答案：D</w:t>
      </w:r>
    </w:p>
    <w:p>
      <w:r>
        <w:t xml:space="preserve">   解析：根据《国家税务总局关于修订部分税务执法文书的公告》（国家税务总局公告2021年第23号）附件《修订后的税务执法文书式样》中明确，检查人员在向有关单位和个人调查取证、协查案件时使用《税务协助检查通知书》。关于《国家税务总局关于修订部分税务执法文书的公告》的解读中明确，本次修订修改了部分文书名称。将《税务检查通知书（二）》改名为《税务协助检查通知书》。修改后更加符合该文书的实际使用场景，有利于减少歧义和误读。</w:t>
      </w:r>
    </w:p>
    <w:p>
      <w:r>
        <w:t>1010. 【单选题】某企业未按规定缴纳稽查查补税款及滞纳金，且放弃到期债权，对国家税收造成损害。下列选项中，稽查局可以行使的权利是：</w:t>
      </w:r>
    </w:p>
    <w:p>
      <w:pPr>
        <w:pStyle w:val="ListBullet"/>
      </w:pPr>
      <w:r>
        <w:t xml:space="preserve">   A. 抵押权</w:t>
      </w:r>
    </w:p>
    <w:p>
      <w:pPr>
        <w:pStyle w:val="ListBullet"/>
      </w:pPr>
      <w:r>
        <w:t xml:space="preserve">   B. 留置权</w:t>
      </w:r>
    </w:p>
    <w:p>
      <w:pPr>
        <w:pStyle w:val="ListBullet"/>
      </w:pPr>
      <w:r>
        <w:t xml:space="preserve">   C. 代位权</w:t>
      </w:r>
    </w:p>
    <w:p>
      <w:pPr>
        <w:pStyle w:val="ListBullet"/>
      </w:pPr>
      <w:r>
        <w:t xml:space="preserve">   D. 撤销权</w:t>
      </w:r>
    </w:p>
    <w:p>
      <w:r>
        <w:t xml:space="preserve">   答案：D</w:t>
      </w:r>
    </w:p>
    <w:p>
      <w:r>
        <w:t xml:space="preserve">   解析：根据《中华人民共和国税收征收管理法》（2015年修正）第五十条规定，欠缴税款的纳税人因怠于行使到期债权，或者放弃到期债权，或者无偿转让财产，或者以明显不合理的低价转让财产而受让人知道该情形，对国家税收造成损害的，税务机关可以依照《中华人民共和国合同法》第七十三条、第七十四条的规定行使代位权、撤销权。《中华人民共和国民法典》自2021年1月1日实施，《中华人民共和国合同法》被废止。根据《中华人民共和国民法典》第五百三十九条规定，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r>
        <w:t>1011. 【单选题】对涉税保密信息纸质资料，税务机关应明确责任人员，严格按照规定程序进行。该程序是：</w:t>
      </w:r>
    </w:p>
    <w:p>
      <w:pPr>
        <w:pStyle w:val="ListBullet"/>
      </w:pPr>
      <w:r>
        <w:t xml:space="preserve">   A. 受理、审核、登记、建档、保管和使用</w:t>
      </w:r>
    </w:p>
    <w:p>
      <w:pPr>
        <w:pStyle w:val="ListBullet"/>
      </w:pPr>
      <w:r>
        <w:t xml:space="preserve">   B. 受理、登记、审核、建档、保管和使用</w:t>
      </w:r>
    </w:p>
    <w:p>
      <w:pPr>
        <w:pStyle w:val="ListBullet"/>
      </w:pPr>
      <w:r>
        <w:t xml:space="preserve">   C. 审核、受理、建档、登记、保管和使用</w:t>
      </w:r>
    </w:p>
    <w:p>
      <w:pPr>
        <w:pStyle w:val="ListBullet"/>
      </w:pPr>
      <w:r>
        <w:t xml:space="preserve">   D. 审核、登记、受理、建档、保管和使用</w:t>
      </w:r>
    </w:p>
    <w:p>
      <w:r>
        <w:t xml:space="preserve">   答案：A</w:t>
      </w:r>
    </w:p>
    <w:p>
      <w:r>
        <w:t xml:space="preserve">   解析：《纳税人涉税保密信息管理暂行办法》（国税发〔2008〕93号印发）第二章第八条的规定，对涉税保密信息纸质资料，税务机关应明确责任人员，严格按照程序受理、审核、登记、建档、保管和使用。</w:t>
      </w:r>
    </w:p>
    <w:p>
      <w:r>
        <w:t>1012. 【单选题】根据土地增值税相关规定，下列业务中属于土地增值税征税范围的是：</w:t>
      </w:r>
    </w:p>
    <w:p>
      <w:pPr>
        <w:pStyle w:val="ListBullet"/>
      </w:pPr>
      <w:r>
        <w:t xml:space="preserve">   A. 将自有办公楼评估增值用于抵押贷款</w:t>
      </w:r>
    </w:p>
    <w:p>
      <w:pPr>
        <w:pStyle w:val="ListBullet"/>
      </w:pPr>
      <w:r>
        <w:t xml:space="preserve">   B. 将自建商品房用于抵偿所欠工程款</w:t>
      </w:r>
    </w:p>
    <w:p>
      <w:pPr>
        <w:pStyle w:val="ListBullet"/>
      </w:pPr>
      <w:r>
        <w:t xml:space="preserve">   C. 将自建商品房出租给股东</w:t>
      </w:r>
    </w:p>
    <w:p>
      <w:pPr>
        <w:pStyle w:val="ListBullet"/>
      </w:pPr>
      <w:r>
        <w:t xml:space="preserve">   D. 将自建商品房转为自用</w:t>
      </w:r>
    </w:p>
    <w:p>
      <w:r>
        <w:t xml:space="preserve">   答案：B</w:t>
      </w:r>
    </w:p>
    <w:p>
      <w:r>
        <w:t xml:space="preserve">   解析：根据《中华人民共和国土地增值税暂行条例》（中华人民共和国国务院令第138号）规定，转让国有土地使用权、地上的建筑物及其附着物并取得收入的单位和个人，为土地增值税的纳税义务人，应依照本条例缴纳土地增值税。</w:t>
        <w:br/>
        <w:t>房地产评估增值，没有发生房地产权属的转让，不属于征收土地增值税的范围。</w:t>
      </w:r>
    </w:p>
    <w:p>
      <w:r>
        <w:t>1013. 【单选题】张某为留学回国人员，2024年3月1日免税购买一辆小轿车，申报计税价格为50万元。2026年3月2日张某将车辆出售给李某（非留学回国人员），李某应缴纳的车辆购置税额是：</w:t>
      </w:r>
    </w:p>
    <w:p>
      <w:pPr>
        <w:pStyle w:val="ListBullet"/>
      </w:pPr>
      <w:r>
        <w:t xml:space="preserve">   A. 0万元</w:t>
      </w:r>
    </w:p>
    <w:p>
      <w:pPr>
        <w:pStyle w:val="ListBullet"/>
      </w:pPr>
      <w:r>
        <w:t xml:space="preserve">   B. 1万元</w:t>
      </w:r>
    </w:p>
    <w:p>
      <w:pPr>
        <w:pStyle w:val="ListBullet"/>
      </w:pPr>
      <w:r>
        <w:t xml:space="preserve">   C. 4万元</w:t>
      </w:r>
    </w:p>
    <w:p>
      <w:pPr>
        <w:pStyle w:val="ListBullet"/>
      </w:pPr>
      <w:r>
        <w:t xml:space="preserve">   D. 5万元</w:t>
      </w:r>
    </w:p>
    <w:p>
      <w:r>
        <w:t xml:space="preserve">   答案：C</w:t>
      </w:r>
    </w:p>
    <w:p>
      <w:r>
        <w:t xml:space="preserve">   解析：《中华人民共和国车辆购置税法》规定，免税、减税车辆因转让、改变用途等原因不再属于免税、减税范围的，纳税人应当在办理车辆转移登记或者变更登记前缴纳车辆购置税。计税价格以免税、减税车辆初次办理纳税申报时确定的计税价格为基准，每满一年扣减百分之十。</w:t>
      </w:r>
    </w:p>
    <w:p>
      <w:r>
        <w:t>1014. 【单选题】税务稽查执法检查人员当前承担了一定数量的在查案件，原则上不再列入随机选派人员范围。下列选项中，关于这一数量标准正确的是：</w:t>
      </w:r>
    </w:p>
    <w:p>
      <w:pPr>
        <w:pStyle w:val="ListBullet"/>
      </w:pPr>
      <w:r>
        <w:t xml:space="preserve">   A. 3起以上（含）</w:t>
      </w:r>
    </w:p>
    <w:p>
      <w:pPr>
        <w:pStyle w:val="ListBullet"/>
      </w:pPr>
      <w:r>
        <w:t xml:space="preserve">   B. 2起以上（含）</w:t>
      </w:r>
    </w:p>
    <w:p>
      <w:pPr>
        <w:pStyle w:val="ListBullet"/>
      </w:pPr>
      <w:r>
        <w:t xml:space="preserve">   C. 1起以上（不含）</w:t>
      </w:r>
    </w:p>
    <w:p>
      <w:pPr>
        <w:pStyle w:val="ListBullet"/>
      </w:pPr>
      <w:r>
        <w:t xml:space="preserve">   D. 5起以上（不含）</w:t>
      </w:r>
    </w:p>
    <w:p>
      <w:r>
        <w:t xml:space="preserve">   答案：A</w:t>
      </w:r>
    </w:p>
    <w:p>
      <w:r>
        <w:t xml:space="preserve">   解析：根据《税务稽查随机抽查执法检查人员名录库管理办法（试行）》（税总发〔2016〕74号）第十三条规定，当前承担在查案件数量3起以上（含）的执法检查人员，原则上不再列入随机选派人员范围。</w:t>
      </w:r>
    </w:p>
    <w:p>
      <w:r>
        <w:t>1015. 【单选题】根据案源管理办法的规定，稽查局在特定情况下可以对纳税人开展调查核实。下列选项中，错误的是：</w:t>
      </w:r>
    </w:p>
    <w:p>
      <w:pPr>
        <w:pStyle w:val="ListBullet"/>
      </w:pPr>
      <w:r>
        <w:t xml:space="preserve">   A. 可以按照法定程序查阅相关纳税申报信息和发票数据</w:t>
      </w:r>
    </w:p>
    <w:p>
      <w:pPr>
        <w:pStyle w:val="ListBullet"/>
      </w:pPr>
      <w:r>
        <w:t xml:space="preserve">   B. 可以核查经营场所和相关账簿、凭证、合同等资料</w:t>
      </w:r>
    </w:p>
    <w:p>
      <w:pPr>
        <w:pStyle w:val="ListBullet"/>
      </w:pPr>
      <w:r>
        <w:t xml:space="preserve">   C. 可以向管理人员、财务人员等了解情况</w:t>
      </w:r>
    </w:p>
    <w:p>
      <w:pPr>
        <w:pStyle w:val="ListBullet"/>
      </w:pPr>
      <w:r>
        <w:t xml:space="preserve">   D. 可以由案源管理部门下达税务文书</w:t>
      </w:r>
    </w:p>
    <w:p>
      <w:r>
        <w:t xml:space="preserve">   答案：D</w:t>
      </w:r>
    </w:p>
    <w:p>
      <w:r>
        <w:t xml:space="preserve">   解析：根据《税务稽查案源管理办法》（税总稽查发〔2025〕12号）第二十八条规定，对线索较明确但缺少必要证明资料，有可能存在税收违法行为的，可以先进行调查核实。调查核实由稽查检查部门实施，可以按照法定程序查阅相关纳税申报信息和发票数据，核查经营场所和相关账簿、凭证、合同等资料，向管理人员、财务人员等了解情况，查询从事生产经营的纳税人的存款账户、复制与涉税违法线索相关的证明资料等。</w:t>
      </w:r>
    </w:p>
    <w:p>
      <w:r>
        <w:t>1016. 【单选题】某外贸企业采取假报出口手段，共骗取出口退税款150万元，已交纳与之相关的税款70万元，涉嫌犯罪。该企业涉嫌构成的罪名是：</w:t>
      </w:r>
    </w:p>
    <w:p>
      <w:pPr>
        <w:pStyle w:val="ListBullet"/>
      </w:pPr>
      <w:r>
        <w:t xml:space="preserve">   A. 逃税罪和骗取出口退税罪</w:t>
      </w:r>
    </w:p>
    <w:p>
      <w:pPr>
        <w:pStyle w:val="ListBullet"/>
      </w:pPr>
      <w:r>
        <w:t xml:space="preserve">   B. 骗取出口退税罪</w:t>
      </w:r>
    </w:p>
    <w:p>
      <w:pPr>
        <w:pStyle w:val="ListBullet"/>
      </w:pPr>
      <w:r>
        <w:t xml:space="preserve">   C. 逃税罪和诈骗罪</w:t>
      </w:r>
    </w:p>
    <w:p>
      <w:pPr>
        <w:pStyle w:val="ListBullet"/>
      </w:pPr>
      <w:r>
        <w:t xml:space="preserve">   D. 逃税罪</w:t>
      </w:r>
    </w:p>
    <w:p>
      <w:r>
        <w:t xml:space="preserve">   答案：A</w:t>
      </w:r>
    </w:p>
    <w:p>
      <w:r>
        <w:t xml:space="preserve">   解析：根据《中华人民共和国刑法》（2024年修正）二百零四条第二款规定，纳税人缴纳税款后，采取前款规定的欺骗方法，骗取所缴纳的税款的，依照本法第二百零一条的逃税罪相关规定定罪处罚；骗取税款超过所缴纳的税款部分，依照骗取出口退税罪相关规定处罚。</w:t>
      </w:r>
    </w:p>
    <w:p>
      <w:r>
        <w:t>1017. 【单选题】从法律层级上看，《税务稽查案件办理程序规定》属于：</w:t>
      </w:r>
    </w:p>
    <w:p>
      <w:pPr>
        <w:pStyle w:val="ListBullet"/>
      </w:pPr>
      <w:r>
        <w:t xml:space="preserve">   A. 行政法规</w:t>
      </w:r>
    </w:p>
    <w:p>
      <w:pPr>
        <w:pStyle w:val="ListBullet"/>
      </w:pPr>
      <w:r>
        <w:t xml:space="preserve">   B. 部门规章</w:t>
      </w:r>
    </w:p>
    <w:p>
      <w:pPr>
        <w:pStyle w:val="ListBullet"/>
      </w:pPr>
      <w:r>
        <w:t xml:space="preserve">   C. 税务规范性文件</w:t>
      </w:r>
    </w:p>
    <w:p>
      <w:pPr>
        <w:pStyle w:val="ListBullet"/>
      </w:pPr>
      <w:r>
        <w:t xml:space="preserve">   D. 政府规章</w:t>
      </w:r>
    </w:p>
    <w:p>
      <w:r>
        <w:t xml:space="preserve">   答案：B</w:t>
      </w:r>
    </w:p>
    <w:p>
      <w:r>
        <w:t xml:space="preserve">   解析：《税务稽查案件办理程序规定》由国家税务总局令第52号发布，国家税务总局令属于部门规章。</w:t>
      </w:r>
    </w:p>
    <w:p>
      <w:r>
        <w:t>1018. 【单选题】在开展一案双查工作中，稽查部门的工作职责是：</w:t>
      </w:r>
    </w:p>
    <w:p>
      <w:pPr>
        <w:pStyle w:val="ListBullet"/>
      </w:pPr>
      <w:r>
        <w:t xml:space="preserve">   A. 负责组织召开一案双查联席会议</w:t>
      </w:r>
    </w:p>
    <w:p>
      <w:pPr>
        <w:pStyle w:val="ListBullet"/>
      </w:pPr>
      <w:r>
        <w:t xml:space="preserve">   B. 负责一案双查工作的统一组织和督促落实</w:t>
      </w:r>
    </w:p>
    <w:p>
      <w:pPr>
        <w:pStyle w:val="ListBullet"/>
      </w:pPr>
      <w:r>
        <w:t xml:space="preserve">   C. 负责检查税务机关和税务人员执法行为的规范性</w:t>
      </w:r>
    </w:p>
    <w:p>
      <w:pPr>
        <w:pStyle w:val="ListBullet"/>
      </w:pPr>
      <w:r>
        <w:t xml:space="preserve">   D. 负责查处税收违法案件并及时移交问题线索</w:t>
      </w:r>
    </w:p>
    <w:p>
      <w:r>
        <w:t xml:space="preserve">   答案：D</w:t>
      </w:r>
    </w:p>
    <w:p>
      <w:r>
        <w:t xml:space="preserve">   解析：根据税收违法案件一案双查文件规定，稽查部门负责查处涉税当事人偷逃税、虚开发票和骗税退税等税收违法案件，及时向纪检机构移交问题线索。</w:t>
      </w:r>
    </w:p>
    <w:p>
      <w:r>
        <w:t>1019. 【单选题】稽查部门对收集的各类涉税违法线索，结合线索总体情况，经分析研判后分类处理。下列选项中，可以作线索返回处理的是：</w:t>
      </w:r>
    </w:p>
    <w:p>
      <w:pPr>
        <w:pStyle w:val="ListBullet"/>
      </w:pPr>
      <w:r>
        <w:t xml:space="preserve">   A. 涉税违法线索涉及应开具而未开具发票</w:t>
      </w:r>
    </w:p>
    <w:p>
      <w:pPr>
        <w:pStyle w:val="ListBullet"/>
      </w:pPr>
      <w:r>
        <w:t xml:space="preserve">   B. 涉税违法线索涉及税务机关、税务人员失职失责问题</w:t>
      </w:r>
    </w:p>
    <w:p>
      <w:pPr>
        <w:pStyle w:val="ListBullet"/>
      </w:pPr>
      <w:r>
        <w:t xml:space="preserve">   C. 涉税违法线索涉及国际税收领域特别纳税调整事项</w:t>
      </w:r>
    </w:p>
    <w:p>
      <w:pPr>
        <w:pStyle w:val="ListBullet"/>
      </w:pPr>
      <w:r>
        <w:t xml:space="preserve">   D. 涉税违法线索疑点不属于稽查职责范围</w:t>
      </w:r>
    </w:p>
    <w:p>
      <w:r>
        <w:t xml:space="preserve">   答案：D</w:t>
      </w:r>
    </w:p>
    <w:p>
      <w:r>
        <w:t xml:space="preserve">   解析：根据《税务稽查案源管理办法》（税总稽查发〔2025〕12号）第十六条、第十七条、第十八条规定，稽查部门对收集的各类涉税违法线索进行案头分析研判。结合线索总体情况，经分析研判按照线索转办、线索返回（补正）、确认案源等方式分类处理。</w:t>
        <w:br/>
        <w:t>经分析研判，符合下列情形之一的，制作《涉税违法线索转办函》，转交税务局相关部门处理：（1）涉税违法线索涉及应开具而未开具发票、未申报办理税务登记等轻微税收违法行为，通过日常税务管理能够纠正的事项，移交主管税务机关处理。（2）涉税违法线索涉及国际税收领域特别纳税调整事项的，移交国际税收部门处理。（3）涉税违法线索涉及税务机关、税务人员失职失责问题或者涉嫌违法违纪的，移交督察内审或纪检部门处理。（4）其他需要移交相关部门的事项。</w:t>
        <w:br/>
        <w:t>经分析研判，符合下列情形之一的，制作《涉税违法线索返回（补正）函》，返回线索来源部门或者要求补充资料：（1）纳税人不属于当地稽查部门管辖范围，或者涉税违法线索疑点不属于稽查职责范围的，可以作线索返回处理。（2）涉税违法线索不清楚、数据有误，未提供必要数据资料或者资料不完整的，可以要求补充资料；要求补充资料不能补充资料的，可以作线索返回处理。（3）其他需要返回线索来源部门的情形。 对稽查案件定性虚开发票涉税风险线索，接收方收到并按照分类处理规则清分后由稽查部门处理的，不得作线索返回处理。</w:t>
      </w:r>
    </w:p>
    <w:p>
      <w:r>
        <w:t>1020. 【单选题】关于增值税征税范围，下列说法正确的是：</w:t>
      </w:r>
    </w:p>
    <w:p>
      <w:pPr>
        <w:pStyle w:val="ListBullet"/>
      </w:pPr>
      <w:r>
        <w:t xml:space="preserve">   A. 提供餐饮服务的纳税人销售的外卖食品，按照“销售货物”缴纳增值税</w:t>
      </w:r>
    </w:p>
    <w:p>
      <w:pPr>
        <w:pStyle w:val="ListBullet"/>
      </w:pPr>
      <w:r>
        <w:t xml:space="preserve">   B. 度假村提供会议场地及配套服务的活动，按照“会议展览服务”缴纳增值税</w:t>
      </w:r>
    </w:p>
    <w:p>
      <w:pPr>
        <w:pStyle w:val="ListBullet"/>
      </w:pPr>
      <w:r>
        <w:t xml:space="preserve">   C. 纳税人在游览场所经营摆渡车取得的收入，按照“交通运输服务”缴纳增值税</w:t>
      </w:r>
    </w:p>
    <w:p>
      <w:pPr>
        <w:pStyle w:val="ListBullet"/>
      </w:pPr>
      <w:r>
        <w:t xml:space="preserve">   D. 纳税人将建筑施工设备出租给他人使用并配备操作人员的，按照“租赁服务”缴纳增值税</w:t>
      </w:r>
    </w:p>
    <w:p>
      <w:r>
        <w:t xml:space="preserve">   答案：B</w:t>
      </w:r>
    </w:p>
    <w:p>
      <w:r>
        <w:t xml:space="preserve">   解析：根据《财政部 国家税务总局关于明确金融 房地产开发 教育辅助服务等增值税政策的通知》（财税〔2016〕140号）第九条规定，提供餐饮服务的纳税人销售的外卖食品，按照“餐饮服务”缴纳增值税。第十条规定，宾馆、旅馆、旅社、度假村和其他经营性住宿场所提供会议场地及配套服务的活动，按照“会议展览服务”缴纳增值税。第十一条规定，纳税人在游览场所经营索道、摆渡车、电瓶车、游船等取得的收入，按照“文化体育服务”缴纳增值税。第十六条规定，纳税人将建筑施工设备出租给他人使用并配备操作人员的，按照“建筑服务”缴纳增值税。</w:t>
      </w:r>
    </w:p>
    <w:p>
      <w:r>
        <w:t>1021. 【单选题】稽查局对甲加油站立案检查，发现其从乙公司购买汽油，取得增值税专用发票，注明金额450万元，税额58.5万元。经核实，该加油站要求乙公司在上述业务之外多开具金额300万元的发票。乙公司按照“富余票”额度向甲加油站开具了金额200万元的增值税专用发票，并收取手续费11.3万元。应认定甲加油站虚开增值税专用发票的税额是：</w:t>
      </w:r>
    </w:p>
    <w:p>
      <w:pPr>
        <w:pStyle w:val="ListBullet"/>
      </w:pPr>
      <w:r>
        <w:t xml:space="preserve">   A. 39万元</w:t>
      </w:r>
    </w:p>
    <w:p>
      <w:pPr>
        <w:pStyle w:val="ListBullet"/>
      </w:pPr>
      <w:r>
        <w:t xml:space="preserve">   B. 26万元</w:t>
      </w:r>
    </w:p>
    <w:p>
      <w:pPr>
        <w:pStyle w:val="ListBullet"/>
      </w:pPr>
      <w:r>
        <w:t xml:space="preserve">   C. 97.5万元</w:t>
      </w:r>
    </w:p>
    <w:p>
      <w:pPr>
        <w:pStyle w:val="ListBullet"/>
      </w:pPr>
      <w:r>
        <w:t xml:space="preserve">   D. 84.5万元</w:t>
      </w:r>
    </w:p>
    <w:p>
      <w:r>
        <w:t xml:space="preserve">   答案：B</w:t>
      </w:r>
    </w:p>
    <w:p>
      <w:r>
        <w:t xml:space="preserve">   解析：根据《中华人民共和国发票管理办法》（2023年修订）第二十一条第二款规定，任何单位和个人不得有下列虚开发票行为：让他人为自己开具与实际经营业务情况不符的发票。甲加油站虚开增值税专用发票金额为200万，税额为200×13%=26万元。</w:t>
      </w:r>
    </w:p>
    <w:p>
      <w:r>
        <w:t>1022. 【单选题】甲炼化企业2025年6月对外销售柴油共计80000升，其中包括以柴油调和而成的生物柴油30000升，以利用废弃的动物油和植物油（比重不低于70%）为原料生产的符合规定条件的纯生物柴油20000升，均分别核算。上述业务应缴纳消费税税额为：（柴油适用消费税率1.2元/升）</w:t>
      </w:r>
    </w:p>
    <w:p>
      <w:pPr>
        <w:pStyle w:val="ListBullet"/>
      </w:pPr>
      <w:r>
        <w:t xml:space="preserve">   A. 36000元</w:t>
      </w:r>
    </w:p>
    <w:p>
      <w:pPr>
        <w:pStyle w:val="ListBullet"/>
      </w:pPr>
      <w:r>
        <w:t xml:space="preserve">   B. 72000元</w:t>
      </w:r>
    </w:p>
    <w:p>
      <w:pPr>
        <w:pStyle w:val="ListBullet"/>
      </w:pPr>
      <w:r>
        <w:t xml:space="preserve">   C. 96000元</w:t>
      </w:r>
    </w:p>
    <w:p>
      <w:pPr>
        <w:pStyle w:val="ListBullet"/>
      </w:pPr>
      <w:r>
        <w:t xml:space="preserve">   D. 120000元</w:t>
      </w:r>
    </w:p>
    <w:p>
      <w:r>
        <w:t xml:space="preserve">   答案：B</w:t>
      </w:r>
    </w:p>
    <w:p>
      <w:r>
        <w:t xml:space="preserve">   解析：根据《成品油消费税征收范围注释》（财税〔2008〕167号附件2）第二条的规定，以柴油、柴油组分调和生产的生物柴油也属于本税目征收范围。根据《财政部 国家税务总局关于利用废弃的动植物油生产纯生物柴油免征消费税的通知》（财税〔2010〕118号）的规定，从2009年1月1日起，对同时符合下列条件的纯生物柴油免征消费税。本题符合税法规定条件的纯生物柴油免征消费税。则应纳消费税=（800000000）×1.2=72000（元）。</w:t>
      </w:r>
    </w:p>
    <w:p>
      <w:r>
        <w:t>1023. 【单选题】无租使用其他单位房产的应税单位和个人，依照相关规定代缴纳房产税的依据是：</w:t>
      </w:r>
    </w:p>
    <w:p>
      <w:pPr>
        <w:pStyle w:val="ListBullet"/>
      </w:pPr>
      <w:r>
        <w:t xml:space="preserve">   A. 房产原值</w:t>
      </w:r>
    </w:p>
    <w:p>
      <w:pPr>
        <w:pStyle w:val="ListBullet"/>
      </w:pPr>
      <w:r>
        <w:t xml:space="preserve">   B. 房产余值</w:t>
      </w:r>
    </w:p>
    <w:p>
      <w:pPr>
        <w:pStyle w:val="ListBullet"/>
      </w:pPr>
      <w:r>
        <w:t xml:space="preserve">   C. 评估价值</w:t>
      </w:r>
    </w:p>
    <w:p>
      <w:pPr>
        <w:pStyle w:val="ListBullet"/>
      </w:pPr>
      <w:r>
        <w:t xml:space="preserve">   D. 评估租值</w:t>
      </w:r>
    </w:p>
    <w:p>
      <w:r>
        <w:t xml:space="preserve">   答案：B</w:t>
      </w:r>
    </w:p>
    <w:p>
      <w:r>
        <w:t xml:space="preserve">   解析：根据《财政部 国家税务总局关于房产税城镇土地使用税有关问题的通知》（财税〔2009〕128号）规定，无租使用其他单位房产的应税单位和个人，依照房产余值代缴纳房产税。</w:t>
      </w:r>
    </w:p>
    <w:p>
      <w:r>
        <w:t>1024. 【单选题】稽查局办理税务稽查案件时，当事人确无财产可供抵缴税款、滞纳金、罚款，经批准后，终结执行。下列选项中，有权审批的领导岗位是：</w:t>
      </w:r>
    </w:p>
    <w:p>
      <w:pPr>
        <w:pStyle w:val="ListBullet"/>
      </w:pPr>
      <w:r>
        <w:t xml:space="preserve">   A. 稽查局局长</w:t>
      </w:r>
    </w:p>
    <w:p>
      <w:pPr>
        <w:pStyle w:val="ListBullet"/>
      </w:pPr>
      <w:r>
        <w:t xml:space="preserve">   B. 上一级分管税务稽查副局长</w:t>
      </w:r>
    </w:p>
    <w:p>
      <w:pPr>
        <w:pStyle w:val="ListBullet"/>
      </w:pPr>
      <w:r>
        <w:t xml:space="preserve">   C. 税务局副局长</w:t>
      </w:r>
    </w:p>
    <w:p>
      <w:pPr>
        <w:pStyle w:val="ListBullet"/>
      </w:pPr>
      <w:r>
        <w:t xml:space="preserve">   D. 税务局局长</w:t>
      </w:r>
    </w:p>
    <w:p>
      <w:r>
        <w:t xml:space="preserve">   答案：D</w:t>
      </w:r>
    </w:p>
    <w:p>
      <w:r>
        <w:t xml:space="preserve">   解析：根据《税务稽查案件办理程序规定》(国家税务总局令第52号)第五十七条的规定，当事人确无财产可供抵缴税款、滞纳金、罚款或者依照破产清算程序确实无法清缴税款、滞纳金、罚款，或者有其他法定终结执行情形的，经税务局局长批准后，终结执行。</w:t>
      </w:r>
    </w:p>
    <w:p>
      <w:r>
        <w:t>1025. 【单选题】对符合一定条件的重大税收违法失信主体，需要向社会公布。下列选项中，关于失信主体信息公布的偷税金额标准是：</w:t>
      </w:r>
    </w:p>
    <w:p>
      <w:pPr>
        <w:pStyle w:val="ListBullet"/>
      </w:pPr>
      <w:r>
        <w:t xml:space="preserve">   A. 5万元以上</w:t>
      </w:r>
    </w:p>
    <w:p>
      <w:pPr>
        <w:pStyle w:val="ListBullet"/>
      </w:pPr>
      <w:r>
        <w:t xml:space="preserve">   B. 10万元以上</w:t>
      </w:r>
    </w:p>
    <w:p>
      <w:pPr>
        <w:pStyle w:val="ListBullet"/>
      </w:pPr>
      <w:r>
        <w:t xml:space="preserve">   C. 50万元以上</w:t>
      </w:r>
    </w:p>
    <w:p>
      <w:pPr>
        <w:pStyle w:val="ListBullet"/>
      </w:pPr>
      <w:r>
        <w:t xml:space="preserve">   D. 100万元以上</w:t>
      </w:r>
    </w:p>
    <w:p>
      <w:r>
        <w:t xml:space="preserve">   答案：D</w:t>
      </w:r>
    </w:p>
    <w:p>
      <w:r>
        <w:t xml:space="preserve">   解析：根据《重大税收违法失信主体信息公布管理办法》(国家税务总局令第54号)第六条第一项：本办法所称“重大税收违法失信主体”（以下简称失信主体）是指有下列情形之一的纳税人、扣缴义务人或者其他涉税当事人（以下简称当事人）：伪造、变造、隐匿、擅自销毁账簿、记账凭证，或者在账簿上多列支出或者不列、少列收入，或者经税务机关通知申报而拒不申报或者进行虚假的纳税申报，不缴或者少缴应纳税款100万元以上，且任一年度不缴或者少缴应纳税款占当年各税种应纳税总额10%以上的，或者采取前述手段，不缴或者少缴已扣、已收税款，数额在100万元以上的。</w:t>
      </w:r>
    </w:p>
    <w:p>
      <w:r>
        <w:t>1026. 【单选题】稽查案源管理部门做出案源登记并提出处理意见后，应当在一定期限内提请案源审批或案源管理集体审议，该期限最长是：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答案：B</w:t>
      </w:r>
    </w:p>
    <w:p>
      <w:r>
        <w:t xml:space="preserve">   解析：根据《国家税务总局关于修订&lt;税务稽查案源管理办法&gt;的通知》（税总稽查发〔2025〕12号）第三十三条规定：第三十三条 稽查案源部门自案源登记之日起3个工作日内提出拟分类处理意见，提请案源审批或者案源管理集体审议。案源审批事项或者案源管理集体审议事项，应当在稽查案源部门提请之日起 5 个工作日内完成。</w:t>
      </w:r>
    </w:p>
    <w:p>
      <w:r>
        <w:t>1027. 【单选题】某市税务局稽查局检查甲公司发现，甲公司是一家国家鼓励的集成电路测试企业，2025年实际发生研发费用1000万元，均符合加计扣除条件，该项研发费用当年企业所得税税前可扣除的金额是：</w:t>
      </w:r>
    </w:p>
    <w:p>
      <w:pPr>
        <w:pStyle w:val="ListBullet"/>
      </w:pPr>
      <w:r>
        <w:t xml:space="preserve">   A. 1500万元</w:t>
      </w:r>
    </w:p>
    <w:p>
      <w:pPr>
        <w:pStyle w:val="ListBullet"/>
      </w:pPr>
      <w:r>
        <w:t xml:space="preserve">   B. 1750万元</w:t>
      </w:r>
    </w:p>
    <w:p>
      <w:pPr>
        <w:pStyle w:val="ListBullet"/>
      </w:pPr>
      <w:r>
        <w:t xml:space="preserve">   C. 2000万元</w:t>
      </w:r>
    </w:p>
    <w:p>
      <w:pPr>
        <w:pStyle w:val="ListBullet"/>
      </w:pPr>
      <w:r>
        <w:t xml:space="preserve">   D. 2200万元</w:t>
      </w:r>
    </w:p>
    <w:p>
      <w:r>
        <w:t xml:space="preserve">   答案：D</w:t>
      </w:r>
    </w:p>
    <w:p>
      <w:r>
        <w:t xml:space="preserve">   解析：根据《财政部 税务总局 国家发展改革委 工业和信息化部关于提高集成电路和工业母机企业研发费用加计扣除比例的公告》（财政部 税务总局 国家发展改革委 工业和信息化部公告2023年第44号）集成电路企业和工业母机企业开展研发活动中实际发生的研发费用，未形成无形资产计入当期损益的，在按规定据实扣除的基础上，在2023年1月1日至2027年12月31日期间，再按照实际发生额的120%在税前扣除；形成无形资产的，在上述期间按照无形资产成本的220%在税前摊销。所称集成电路企业是指国家鼓励的集成电路生产、设计、装备、材料、封装、测试企业。所以该项研发费用当年企业所得税税前可扣除1000×（1+120%）=2200万元。</w:t>
      </w:r>
    </w:p>
    <w:p>
      <w:r>
        <w:t>1028. 【单选题】稽查部门立案查处的涉嫌出口骗税案件（除进出口税收管理部门移送外），应当在实施检查后的一定期限内将立案情况告知进出口税收管理部门。该期限是：</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10个工作日</w:t>
      </w:r>
    </w:p>
    <w:p>
      <w:r>
        <w:t xml:space="preserve">   答案：C</w:t>
      </w:r>
    </w:p>
    <w:p>
      <w:r>
        <w:t xml:space="preserve">   解析：根据《国家税务总局稽查局 货物和劳务税司关于明确稽查与出口退税衔接具体操作要求的补充通知》（税总稽便函〔2023〕62号）规定，稽查部门立案查处的涉嫌骗税案件（除进出口税收管理部门移送外），应当在实施检查后的5个工作日内将立案情况告知进出口税收管理部门。</w:t>
      </w:r>
    </w:p>
    <w:p>
      <w:r>
        <w:t>1029. 【单选题】对企事业单位、社会团体以及其他组织转让旧房作为公租房房源，且增值额未超过扣除项目金额一定比例的，免征土地增值税。该比例是：</w:t>
      </w:r>
    </w:p>
    <w:p>
      <w:pPr>
        <w:pStyle w:val="ListBullet"/>
      </w:pPr>
      <w:r>
        <w:t xml:space="preserve">   A. 15%</w:t>
      </w:r>
    </w:p>
    <w:p>
      <w:pPr>
        <w:pStyle w:val="ListBullet"/>
      </w:pPr>
      <w:r>
        <w:t xml:space="preserve">   B. 20%</w:t>
      </w:r>
    </w:p>
    <w:p>
      <w:pPr>
        <w:pStyle w:val="ListBullet"/>
      </w:pPr>
      <w:r>
        <w:t xml:space="preserve">   C. 25%</w:t>
      </w:r>
    </w:p>
    <w:p>
      <w:pPr>
        <w:pStyle w:val="ListBullet"/>
      </w:pPr>
      <w:r>
        <w:t xml:space="preserve">   D. 50%</w:t>
      </w:r>
    </w:p>
    <w:p>
      <w:r>
        <w:t xml:space="preserve">   答案：B</w:t>
      </w:r>
    </w:p>
    <w:p>
      <w:r>
        <w:t xml:space="preserve">   解析：根据《财政部 税务总局关于继续实施公共租赁住房税收优惠政策的公告》（财政部 税务总局公告2023年第33号）规定，对企事业单位、社会团体以及其他组织转让旧房作为公租房房源，且增值额未超过扣除项目金额20％的，免征土地增值税。</w:t>
      </w:r>
    </w:p>
    <w:p>
      <w:r>
        <w:t>1030. 【单选题】根据房产税相关规定，下列各项中属于房产税征税范围的是：</w:t>
      </w:r>
    </w:p>
    <w:p>
      <w:pPr>
        <w:pStyle w:val="ListBullet"/>
      </w:pPr>
      <w:r>
        <w:t xml:space="preserve">   A. 市区经营性用房</w:t>
      </w:r>
    </w:p>
    <w:p>
      <w:pPr>
        <w:pStyle w:val="ListBullet"/>
      </w:pPr>
      <w:r>
        <w:t xml:space="preserve">   B. 个人自住住房</w:t>
      </w:r>
    </w:p>
    <w:p>
      <w:pPr>
        <w:pStyle w:val="ListBullet"/>
      </w:pPr>
      <w:r>
        <w:t xml:space="preserve">   C. 待售未使用的新建商品房</w:t>
      </w:r>
    </w:p>
    <w:p>
      <w:pPr>
        <w:pStyle w:val="ListBullet"/>
      </w:pPr>
      <w:r>
        <w:t xml:space="preserve">   D. 室外露天游泳池</w:t>
      </w:r>
    </w:p>
    <w:p>
      <w:r>
        <w:t xml:space="preserve">   答案：A</w:t>
      </w:r>
    </w:p>
    <w:p>
      <w:r>
        <w:t xml:space="preserve">   解析：根据《中华人民共和国房产税暂行条例》（国发〔1986〕90号）规定，个人所有非营业用的房产免纳房产税。则个人拥有的市区经营性用房需缴纳房产税。</w:t>
      </w:r>
    </w:p>
    <w:p>
      <w:r>
        <w:t>1031. 【单选题】违反税收法律、行政法规应当给予行政处罚的行为，在规定期限内未被发现的，不再给予行政处罚。该规定期限为：</w:t>
      </w:r>
    </w:p>
    <w:p>
      <w:pPr>
        <w:pStyle w:val="ListBullet"/>
      </w:pPr>
      <w:r>
        <w:t xml:space="preserve">   A. 两年</w:t>
      </w:r>
    </w:p>
    <w:p>
      <w:pPr>
        <w:pStyle w:val="ListBullet"/>
      </w:pPr>
      <w:r>
        <w:t xml:space="preserve">   B. 三年</w:t>
      </w:r>
    </w:p>
    <w:p>
      <w:pPr>
        <w:pStyle w:val="ListBullet"/>
      </w:pPr>
      <w:r>
        <w:t xml:space="preserve">   C. 五年</w:t>
      </w:r>
    </w:p>
    <w:p>
      <w:pPr>
        <w:pStyle w:val="ListBullet"/>
      </w:pPr>
      <w:r>
        <w:t xml:space="preserve">   D. 十年</w:t>
      </w:r>
    </w:p>
    <w:p>
      <w:r>
        <w:t xml:space="preserve">   答案：C</w:t>
      </w:r>
    </w:p>
    <w:p>
      <w:r>
        <w:t xml:space="preserve">   解析：根据《中华人民共和国税收征收管理法》第八十六条规定，违反税收法律、行政法规应当给予行政处罚的行为，在五年内未被发现的，不再给予行政处罚。</w:t>
      </w:r>
    </w:p>
    <w:p>
      <w:r>
        <w:t>1032. 【单选题】稽查局在实施检查过程中，对被查对象的会计报表、会计账簿、会计凭证等有关资料进行系统审查，据以审核确认其缴纳税款的真实性和准确性。该检查方法是：</w:t>
      </w:r>
    </w:p>
    <w:p>
      <w:pPr>
        <w:pStyle w:val="ListBullet"/>
      </w:pPr>
      <w:r>
        <w:t xml:space="preserve">   A. 对比分析方法</w:t>
      </w:r>
    </w:p>
    <w:p>
      <w:pPr>
        <w:pStyle w:val="ListBullet"/>
      </w:pPr>
      <w:r>
        <w:t xml:space="preserve">   B. 调查验证方法</w:t>
      </w:r>
    </w:p>
    <w:p>
      <w:pPr>
        <w:pStyle w:val="ListBullet"/>
      </w:pPr>
      <w:r>
        <w:t xml:space="preserve">   C. 实地检查方法</w:t>
      </w:r>
    </w:p>
    <w:p>
      <w:pPr>
        <w:pStyle w:val="ListBullet"/>
      </w:pPr>
      <w:r>
        <w:t xml:space="preserve">   D. 账务检查方法</w:t>
      </w:r>
    </w:p>
    <w:p>
      <w:r>
        <w:t xml:space="preserve">   答案：D</w:t>
      </w:r>
    </w:p>
    <w:p>
      <w:r>
        <w:t xml:space="preserve">   解析：根据税务稽查规范，账务检查方法是指对稽查对象的会计报表、会计账簿、会计凭证等有关资料进行系统审查，据以确认稽查对象缴纳税款的真实性和准确性的一种方法。</w:t>
      </w:r>
    </w:p>
    <w:p>
      <w:r>
        <w:t>1033. 【单选题】根据土地增值税相关规定，下列情形中暂免征收土地增值税的是：</w:t>
      </w:r>
    </w:p>
    <w:p>
      <w:pPr>
        <w:pStyle w:val="ListBullet"/>
      </w:pPr>
      <w:r>
        <w:t xml:space="preserve">   A. 企业转让办公楼</w:t>
      </w:r>
    </w:p>
    <w:p>
      <w:pPr>
        <w:pStyle w:val="ListBullet"/>
      </w:pPr>
      <w:r>
        <w:t xml:space="preserve">   B. 企业将房产赠与关联企业</w:t>
      </w:r>
    </w:p>
    <w:p>
      <w:pPr>
        <w:pStyle w:val="ListBullet"/>
      </w:pPr>
      <w:r>
        <w:t xml:space="preserve">   C. 企业之间交换房屋</w:t>
      </w:r>
    </w:p>
    <w:p>
      <w:pPr>
        <w:pStyle w:val="ListBullet"/>
      </w:pPr>
      <w:r>
        <w:t xml:space="preserve">   D. 合作建房，建成后按比例分房自用</w:t>
      </w:r>
    </w:p>
    <w:p>
      <w:r>
        <w:t xml:space="preserve">   答案：D</w:t>
      </w:r>
    </w:p>
    <w:p>
      <w:r>
        <w:t xml:space="preserve">   解析：根据《财政部 国家税务总局关于土地增值税一些具体问题规定的通知》（财税字〔1995〕048号）规定，对于一方出地，一方出资金，双方合作建房，建成后按比例分房自用的，暂免征收土地增值税；建成后转让的，应征收土地增值税。</w:t>
      </w:r>
    </w:p>
    <w:p>
      <w:r>
        <w:t>1034. 【单选题】根据发票管理办法规定，任何单位和个人不得有虚开发票的行为。某企业发生的下列业务中，不属于虚开发票的是：</w:t>
      </w:r>
    </w:p>
    <w:p>
      <w:pPr>
        <w:pStyle w:val="ListBullet"/>
      </w:pPr>
      <w:r>
        <w:t xml:space="preserve">   A. 要求某商场开具发票时将“饮料”变更为“办公用品”</w:t>
      </w:r>
    </w:p>
    <w:p>
      <w:pPr>
        <w:pStyle w:val="ListBullet"/>
      </w:pPr>
      <w:r>
        <w:t xml:space="preserve">   B. 销售人员出差，要求酒店将礼品一并列入“住宿费”开具发票</w:t>
      </w:r>
    </w:p>
    <w:p>
      <w:pPr>
        <w:pStyle w:val="ListBullet"/>
      </w:pPr>
      <w:r>
        <w:t xml:space="preserve">   C. 要求施工队将甲企业自行购买的电视机一并列入“维修费”开具发票</w:t>
      </w:r>
    </w:p>
    <w:p>
      <w:pPr>
        <w:pStyle w:val="ListBullet"/>
      </w:pPr>
      <w:r>
        <w:t xml:space="preserve">   D. 营销人员因公出差把个人支付、标注本人姓名的行程单作为报销单据</w:t>
      </w:r>
    </w:p>
    <w:p>
      <w:r>
        <w:t xml:space="preserve">   答案：D</w:t>
      </w:r>
    </w:p>
    <w:p>
      <w:r>
        <w:t xml:space="preserve">   解析：根据《中华人民共和国发票管理办法》（2023年修订）第二十一条第二款规定，任何单位和个人不得有下列虚开发票行为：（1）为他人、为自己开具与实际经营业务情况不符的发票。（2）让他人为自己开具与实际经营业务情况不符的发票。（3）介绍他人开具与实际经营业务情况不符的发票。</w:t>
      </w:r>
    </w:p>
    <w:p>
      <w:r>
        <w:t>1035. 【单选题】纳税人申请留抵退税时，应准确计算进项构成比例。下列选项中，不能作为计算进项构成比例公式中分子项目的是：</w:t>
      </w:r>
    </w:p>
    <w:p>
      <w:pPr>
        <w:pStyle w:val="ListBullet"/>
      </w:pPr>
      <w:r>
        <w:t xml:space="preserve">   A. 农产品收购发票</w:t>
      </w:r>
    </w:p>
    <w:p>
      <w:pPr>
        <w:pStyle w:val="ListBullet"/>
      </w:pPr>
      <w:r>
        <w:t xml:space="preserve">   B. 收费公路通行费增值税电子普通发票</w:t>
      </w:r>
    </w:p>
    <w:p>
      <w:pPr>
        <w:pStyle w:val="ListBullet"/>
      </w:pPr>
      <w:r>
        <w:t xml:space="preserve">   C. 海关进口增值税专用缴款书</w:t>
      </w:r>
    </w:p>
    <w:p>
      <w:pPr>
        <w:pStyle w:val="ListBullet"/>
      </w:pPr>
      <w:r>
        <w:t xml:space="preserve">   D. 增值税专用发票</w:t>
      </w:r>
    </w:p>
    <w:p>
      <w:r>
        <w:t xml:space="preserve">   答案：A</w:t>
      </w:r>
    </w:p>
    <w:p>
      <w:r>
        <w:t xml:space="preserve">   解析：根据《财政部 税务总局关于进一步加大增值税期末留抵退税政策实施力度的公告》（财政部 税务总局公告2022年第14号）第八条规定，进项构成比例，为2019年4月至申请退税前一税款所属期已抵扣的增值税专用发票（含带有“增值税专用发票”字样全面数字化的电子发票、税控机动车销售统一发票）、收费公路通行费增值税电子普通发票、海关进口增值税专用缴款书、解缴税款完税凭证注明的增值税额占同期全部已抵扣进项税额的比重。</w:t>
      </w:r>
    </w:p>
    <w:p>
      <w:r>
        <w:t>1036. 【单选题】对在城镇土地使用税征税范围内单独建造的地下建筑用地，按应征税款的一定比例征收城镇土地使用税。该比例是：</w:t>
      </w:r>
    </w:p>
    <w:p>
      <w:pPr>
        <w:pStyle w:val="ListBullet"/>
      </w:pPr>
      <w:r>
        <w:t xml:space="preserve">   A. 30%</w:t>
      </w:r>
    </w:p>
    <w:p>
      <w:pPr>
        <w:pStyle w:val="ListBullet"/>
      </w:pPr>
      <w:r>
        <w:t xml:space="preserve">   B. 40%</w:t>
      </w:r>
    </w:p>
    <w:p>
      <w:pPr>
        <w:pStyle w:val="ListBullet"/>
      </w:pPr>
      <w:r>
        <w:t xml:space="preserve">   C. 50%</w:t>
      </w:r>
    </w:p>
    <w:p>
      <w:pPr>
        <w:pStyle w:val="ListBullet"/>
      </w:pPr>
      <w:r>
        <w:t xml:space="preserve">   D. 70%</w:t>
      </w:r>
    </w:p>
    <w:p>
      <w:r>
        <w:t xml:space="preserve">   答案：C</w:t>
      </w:r>
    </w:p>
    <w:p>
      <w:r>
        <w:t xml:space="preserve">   解析：根据《财政部 国家税务总局关于房产税城镇土地使用税有关问题的通知》（财税〔2009〕128号）规定，对在城镇土地使用税征税范围内单独建造的地下建筑用地，按应征税款的50%征收城镇土地使用税。</w:t>
      </w:r>
    </w:p>
    <w:p>
      <w:r>
        <w:t>1037. 【单选题】某市税务稽查局对中止检查满3年的案件，经集体审议后仍不符合恢复检查的条件。下列选项中，稽查局的做法正确的是：</w:t>
      </w:r>
    </w:p>
    <w:p>
      <w:pPr>
        <w:pStyle w:val="ListBullet"/>
      </w:pPr>
      <w:r>
        <w:t xml:space="preserve">   A. 终结检查</w:t>
      </w:r>
    </w:p>
    <w:p>
      <w:pPr>
        <w:pStyle w:val="ListBullet"/>
      </w:pPr>
      <w:r>
        <w:t xml:space="preserve">   B. 案件办结</w:t>
      </w:r>
    </w:p>
    <w:p>
      <w:pPr>
        <w:pStyle w:val="ListBullet"/>
      </w:pPr>
      <w:r>
        <w:t xml:space="preserve">   C. 案件结案</w:t>
      </w:r>
    </w:p>
    <w:p>
      <w:pPr>
        <w:pStyle w:val="ListBullet"/>
      </w:pPr>
      <w:r>
        <w:t xml:space="preserve">   D. 撤销案源</w:t>
      </w:r>
    </w:p>
    <w:p>
      <w:r>
        <w:t xml:space="preserve">   答案：B</w:t>
      </w:r>
    </w:p>
    <w:p>
      <w:r>
        <w:t xml:space="preserve">   解析：根据税务稽查规范，中止检查满3年，仍未解除中止恢复检查并符合办结条件的，案件作办结处理。</w:t>
      </w:r>
    </w:p>
    <w:p>
      <w:r>
        <w:t>1038. 【单选题】被查对象的开户银行拒绝执行稽查局作出的扣缴税款决定，稽查局可以对该银行做出罚款处罚。下列选项中，关于处罚标准正确的是：</w:t>
      </w:r>
    </w:p>
    <w:p>
      <w:pPr>
        <w:pStyle w:val="ListBullet"/>
      </w:pPr>
      <w:r>
        <w:t xml:space="preserve">   A. 1万元以下</w:t>
      </w:r>
    </w:p>
    <w:p>
      <w:pPr>
        <w:pStyle w:val="ListBullet"/>
      </w:pPr>
      <w:r>
        <w:t xml:space="preserve">   B. 1万元以上5万元以下</w:t>
      </w:r>
    </w:p>
    <w:p>
      <w:pPr>
        <w:pStyle w:val="ListBullet"/>
      </w:pPr>
      <w:r>
        <w:t xml:space="preserve">   C. 5万元以上10万元以下</w:t>
      </w:r>
    </w:p>
    <w:p>
      <w:pPr>
        <w:pStyle w:val="ListBullet"/>
      </w:pPr>
      <w:r>
        <w:t xml:space="preserve">   D. 10万元以上50万元以下</w:t>
      </w:r>
    </w:p>
    <w:p>
      <w:r>
        <w:t xml:space="preserve">   答案：D</w:t>
      </w:r>
    </w:p>
    <w:p>
      <w:r>
        <w:t xml:space="preserve">   解析：根据《中华人民共和国税收征收管理法》（2015年修正）第七十三条规定，纳税人、扣缴义务人的开户银行或者其他金融机构拒绝接受税务机关依法检查纳税人、扣缴义务人存款账户，或者拒绝执行税务机关作出的冻结存款或者扣缴税款决定，或者在接到税务机关的书面通知后帮助纳税人、扣缴义务人转移存款，造成税款流失的，由税务机关处十万元以上五十万元以下的罚款，对直接负责的主管人员和其他直接责任人员处一千元以上一万元以下的罚款。</w:t>
      </w:r>
    </w:p>
    <w:p>
      <w:r>
        <w:t>1039. 【单选题】检查人员在送达文书时，因同一送达事项的受送达人众多而采取公告送达。除法律、法规另有规定外，税务文书公告期限为：</w:t>
      </w:r>
    </w:p>
    <w:p>
      <w:pPr>
        <w:pStyle w:val="ListBullet"/>
      </w:pPr>
      <w:r>
        <w:t xml:space="preserve">   A. 10日</w:t>
      </w:r>
    </w:p>
    <w:p>
      <w:pPr>
        <w:pStyle w:val="ListBullet"/>
      </w:pPr>
      <w:r>
        <w:t xml:space="preserve">   B. 15日</w:t>
      </w:r>
    </w:p>
    <w:p>
      <w:pPr>
        <w:pStyle w:val="ListBullet"/>
      </w:pPr>
      <w:r>
        <w:t xml:space="preserve">   C. 30日</w:t>
      </w:r>
    </w:p>
    <w:p>
      <w:pPr>
        <w:pStyle w:val="ListBullet"/>
      </w:pPr>
      <w:r>
        <w:t xml:space="preserve">   D. 45日</w:t>
      </w:r>
    </w:p>
    <w:p>
      <w:r>
        <w:t xml:space="preserve">   答案：C</w:t>
      </w:r>
    </w:p>
    <w:p>
      <w:r>
        <w:t xml:space="preserve">   解析：根据《中华人民共和国税收征收管理法实施细则》（2016年修订）第一百零六条：有下列情形之一的，税务机关可以公告送达税务文书，自公告之日起满30日，即视为送达：（一）同一送达事项的受送达人众多；（二）采用本章规定的其他送达方式无法送达。</w:t>
      </w:r>
    </w:p>
    <w:p>
      <w:r>
        <w:t>1040. 【单选题】根据消费税相关规定，纳税人将应税消费品与非应税消费品以及适用不同税率的应税消费品组成成套消费品销售的，其适用的税率为：</w:t>
      </w:r>
    </w:p>
    <w:p>
      <w:pPr>
        <w:pStyle w:val="ListBullet"/>
      </w:pPr>
      <w:r>
        <w:t xml:space="preserve">   A. 应税消费品的平均税率</w:t>
      </w:r>
    </w:p>
    <w:p>
      <w:pPr>
        <w:pStyle w:val="ListBullet"/>
      </w:pPr>
      <w:r>
        <w:t xml:space="preserve">   B. 应税消费品的最高税率</w:t>
      </w:r>
    </w:p>
    <w:p>
      <w:pPr>
        <w:pStyle w:val="ListBullet"/>
      </w:pPr>
      <w:r>
        <w:t xml:space="preserve">   C. 应税消费品的不同税率，分别计征</w:t>
      </w:r>
    </w:p>
    <w:p>
      <w:pPr>
        <w:pStyle w:val="ListBullet"/>
      </w:pPr>
      <w:r>
        <w:t xml:space="preserve">   D. 应税消费品的最低税率</w:t>
      </w:r>
    </w:p>
    <w:p>
      <w:r>
        <w:t xml:space="preserve">   答案：B</w:t>
      </w:r>
    </w:p>
    <w:p>
      <w:r>
        <w:t xml:space="preserve">   解析：根据《中华人民共和国消费税暂行条例》（中华人民共和国国务院令第539号）规定，纳税人兼营不同税率的应当缴纳消费税的消费品，应当分别核算不同税率应税消费品的销售额、销售数量；未分别核算销售额、销售数量，或者将不同税率的应税消费品组成成套消费品销售的，从高适用税率。</w:t>
      </w:r>
    </w:p>
    <w:p>
      <w:r>
        <w:t>1041. 【单选题】2025年2月，某市税务局稽查局接到举报对甲科技公司进行检查，发现甲公司于2024年12月10日与客户签订一项技术开发合同，合同约定开发期间为2025年3月1日至2026年2月28日，总服务收费530万元，合同签订日预收106万元，甲公司未对106万申报缴纳增值税。对于预收的服务费，下列说法正确的是：</w:t>
      </w:r>
    </w:p>
    <w:p>
      <w:pPr>
        <w:pStyle w:val="ListBullet"/>
      </w:pPr>
      <w:r>
        <w:t xml:space="preserve">   A. 甲公司不需要补缴增值税</w:t>
      </w:r>
    </w:p>
    <w:p>
      <w:pPr>
        <w:pStyle w:val="ListBullet"/>
      </w:pPr>
      <w:r>
        <w:t xml:space="preserve">   B. 甲公司应补预缴增值税6万元</w:t>
      </w:r>
    </w:p>
    <w:p>
      <w:pPr>
        <w:pStyle w:val="ListBullet"/>
      </w:pPr>
      <w:r>
        <w:t xml:space="preserve">   C. 甲公司应补销项税额6万元</w:t>
      </w:r>
    </w:p>
    <w:p>
      <w:pPr>
        <w:pStyle w:val="ListBullet"/>
      </w:pPr>
      <w:r>
        <w:t xml:space="preserve">   D. 甲公司应补销项税额30万元</w:t>
      </w:r>
    </w:p>
    <w:p>
      <w:r>
        <w:t xml:space="preserve">   答案：A</w:t>
      </w:r>
    </w:p>
    <w:p>
      <w:r>
        <w:t xml:space="preserve">   解析：根据《财政部 国家税务总局 关于全面推开营业税改征增值税试点的通知》（财税〔2016〕36号）附件1第四十五条 增值税纳税义务、扣缴义务发生时间为：（一）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甲公司收到技术开发合同预收款时，服务还未开始，只有到2025年3月1日服务才开始，因此2025年2月稽查局开始检查时，甲公司的纳税义务还未发生。</w:t>
      </w:r>
    </w:p>
    <w:p>
      <w:r>
        <w:t>1042. 【单选题】关于证明同一事实的数个证据的证明效力，下列选项中，错误的说法是：</w:t>
      </w:r>
    </w:p>
    <w:p>
      <w:pPr>
        <w:pStyle w:val="ListBullet"/>
      </w:pPr>
      <w:r>
        <w:t xml:space="preserve">   A. 公文文书优于其他书证</w:t>
      </w:r>
    </w:p>
    <w:p>
      <w:pPr>
        <w:pStyle w:val="ListBullet"/>
      </w:pPr>
      <w:r>
        <w:t xml:space="preserve">   B. 原件优于复制件</w:t>
      </w:r>
    </w:p>
    <w:p>
      <w:pPr>
        <w:pStyle w:val="ListBullet"/>
      </w:pPr>
      <w:r>
        <w:t xml:space="preserve">   C. 传来证据优于原始证据</w:t>
      </w:r>
    </w:p>
    <w:p>
      <w:pPr>
        <w:pStyle w:val="ListBullet"/>
      </w:pPr>
      <w:r>
        <w:t xml:space="preserve">   D. 法定鉴定部门的鉴定意见优于其他鉴定部门的鉴定意见</w:t>
      </w:r>
    </w:p>
    <w:p>
      <w:r>
        <w:t xml:space="preserve">   答案：C</w:t>
      </w:r>
    </w:p>
    <w:p>
      <w:r>
        <w:t xml:space="preserve">   解析：根据《最高人民法院关于行政诉讼证据若干问题的规定》（法释〔2002〕21号）第六十三条规定，证明同一事实的数个证据，其证明效力一般可以按照下列情形分别认定：①国家机关以及其他职能部门依职权制作的公文文书优于其他书证；②鉴定结论、现场笔录、勘验笔录、档案材料以及经过公证或者登记的书证优于其他书证、视听资料和证人证言；③原件、原物优于复制件、复制品；④法定鉴定部门的鉴定结论优于其他鉴定部门的鉴定结论；⑤法庭主持勘验所制作的勘验笔录优于其他部门主持勘验所制作的勘验笔录；⑥原始证据优于传来证据；⑦其他证人证言优于与当事人有亲属关系或者其他密切关系的证人提供的对该当事人有利的证言；⑧出庭作证的证人证言优于未出庭作证的证人证言；⑨数个种类不同、内容一致的证据优于一个孤立的证据。</w:t>
      </w:r>
    </w:p>
    <w:p>
      <w:r>
        <w:t>1043. 【单选题】在税务稽查案件查办中，经常需要使用Excel表来处理税收数据。如需将表2的税收数据按纳税人识别号关联导入表1中，最快满足该业务需求功能的函数是：</w:t>
      </w:r>
    </w:p>
    <w:p>
      <w:pPr>
        <w:pStyle w:val="ListBullet"/>
      </w:pPr>
      <w:r>
        <w:t xml:space="preserve">   A. FIND函数</w:t>
      </w:r>
    </w:p>
    <w:p>
      <w:pPr>
        <w:pStyle w:val="ListBullet"/>
      </w:pPr>
      <w:r>
        <w:t xml:space="preserve">   B. ROUND函数</w:t>
      </w:r>
    </w:p>
    <w:p>
      <w:pPr>
        <w:pStyle w:val="ListBullet"/>
      </w:pPr>
      <w:r>
        <w:t xml:space="preserve">   C. COUNT函数</w:t>
      </w:r>
    </w:p>
    <w:p>
      <w:pPr>
        <w:pStyle w:val="ListBullet"/>
      </w:pPr>
      <w:r>
        <w:t xml:space="preserve">   D. VLOOKUP函数</w:t>
      </w:r>
    </w:p>
    <w:p>
      <w:r>
        <w:t xml:space="preserve">   答案：D</w:t>
      </w:r>
    </w:p>
    <w:p>
      <w:r>
        <w:t xml:space="preserve">   解析：VLOOKUP函数是Excel中的一个纵向查找函数，可以用来核对数据、多个表格之间快速导入数据等。功能是按列查找，最终返回该列所需查询序列所对应的值。故，D选项符合题意。</w:t>
      </w:r>
    </w:p>
    <w:p>
      <w:r>
        <w:t>1044. 【单选题】举报中心接收实名检举，应当准确登记实名检举人信息。下列选项中，关于实名检举的表述正确的是：</w:t>
      </w:r>
    </w:p>
    <w:p>
      <w:pPr>
        <w:pStyle w:val="ListBullet"/>
      </w:pPr>
      <w:r>
        <w:t xml:space="preserve">   A. 以个人名义实名检举的，应当委托律师提出</w:t>
      </w:r>
    </w:p>
    <w:p>
      <w:pPr>
        <w:pStyle w:val="ListBullet"/>
      </w:pPr>
      <w:r>
        <w:t xml:space="preserve">   B. 以单位名义实名检举的，应当委托律师提出</w:t>
      </w:r>
    </w:p>
    <w:p>
      <w:pPr>
        <w:pStyle w:val="ListBullet"/>
      </w:pPr>
      <w:r>
        <w:t xml:space="preserve">   C. 多人联名进行实名检举的，应当确定第一联系人</w:t>
      </w:r>
    </w:p>
    <w:p>
      <w:pPr>
        <w:pStyle w:val="ListBullet"/>
      </w:pPr>
      <w:r>
        <w:t xml:space="preserve">   D. 多人联名进行实名检举的，应当确定3-5人作为联系人</w:t>
      </w:r>
    </w:p>
    <w:p>
      <w:r>
        <w:t xml:space="preserve">   答案：C</w:t>
      </w:r>
    </w:p>
    <w:p>
      <w:r>
        <w:t xml:space="preserve">   解析：根据《税收违法行为检举管理办法》（国家税务总局令第49号）第十一条规定，举报中心接收实名检举，应当准确登记实名检举人信息。检举人以个人名义实名检举应当由其本人提出；以单位名义实名检举应当委托本单位工作人员提出。多人联名进行实名检举的，应当确定第一联系人；未确定的，以检举材料的第一署名人为第一联系人。</w:t>
      </w:r>
    </w:p>
    <w:p>
      <w:r>
        <w:t>1045. 【单选题】检举人可采取多种方式检举税收违法行为，其中税务机关鼓励的是：</w:t>
      </w:r>
    </w:p>
    <w:p>
      <w:pPr>
        <w:pStyle w:val="ListBullet"/>
      </w:pPr>
      <w:r>
        <w:t xml:space="preserve">   A. 电话口头举报</w:t>
      </w:r>
    </w:p>
    <w:p>
      <w:pPr>
        <w:pStyle w:val="ListBullet"/>
      </w:pPr>
      <w:r>
        <w:t xml:space="preserve">   B. 提供网络视频资料</w:t>
      </w:r>
    </w:p>
    <w:p>
      <w:pPr>
        <w:pStyle w:val="ListBullet"/>
      </w:pPr>
      <w:r>
        <w:t xml:space="preserve">   C. 来访口头举报</w:t>
      </w:r>
    </w:p>
    <w:p>
      <w:pPr>
        <w:pStyle w:val="ListBullet"/>
      </w:pPr>
      <w:r>
        <w:t xml:space="preserve">   D. 提供书面检举材料</w:t>
      </w:r>
    </w:p>
    <w:p>
      <w:r>
        <w:t xml:space="preserve">   答案：D</w:t>
      </w:r>
    </w:p>
    <w:p>
      <w:r>
        <w:t xml:space="preserve">   解析：根据《税收违法行为检举管理办法》（国家税务总局令第49号）第十条规定，检举人检举税收违法行为应当提供被检举人的名称（姓名）、地址（住所）和税收违法行为线索；尽可能提供被检举人统一社会信用代码（身份证件号码），法定代表人、实际控制人信息和其他相关证明资料。鼓励检举人提供书面检举材料。</w:t>
      </w:r>
    </w:p>
    <w:p>
      <w:r>
        <w:t>1046. 【单选题】各省级税务局每年应对区域内涉案金额较大、违法情节严重或有较大社会影响力的重点案件进行审理，采取的审理方式是：</w:t>
      </w:r>
    </w:p>
    <w:p>
      <w:pPr>
        <w:pStyle w:val="ListBullet"/>
      </w:pPr>
      <w:r>
        <w:t xml:space="preserve">   A. 集中审理</w:t>
      </w:r>
    </w:p>
    <w:p>
      <w:pPr>
        <w:pStyle w:val="ListBullet"/>
      </w:pPr>
      <w:r>
        <w:t xml:space="preserve">   B. 交叉审理</w:t>
      </w:r>
    </w:p>
    <w:p>
      <w:pPr>
        <w:pStyle w:val="ListBullet"/>
      </w:pPr>
      <w:r>
        <w:t xml:space="preserve">   C. 提级审理</w:t>
      </w:r>
    </w:p>
    <w:p>
      <w:pPr>
        <w:pStyle w:val="ListBullet"/>
      </w:pPr>
      <w:r>
        <w:t xml:space="preserve">   D. 重点审理</w:t>
      </w:r>
    </w:p>
    <w:p>
      <w:r>
        <w:t xml:space="preserve">   答案：C</w:t>
      </w:r>
    </w:p>
    <w:p>
      <w:r>
        <w:t xml:space="preserve">   解析：根据《关于进一步</w:t>
        <w:br/>
        <w:t>加强税务稽查管理监督和风险防控的</w:t>
        <w:br/>
        <w:t>若干措施》（税总党委发〔2025〕39号）要求，各省级税务局每年对区域内涉案金额较大、违法情节严重或有较大社会影响力的重点案件开展提级审理。</w:t>
      </w:r>
    </w:p>
    <w:p>
      <w:r>
        <w:t>1047. 【单选题】同一省份的甲市税务局稽查局和乙市税务局稽查局就某一案件发生管辖争议，且不能协商解决。下列选项中正确的是：</w:t>
      </w:r>
    </w:p>
    <w:p>
      <w:pPr>
        <w:pStyle w:val="ListBullet"/>
      </w:pPr>
      <w:r>
        <w:t xml:space="preserve">   A. 由省税务局指定管辖</w:t>
      </w:r>
    </w:p>
    <w:p>
      <w:pPr>
        <w:pStyle w:val="ListBullet"/>
      </w:pPr>
      <w:r>
        <w:t xml:space="preserve">   B. 由两稽查局成立联合检查组共同管辖</w:t>
      </w:r>
    </w:p>
    <w:p>
      <w:pPr>
        <w:pStyle w:val="ListBullet"/>
      </w:pPr>
      <w:r>
        <w:t xml:space="preserve">   C. 由最先立案的稽查局管辖</w:t>
      </w:r>
    </w:p>
    <w:p>
      <w:pPr>
        <w:pStyle w:val="ListBullet"/>
      </w:pPr>
      <w:r>
        <w:t xml:space="preserve">   D. 由最先送达文书的稽查局管辖</w:t>
      </w:r>
    </w:p>
    <w:p>
      <w:r>
        <w:t xml:space="preserve">   答案：A</w:t>
      </w:r>
    </w:p>
    <w:p>
      <w:r>
        <w:t xml:space="preserve">   解析：两个以上税务机关对同一案件都认为有管辖权，或者都认为自己没有管辖权，均属于管辖争议。根据《中华人民共和国行政处罚法》（2021年修订）第二十五条的规定，两个以上行政机关都有管辖权的，由最先立案的行政机关管辖。对管辖发生争议的，应当协商解决，协商不成的，报请共同的上一级行政机关指定管辖；也可以直接由共同的上一级行政机关指定管辖。同时，根据《税务稽查案件办理程序规定》(国家税务总局令第52号)第七条规定，税务稽查管辖有争议的，由争议各方本着有利于案件办理的原则逐级协商解决；不能协商一致的，报请共同的上级税务机关决定。</w:t>
      </w:r>
    </w:p>
    <w:p>
      <w:r>
        <w:t>1048. 【单选题】某市税务局稽查局拟对某加油站采取立案前检查。关于立案前检查,下列说法错误的是：</w:t>
      </w:r>
    </w:p>
    <w:p>
      <w:pPr>
        <w:pStyle w:val="ListBullet"/>
      </w:pPr>
      <w:r>
        <w:t xml:space="preserve">   A. 待查对象确定后，必要时，稽查局可以开展立案前检查</w:t>
      </w:r>
    </w:p>
    <w:p>
      <w:pPr>
        <w:pStyle w:val="ListBullet"/>
      </w:pPr>
      <w:r>
        <w:t xml:space="preserve">   B. 开展立案前检查后，符合立案标准的，应当及时立案</w:t>
      </w:r>
    </w:p>
    <w:p>
      <w:pPr>
        <w:pStyle w:val="ListBullet"/>
      </w:pPr>
      <w:r>
        <w:t xml:space="preserve">   C. 立案前检查必须在规定的期限内完成</w:t>
      </w:r>
    </w:p>
    <w:p>
      <w:pPr>
        <w:pStyle w:val="ListBullet"/>
      </w:pPr>
      <w:r>
        <w:t xml:space="preserve">   D. 立案前检查过程中收集的证据资料，在立案后不可作为定案依据</w:t>
      </w:r>
    </w:p>
    <w:p>
      <w:r>
        <w:t xml:space="preserve">   答案：D</w:t>
      </w:r>
    </w:p>
    <w:p>
      <w:r>
        <w:t xml:space="preserve">   解析：根据税务稽查规范，立案前检查过程中收集的证据资料，符合证据合法性、真实性、关联性等要求的，在立案后可以作为定案依据。</w:t>
      </w:r>
    </w:p>
    <w:p>
      <w:r>
        <w:t>1049. 【单选题】小微企业符合免征增值税条件的，应当按照相关规定进行会计处理。下列选项中，免征的增值税应转入的会计科目是：</w:t>
      </w:r>
    </w:p>
    <w:p>
      <w:pPr>
        <w:pStyle w:val="ListBullet"/>
      </w:pPr>
      <w:r>
        <w:t xml:space="preserve">   A. 管理费用</w:t>
      </w:r>
    </w:p>
    <w:p>
      <w:pPr>
        <w:pStyle w:val="ListBullet"/>
      </w:pPr>
      <w:r>
        <w:t xml:space="preserve">   B. 投资收益</w:t>
      </w:r>
    </w:p>
    <w:p>
      <w:pPr>
        <w:pStyle w:val="ListBullet"/>
      </w:pPr>
      <w:r>
        <w:t xml:space="preserve">   C. 其他收益</w:t>
      </w:r>
    </w:p>
    <w:p>
      <w:pPr>
        <w:pStyle w:val="ListBullet"/>
      </w:pPr>
      <w:r>
        <w:t xml:space="preserve">   D. 营业外收入</w:t>
      </w:r>
    </w:p>
    <w:p>
      <w:r>
        <w:t xml:space="preserve">   答案：C</w:t>
      </w:r>
    </w:p>
    <w:p>
      <w:r>
        <w:t xml:space="preserve">   解析：根据中华人民共和国财政部2020年12月11日企业会计准则实施问答。对于小微企业达到增值税制度规定的免征增值税条件时，应当按照《增值税会计处理规定》相关规定进行会计处理，将有关应交增值税转入“其他收益”科目。</w:t>
      </w:r>
    </w:p>
    <w:p>
      <w:r>
        <w:t>1050. 【单选题】关于税务稽查案源管理的表述，下列选项中，正确的是：</w:t>
      </w:r>
    </w:p>
    <w:p>
      <w:pPr>
        <w:pStyle w:val="ListBullet"/>
      </w:pPr>
      <w:r>
        <w:t xml:space="preserve">   A. 稽查部门收集的涉税违法线索要实行全量登记，不得隐瞒、截留，但在符合条件的情况下可以先体外循环</w:t>
      </w:r>
    </w:p>
    <w:p>
      <w:pPr>
        <w:pStyle w:val="ListBullet"/>
      </w:pPr>
      <w:r>
        <w:t xml:space="preserve">   B. 稽查部门收集的涉税违法线索应单独管理，不纳入税收风险管理系统风险池</w:t>
      </w:r>
    </w:p>
    <w:p>
      <w:pPr>
        <w:pStyle w:val="ListBullet"/>
      </w:pPr>
      <w:r>
        <w:t xml:space="preserve">   C. 税种管理部门在日常监管中发现的高风险涉税违法线索，可以直接推送稽查部门</w:t>
      </w:r>
    </w:p>
    <w:p>
      <w:pPr>
        <w:pStyle w:val="ListBullet"/>
      </w:pPr>
      <w:r>
        <w:t xml:space="preserve">   D. 税务局负责征收的社会保险费和非税收入相关稽查案源管理工作，参照税务稽查案源管理办法执行</w:t>
      </w:r>
    </w:p>
    <w:p>
      <w:r>
        <w:t xml:space="preserve">   答案：D</w:t>
      </w:r>
    </w:p>
    <w:p>
      <w:r>
        <w:t xml:space="preserve">   解析：根据《税务稽查案源管理办法》（税总稽查发〔2025〕12号）规定，稽查部门收集的涉税违法线索要实行全量登记，不得隐瞒、截留或体外循环，并按照风险管理标准纳入税收风险管理系统风险池。税种管理、国际税收、纳税服务、征收管理、大企业管理等部门在日常监管或者开展风险任务应对工作中发现的高风险涉税违法线索，由数据风险管理部门统筹推送稽查部门。税务局负责征收的社会保险费和非税收入相关稽查案源管理工作，参照税务稽查案源管理办法执行。</w:t>
      </w:r>
    </w:p>
    <w:p>
      <w:r>
        <w:t>1051. 【单选题】稽查局检查人员在对甲公司进行税务稽查时，要求财务人员张某打开财务信息系统配合检查，但张某拒绝，检查人员准备采用技术手段对该财务信息系统进行直接检查。具有该事项批准权限的是：</w:t>
      </w:r>
    </w:p>
    <w:p>
      <w:pPr>
        <w:pStyle w:val="ListBullet"/>
      </w:pPr>
      <w:r>
        <w:t xml:space="preserve">   A. 检查科科长</w:t>
      </w:r>
    </w:p>
    <w:p>
      <w:pPr>
        <w:pStyle w:val="ListBullet"/>
      </w:pPr>
      <w:r>
        <w:t xml:space="preserve">   B. 稽查局局长</w:t>
      </w:r>
    </w:p>
    <w:p>
      <w:pPr>
        <w:pStyle w:val="ListBullet"/>
      </w:pPr>
      <w:r>
        <w:t xml:space="preserve">   C. 税务局副局长</w:t>
      </w:r>
    </w:p>
    <w:p>
      <w:pPr>
        <w:pStyle w:val="ListBullet"/>
      </w:pPr>
      <w:r>
        <w:t xml:space="preserve">   D. 税务局局长</w:t>
      </w:r>
    </w:p>
    <w:p>
      <w:r>
        <w:t xml:space="preserve">   答案：B</w:t>
      </w:r>
    </w:p>
    <w:p>
      <w:r>
        <w:t xml:space="preserve">   解析：根据《全国税务稽查规范（2.0版）》3.5.6.3.8检查电子信息系统规定,被查对象拒不打开涉税电子信息系统，拒不提供系统登录密码，恶意删除、篡改、转移数据，或者以其他方式拒不配合检查、拒不提供相关电子数据的，经稽查局局长批准，可以采用适当的技术手段对该电子信息系统进行直接检查，或者恢复、解密、提取、复制电子数据进行检查，但所采用的技术手段不得破坏该电子信息系统原始电子数据，或者影响该电子信息系统正常运行。</w:t>
      </w:r>
    </w:p>
    <w:p>
      <w:r>
        <w:t>1052. 【单选题】税收征管法赋予稽查局对纳税人实施检查的权力。下列选项中，超越稽查局实施的检查权限是：</w:t>
      </w:r>
    </w:p>
    <w:p>
      <w:pPr>
        <w:pStyle w:val="ListBullet"/>
      </w:pPr>
      <w:r>
        <w:t xml:space="preserve">   A. 到车站检查纳税人托运应税货物的有关单据</w:t>
      </w:r>
    </w:p>
    <w:p>
      <w:pPr>
        <w:pStyle w:val="ListBullet"/>
      </w:pPr>
      <w:r>
        <w:t xml:space="preserve">   B. 到机场检查纳税人托运应税商品的有关单据</w:t>
      </w:r>
    </w:p>
    <w:p>
      <w:pPr>
        <w:pStyle w:val="ListBullet"/>
      </w:pPr>
      <w:r>
        <w:t xml:space="preserve">   C. 到邮政企业检查纳税人邮寄应税货物有关凭证</w:t>
      </w:r>
    </w:p>
    <w:p>
      <w:pPr>
        <w:pStyle w:val="ListBullet"/>
      </w:pPr>
      <w:r>
        <w:t xml:space="preserve">   D. 到码头搜查纳税人所运输的应纳税商品货物</w:t>
      </w:r>
    </w:p>
    <w:p>
      <w:r>
        <w:t xml:space="preserve">   答案：D</w:t>
      </w:r>
    </w:p>
    <w:p>
      <w:r>
        <w:t xml:space="preserve">   解析：根据《中华人民共和国税收征收管理法》（2015年修正）第五十四条规定，税务人员可以到车站、码头、机场、邮政企业及其分支机构检查纳税人托运、邮寄应纳税商品、货物或者其他财产的有关单据、凭证和有关资料。税务机关没有搜查权限。</w:t>
      </w:r>
    </w:p>
    <w:p>
      <w:r>
        <w:t>1053. 【单选题】某企业2026年1月购买一台机器设备用于生产，取得增值税电子专用发票金额400万，税额52万；2026年2月购买⼀辆商务车用于接送客户，取得增值税专用发票注明金额150万元、税额19.5万元；购买两间商品房办公使用，取得增值税专用发票注明金额300万元、税额27万元。进项税额已抵扣。该企业购进的资产允许企业所得税税前⼀次性扣除的金额是:</w:t>
      </w:r>
    </w:p>
    <w:p>
      <w:pPr>
        <w:pStyle w:val="ListBullet"/>
      </w:pPr>
      <w:r>
        <w:t xml:space="preserve">   A. 400万元</w:t>
      </w:r>
    </w:p>
    <w:p>
      <w:pPr>
        <w:pStyle w:val="ListBullet"/>
      </w:pPr>
      <w:r>
        <w:t xml:space="preserve">   B. 500万元</w:t>
      </w:r>
    </w:p>
    <w:p>
      <w:pPr>
        <w:pStyle w:val="ListBullet"/>
      </w:pPr>
      <w:r>
        <w:t xml:space="preserve">   C. 550万元</w:t>
      </w:r>
    </w:p>
    <w:p>
      <w:pPr>
        <w:pStyle w:val="ListBullet"/>
      </w:pPr>
      <w:r>
        <w:t xml:space="preserve">   D. 850万元</w:t>
      </w:r>
    </w:p>
    <w:p>
      <w:r>
        <w:t xml:space="preserve">   答案：C</w:t>
      </w:r>
    </w:p>
    <w:p>
      <w:r>
        <w:t xml:space="preserve">   解析：根据《财政部 税务总局关于设备、器具扣除有关企业所得税政策的公告》（财政部 税务总局公告2023年第37号）规定:“一、企业在2024年1月1日至2027年12月31日期间新购进的设备、器具，单位价值不超过500万元的，允许一次性计入当期成本费用在计算应纳税所得额时扣除，不再分年度计算折旧”“二、本公告所称设备、器具，是指除房屋、建筑物以外的固定资产。”这里的企业指包括小微企业，A公司的机器设备和商务车单位价值均低于500万，因此允许一次性计入当期成本费用，而两间商品房是不得一次性计入的，因此可以一次性计入当期成本费用的是400+150=550万元。</w:t>
      </w:r>
    </w:p>
    <w:p>
      <w:r>
        <w:t>1054. 【单选题】检查应当依照法定权限和程序进行，不得严重违反法定程序收集、获取证据材料。下列选项中，属于严重违反法定程序的是:</w:t>
      </w:r>
    </w:p>
    <w:p>
      <w:pPr>
        <w:pStyle w:val="ListBullet"/>
      </w:pPr>
      <w:r>
        <w:t xml:space="preserve">   A. 因检查人员突发疾病，超期一周退还调取的账簿资料</w:t>
      </w:r>
    </w:p>
    <w:p>
      <w:pPr>
        <w:pStyle w:val="ListBullet"/>
      </w:pPr>
      <w:r>
        <w:t xml:space="preserve">   B. 因纳税人出差，超期一周送达税务行政处罚决定书</w:t>
      </w:r>
    </w:p>
    <w:p>
      <w:pPr>
        <w:pStyle w:val="ListBullet"/>
      </w:pPr>
      <w:r>
        <w:t xml:space="preserve">   C. 处罚告知后提前作出决定，致使当事人未能及时提出陈述申辩意见</w:t>
      </w:r>
    </w:p>
    <w:p>
      <w:pPr>
        <w:pStyle w:val="ListBullet"/>
      </w:pPr>
      <w:r>
        <w:t xml:space="preserve">   D. 改变检查所属期未书面通知被查对象</w:t>
      </w:r>
    </w:p>
    <w:p>
      <w:r>
        <w:t xml:space="preserve">   答案：C</w:t>
      </w:r>
    </w:p>
    <w:p>
      <w:r>
        <w:t xml:space="preserve">   解析：根据税务稽查规范，有下列情形之一的，且对被查对象及其他当事人依法享有的听证、陈述、申辩等重要程序性权利不产生实质损害的，属于程序轻微违法：①处理期限轻微违法；②通知、送达等程序轻微违法；③其他程序轻微违法的情形。</w:t>
      </w:r>
    </w:p>
    <w:p>
      <w:r>
        <w:t>1055. 【单选题】2025年10月8日，甲烟草公司收购烟叶支付价款78万元，另向烟农支付了价外补贴10万元。此项收购业务中，甲烟草公司应缴纳的烟叶税税额是：</w:t>
      </w:r>
    </w:p>
    <w:p>
      <w:pPr>
        <w:pStyle w:val="ListBullet"/>
      </w:pPr>
      <w:r>
        <w:t xml:space="preserve">   A. 17.6万元</w:t>
      </w:r>
    </w:p>
    <w:p>
      <w:pPr>
        <w:pStyle w:val="ListBullet"/>
      </w:pPr>
      <w:r>
        <w:t xml:space="preserve">   B. 18.72万元</w:t>
      </w:r>
    </w:p>
    <w:p>
      <w:pPr>
        <w:pStyle w:val="ListBullet"/>
      </w:pPr>
      <w:r>
        <w:t xml:space="preserve">   C. 15.6万元</w:t>
      </w:r>
    </w:p>
    <w:p>
      <w:pPr>
        <w:pStyle w:val="ListBullet"/>
      </w:pPr>
      <w:r>
        <w:t xml:space="preserve">   D. 17.16万元</w:t>
      </w:r>
    </w:p>
    <w:p>
      <w:r>
        <w:t xml:space="preserve">   答案：D</w:t>
      </w:r>
    </w:p>
    <w:p>
      <w:r>
        <w:t xml:space="preserve">   解析：根据《中华人民共和国烟叶税法》（中华人民共和国主席令第八十四号）第三条规定，烟叶税的计税依据为纳税人收购烟叶实际支付的价款总额；第四条规定，烟叶税的税率为百分之二十；第五条规定，烟叶税的应纳税额按照纳税人收购烟叶实际支付的价款总额乘以税率计算；根据《财政部税务总局关于明确烟叶税计税依据的通知》(财税〔2018〕75号)规定，纳税人收购烟叶实际支付的价款总额包括纳税人支付给烟叶生产销售单位和个人的烟叶收购价款和价外补贴。其中，价外补贴统一按烟叶收购价款的10%计算。应纳烟叶税=78×（1+10%）×20%=17.16（万元）。</w:t>
      </w:r>
    </w:p>
    <w:p>
      <w:r>
        <w:t>1056. 【单选题】根据车船税法的规定，各类车船的计税单位有所不同。下列选项中，正确的是：</w:t>
      </w:r>
    </w:p>
    <w:p>
      <w:pPr>
        <w:pStyle w:val="ListBullet"/>
      </w:pPr>
      <w:r>
        <w:t xml:space="preserve">   A. 小汽车按“每辆”作为计税单位</w:t>
      </w:r>
    </w:p>
    <w:p>
      <w:pPr>
        <w:pStyle w:val="ListBullet"/>
      </w:pPr>
      <w:r>
        <w:t xml:space="preserve">   B. 商用货车按“每辆”作为计税单位</w:t>
      </w:r>
    </w:p>
    <w:p>
      <w:pPr>
        <w:pStyle w:val="ListBullet"/>
      </w:pPr>
      <w:r>
        <w:t xml:space="preserve">   C. 游艇按“净吨位每吨”作为计税单位</w:t>
      </w:r>
    </w:p>
    <w:p>
      <w:pPr>
        <w:pStyle w:val="ListBullet"/>
      </w:pPr>
      <w:r>
        <w:t xml:space="preserve">   D. 挖砂船按“整备质量每吨”作为计税单位</w:t>
      </w:r>
    </w:p>
    <w:p>
      <w:r>
        <w:t xml:space="preserve">   答案：A</w:t>
      </w:r>
    </w:p>
    <w:p>
      <w:r>
        <w:t xml:space="preserve">   解析：根据《中华人民共和国车船税法》（2019年修正）规定，小汽车按照“每辆”为计税单位，游艇按照“艇身长度每米”为计税单位，商用货车按照“整备质量每吨”为计税单位，挖砂船“净吨位每吨”作为计税单位。专用作业车按“整备质量每吨”作为计税单位。</w:t>
      </w:r>
    </w:p>
    <w:p>
      <w:r>
        <w:t>1057. 【单选题】企事业单位、社会团体以及其他组织向个人、专业化规模化住房租赁企业出租住房时，适用的房产税税率是：</w:t>
      </w:r>
    </w:p>
    <w:p>
      <w:pPr>
        <w:pStyle w:val="ListBullet"/>
      </w:pPr>
      <w:r>
        <w:t xml:space="preserve">   A. 按照5%的征收率减按1.5%</w:t>
      </w:r>
    </w:p>
    <w:p>
      <w:pPr>
        <w:pStyle w:val="ListBullet"/>
      </w:pPr>
      <w:r>
        <w:t xml:space="preserve">   B. 减按4%</w:t>
      </w:r>
    </w:p>
    <w:p>
      <w:pPr>
        <w:pStyle w:val="ListBullet"/>
      </w:pPr>
      <w:r>
        <w:t xml:space="preserve">   C. 0.12</w:t>
      </w:r>
    </w:p>
    <w:p>
      <w:pPr>
        <w:pStyle w:val="ListBullet"/>
      </w:pPr>
      <w:r>
        <w:t xml:space="preserve">   D. 0.012</w:t>
      </w:r>
    </w:p>
    <w:p>
      <w:r>
        <w:t xml:space="preserve">   答案：B</w:t>
      </w:r>
    </w:p>
    <w:p>
      <w:r>
        <w:t xml:space="preserve">   解析：根据《财政部 税务总局 住房城乡建设部关于完善住房租赁有关税收政策的公告》（财政部 税务总局 住房城乡建设部公告2021年第24号）规定，对企事业单位、社会团体以及其他组织向个人、专业化规模化住房租赁企业出租住房的，减按4%税率征收房产税。</w:t>
      </w:r>
    </w:p>
    <w:p>
      <w:r>
        <w:t>1058. 【单选题】某市税务局稽查局在对甲实木地板加工企业进行税务检查时发现，该企业受托加工的实木地板业务未按规定代收代缴消费税。下列选项中，稽查局做出的处理正确的是：</w:t>
      </w:r>
    </w:p>
    <w:p>
      <w:pPr>
        <w:pStyle w:val="ListBullet"/>
      </w:pPr>
      <w:r>
        <w:t xml:space="preserve">   A. 由甲企业补缴未代收代缴的消费税，并处以未代收代缴税款50%以上5倍以下罚款</w:t>
      </w:r>
    </w:p>
    <w:p>
      <w:pPr>
        <w:pStyle w:val="ListBullet"/>
      </w:pPr>
      <w:r>
        <w:t xml:space="preserve">   B. 不向甲企业补征未代收代缴的消费税，但处以未代收代缴税款50%以上5倍以下罚款</w:t>
      </w:r>
    </w:p>
    <w:p>
      <w:pPr>
        <w:pStyle w:val="ListBullet"/>
      </w:pPr>
      <w:r>
        <w:t xml:space="preserve">   C. 由甲企业补缴未代收代缴的消费税，但不处罚款</w:t>
      </w:r>
    </w:p>
    <w:p>
      <w:pPr>
        <w:pStyle w:val="ListBullet"/>
      </w:pPr>
      <w:r>
        <w:t xml:space="preserve">   D. 不向甲企业补征未代收代缴的消费税，但处以未代收代缴税款50%以上3倍以下罚款</w:t>
      </w:r>
    </w:p>
    <w:p>
      <w:r>
        <w:t xml:space="preserve">   答案：D</w:t>
      </w:r>
    </w:p>
    <w:p>
      <w:r>
        <w:t xml:space="preserve">   解析：《中华人民共和国税收征收管理法》（2015年修正）第六十九条规定，扣缴义务人应扣未扣、应收而未收税款的，由税务机关向纳税人追缴税款，对扣缴义务人处应扣未扣、应收未收税款百分之五十以上三倍以下罚款。</w:t>
      </w:r>
    </w:p>
    <w:p>
      <w:r>
        <w:t>1059. 【单选题】2025年11月23日，甲企业将持有的乙企业可转换债券转换为股票，该债券当初购买价100万元，应收未收利息8万元，支付相关税费3万元。甲企业持有转换股票的投资成本是：</w:t>
      </w:r>
    </w:p>
    <w:p>
      <w:pPr>
        <w:pStyle w:val="ListBullet"/>
      </w:pPr>
      <w:r>
        <w:t xml:space="preserve">   A. 103万元</w:t>
      </w:r>
    </w:p>
    <w:p>
      <w:pPr>
        <w:pStyle w:val="ListBullet"/>
      </w:pPr>
      <w:r>
        <w:t xml:space="preserve">   B. 108万元</w:t>
      </w:r>
    </w:p>
    <w:p>
      <w:pPr>
        <w:pStyle w:val="ListBullet"/>
      </w:pPr>
      <w:r>
        <w:t xml:space="preserve">   C. 111万元</w:t>
      </w:r>
    </w:p>
    <w:p>
      <w:pPr>
        <w:pStyle w:val="ListBullet"/>
      </w:pPr>
      <w:r>
        <w:t xml:space="preserve">   D. 200万元</w:t>
      </w:r>
    </w:p>
    <w:p>
      <w:r>
        <w:t xml:space="preserve">   答案：C</w:t>
      </w:r>
    </w:p>
    <w:p>
      <w:r>
        <w:t xml:space="preserve">   解析：根据《国家税务总局关于企业所得税若干政策征管口径问题的公告》（国家税务总局公告2021年第17号）第二条的规定，关于可转换债券转换为股权投资的税务处理问题。购买方企业可转换债券转换为股票时，将应收未收利息一并转为股票的，该应收未收利息即使会计上未确认收入，税收上也应当作为当期利息收入申报纳税；转换后以该债券购买价、应收未收利息和支付的相关税费为该股票投资成本。甲企业股票投资成本=100+8+3=111（万元）。</w:t>
      </w:r>
    </w:p>
    <w:p>
      <w:r>
        <w:t>1060. 【单选题】税务行政处罚决定依法作出后，当事人逾期既不申请行政复议也不向法院起诉又不履行的，税务机关依法可以采取的措施是：</w:t>
      </w:r>
    </w:p>
    <w:p>
      <w:pPr>
        <w:pStyle w:val="ListBullet"/>
      </w:pPr>
      <w:r>
        <w:t xml:space="preserve">   A. 每日按罚款数额的2%加处罚款</w:t>
      </w:r>
    </w:p>
    <w:p>
      <w:pPr>
        <w:pStyle w:val="ListBullet"/>
      </w:pPr>
      <w:r>
        <w:t xml:space="preserve">   B. 被执行人确有经济困难的，减免罚款</w:t>
      </w:r>
    </w:p>
    <w:p>
      <w:pPr>
        <w:pStyle w:val="ListBullet"/>
      </w:pPr>
      <w:r>
        <w:t xml:space="preserve">   C. 申请公安机关强制执行</w:t>
      </w:r>
    </w:p>
    <w:p>
      <w:pPr>
        <w:pStyle w:val="ListBullet"/>
      </w:pPr>
      <w:r>
        <w:t xml:space="preserve">   D. 将查封、扣押的财物拍卖以抵缴罚款</w:t>
      </w:r>
    </w:p>
    <w:p>
      <w:r>
        <w:t xml:space="preserve">   答案：D</w:t>
      </w:r>
    </w:p>
    <w:p>
      <w:r>
        <w:t xml:space="preserve">   解析：根据《中华人民共和国行政处罚法》（2021年修订）第七十二条规定，当事人逾期不履行行政处罚决定的，作出行政处罚决定的行政机关可以采取下列措施:(一)到期不缴纳罚款的，每日按罚款数额的百分之三加处罚款；(二)根据法律规定，将查封、扣押的财物拍卖或者将冻结的存款划拨抵缴罚款；(三)申请人民法院强制执行。当事人确有经济困难，需要延期或者分期缴纳罚款的，经当事人申请和行政机关批准，可以暂缓或者分期缴纳。</w:t>
      </w:r>
    </w:p>
    <w:p>
      <w:r>
        <w:t>1061. 【单选题】关于税务稽查案件行政复议，下列选项中，错误的是：</w:t>
      </w:r>
    </w:p>
    <w:p>
      <w:pPr>
        <w:pStyle w:val="ListBullet"/>
      </w:pPr>
      <w:r>
        <w:t xml:space="preserve">   A. 税务局稽查局集中审理的跨区域稽查局案件，由税务局稽查局负责行政复议答复及处理</w:t>
      </w:r>
    </w:p>
    <w:p>
      <w:pPr>
        <w:pStyle w:val="ListBullet"/>
      </w:pPr>
      <w:r>
        <w:t xml:space="preserve">   B. 在行政复议过程中，稽查局不得自行向申请人和其他有关组织或者个人收集证据</w:t>
      </w:r>
    </w:p>
    <w:p>
      <w:pPr>
        <w:pStyle w:val="ListBullet"/>
      </w:pPr>
      <w:r>
        <w:t xml:space="preserve">   C. 稽查局审理部门经稽查局局长同意，可以指定人员参加税务行政复议的听证</w:t>
      </w:r>
    </w:p>
    <w:p>
      <w:pPr>
        <w:pStyle w:val="ListBullet"/>
      </w:pPr>
      <w:r>
        <w:t xml:space="preserve">   D. 案件经过重大税务案件审理程序的，审理委员会所在税务机关为被申请人</w:t>
      </w:r>
    </w:p>
    <w:p>
      <w:r>
        <w:t xml:space="preserve">   答案：A</w:t>
      </w:r>
    </w:p>
    <w:p>
      <w:r>
        <w:t xml:space="preserve">   解析：根据《全国税务稽查规范（2.0版）》4.5.14行政复议答复及处理规定，税务局稽查局集中审理的跨区域稽查局案件，由跨区域稽查局负责行政复议答复及处理，税务局稽查局配合。在行政复议过程中，稽查局不得自行向申请人和其他有关组织或者个人收集证据。稽查局不得委托本单位以外人员参加行政复议。案件经过重大税务案件审理程序的，审理委员会所在税务机关为被申请人。稽查局审理部门领导在接到行政复议机关听证通知后，经稽查局局长同意，指定人员参加税务行政复议的听证。</w:t>
      </w:r>
    </w:p>
    <w:p>
      <w:r>
        <w:t>1062. 【单选题】根据三项制度的相关规定，税务机关应当对特定事项进行全程音像记录。下列选项中，属于这一特定事项的是：</w:t>
      </w:r>
    </w:p>
    <w:p>
      <w:pPr>
        <w:pStyle w:val="ListBullet"/>
      </w:pPr>
      <w:r>
        <w:t xml:space="preserve">   A. 举行公开听证</w:t>
      </w:r>
    </w:p>
    <w:p>
      <w:pPr>
        <w:pStyle w:val="ListBullet"/>
      </w:pPr>
      <w:r>
        <w:t xml:space="preserve">   B. 查封扣押财产等直接涉及重大财产权益的现场执法活动</w:t>
      </w:r>
    </w:p>
    <w:p>
      <w:pPr>
        <w:pStyle w:val="ListBullet"/>
      </w:pPr>
      <w:r>
        <w:t xml:space="preserve">   C. 留置送达执法文书</w:t>
      </w:r>
    </w:p>
    <w:p>
      <w:pPr>
        <w:pStyle w:val="ListBullet"/>
      </w:pPr>
      <w:r>
        <w:t xml:space="preserve">   D. 对容易引发执法争议、税收执法风险较高的事项进行约谈</w:t>
      </w:r>
    </w:p>
    <w:p>
      <w:r>
        <w:t xml:space="preserve">   答案：B</w:t>
      </w:r>
    </w:p>
    <w:p>
      <w:r>
        <w:t xml:space="preserve">   解析：根据《国家税务总局办公厅关于印发 &lt;行政执法公示实施办法（试行）&gt;等“三项制度”配套文件的通知》（税总办发〔2019〕61号）规定，对查封扣押财产等直接涉及重大财产权益的现场执法活动，应当进行全程音像记录；对容易引发执法争议、税收执法风险较高的事项进行约谈时，可以全程音像记录。对现场检查、调查取证、举行听证、留置送达和公告送达等容易引发争议的执法过程，根据实际情况进行音像记录。</w:t>
      </w:r>
    </w:p>
    <w:p>
      <w:r>
        <w:t>1063. 【单选题】举报中心对接收的检举事项，应当及时审查，确定是否受理。下列选项中，应当受理的情形是：</w:t>
      </w:r>
    </w:p>
    <w:p>
      <w:pPr>
        <w:pStyle w:val="ListBullet"/>
      </w:pPr>
      <w:r>
        <w:t xml:space="preserve">   A. 不能提供税收违法行为线索的</w:t>
      </w:r>
    </w:p>
    <w:p>
      <w:pPr>
        <w:pStyle w:val="ListBullet"/>
      </w:pPr>
      <w:r>
        <w:t xml:space="preserve">   B. 无法确定被检举对象的</w:t>
      </w:r>
    </w:p>
    <w:p>
      <w:pPr>
        <w:pStyle w:val="ListBullet"/>
      </w:pPr>
      <w:r>
        <w:t xml:space="preserve">   C. 有确定的被检举对象，且提供明确税收违法行为线索的</w:t>
      </w:r>
    </w:p>
    <w:p>
      <w:pPr>
        <w:pStyle w:val="ListBullet"/>
      </w:pPr>
      <w:r>
        <w:t xml:space="preserve">   D. 对已经查结的同一检举事项再次检举，没有提供新的有效线索的</w:t>
      </w:r>
    </w:p>
    <w:p>
      <w:r>
        <w:t xml:space="preserve">   答案：C</w:t>
      </w:r>
    </w:p>
    <w:p>
      <w:r>
        <w:t xml:space="preserve">   解析：根据《税收违法行为检举管理办法》（国家税务总局令第49号）第十七条规定，举报中心对接收的检举事项，应当及时审查，有下列情形之一的，不予受理：（一）无法确定被检举对象，或者不能提供税收违法行为线索的；（二）检举事项已经或者依法应当通过诉讼、仲裁、行政复议以及其他法定途径解决的；（三）对已经查结的同一检举事项再次检举，没有提供新的有效线索的。</w:t>
      </w:r>
    </w:p>
    <w:p>
      <w:r>
        <w:t>1064. 【单选题】占用基本农田的，按照当地适用税额加按一定比例征收耕地占用税。该比例是：</w:t>
      </w:r>
    </w:p>
    <w:p>
      <w:pPr>
        <w:pStyle w:val="ListBullet"/>
      </w:pPr>
      <w:r>
        <w:t xml:space="preserve">   A. 120%</w:t>
      </w:r>
    </w:p>
    <w:p>
      <w:pPr>
        <w:pStyle w:val="ListBullet"/>
      </w:pPr>
      <w:r>
        <w:t xml:space="preserve">   B. 150%</w:t>
      </w:r>
    </w:p>
    <w:p>
      <w:pPr>
        <w:pStyle w:val="ListBullet"/>
      </w:pPr>
      <w:r>
        <w:t xml:space="preserve">   C. 180%</w:t>
      </w:r>
    </w:p>
    <w:p>
      <w:pPr>
        <w:pStyle w:val="ListBullet"/>
      </w:pPr>
      <w:r>
        <w:t xml:space="preserve">   D. 200%</w:t>
      </w:r>
    </w:p>
    <w:p>
      <w:r>
        <w:t xml:space="preserve">   答案：B</w:t>
      </w:r>
    </w:p>
    <w:p>
      <w:r>
        <w:t xml:space="preserve">   解析：根据《中华人民共和国耕地占用税法》（中华人民共和国主席令第十八号）规定，占用基本农田的，应当按照本法第四条第二款或者第五条确定的当地适用税额，加按百分之一百五十征收。</w:t>
      </w:r>
    </w:p>
    <w:p>
      <w:r>
        <w:t>1065. 【单选题】在税务行政诉讼中，稽查局取得的言词证据有不被采纳的风险。下列选项中，不能作为证据使用的是：</w:t>
      </w:r>
    </w:p>
    <w:p>
      <w:pPr>
        <w:pStyle w:val="ListBullet"/>
      </w:pPr>
      <w:r>
        <w:t xml:space="preserve">   A. 人民法院立案后稽查局自行向证人取证所做的笔录</w:t>
      </w:r>
    </w:p>
    <w:p>
      <w:pPr>
        <w:pStyle w:val="ListBullet"/>
      </w:pPr>
      <w:r>
        <w:t xml:space="preserve">   B. 稽查局做出罚款决定前对行政案件当事人所做的询问笔录</w:t>
      </w:r>
    </w:p>
    <w:p>
      <w:pPr>
        <w:pStyle w:val="ListBullet"/>
      </w:pPr>
      <w:r>
        <w:t xml:space="preserve">   C. 稽查局组织听证所做的行政处罚听证笔录</w:t>
      </w:r>
    </w:p>
    <w:p>
      <w:pPr>
        <w:pStyle w:val="ListBullet"/>
      </w:pPr>
      <w:r>
        <w:t xml:space="preserve">   D. 稽查局做出罚款决定前对行政案件证人所做的询问笔录</w:t>
      </w:r>
    </w:p>
    <w:p>
      <w:r>
        <w:t xml:space="preserve">   答案：A</w:t>
      </w:r>
    </w:p>
    <w:p>
      <w:r>
        <w:t xml:space="preserve">   解析：根据《中华人民共和国行政诉讼法》（2017年修正）第三十五条的规定,在诉讼过程中，被告及其代理人不得自行向原告、第三人和证人收集证据。</w:t>
      </w:r>
    </w:p>
    <w:p>
      <w:r>
        <w:t>1066. 【单选题】检查人员提取证据材料原件时，应当向被查对象出具法定文书。该文书是：</w:t>
      </w:r>
    </w:p>
    <w:p>
      <w:pPr>
        <w:pStyle w:val="ListBullet"/>
      </w:pPr>
      <w:r>
        <w:t xml:space="preserve">   A. 提取证据专用收据</w:t>
      </w:r>
    </w:p>
    <w:p>
      <w:pPr>
        <w:pStyle w:val="ListBullet"/>
      </w:pPr>
      <w:r>
        <w:t xml:space="preserve">   B. 发票换票证</w:t>
      </w:r>
    </w:p>
    <w:p>
      <w:pPr>
        <w:pStyle w:val="ListBullet"/>
      </w:pPr>
      <w:r>
        <w:t xml:space="preserve">   C. 调验空白发票收据</w:t>
      </w:r>
    </w:p>
    <w:p>
      <w:pPr>
        <w:pStyle w:val="ListBullet"/>
      </w:pPr>
      <w:r>
        <w:t xml:space="preserve">   D. 调取账簿资料通知书</w:t>
      </w:r>
    </w:p>
    <w:p>
      <w:r>
        <w:t xml:space="preserve">   答案：A</w:t>
      </w:r>
    </w:p>
    <w:p>
      <w:r>
        <w:t xml:space="preserve">   解析：根据《税务稽查案件办理程序规定》(国家税务总局令第52号)第十九条：需要提取证据材料原件的，应当向当事人出具提取证据专用收据，由当事人核对后签章确认。对需要退还的证据材料原件，检查结束后应当及时退还，并履行相关签收手续。</w:t>
      </w:r>
    </w:p>
    <w:p>
      <w:r>
        <w:t>1067. 【单选题】根据“两高”关于办理危害税收征管刑事案件适用法律若干问题的解释，下列选项中，应认定为逃税罪规定的“不申报”的是：</w:t>
      </w:r>
    </w:p>
    <w:p>
      <w:pPr>
        <w:pStyle w:val="ListBullet"/>
      </w:pPr>
      <w:r>
        <w:t xml:space="preserve">   A. 提供虚假材料，骗取税收优惠的</w:t>
      </w:r>
    </w:p>
    <w:p>
      <w:pPr>
        <w:pStyle w:val="ListBullet"/>
      </w:pPr>
      <w:r>
        <w:t xml:space="preserve">   B. 以签订“阴阳合同”等形式隐匿收入、财产的</w:t>
      </w:r>
    </w:p>
    <w:p>
      <w:pPr>
        <w:pStyle w:val="ListBullet"/>
      </w:pPr>
      <w:r>
        <w:t xml:space="preserve">   C. 依法在登记机关办理设立登记的纳税人，发生应税行为而不申报纳税的</w:t>
      </w:r>
    </w:p>
    <w:p>
      <w:pPr>
        <w:pStyle w:val="ListBullet"/>
      </w:pPr>
      <w:r>
        <w:t xml:space="preserve">   D. 伪造、变造、转移、隐匿、擅自销毁账簿、记账凭证或者其他涉税资料的</w:t>
      </w:r>
    </w:p>
    <w:p>
      <w:r>
        <w:t xml:space="preserve">   答案：C</w:t>
      </w:r>
    </w:p>
    <w:p>
      <w:r>
        <w:t xml:space="preserve">   解析：根据《最高人民法院 最高人民检察院关于办理危害税收征管刑事案件适用法律若干问题的解释》（法释〔2024〕4号）第一条规定，纳税人进行虚假纳税申报，具有下列情形之一的，应当认定为刑法第二百零一条第一款规定的“欺骗、隐瞒手段”：（一）伪造、变造、转移、隐匿、擅自销毁账簿、记账凭证或者其他涉税资料的；所以该选项不当选。（二）以签订“阴阳合同”等形式隐匿或者以他人名义分解收入、财产的；所以该选项不当选。（三）虚列支出、虚抵进项税额或者虚报专项附加扣除的；（四）提供虚假材料，骗取税收优惠的；所以该选项不当选。（五）编造虚假计税依据的；（六）为不缴、少缴税款而采取的其他欺骗、隐瞒手段。具有下列情形之一的，应当认定为刑法第二百零一条第一款规定的“不申报”：（一）依法在登记机关办理设立登记的纳税人，发生应税行为而不申报纳税的；（二）依法不需要在登记机关办理设立登记或者未依法办理设立登记的纳税人，发生应税行为，经税务机关依法通知其申报而不申报纳税的；（三）其他明知应当依法申报纳税而不申报纳税的。</w:t>
      </w:r>
    </w:p>
    <w:p>
      <w:r>
        <w:t>1068. 【单选题】某稽查局局长带队对甲企业实施检查时，发现该企业财务负责人是其大学同学遂申请回避。有权批准稽查局局长回避申请的是：</w:t>
      </w:r>
    </w:p>
    <w:p>
      <w:pPr>
        <w:pStyle w:val="ListBullet"/>
      </w:pPr>
      <w:r>
        <w:t xml:space="preserve">   A. 上一级税务局稽查局局长</w:t>
      </w:r>
    </w:p>
    <w:p>
      <w:pPr>
        <w:pStyle w:val="ListBullet"/>
      </w:pPr>
      <w:r>
        <w:t xml:space="preserve">   B. 所属税务局分管稽查的局领导</w:t>
      </w:r>
    </w:p>
    <w:p>
      <w:pPr>
        <w:pStyle w:val="ListBullet"/>
      </w:pPr>
      <w:r>
        <w:t xml:space="preserve">   C. 所属税务局分管纪检的局领导</w:t>
      </w:r>
    </w:p>
    <w:p>
      <w:pPr>
        <w:pStyle w:val="ListBullet"/>
      </w:pPr>
      <w:r>
        <w:t xml:space="preserve">   D. 所属税务局局长</w:t>
      </w:r>
    </w:p>
    <w:p>
      <w:r>
        <w:t xml:space="preserve">   答案：D</w:t>
      </w:r>
    </w:p>
    <w:p>
      <w:r>
        <w:t xml:space="preserve">   解析：根据《税务稽查案件办理程序规定》(国家税务总局令第52号)第八条，税务稽查人员具有税收征管法实施细则规定回避情形的，应当回避。被查对象申请税务稽查人员回避或者税务稽查人员自行申请回避的，由稽查局局长依法决定是否回避。稽查局局长发现税务稽查人员具有规定回避情形的，应当要求其回避。稽查局局长的回避，由税务局局长依法审查决定。</w:t>
      </w:r>
    </w:p>
    <w:p>
      <w:r>
        <w:t>1069. 【单选题】2023年1月1日至2027年12月31日，允许先进制造业企业按照当期可抵扣进项税额和一定比例加计抵减应纳增值税税额。这一比例是：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答案：A</w:t>
      </w:r>
    </w:p>
    <w:p>
      <w:r>
        <w:t xml:space="preserve">   解析：根据《财政部 税务总局关于先进制造业企业增值税加计抵减政策的公告》（财政部 税务总局公告2023年第43号）第一条，自2023年1月1日至2027年12月31日，允许先进制造业企业按照当期可抵扣进项税额加计5%抵减应纳增值税税额。</w:t>
      </w:r>
    </w:p>
    <w:p>
      <w:r>
        <w:t>1070. 【单选题】根据进一步加强税务稽查管理监督和风险防控的若干措施有关要求，为深入推进一体化综合监督，对不法中介实施的措施是：</w:t>
      </w:r>
    </w:p>
    <w:p>
      <w:pPr>
        <w:pStyle w:val="ListBullet"/>
      </w:pPr>
      <w:r>
        <w:t xml:space="preserve">   A. 一案双查</w:t>
      </w:r>
    </w:p>
    <w:p>
      <w:pPr>
        <w:pStyle w:val="ListBullet"/>
      </w:pPr>
      <w:r>
        <w:t xml:space="preserve">   B. 双向倒查</w:t>
      </w:r>
    </w:p>
    <w:p>
      <w:pPr>
        <w:pStyle w:val="ListBullet"/>
      </w:pPr>
      <w:r>
        <w:t xml:space="preserve">   C. 提级审查</w:t>
      </w:r>
    </w:p>
    <w:p>
      <w:pPr>
        <w:pStyle w:val="ListBullet"/>
      </w:pPr>
      <w:r>
        <w:t xml:space="preserve">   D. 有案同查</w:t>
      </w:r>
    </w:p>
    <w:p>
      <w:r>
        <w:t xml:space="preserve">   答案：D</w:t>
      </w:r>
    </w:p>
    <w:p>
      <w:r>
        <w:t xml:space="preserve">   解析：根据《关于进一步加强税务稽查管理监督和风险防控的若干措施》（税总党委发〔2025〕39号）要求，深入推进一体化综合监督，持续深化一案双查、“双向倒查”，对不法中介“有案同查”，坚持风腐同查同治，铲除风腐共性根源。</w:t>
      </w:r>
    </w:p>
    <w:p>
      <w:r>
        <w:t>1071. 【单选题】纳税人在税务机关采取税收保全措施后，按照规定的期限缴纳税款的，税务机关应按规定期限解除税收保全措施。下列选项中，关于该期限正确的是：</w:t>
      </w:r>
    </w:p>
    <w:p>
      <w:pPr>
        <w:pStyle w:val="ListBullet"/>
      </w:pPr>
      <w:r>
        <w:t xml:space="preserve">   A. 自收到税款或者银行转回的完税凭证之日起1日内</w:t>
      </w:r>
    </w:p>
    <w:p>
      <w:pPr>
        <w:pStyle w:val="ListBullet"/>
      </w:pPr>
      <w:r>
        <w:t xml:space="preserve">   B. 自收到税款或者银行转回的完税凭证之日起3日内</w:t>
      </w:r>
    </w:p>
    <w:p>
      <w:pPr>
        <w:pStyle w:val="ListBullet"/>
      </w:pPr>
      <w:r>
        <w:t xml:space="preserve">   C. 自收到税款或者银行转回的完税凭证之日起2日内</w:t>
      </w:r>
    </w:p>
    <w:p>
      <w:pPr>
        <w:pStyle w:val="ListBullet"/>
      </w:pPr>
      <w:r>
        <w:t xml:space="preserve">   D. 自收到税款或者银行转回的完税凭证之日起5日内</w:t>
      </w:r>
    </w:p>
    <w:p>
      <w:r>
        <w:t xml:space="preserve">   答案：A</w:t>
      </w:r>
    </w:p>
    <w:p>
      <w:r>
        <w:t xml:space="preserve">   解析：《中华人民共和国税收征收管理法实施细则》（2016年修订）第六十八条：纳税人在税务机关采取税收保全措施后，按照税务机关规定的期限缴纳税款的，税务机关应当自收到税款或者银行转回的完税凭证之日起1日内解除税收保全。</w:t>
      </w:r>
    </w:p>
    <w:p>
      <w:r>
        <w:t>1072. 【单选题】稽查人员向某企业直接送达税务文书时，该企业应依法签收。下列签收人不符合规定的是：</w:t>
      </w:r>
    </w:p>
    <w:p>
      <w:pPr>
        <w:pStyle w:val="ListBullet"/>
      </w:pPr>
      <w:r>
        <w:t xml:space="preserve">   A. 法定代表人</w:t>
      </w:r>
    </w:p>
    <w:p>
      <w:pPr>
        <w:pStyle w:val="ListBullet"/>
      </w:pPr>
      <w:r>
        <w:t xml:space="preserve">   B. 财务负责人</w:t>
      </w:r>
    </w:p>
    <w:p>
      <w:pPr>
        <w:pStyle w:val="ListBullet"/>
      </w:pPr>
      <w:r>
        <w:t xml:space="preserve">   C. 法定代表人的未成年家属</w:t>
      </w:r>
    </w:p>
    <w:p>
      <w:pPr>
        <w:pStyle w:val="ListBullet"/>
      </w:pPr>
      <w:r>
        <w:t xml:space="preserve">   D. 负责收件的人</w:t>
      </w:r>
    </w:p>
    <w:p>
      <w:r>
        <w:t xml:space="preserve">   答案：C</w:t>
      </w:r>
    </w:p>
    <w:p>
      <w:r>
        <w:t xml:space="preserve">   解析：根据《国家税务总局关于印发全国统一税收执法文书式样的通知》（国税发〔2005〕179号）附件1《全国统一税收执法文书式样》中规定，《税务文书送达回证》“受送达人签名或盖章”栏，受送达人是法人或其他组织的，应当由法人的法定代表人、其他组织的主要负责人或者该法人、组织的财务负责人、负责收件的人签收；受送达人是公民的，应当由本人直接签收。“代收人代收理由及签名或盖章”栏，受送达人为个人的，本人不在由其同住成年家属在此栏签名，并注明与受送达人关系；受送达人为单位的，法定代表人不在的，由其代理人或其他负责人或负责收件的人员在此栏签字。</w:t>
      </w:r>
    </w:p>
    <w:p>
      <w:r>
        <w:t>1073. 【单选题】稽查局应当自接到听证申请之日起一定时限内组织听证。该时限是：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20日</w:t>
      </w:r>
    </w:p>
    <w:p>
      <w:r>
        <w:t xml:space="preserve">   答案：C</w:t>
      </w:r>
    </w:p>
    <w:p>
      <w:r>
        <w:t xml:space="preserve">   解析：根据《税务行政处罚听证程序实施办法（试行）》（国税发〔1996〕190号）第五条的规定，稽查局应当自接到听证申请之日起15日内组织听证。</w:t>
      </w:r>
    </w:p>
    <w:p>
      <w:r>
        <w:t>1074. 【单选题】被查对象提出听证申请的的重大税务案件，税务机关应当组织听证。组织听证的部门是：</w:t>
      </w:r>
    </w:p>
    <w:p>
      <w:pPr>
        <w:pStyle w:val="ListBullet"/>
      </w:pPr>
      <w:r>
        <w:t xml:space="preserve">   A. 稽查局</w:t>
      </w:r>
    </w:p>
    <w:p>
      <w:pPr>
        <w:pStyle w:val="ListBullet"/>
      </w:pPr>
      <w:r>
        <w:t xml:space="preserve">   B. 重大税务案件审理委员会</w:t>
      </w:r>
    </w:p>
    <w:p>
      <w:pPr>
        <w:pStyle w:val="ListBullet"/>
      </w:pPr>
      <w:r>
        <w:t xml:space="preserve">   C. 市税务局政策法规处</w:t>
      </w:r>
    </w:p>
    <w:p>
      <w:pPr>
        <w:pStyle w:val="ListBullet"/>
      </w:pPr>
      <w:r>
        <w:t xml:space="preserve">   D. 市税务局办公室</w:t>
      </w:r>
    </w:p>
    <w:p>
      <w:r>
        <w:t xml:space="preserve">   答案：A</w:t>
      </w:r>
    </w:p>
    <w:p>
      <w:r>
        <w:t xml:space="preserve">   解析：根据《重大税务案件审理办法》（国家税务总局令第51号）第十四条规定，稽查局应当在内部审理程序终结后5日内，将重大税务案件提请审理委员会审理。当事人按照法律、法规、规章有关规定要求听证的，由稽查局组织听证。</w:t>
      </w:r>
    </w:p>
    <w:p>
      <w:r>
        <w:t>1075. 【单选题】工业用途房产的自用地下建筑，房产税以房屋原价的一定比例作为应税房产原值。该比例是：</w:t>
      </w:r>
    </w:p>
    <w:p>
      <w:pPr>
        <w:pStyle w:val="ListBullet"/>
      </w:pPr>
      <w:r>
        <w:t xml:space="preserve">   A. 10%-30%</w:t>
      </w:r>
    </w:p>
    <w:p>
      <w:pPr>
        <w:pStyle w:val="ListBullet"/>
      </w:pPr>
      <w:r>
        <w:t xml:space="preserve">   B. 30%-40%</w:t>
      </w:r>
    </w:p>
    <w:p>
      <w:pPr>
        <w:pStyle w:val="ListBullet"/>
      </w:pPr>
      <w:r>
        <w:t xml:space="preserve">   C. 50%-60%</w:t>
      </w:r>
    </w:p>
    <w:p>
      <w:pPr>
        <w:pStyle w:val="ListBullet"/>
      </w:pPr>
      <w:r>
        <w:t xml:space="preserve">   D. 70%-80%</w:t>
      </w:r>
    </w:p>
    <w:p>
      <w:r>
        <w:t xml:space="preserve">   答案：C</w:t>
      </w:r>
    </w:p>
    <w:p>
      <w:r>
        <w:t xml:space="preserve">   解析：根据《财政部 国家税务总局关于具备房屋功能的地下建筑征收房产税的通知》（财税〔2005〕181号）规定，工业用途房产的自用地下建筑，房产税以房屋原价的50%-60%作为应税房产原值。</w:t>
      </w:r>
    </w:p>
    <w:p>
      <w:r>
        <w:t>1076. 【多选题】&lt;p&gt;根据《中华人民共和国增值税法》，下列选项属于增值税应税交易的情形有：&lt;/p&gt;</w:t>
      </w:r>
    </w:p>
    <w:p>
      <w:pPr>
        <w:pStyle w:val="ListBullet"/>
      </w:pPr>
      <w:r>
        <w:t xml:space="preserve">   A. 收取行政事业性收费</w:t>
      </w:r>
    </w:p>
    <w:p>
      <w:pPr>
        <w:pStyle w:val="ListBullet"/>
      </w:pPr>
      <w:r>
        <w:t xml:space="preserve">   B. 销售境内发行的金融商品</w:t>
      </w:r>
    </w:p>
    <w:p>
      <w:pPr>
        <w:pStyle w:val="ListBullet"/>
      </w:pPr>
      <w:r>
        <w:t xml:space="preserve">   C. 取得存款利息收入</w:t>
      </w:r>
    </w:p>
    <w:p>
      <w:pPr>
        <w:pStyle w:val="ListBullet"/>
      </w:pPr>
      <w:r>
        <w:t xml:space="preserve">   D. 销售所在地在境内的不动产</w:t>
      </w:r>
    </w:p>
    <w:p>
      <w:pPr>
        <w:pStyle w:val="ListBullet"/>
      </w:pPr>
      <w:r>
        <w:t xml:space="preserve">   E. 转让所在地在境内的自然资源</w:t>
      </w:r>
    </w:p>
    <w:p>
      <w:r>
        <w:t xml:space="preserve">   答案：B,D,E</w:t>
      </w:r>
    </w:p>
    <w:p>
      <w:r>
        <w:t xml:space="preserve">   解析：&lt;p&gt;根据《中华人民共和国增值税法》第六条，有下列情形之一的，不属于应税交易，不征收增值税：（一）员工为受雇单位或者雇主提供取得工资、薪金的服务；（二）收取行政事业性收费、政府性基金；（三）依照法律规定被征收、征用而取得补偿；（四）取得存款利息收入。因此答案不选AC。根据《中华人民共和国增值税法》第三条、第四条规定，在境内发生应税交易，是指下列情形：（一）销售货物的，货物的起运地或者所在地在境内；（二）销售或者租赁不动产、转让自然资源使用权的，不动产、自然资源所在地在境内；（三）销售金融商品的，金融商品在境内发行，或者销售方为境内单位和个人。答案选BDE。&lt;/p&gt;</w:t>
      </w:r>
    </w:p>
    <w:p>
      <w:r>
        <w:t>1077. 【多选题】根据现行规定，下列占地项目可以免征耕地占用税的有：</w:t>
      </w:r>
    </w:p>
    <w:p>
      <w:pPr>
        <w:pStyle w:val="ListBullet"/>
      </w:pPr>
      <w:r>
        <w:t xml:space="preserve">   A. 专用公路</w:t>
      </w:r>
    </w:p>
    <w:p>
      <w:pPr>
        <w:pStyle w:val="ListBullet"/>
      </w:pPr>
      <w:r>
        <w:t xml:space="preserve">   B. 军事设施</w:t>
      </w:r>
    </w:p>
    <w:p>
      <w:pPr>
        <w:pStyle w:val="ListBullet"/>
      </w:pPr>
      <w:r>
        <w:t xml:space="preserve">   C. 航道</w:t>
      </w:r>
    </w:p>
    <w:p>
      <w:pPr>
        <w:pStyle w:val="ListBullet"/>
      </w:pPr>
      <w:r>
        <w:t xml:space="preserve">   D. 社会福利机构</w:t>
      </w:r>
    </w:p>
    <w:p>
      <w:pPr>
        <w:pStyle w:val="ListBullet"/>
      </w:pPr>
      <w:r>
        <w:t xml:space="preserve">   E. 飞机场跑道</w:t>
      </w:r>
    </w:p>
    <w:p>
      <w:r>
        <w:t xml:space="preserve">   答案：B,D</w:t>
      </w:r>
    </w:p>
    <w:p>
      <w:r>
        <w:t xml:space="preserve">   解析：根据《中华人民共和国耕地占用税法》（中华人民共和国主席令第十八号）规定，军事设施、学校、幼儿园、社会福利机构、医疗机构占用耕地，免征耕地占用税。铁路线路、公路线路、飞机场跑道、停机坪、港口、航道、水利工程占用耕地，减按每平方米二元的税额征收耕地占用税。</w:t>
      </w:r>
    </w:p>
    <w:p>
      <w:r>
        <w:t>1078. 【多选题】根据现行规定，印花税的法定申报期限包括：</w:t>
      </w:r>
    </w:p>
    <w:p>
      <w:pPr>
        <w:pStyle w:val="ListBullet"/>
      </w:pPr>
      <w:r>
        <w:t xml:space="preserve">   A. 按月</w:t>
      </w:r>
    </w:p>
    <w:p>
      <w:pPr>
        <w:pStyle w:val="ListBullet"/>
      </w:pPr>
      <w:r>
        <w:t xml:space="preserve">   B. 按次</w:t>
      </w:r>
    </w:p>
    <w:p>
      <w:pPr>
        <w:pStyle w:val="ListBullet"/>
      </w:pPr>
      <w:r>
        <w:t xml:space="preserve">   C. 按季</w:t>
      </w:r>
    </w:p>
    <w:p>
      <w:pPr>
        <w:pStyle w:val="ListBullet"/>
      </w:pPr>
      <w:r>
        <w:t xml:space="preserve">   D. 按年</w:t>
      </w:r>
    </w:p>
    <w:p>
      <w:pPr>
        <w:pStyle w:val="ListBullet"/>
      </w:pPr>
      <w:r>
        <w:t xml:space="preserve">   E. 按日</w:t>
      </w:r>
    </w:p>
    <w:p>
      <w:r>
        <w:t xml:space="preserve">   答案：B,C,D</w:t>
      </w:r>
    </w:p>
    <w:p>
      <w:r>
        <w:t xml:space="preserve">   解析：根据《中华人民共和国印花税法》（中华人民共和国主席令第八十九号）规定，印花税按季、按年或者按次计征。</w:t>
      </w:r>
    </w:p>
    <w:p>
      <w:r>
        <w:t>1079. 【多选题】在计算环境保护税税额时，应当按照纳税人当期应税固体废物的产生量作为固体废物的排放量的情形有：</w:t>
      </w:r>
    </w:p>
    <w:p>
      <w:pPr>
        <w:pStyle w:val="ListBullet"/>
      </w:pPr>
      <w:r>
        <w:t xml:space="preserve">   A. 违规存储应税固体废物</w:t>
      </w:r>
    </w:p>
    <w:p>
      <w:pPr>
        <w:pStyle w:val="ListBullet"/>
      </w:pPr>
      <w:r>
        <w:t xml:space="preserve">   B. 非法倾倒应税固体废物</w:t>
      </w:r>
    </w:p>
    <w:p>
      <w:pPr>
        <w:pStyle w:val="ListBullet"/>
      </w:pPr>
      <w:r>
        <w:t xml:space="preserve">   C. 进行虚假纳税申报</w:t>
      </w:r>
    </w:p>
    <w:p>
      <w:pPr>
        <w:pStyle w:val="ListBullet"/>
      </w:pPr>
      <w:r>
        <w:t xml:space="preserve">   D. 纳税人未按规定期限办理纳税申报</w:t>
      </w:r>
    </w:p>
    <w:p>
      <w:pPr>
        <w:pStyle w:val="ListBullet"/>
      </w:pPr>
      <w:r>
        <w:t xml:space="preserve">   E. 纳税人未按规定期限缴纳税款</w:t>
      </w:r>
    </w:p>
    <w:p>
      <w:r>
        <w:t xml:space="preserve">   答案：B,C</w:t>
      </w:r>
    </w:p>
    <w:p>
      <w:r>
        <w:t xml:space="preserve">   解析：根据《中华人民共和国环境保护税法实施条例》（中华人民共和国国务院令第693号）规定，纳税人有下列情形之一的，以其当期应税固体废物的产生量作为固体废物的排放量：</w:t>
        <w:br/>
        <w:t xml:space="preserve">　　（一）非法倾倒应税固体废物；（二）进行虚假纳税申报。</w:t>
      </w:r>
    </w:p>
    <w:p>
      <w:r>
        <w:t>1080. 【多选题】根据现行规定，下列选项中，可以暂予免征环境保护税的有：</w:t>
      </w:r>
    </w:p>
    <w:p>
      <w:pPr>
        <w:pStyle w:val="ListBullet"/>
      </w:pPr>
      <w:r>
        <w:t xml:space="preserve">   A. 农业种植排放应税污染物的</w:t>
      </w:r>
    </w:p>
    <w:p>
      <w:pPr>
        <w:pStyle w:val="ListBullet"/>
      </w:pPr>
      <w:r>
        <w:t xml:space="preserve">   B. 规模化养殖排放应税污染物的</w:t>
      </w:r>
    </w:p>
    <w:p>
      <w:pPr>
        <w:pStyle w:val="ListBullet"/>
      </w:pPr>
      <w:r>
        <w:t xml:space="preserve">   C. 机动车行驶排放应税污染物的</w:t>
      </w:r>
    </w:p>
    <w:p>
      <w:pPr>
        <w:pStyle w:val="ListBullet"/>
      </w:pPr>
      <w:r>
        <w:t xml:space="preserve">   D. 依法设立的城乡污水集中处理场所排放相应应税污染物，不超过国家和地方规定的排放标准的</w:t>
      </w:r>
    </w:p>
    <w:p>
      <w:pPr>
        <w:pStyle w:val="ListBullet"/>
      </w:pPr>
      <w:r>
        <w:t xml:space="preserve">   E. 依法设立的生活垃圾集中处理场所排放相应应税污染物，超过国家和地方规定的排放标准的</w:t>
      </w:r>
    </w:p>
    <w:p>
      <w:r>
        <w:t xml:space="preserve">   答案：A,C,D</w:t>
      </w:r>
    </w:p>
    <w:p>
      <w:r>
        <w:t xml:space="preserve">   解析：根据《中华人民共和国环境保护税法》（中华人民共和国主席令第六十一号）规定，下列情形，暂予免征环境保护税：（一）农业生产（不包括规模化养殖）排放应税污染物的；　（二）机动车、铁路机车、非道路移动机械、船舶和航空器等流动污染源排放应税污染物的；（三）依法设立的城乡污水集中处理、生活垃圾集中处理场所排放相应应税污染物，不超过国家和地方规定的排放标准的；（四）纳税人综合利用的固体废物，符合国家和地方环境保护标准的；（五）国务院批准免税的其他情形。</w:t>
      </w:r>
    </w:p>
    <w:p>
      <w:r>
        <w:t>1081. 【多选题】国家为鼓励社区家庭服务业发展制定了相关税收优惠政策，为社区提供养老的机构将自有房产用于提供社区养老时可以免征的税种有：</w:t>
      </w:r>
    </w:p>
    <w:p>
      <w:pPr>
        <w:pStyle w:val="ListBullet"/>
      </w:pPr>
      <w:r>
        <w:t xml:space="preserve">   A. 房产税</w:t>
      </w:r>
    </w:p>
    <w:p>
      <w:pPr>
        <w:pStyle w:val="ListBullet"/>
      </w:pPr>
      <w:r>
        <w:t xml:space="preserve">   B. 城镇土地使用税</w:t>
      </w:r>
    </w:p>
    <w:p>
      <w:pPr>
        <w:pStyle w:val="ListBullet"/>
      </w:pPr>
      <w:r>
        <w:t xml:space="preserve">   C. 耕地占用税</w:t>
      </w:r>
    </w:p>
    <w:p>
      <w:pPr>
        <w:pStyle w:val="ListBullet"/>
      </w:pPr>
      <w:r>
        <w:t xml:space="preserve">   D. 土地增值税</w:t>
      </w:r>
    </w:p>
    <w:p>
      <w:pPr>
        <w:pStyle w:val="ListBullet"/>
      </w:pPr>
      <w:r>
        <w:t xml:space="preserve">   E. 企业所得税</w:t>
      </w:r>
    </w:p>
    <w:p>
      <w:r>
        <w:t xml:space="preserve">   答案：A,B</w:t>
      </w:r>
    </w:p>
    <w:p>
      <w:r>
        <w:t xml:space="preserve">   解析：根据《财政部 税务总局 发展改革委 民政部 商务部 卫生健康委关于养老、托育、家政等社区家庭服务业税费优惠政策的公告》（财政部 税务总局 发展改革委 民政部 商务部 卫生健康委公告 2019 年第 76 号）第二条规定：“为社区提供养老、托育、家政等服务的机构自有或其通过承租、无偿使用等方式取得并用于提供社区养老、托育、家政服务的房产、土地，免征房产税、城镇土地使用税”。</w:t>
      </w:r>
    </w:p>
    <w:p>
      <w:r>
        <w:t>1082. 【多选题】根据《税务系统集中整治群众身边不正之风和腐败问题后两年行动工作方案》安排部署，经税务总局党委、驻税务总局纪检监察组研究决定，在全国税务系统开展有关领域的专项整治工作。这些领域包括：</w:t>
      </w:r>
    </w:p>
    <w:p>
      <w:pPr>
        <w:pStyle w:val="ListBullet"/>
      </w:pPr>
      <w:r>
        <w:t xml:space="preserve">   A. 发票管理领域</w:t>
      </w:r>
    </w:p>
    <w:p>
      <w:pPr>
        <w:pStyle w:val="ListBullet"/>
      </w:pPr>
      <w:r>
        <w:t xml:space="preserve">   B. 出口退税领域</w:t>
      </w:r>
    </w:p>
    <w:p>
      <w:pPr>
        <w:pStyle w:val="ListBullet"/>
      </w:pPr>
      <w:r>
        <w:t xml:space="preserve">   C. 税务稽查领域</w:t>
      </w:r>
    </w:p>
    <w:p>
      <w:pPr>
        <w:pStyle w:val="ListBullet"/>
      </w:pPr>
      <w:r>
        <w:t xml:space="preserve">   D. 政策适用领域</w:t>
      </w:r>
    </w:p>
    <w:p>
      <w:pPr>
        <w:pStyle w:val="ListBullet"/>
      </w:pPr>
      <w:r>
        <w:t xml:space="preserve">   E. 土地增值税清算领域</w:t>
      </w:r>
    </w:p>
    <w:p>
      <w:r>
        <w:t xml:space="preserve">   答案：A,B,C,E</w:t>
      </w:r>
    </w:p>
    <w:p>
      <w:r>
        <w:t xml:space="preserve">   解析：根据《关于印发&lt;税务系统发票管理领域专项整治工作方案&gt;等 7 个文件的通知》(税集中整治组〔2025〕1 号)，在全国税务系统开展税务系统发票管理领域专项整治、统出口退税领域专项整治、深化违规风险应对专项整治、信息化建设领域专项整治、深化税务人员与不良涉税中介勾连勾兑问题专项整治、土地增值税清算领域专项整治、税务稽查领域防范执法和廉政风险专项整治。</w:t>
      </w:r>
    </w:p>
    <w:p>
      <w:r>
        <w:t>1083. 【多选题】根据现行规定，下列纳税人应依法缴纳耕地占用税的有：</w:t>
      </w:r>
    </w:p>
    <w:p>
      <w:pPr>
        <w:pStyle w:val="ListBullet"/>
      </w:pPr>
      <w:r>
        <w:t xml:space="preserve">   A. 占用耕地建设办公楼的甲县财政局</w:t>
      </w:r>
    </w:p>
    <w:p>
      <w:pPr>
        <w:pStyle w:val="ListBullet"/>
      </w:pPr>
      <w:r>
        <w:t xml:space="preserve">   B. 占用耕地建设厂房的乙公司</w:t>
      </w:r>
    </w:p>
    <w:p>
      <w:pPr>
        <w:pStyle w:val="ListBullet"/>
      </w:pPr>
      <w:r>
        <w:t xml:space="preserve">   C. 占用耕地从事非农业建设的丙某</w:t>
      </w:r>
    </w:p>
    <w:p>
      <w:pPr>
        <w:pStyle w:val="ListBullet"/>
      </w:pPr>
      <w:r>
        <w:t xml:space="preserve">   D. 占用耕地建设农田水利设施的丁县水利局</w:t>
      </w:r>
    </w:p>
    <w:p>
      <w:pPr>
        <w:pStyle w:val="ListBullet"/>
      </w:pPr>
      <w:r>
        <w:t xml:space="preserve">   E. 占用林地建设直接为农业生产服务的生产设施的戊县林业局</w:t>
      </w:r>
    </w:p>
    <w:p>
      <w:r>
        <w:t xml:space="preserve">   答案：A,B,C</w:t>
      </w:r>
    </w:p>
    <w:p>
      <w:r>
        <w:t xml:space="preserve">   解析：根据《中华人民共和国耕地占用税法》（中华人民共和国主席令第十八号）第二条规定，在中华人民共和国境内占用耕地建设建筑物、构筑物或者从事非农业建设的单位和个人，为耕地占用税的纳税人，应当依照本法规定缴纳耕地占用税。占用耕地建设农田水利设施的，不缴纳耕地占用税。</w:t>
        <w:br/>
        <w:t>第十二条规定占用园地、林地、草地、农田水利用地、养殖水面、渔业水域滩涂以及其他农用地建设建筑物、构筑物或者从事非农业建设的，依照本法的规定缴纳耕地占用税。占用本条第一款规定的农用地建设直接为农业生产服务的生产设施的，不缴纳耕地占用税。</w:t>
      </w:r>
    </w:p>
    <w:p>
      <w:r>
        <w:t>1084. 【判断题】根据现行规定，自然人购买140平以下住房，无论是首套还是第二套均减按1%征收契税。</w:t>
      </w:r>
    </w:p>
    <w:p>
      <w:pPr>
        <w:pStyle w:val="ListBullet"/>
      </w:pPr>
      <w:r>
        <w:t xml:space="preserve">   A. 正确</w:t>
      </w:r>
    </w:p>
    <w:p>
      <w:pPr>
        <w:pStyle w:val="ListBullet"/>
      </w:pPr>
      <w:r>
        <w:t xml:space="preserve">   B. 错误</w:t>
      </w:r>
    </w:p>
    <w:p>
      <w:r>
        <w:t xml:space="preserve">   答案：A</w:t>
      </w:r>
    </w:p>
    <w:p>
      <w:r>
        <w:t xml:space="preserve">   解析：根据《财政部 税务总局 住房城乡建设部关于促进房地产市场平稳健康发展有关税收政策的公告》（财政部 税务总局 住房城乡建设部公告2024年第16号）规定，自2024年12月1日起，对个人购买家庭第二套住房，面积为140平方米及以下的，减按1%的税率征收契税；面积为140平方米以上的，减按2%的税率征收契税。</w:t>
      </w:r>
    </w:p>
    <w:p>
      <w:r>
        <w:t>1085. 【判断题】房地产开发企业建造的商品房，在售出前已使用或出租、出借的，应按规定征收房产税。</w:t>
      </w:r>
    </w:p>
    <w:p>
      <w:pPr>
        <w:pStyle w:val="ListBullet"/>
      </w:pPr>
      <w:r>
        <w:t xml:space="preserve">   A. 正确</w:t>
      </w:r>
    </w:p>
    <w:p>
      <w:pPr>
        <w:pStyle w:val="ListBullet"/>
      </w:pPr>
      <w:r>
        <w:t xml:space="preserve">   B. 错误</w:t>
      </w:r>
    </w:p>
    <w:p>
      <w:r>
        <w:t xml:space="preserve">   答案：A</w:t>
      </w:r>
    </w:p>
    <w:p>
      <w:r>
        <w:t xml:space="preserve">   解析：根据《国家税务总局关于房产税城镇土地使用税有关政策规定的通知》（国税发〔2003〕89 号）规定，对房地产开发企业建造的商品房，在售出前，不征收房产税;但对售出前房地产开发企业已使用或出租、出借的商品房应按规定征收房产税。</w:t>
      </w:r>
    </w:p>
    <w:p>
      <w:r>
        <w:t>1086. 【判断题】土地增值税清算时，已经计入房地产开发成本的利息支出，应调整至财务费用中计算扣除。</w:t>
      </w:r>
    </w:p>
    <w:p>
      <w:pPr>
        <w:pStyle w:val="ListBullet"/>
      </w:pPr>
      <w:r>
        <w:t xml:space="preserve">   A. 正确</w:t>
      </w:r>
    </w:p>
    <w:p>
      <w:pPr>
        <w:pStyle w:val="ListBullet"/>
      </w:pPr>
      <w:r>
        <w:t xml:space="preserve">   B. 错误</w:t>
      </w:r>
    </w:p>
    <w:p>
      <w:r>
        <w:t xml:space="preserve">   答案：A</w:t>
      </w:r>
    </w:p>
    <w:p>
      <w:r>
        <w:t xml:space="preserve">   解析：根据《国家税务总局关于土地增值税清算有关问题的通知》（国税函〔2010〕220 号）规定，土地增值税清算时，已经计入房地产开发成本的利息支出，应调整至财务费用中计算扣除。</w:t>
      </w:r>
    </w:p>
    <w:p>
      <w:r>
        <w:t>1087. 【判断题】以出让方式有偿取得土地使用权的，应由受让方从合同约定交付土地时间的当月起缴纳城镇土地使用税。</w:t>
      </w:r>
    </w:p>
    <w:p>
      <w:pPr>
        <w:pStyle w:val="ListBullet"/>
      </w:pPr>
      <w:r>
        <w:t xml:space="preserve">   A. 正确</w:t>
      </w:r>
    </w:p>
    <w:p>
      <w:pPr>
        <w:pStyle w:val="ListBullet"/>
      </w:pPr>
      <w:r>
        <w:t xml:space="preserve">   B. 错误</w:t>
      </w:r>
    </w:p>
    <w:p>
      <w:r>
        <w:t xml:space="preserve">   答案：B</w:t>
      </w:r>
    </w:p>
    <w:p>
      <w:r>
        <w:t xml:space="preserve">   解析：根据《财政部 国家税务总局关于房产税 城镇土地使用税有关政策的通知》（财税〔2006〕186 号）规定，以出让或转让方式有偿取得土地使用权的，应由受让方从合同约定交付土地时间的次月起缴纳城镇土地使用税；合同未约定交付土地时间的，由受让方从合同签订的次月起缴纳城镇土地使用税。</w:t>
      </w:r>
    </w:p>
    <w:p>
      <w:r>
        <w:t>1088. 【判断题】因城市实施规划、国家建设的需要而搬迁，由纳税人自行转让原房地产的，应该照章征收土地增值税。</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解析：根据《中华人民共和国土地增值税暂行条例实施细则》（财法字〔1995〕6号）第十一条规定：“因城市实施规划、国家建设的需要而搬迁，由纳税人自行转让原房地产的，比照本规定免征土地增值税。”</w:t>
      </w:r>
    </w:p>
    <w:p>
      <w:r>
        <w:t>1089. 【判断题】税务机关核定的契税计税价格为不含增值税价格。</w:t>
      </w:r>
    </w:p>
    <w:p>
      <w:pPr>
        <w:pStyle w:val="ListBullet"/>
      </w:pPr>
      <w:r>
        <w:t xml:space="preserve">   A. 正确</w:t>
      </w:r>
    </w:p>
    <w:p>
      <w:pPr>
        <w:pStyle w:val="ListBullet"/>
      </w:pPr>
      <w:r>
        <w:t xml:space="preserve">   B. 错误</w:t>
      </w:r>
    </w:p>
    <w:p>
      <w:r>
        <w:t xml:space="preserve">   答案：A</w:t>
      </w:r>
    </w:p>
    <w:p>
      <w:r>
        <w:t xml:space="preserve">   解析：根据《国家税务总局关于契税纳税服务与征收管理若干事项的公告》（国家税务总局公告2021年第25号）规定，税务机关核定的契税计税价格为不含增值税价格。</w:t>
      </w:r>
    </w:p>
    <w:p>
      <w:r>
        <w:t>1090. 【判断题】根据现行规定，应税合同在国外签订在国内使用，不缴纳印花税。</w:t>
      </w:r>
    </w:p>
    <w:p>
      <w:pPr>
        <w:pStyle w:val="ListBullet"/>
      </w:pPr>
      <w:r>
        <w:t xml:space="preserve">   A. 正确</w:t>
      </w:r>
    </w:p>
    <w:p>
      <w:pPr>
        <w:pStyle w:val="ListBullet"/>
      </w:pPr>
      <w:r>
        <w:t xml:space="preserve">   B. 错误</w:t>
      </w:r>
    </w:p>
    <w:p>
      <w:r>
        <w:t xml:space="preserve">   答案：B</w:t>
      </w:r>
    </w:p>
    <w:p>
      <w:r>
        <w:t xml:space="preserve">   解析：根据《中华人民共和国印花税法》（中华人民共和国主席令第八十九号）规定，在中华人民共和国境外书立在境内使用的应税凭证的单位和个人，应当依照本法规定缴纳印花税。</w:t>
      </w:r>
    </w:p>
    <w:p>
      <w:r>
        <w:t>1091. 【判断题】纳税人所在地行政区划变更的，适用新行政区划对应的城市维护建设税税率的时间是变更完成次月。</w:t>
      </w:r>
    </w:p>
    <w:p>
      <w:pPr>
        <w:pStyle w:val="ListBullet"/>
      </w:pPr>
      <w:r>
        <w:t xml:space="preserve">   A. 正确</w:t>
      </w:r>
    </w:p>
    <w:p>
      <w:pPr>
        <w:pStyle w:val="ListBullet"/>
      </w:pPr>
      <w:r>
        <w:t xml:space="preserve">   B. 错误</w:t>
      </w:r>
    </w:p>
    <w:p>
      <w:r>
        <w:t xml:space="preserve">   答案：B</w:t>
      </w:r>
    </w:p>
    <w:p>
      <w:r>
        <w:t xml:space="preserve">   解析：根据《国家税务总局关于城市维护建设税征收管理有关事项的公告》（国家税务总局公告 2021年第26号）第四条规定，行政区划变更的，自变更完成当月起适用新行政区划对应的城建税税率。</w:t>
      </w:r>
    </w:p>
    <w:p>
      <w:r>
        <w:t>1092. 【单选题】公民聂某2025年6月从甲汽车销售公司（一般纳税人）购买一辆新能源轿车，支付价款56.5万元。聂某应缴纳的车辆购置税税额是：</w:t>
      </w:r>
    </w:p>
    <w:p>
      <w:pPr>
        <w:pStyle w:val="ListBullet"/>
      </w:pPr>
      <w:r>
        <w:t xml:space="preserve">   A. 5.65万元</w:t>
      </w:r>
    </w:p>
    <w:p>
      <w:pPr>
        <w:pStyle w:val="ListBullet"/>
      </w:pPr>
      <w:r>
        <w:t xml:space="preserve">   B. 5万元</w:t>
      </w:r>
    </w:p>
    <w:p>
      <w:pPr>
        <w:pStyle w:val="ListBullet"/>
      </w:pPr>
      <w:r>
        <w:t xml:space="preserve">   C. 2万元</w:t>
      </w:r>
    </w:p>
    <w:p>
      <w:pPr>
        <w:pStyle w:val="ListBullet"/>
      </w:pPr>
      <w:r>
        <w:t xml:space="preserve">   D. 无需缴纳</w:t>
      </w:r>
    </w:p>
    <w:p>
      <w:r>
        <w:t xml:space="preserve">   答案：C</w:t>
      </w:r>
    </w:p>
    <w:p>
      <w:r>
        <w:t xml:space="preserve">   解析：《关于新能源汽车免征车辆购置税有关政策的公告》（财政部公告2020年第21号）规定：自2021年1月1日至2022年12月31日，对购置的新能源汽车免征车辆购置税。免征车辆购置税的新能源汽车是指纯电动汽车、插电式混合动力（含增程式）汽车、燃料电池汽车。</w:t>
        <w:br/>
        <w:t>《财政部 税务总局 工业和信息化部关于延续和优化新能源汽车车辆购置税减免政策的公告》（财政部 税务总局 工业和信息化部公告2023年第10号）规定：对购置日期在2024年1月1日至2025年12月31日期间的新能源汽车免征车辆购置税，其中，每辆新能源乘用车免税额不超过3万元;对购置日期在2026年1月1日至2027年12月31日期间的新能源汽车减半征收车辆购置税，其中，每辆新能源乘用车减税额不超过1.5万元。</w:t>
        <w:br/>
        <w:t>因此，聂某应交的车辆购置税：56.5/1.13*10%-3=2万元。</w:t>
      </w:r>
    </w:p>
    <w:p>
      <w:r>
        <w:t>1093. 【单选题】根据征管法的规定，下列选项中，不应定性为偷税的是：</w:t>
      </w:r>
    </w:p>
    <w:p>
      <w:pPr>
        <w:pStyle w:val="ListBullet"/>
      </w:pPr>
      <w:r>
        <w:t xml:space="preserve">   A. 通过伪造账簿少缴税款</w:t>
      </w:r>
    </w:p>
    <w:p>
      <w:pPr>
        <w:pStyle w:val="ListBullet"/>
      </w:pPr>
      <w:r>
        <w:t xml:space="preserve">   B. 将个人支出列入公司员工福利</w:t>
      </w:r>
    </w:p>
    <w:p>
      <w:pPr>
        <w:pStyle w:val="ListBullet"/>
      </w:pPr>
      <w:r>
        <w:t xml:space="preserve">   C. 经过税务机关通知申报后才进行申报</w:t>
      </w:r>
    </w:p>
    <w:p>
      <w:pPr>
        <w:pStyle w:val="ListBullet"/>
      </w:pPr>
      <w:r>
        <w:t xml:space="preserve">   D. 未将全部收入记入账簿</w:t>
      </w:r>
    </w:p>
    <w:p>
      <w:r>
        <w:t xml:space="preserve">   答案：C</w:t>
      </w:r>
    </w:p>
    <w:p>
      <w:r>
        <w:t xml:space="preserve">   解析：根据《中华人民共和国税收征收管理法》第六十三条规定：纳税人伪造、变造、隐匿、擅自销毁帐簿、记帐凭证，或者在帐簿上多列支出或者不列、少列收入，或者经税务机关通知申报而拒不申报或者进行虚假的纳税申报，不缴或者少缴应纳税款的，是偷税。对纳税人偷税的，由税务机关追缴其不缴或者少缴的税款、滞纳金，并处不缴或者少缴的税款百分之五十以上五倍以下的罚款；构成犯罪的，依法追究刑事责任。</w:t>
      </w:r>
    </w:p>
    <w:p>
      <w:r>
        <w:t>1094. 【单选题】稽查局检查发现，某二手车经销企业（增值税一般纳税人，适用简易计税）2025年隐瞒含税收入300万元。稽查局应追缴的增值税税额是：</w:t>
      </w:r>
    </w:p>
    <w:p>
      <w:pPr>
        <w:pStyle w:val="ListBullet"/>
      </w:pPr>
      <w:r>
        <w:t xml:space="preserve">   A. 39万元</w:t>
      </w:r>
    </w:p>
    <w:p>
      <w:pPr>
        <w:pStyle w:val="ListBullet"/>
      </w:pPr>
      <w:r>
        <w:t xml:space="preserve">   B. 8.74万元</w:t>
      </w:r>
    </w:p>
    <w:p>
      <w:pPr>
        <w:pStyle w:val="ListBullet"/>
      </w:pPr>
      <w:r>
        <w:t xml:space="preserve">   C. 2.91万元</w:t>
      </w:r>
    </w:p>
    <w:p>
      <w:pPr>
        <w:pStyle w:val="ListBullet"/>
      </w:pPr>
      <w:r>
        <w:t xml:space="preserve">   D. 1.49万元</w:t>
      </w:r>
    </w:p>
    <w:p>
      <w:r>
        <w:t xml:space="preserve">   答案：D</w:t>
      </w:r>
    </w:p>
    <w:p>
      <w:r>
        <w:t xml:space="preserve">   解析：根据《财政部 税务总局关于延续实施二手车经销有关增值税政策的公告》（财政部 税务总局公告2023年第63号）规定，对从事二手车经销的纳税人销售其收购的二手车，按照简易办法依3%征收率减按0.5%征收增值税；</w:t>
        <w:br/>
        <w:t>《关于明确二手车经销等若干增值税征管问题的公告》（国家税务总局公告2020年第9号）规定，（一）纳税人减按0.5%征收率征收增值税，并按下列公式计算销售额：</w:t>
        <w:br/>
        <w:t xml:space="preserve">　　销售额＝含税销售额/（1+0.5%）本公告发布后出台新的增值税征收率变动政策，比照上述公式原理计算销售额。</w:t>
        <w:br/>
        <w:t>因此，稽查局应追缴的增值税额为:300/(1+0.5%)*0.5%=1.49万元。</w:t>
      </w:r>
    </w:p>
    <w:p>
      <w:r>
        <w:t>1095. 【单选题】稽查部门审理人员在进行证据审查时，应当对提供证据的人或者证人与当事人是否具有亲属关系、利害关系或者其他密切关系进行审查。该项审查主要判断的证据特性是：</w:t>
      </w:r>
    </w:p>
    <w:p>
      <w:pPr>
        <w:pStyle w:val="ListBullet"/>
      </w:pPr>
      <w:r>
        <w:t xml:space="preserve">   A. 证据合法性</w:t>
      </w:r>
    </w:p>
    <w:p>
      <w:pPr>
        <w:pStyle w:val="ListBullet"/>
      </w:pPr>
      <w:r>
        <w:t xml:space="preserve">   B. 证据真实性</w:t>
      </w:r>
    </w:p>
    <w:p>
      <w:pPr>
        <w:pStyle w:val="ListBullet"/>
      </w:pPr>
      <w:r>
        <w:t xml:space="preserve">   C. 证据关联性</w:t>
      </w:r>
    </w:p>
    <w:p>
      <w:pPr>
        <w:pStyle w:val="ListBullet"/>
      </w:pPr>
      <w:r>
        <w:t xml:space="preserve">   D. 证据有效性</w:t>
      </w:r>
    </w:p>
    <w:p>
      <w:r>
        <w:t xml:space="preserve">   答案：B</w:t>
      </w:r>
    </w:p>
    <w:p>
      <w:r>
        <w:t xml:space="preserve">   解析：根据税务稽查工作规范有关规定，证据真实性审查: ①证据形成的原因； ②发现证据时的客观环境；③证据是否为原件、原物，复制件、复制品与原件、原物是否相符；④提供证据的人或者证人与当事人是否具有亲属关系、利害关系或者其他密切关系；⑤影响证据真实性的其他因素。</w:t>
      </w:r>
    </w:p>
    <w:p>
      <w:r>
        <w:t>1096. 【单选题】根据“两高”关于办理危害税收征管刑事案件适用法律若干问题的解释，被查对象以暴力、威胁方法拒不缴纳税款，应以抗税罪“情节严重”进行定罪量刑的是：</w:t>
      </w:r>
    </w:p>
    <w:p>
      <w:pPr>
        <w:pStyle w:val="ListBullet"/>
      </w:pPr>
      <w:r>
        <w:t xml:space="preserve">   A. 故意伤害致人轻微伤的</w:t>
      </w:r>
    </w:p>
    <w:p>
      <w:pPr>
        <w:pStyle w:val="ListBullet"/>
      </w:pPr>
      <w:r>
        <w:t xml:space="preserve">   B. 故意伤害致人轻伤的</w:t>
      </w:r>
    </w:p>
    <w:p>
      <w:pPr>
        <w:pStyle w:val="ListBullet"/>
      </w:pPr>
      <w:r>
        <w:t xml:space="preserve">   C. 故意伤害致人重伤的</w:t>
      </w:r>
    </w:p>
    <w:p>
      <w:pPr>
        <w:pStyle w:val="ListBullet"/>
      </w:pPr>
      <w:r>
        <w:t xml:space="preserve">   D. 故意伤害致人死亡的</w:t>
      </w:r>
    </w:p>
    <w:p>
      <w:r>
        <w:t xml:space="preserve">   答案：B</w:t>
      </w:r>
    </w:p>
    <w:p>
      <w:r>
        <w:t xml:space="preserve">   解析：根据《最高人民法院 最高人民检察院关于办理危害税收征管刑事案件适用法律若干问题的解释》（法释〔2024〕4号）第五条的规定，以暴力、威胁方法拒不缴纳税款，具有下列情形之一的，应当认定为刑法第二百零二条规定的“情节严重”：（一）聚众抗税的首要分子；（二）故意伤害致人轻伤的；（三）其他情节严重的情形。</w:t>
      </w:r>
    </w:p>
    <w:p>
      <w:r>
        <w:t>1097. 【单选题】根据资源税法的相关规定，计算销售额的相关运杂费中有些项目即使已取得合法有效凭据也不得从销售额扣除。下列选项中，属于这些项目是：</w:t>
      </w:r>
    </w:p>
    <w:p>
      <w:pPr>
        <w:pStyle w:val="ListBullet"/>
      </w:pPr>
      <w:r>
        <w:t xml:space="preserve">   A. 应税产品从洗选地到码头发生的损耗</w:t>
      </w:r>
    </w:p>
    <w:p>
      <w:pPr>
        <w:pStyle w:val="ListBullet"/>
      </w:pPr>
      <w:r>
        <w:t xml:space="preserve">   B. 应税产品从坑口到码头的港杂费用</w:t>
      </w:r>
    </w:p>
    <w:p>
      <w:pPr>
        <w:pStyle w:val="ListBullet"/>
      </w:pPr>
      <w:r>
        <w:t xml:space="preserve">   C. 应税产品从加工地到车站的装卸费</w:t>
      </w:r>
    </w:p>
    <w:p>
      <w:pPr>
        <w:pStyle w:val="ListBullet"/>
      </w:pPr>
      <w:r>
        <w:t xml:space="preserve">   D. 应税产品从坑口到买方指定地的建设基金</w:t>
      </w:r>
    </w:p>
    <w:p>
      <w:r>
        <w:t xml:space="preserve">   答案：A</w:t>
      </w:r>
    </w:p>
    <w:p>
      <w:r>
        <w:t xml:space="preserve">   解析：根据《财政部 税务总局关于资源税有关问题执行口径的公告》（财政部 税务总局公告2020年第34号）规定，计入销售额中的相关运杂费用，凡取得增值税发票或者其他合法有效凭据的，准予从销售额中扣除。相关运杂费用是指应税产品从坑口或者洗选（加工）地到车站、码头或者购买方指定地点的运输费用、建设基金以及随运销产生的装卸、仓储、港杂费用。选项A错误。</w:t>
      </w:r>
    </w:p>
    <w:p>
      <w:r>
        <w:t>1098. 【单选题】甲省乙市税务局稽查局检查人员小张和小李，依法查询该市丙县涉案人员王某的储蓄存款。有权限批准该项执法行为的领导是：</w:t>
      </w:r>
    </w:p>
    <w:p>
      <w:pPr>
        <w:pStyle w:val="ListBullet"/>
      </w:pPr>
      <w:r>
        <w:t xml:space="preserve">   A. 乙市税务局局长</w:t>
      </w:r>
    </w:p>
    <w:p>
      <w:pPr>
        <w:pStyle w:val="ListBullet"/>
      </w:pPr>
      <w:r>
        <w:t xml:space="preserve">   B. 丙县税务局局局长</w:t>
      </w:r>
    </w:p>
    <w:p>
      <w:pPr>
        <w:pStyle w:val="ListBullet"/>
      </w:pPr>
      <w:r>
        <w:t xml:space="preserve">   C. 乙市稽查局局长</w:t>
      </w:r>
    </w:p>
    <w:p>
      <w:pPr>
        <w:pStyle w:val="ListBullet"/>
      </w:pPr>
      <w:r>
        <w:t xml:space="preserve">   D. 甲省稽查局局长</w:t>
      </w:r>
    </w:p>
    <w:p>
      <w:r>
        <w:t xml:space="preserve">   答案：A</w:t>
      </w:r>
    </w:p>
    <w:p>
      <w:r>
        <w:t xml:space="preserve">   解析：根据《中华人民共和国税收征收管理法》（2015年修正）第五十四条规定，税务机关在调查税收违法案件时，经设区的市、自治州以上税务局(分局)局长批准，可以查询案件涉嫌人员的储蓄存款。税务机关查询所获得的资料，不得用于税收以外的用途。</w:t>
      </w:r>
    </w:p>
    <w:p>
      <w:r>
        <w:t>1099. 【单选题】2025年6月，甲市税务局稽查局查实某贸易公司采取偷税手段少缴2020年3月增值税53.8万元。该稽查局作出的处罚决定正确的是：</w:t>
      </w:r>
    </w:p>
    <w:p>
      <w:pPr>
        <w:pStyle w:val="ListBullet"/>
      </w:pPr>
      <w:r>
        <w:t xml:space="preserve">   A. 从轻处罚</w:t>
      </w:r>
    </w:p>
    <w:p>
      <w:pPr>
        <w:pStyle w:val="ListBullet"/>
      </w:pPr>
      <w:r>
        <w:t xml:space="preserve">   B. 减轻处罚</w:t>
      </w:r>
    </w:p>
    <w:p>
      <w:pPr>
        <w:pStyle w:val="ListBullet"/>
      </w:pPr>
      <w:r>
        <w:t xml:space="preserve">   C. 不予处罚</w:t>
      </w:r>
    </w:p>
    <w:p>
      <w:pPr>
        <w:pStyle w:val="ListBullet"/>
      </w:pPr>
      <w:r>
        <w:t xml:space="preserve">   D. 处1倍罚款</w:t>
      </w:r>
    </w:p>
    <w:p>
      <w:r>
        <w:t xml:space="preserve">   答案：C</w:t>
      </w:r>
    </w:p>
    <w:p>
      <w:r>
        <w:t xml:space="preserve">   解析：根据《中华人民共和国税收征收管理法》第八十六条的规定，违反税收法律，行政法规应当给予行政处罚的行为，在五年内未被发现的，不再给予行政处罚。</w:t>
      </w:r>
    </w:p>
    <w:p>
      <w:r>
        <w:t>1100. 【单选题】税务稽查部门要通过剖析案件暴露的管理漏洞和薄弱环节，提出完善政策、强化管理的意见建议。上述要求体现的税务稽查工作职能作用是：</w:t>
      </w:r>
    </w:p>
    <w:p>
      <w:pPr>
        <w:pStyle w:val="ListBullet"/>
      </w:pPr>
      <w:r>
        <w:t xml:space="preserve">   A. 打击涉税违法</w:t>
      </w:r>
    </w:p>
    <w:p>
      <w:pPr>
        <w:pStyle w:val="ListBullet"/>
      </w:pPr>
      <w:r>
        <w:t xml:space="preserve">   B. 组织税收收入</w:t>
      </w:r>
    </w:p>
    <w:p>
      <w:pPr>
        <w:pStyle w:val="ListBullet"/>
      </w:pPr>
      <w:r>
        <w:t xml:space="preserve">   C. 维护税收安全</w:t>
      </w:r>
    </w:p>
    <w:p>
      <w:pPr>
        <w:pStyle w:val="ListBullet"/>
      </w:pPr>
      <w:r>
        <w:t xml:space="preserve">   D. 促进税收治理</w:t>
      </w:r>
    </w:p>
    <w:p>
      <w:r>
        <w:t xml:space="preserve">   答案：D</w:t>
      </w:r>
    </w:p>
    <w:p>
      <w:r>
        <w:t xml:space="preserve">   解析：税务稽查的任务是税务稽查职能的具体化。税务稽查的主要任务是打击涉税违法、维护税收安全、促进税收治理、防范重大风险。其中促进税收治理是指税务稽查部门在依法查处税收违法案件的基础上，还要注重剖析案件背后的管理漏洞和薄弱环节，以查促管，提出完善政策、强化管理的意见建议；同时，注重分行业分领域梳理涉税违法和经济发展走势，助力规范行业治理和经济健康发展，综合发挥案件查处增值效应，服务税收治理现代化。</w:t>
      </w:r>
    </w:p>
    <w:p>
      <w:r>
        <w:t>1101. 【单选题】执法决定法制审核是稽查局审理部门一项重要工作职责。下列选项中，无需经过执法决定法制审核的是：</w:t>
      </w:r>
    </w:p>
    <w:p>
      <w:pPr>
        <w:pStyle w:val="ListBullet"/>
      </w:pPr>
      <w:r>
        <w:t xml:space="preserve">   A. 强制执行</w:t>
      </w:r>
    </w:p>
    <w:p>
      <w:pPr>
        <w:pStyle w:val="ListBullet"/>
      </w:pPr>
      <w:r>
        <w:t xml:space="preserve">   B. 阻止出境</w:t>
      </w:r>
    </w:p>
    <w:p>
      <w:pPr>
        <w:pStyle w:val="ListBullet"/>
      </w:pPr>
      <w:r>
        <w:t xml:space="preserve">   C. 暂缓缴纳罚款</w:t>
      </w:r>
    </w:p>
    <w:p>
      <w:pPr>
        <w:pStyle w:val="ListBullet"/>
      </w:pPr>
      <w:r>
        <w:t xml:space="preserve">   D. 查询个人储蓄存款</w:t>
      </w:r>
    </w:p>
    <w:p>
      <w:r>
        <w:t xml:space="preserve">   答案：D</w:t>
      </w:r>
    </w:p>
    <w:p>
      <w:r>
        <w:t xml:space="preserve">   解析：根据税务稽查规范，执法决定法制审核，是指稽查局作出执法决定前，对决定的合法性进行审核的活动。税务稽查案件审理、重大税务案件审理属于法制审核，其审核范围、内容、程序等分别适用《税务稽查案件办理程序规定》《重大税务案件审理办法》的有关规定。其他执法决定法制审核，是指除税务稽查案件审理、重大税务案件审理之外，稽查局作出与案件相关的税收保全、强制执行、阻止出境、暂缓或者分期缴纳罚款等执法决定前，审理部门对决定的合法性进行审核的业务处理过程。未经法制审核或者法制审核未通过的，不得作出决定。</w:t>
      </w:r>
    </w:p>
    <w:p>
      <w:r>
        <w:t>1102. 【单选题】某公司放弃到期债权，致使稽查局无法追缴其欠缴的税款。稽查局可以请求人民法院行使的权利是：</w:t>
      </w:r>
    </w:p>
    <w:p>
      <w:pPr>
        <w:pStyle w:val="ListBullet"/>
      </w:pPr>
      <w:r>
        <w:t xml:space="preserve">   A. 抵押权</w:t>
      </w:r>
    </w:p>
    <w:p>
      <w:pPr>
        <w:pStyle w:val="ListBullet"/>
      </w:pPr>
      <w:r>
        <w:t xml:space="preserve">   B. 撤销权</w:t>
      </w:r>
    </w:p>
    <w:p>
      <w:pPr>
        <w:pStyle w:val="ListBullet"/>
      </w:pPr>
      <w:r>
        <w:t xml:space="preserve">   C. 代位权</w:t>
      </w:r>
    </w:p>
    <w:p>
      <w:pPr>
        <w:pStyle w:val="ListBullet"/>
      </w:pPr>
      <w:r>
        <w:t xml:space="preserve">   D. 留置权</w:t>
      </w:r>
    </w:p>
    <w:p>
      <w:r>
        <w:t xml:space="preserve">   答案：B</w:t>
      </w:r>
    </w:p>
    <w:p>
      <w:r>
        <w:t xml:space="preserve">   解析：根据《中华人民共和国税收征收管理法》第五十条和《中华人民共和国民法典》第五百三十八条的规定，因债务人放弃其到期债权，对债权人造成损害的，债权人可以请求人民法院撤销债务人的行为。</w:t>
      </w:r>
    </w:p>
    <w:p>
      <w:r>
        <w:t>1103. 【单选题】执行《小企业会计准则》的企业，收到或缴回留抵退税款项产生的现金流量在《现金流量表》中列示的项目是：</w:t>
      </w:r>
    </w:p>
    <w:p>
      <w:pPr>
        <w:pStyle w:val="ListBullet"/>
      </w:pPr>
      <w:r>
        <w:t xml:space="preserve">   A. 取得投资收益收到的现金</w:t>
      </w:r>
    </w:p>
    <w:p>
      <w:pPr>
        <w:pStyle w:val="ListBullet"/>
      </w:pPr>
      <w:r>
        <w:t xml:space="preserve">   B. 收到其他与筹资活动有关的现金</w:t>
      </w:r>
    </w:p>
    <w:p>
      <w:pPr>
        <w:pStyle w:val="ListBullet"/>
      </w:pPr>
      <w:r>
        <w:t xml:space="preserve">   C. 收到其他与投资活动有关的现金</w:t>
      </w:r>
    </w:p>
    <w:p>
      <w:pPr>
        <w:pStyle w:val="ListBullet"/>
      </w:pPr>
      <w:r>
        <w:t xml:space="preserve">   D. 收到其他与经营活动有关的现金</w:t>
      </w:r>
    </w:p>
    <w:p>
      <w:r>
        <w:t xml:space="preserve">   答案：D</w:t>
      </w:r>
    </w:p>
    <w:p>
      <w:r>
        <w:t xml:space="preserve">   解析：根据中华人民共和国财政部 2022年06月21日企业会计准则实施问答。问：执行《小企业会计准则》的企业应当如何对增值税期末留抵退税业务相关现金流量进行列示？答：执行《小企业会计准则》的企业按照《关于进一步加大增值税期末留抵退税政策实施力度的公告》（财政部 税务总局公告2022年第14号）等规定收到或缴回的增值税期末留抵退税相关现金流量，应当根据《小企业会计准则》有关规定进行列示。企业收到或缴回留抵退税款项产生的现金流量，属于经营活动产生的现金流量，应将收到的留抵退税款项有关现金流量在“收到其他与经营活动有关的现金”项目列示，将缴回并继续按规定抵扣进项税额的留抵退税款项有关现金流量在“支付的税费”项目列示。 D当选。</w:t>
      </w:r>
    </w:p>
    <w:p>
      <w:r>
        <w:t>1104. 【单选题】稽查案件性质不同，案卷的保管期限也不同。一般虚开发票案件的案卷保管期限是：</w:t>
      </w:r>
    </w:p>
    <w:p>
      <w:pPr>
        <w:pStyle w:val="ListBullet"/>
      </w:pPr>
      <w:r>
        <w:t xml:space="preserve">   A. 10年</w:t>
      </w:r>
    </w:p>
    <w:p>
      <w:pPr>
        <w:pStyle w:val="ListBullet"/>
      </w:pPr>
      <w:r>
        <w:t xml:space="preserve">   B. 20年</w:t>
      </w:r>
    </w:p>
    <w:p>
      <w:pPr>
        <w:pStyle w:val="ListBullet"/>
      </w:pPr>
      <w:r>
        <w:t xml:space="preserve">   C. 30年</w:t>
      </w:r>
    </w:p>
    <w:p>
      <w:pPr>
        <w:pStyle w:val="ListBullet"/>
      </w:pPr>
      <w:r>
        <w:t xml:space="preserve">   D. 永久</w:t>
      </w:r>
    </w:p>
    <w:p>
      <w:r>
        <w:t xml:space="preserve">   答案：C</w:t>
      </w:r>
    </w:p>
    <w:p>
      <w:r>
        <w:t xml:space="preserve">   解析：根据《税务稽查案卷管理暂行办法》（税总发〔2014〕127号印发）第24条、第25条，装订成册的税务稽查案卷保管期限：（1）立案查处类中重大偷逃骗抗税、虚开发票等税收违法案件的案卷，保管期限为永久；（2）立案查处类中一般偷逃骗抗税、虚开发票等税收违法案件的案卷，保管期限为30年;（3）其他立案查处类案卷，保管期限为10年。</w:t>
      </w:r>
    </w:p>
    <w:p>
      <w:r>
        <w:t>1105. 【单选题】稽查局应当自立案之日起在规定时间日内作出行政处理、处罚决定或者无税收违法行为结论。该规定时间是：</w:t>
      </w:r>
    </w:p>
    <w:p>
      <w:pPr>
        <w:pStyle w:val="ListBullet"/>
      </w:pPr>
      <w:r>
        <w:t xml:space="preserve">   A. 60日</w:t>
      </w:r>
    </w:p>
    <w:p>
      <w:pPr>
        <w:pStyle w:val="ListBullet"/>
      </w:pPr>
      <w:r>
        <w:t xml:space="preserve">   B. 90日</w:t>
      </w:r>
    </w:p>
    <w:p>
      <w:pPr>
        <w:pStyle w:val="ListBullet"/>
      </w:pPr>
      <w:r>
        <w:t xml:space="preserve">   C. 120日</w:t>
      </w:r>
    </w:p>
    <w:p>
      <w:pPr>
        <w:pStyle w:val="ListBullet"/>
      </w:pPr>
      <w:r>
        <w:t xml:space="preserve">   D. 180日</w:t>
      </w:r>
    </w:p>
    <w:p>
      <w:r>
        <w:t xml:space="preserve">   答案：B</w:t>
      </w:r>
    </w:p>
    <w:p>
      <w:r>
        <w:t xml:space="preserve">   解析：《税务稽查案件办理程序规定》(国家税务总局令第52号)第四十七条规定，稽查局应当自立案之日起90日内作出行政处理、处罚决定或者无税收违法行为结论。案情复杂需要延期的，经税务局局长批准，可以延长不超过90日；特殊情况或者发生不可抗力需要继续延期的，应当经上一级税务局分管副局长批准，并确定合理的延长期限。</w:t>
      </w:r>
    </w:p>
    <w:p>
      <w:r>
        <w:t>1106. 【单选题】经查甲公司存在偷税行为，且未按规定期限缴纳税款、滞纳金以及罚款，如达到一定数额和比例应移送司法机关追究其刑事责任。上述数额和比例是：</w:t>
      </w:r>
    </w:p>
    <w:p>
      <w:pPr>
        <w:pStyle w:val="ListBullet"/>
      </w:pPr>
      <w:r>
        <w:t xml:space="preserve">   A. 偷税数额1万元以上，且占各税种应纳税总额10%以上</w:t>
      </w:r>
    </w:p>
    <w:p>
      <w:pPr>
        <w:pStyle w:val="ListBullet"/>
      </w:pPr>
      <w:r>
        <w:t xml:space="preserve">   B. 偷税数额10万元以上，且占各税种应纳税总额10%以上</w:t>
      </w:r>
    </w:p>
    <w:p>
      <w:pPr>
        <w:pStyle w:val="ListBullet"/>
      </w:pPr>
      <w:r>
        <w:t xml:space="preserve">   C. 偷税数额20万元以上，且占各税种应纳税总额5%以上</w:t>
      </w:r>
    </w:p>
    <w:p>
      <w:pPr>
        <w:pStyle w:val="ListBullet"/>
      </w:pPr>
      <w:r>
        <w:t xml:space="preserve">   D. 偷税数额30万元以上，且占各税种应纳税总额5%以上</w:t>
      </w:r>
    </w:p>
    <w:p>
      <w:r>
        <w:t xml:space="preserve">   答案：B</w:t>
      </w:r>
    </w:p>
    <w:p>
      <w:r>
        <w:t xml:space="preserve">   解析：根据《刑法》第二百零一条：纳税人采取欺骗、隐瞒手段进行虚假纳税申报或者不申报，逃避缴纳税款数额较大并且占应纳税额百分之十以上的，处三年以下有期徒刑或者拘役，并处罚金；《税收征管刑事案件适用法律若干问题的解释》（法释〔2024〕4号）第二条 ：纳税人逃避缴纳税款十万元以上、五十万元以上的，应当分别认定为刑法第二百零一条第一款规定的“数额较大”“数额巨大”，则甲公司欠缴的税款至少为10万元。</w:t>
      </w:r>
    </w:p>
    <w:p>
      <w:r>
        <w:t>1107. 【单选题】税务总局党委多次对税务稽查工作提出明确要求，要充分发挥稽查“三维护一揭示”职能作用，将税务稽查打造成继巡视、审计之外的“第三把利剑”。下列选项中，关于“三维护一揭示”表述正确的是：</w:t>
      </w:r>
    </w:p>
    <w:p>
      <w:pPr>
        <w:pStyle w:val="ListBullet"/>
      </w:pPr>
      <w:r>
        <w:t xml:space="preserve">   A. 维护国家税收安全、维护经济运行秩度、维护社会公平正义、揭示重大风险矛盾</w:t>
      </w:r>
    </w:p>
    <w:p>
      <w:pPr>
        <w:pStyle w:val="ListBullet"/>
      </w:pPr>
      <w:r>
        <w:t xml:space="preserve">   B. 维护国家经济稳定、维护税收营商环境、维护社会公平正义、揭示招商引资乱象</w:t>
      </w:r>
    </w:p>
    <w:p>
      <w:pPr>
        <w:pStyle w:val="ListBullet"/>
      </w:pPr>
      <w:r>
        <w:t xml:space="preserve">   C. 维护国家税收安全、维护经济运行秩度、维护税收法治公平、揭示招商引资乱象</w:t>
      </w:r>
    </w:p>
    <w:p>
      <w:pPr>
        <w:pStyle w:val="ListBullet"/>
      </w:pPr>
      <w:r>
        <w:t xml:space="preserve">   D. 维护国家财政稳定、维护经济运行秩度、维护社会公平正义、揭示重大风险矛盾</w:t>
      </w:r>
    </w:p>
    <w:p>
      <w:r>
        <w:t xml:space="preserve">   答案：A</w:t>
      </w:r>
    </w:p>
    <w:p>
      <w:r>
        <w:t xml:space="preserve">   解析：姚来英同志在全国税务稽查工作会议上的讲话《坚持强基固本 着力赋能增效 为高质量推进中国式现代化税务实践贡献稽查力量》：“对标总书记重要指示批示精神和中央领导有关要求，新一届总局党委特别是静林局长多次对税务稽查工作提出明确要求，强调稽查部门要做到“三维护一揭示”，切实维护国家税收安全、维护经济运行秩度、维护社会公平正义、揭示重大风险矛盾，将之打造成为继巡视、审计之外的“第三把利剑”。”</w:t>
      </w:r>
    </w:p>
    <w:p>
      <w:r>
        <w:t>1108. 【单选题】税务稽查人员实施检查中，记录调查事实，归集相关证据材料时，应制作的文书是：</w:t>
      </w:r>
    </w:p>
    <w:p>
      <w:pPr>
        <w:pStyle w:val="ListBullet"/>
      </w:pPr>
      <w:r>
        <w:t xml:space="preserve">   A. 《现场笔录》</w:t>
      </w:r>
    </w:p>
    <w:p>
      <w:pPr>
        <w:pStyle w:val="ListBullet"/>
      </w:pPr>
      <w:r>
        <w:t xml:space="preserve">   B. 《税务稽查工作底稿》</w:t>
      </w:r>
    </w:p>
    <w:p>
      <w:pPr>
        <w:pStyle w:val="ListBullet"/>
      </w:pPr>
      <w:r>
        <w:t xml:space="preserve">   C. 《询问（调查）笔录》</w:t>
      </w:r>
    </w:p>
    <w:p>
      <w:pPr>
        <w:pStyle w:val="ListBullet"/>
      </w:pPr>
      <w:r>
        <w:t xml:space="preserve">   D. 《稽查报告》</w:t>
      </w:r>
    </w:p>
    <w:p>
      <w:r>
        <w:t xml:space="preserve">   答案：B</w:t>
      </w:r>
    </w:p>
    <w:p>
      <w:r>
        <w:t xml:space="preserve">   解析：根据《全国税务稽查工作规范（2.0）》的相关表述，税务稽查人员实施检查中，记录调查事实，归集相关证据材料时，应制作《税务稽查工作底稿》。所以答案选B。</w:t>
      </w:r>
    </w:p>
    <w:p>
      <w:r>
        <w:t>1109. 【单选题】境外某企业在中国境内未设立机构、场所，2025年取得境内特许权使用费收入100万元（不含增值税）。该笔业务在我国应缴企业所得税税额是：</w:t>
      </w:r>
    </w:p>
    <w:p>
      <w:pPr>
        <w:pStyle w:val="ListBullet"/>
      </w:pPr>
      <w:r>
        <w:t xml:space="preserve">   A. 10万元</w:t>
      </w:r>
    </w:p>
    <w:p>
      <w:pPr>
        <w:pStyle w:val="ListBullet"/>
      </w:pPr>
      <w:r>
        <w:t xml:space="preserve">   B. 20万元</w:t>
      </w:r>
    </w:p>
    <w:p>
      <w:pPr>
        <w:pStyle w:val="ListBullet"/>
      </w:pPr>
      <w:r>
        <w:t xml:space="preserve">   C. 25 万元</w:t>
      </w:r>
    </w:p>
    <w:p>
      <w:pPr>
        <w:pStyle w:val="ListBullet"/>
      </w:pPr>
      <w:r>
        <w:t xml:space="preserve">   D. 0</w:t>
      </w:r>
    </w:p>
    <w:p>
      <w:r>
        <w:t xml:space="preserve">   答案：A</w:t>
      </w:r>
    </w:p>
    <w:p>
      <w:r>
        <w:t xml:space="preserve">   解析：根据《中华人民共和国企业所得税法》（2018年修正）第三条、第十九条规定：非居民企业取得本法第三条第三款规定的所得，按照下列方法计算其应纳税所得额:(一)股息、红利等权益性投资收益和利息、租金、特许权使用费所得，以收入全额为应纳税所得额;(二)转让财产所得，以收入全额减除财产净值后的余额为应纳税所得额;(三)其他所得，参照前两项规定的方法计算应纳税所得额。根据《中华人民共和国企业所得税法实施条例》第九十一条规定，中国境内未设立机构、场所的非居民企业，实际征税时减按10%的企业所得税税率计算。应缴纳企业所得税=100×10%=10（万元）。</w:t>
      </w:r>
    </w:p>
    <w:p>
      <w:r>
        <w:t>1110. 【单选题】某市税务局稽查局在对甲公司立案检查时发现，甲公司接受其全资子公司乙无偿划转的设备。该设备账面原值2000万元，已提折旧200万元，市场公允价值2100万元。甲公司对上述交易涉及的企业所得税采用特殊性税务处理。以下做法正确的是：</w:t>
      </w:r>
    </w:p>
    <w:p>
      <w:pPr>
        <w:pStyle w:val="ListBullet"/>
      </w:pPr>
      <w:r>
        <w:t xml:space="preserve">   A. 甲公司收到设备增加投资收益</w:t>
      </w:r>
    </w:p>
    <w:p>
      <w:pPr>
        <w:pStyle w:val="ListBullet"/>
      </w:pPr>
      <w:r>
        <w:t xml:space="preserve">   B. 甲公司收到设备增加长期股权投资</w:t>
      </w:r>
    </w:p>
    <w:p>
      <w:pPr>
        <w:pStyle w:val="ListBullet"/>
      </w:pPr>
      <w:r>
        <w:t xml:space="preserve">   C. 甲公司按照2100万元作为该设备计税基础</w:t>
      </w:r>
    </w:p>
    <w:p>
      <w:pPr>
        <w:pStyle w:val="ListBullet"/>
      </w:pPr>
      <w:r>
        <w:t xml:space="preserve">   D. 甲公司冲减1800万元长期股权投资</w:t>
      </w:r>
    </w:p>
    <w:p>
      <w:r>
        <w:t xml:space="preserve">   答案：D</w:t>
      </w:r>
    </w:p>
    <w:p>
      <w:r>
        <w:t xml:space="preserve">   解析：根据《国家税务总局关于资产（股权）划转企业所得税征管问题的公告》（国家税务总局公告2015年第40号）规定：100%直接控制的母子公司之间，子公司向母公司按账面净值划转其持有的股权或资产，子公司没有获得任何股权或非股权支付。母公司按收回投资处理，或按接受投资处理，子公司按冲减实收资本处理。母公司应按被划转股权或资产的原计税基础，相应调减持有子公司股权的计税基础。</w:t>
      </w:r>
    </w:p>
    <w:p>
      <w:r>
        <w:t>1111. 【单选题】某农业合作社在没有实际购销业务的情况下，虚开货物名称为木材的农产品收购发票，税额合计800万元，后又对外虚开货物名称为木材的增值税专用发票，税额合计870万元。下列选项中，稽查局对该合作社认定虚开发票的数额正确的是：</w:t>
      </w:r>
    </w:p>
    <w:p>
      <w:pPr>
        <w:pStyle w:val="ListBullet"/>
      </w:pPr>
      <w:r>
        <w:t xml:space="preserve">   A. 800万元</w:t>
      </w:r>
    </w:p>
    <w:p>
      <w:pPr>
        <w:pStyle w:val="ListBullet"/>
      </w:pPr>
      <w:r>
        <w:t xml:space="preserve">   B. 870万元</w:t>
      </w:r>
    </w:p>
    <w:p>
      <w:pPr>
        <w:pStyle w:val="ListBullet"/>
      </w:pPr>
      <w:r>
        <w:t xml:space="preserve">   C. 1670万元</w:t>
      </w:r>
    </w:p>
    <w:p>
      <w:pPr>
        <w:pStyle w:val="ListBullet"/>
      </w:pPr>
      <w:r>
        <w:t xml:space="preserve">   D. 70万元</w:t>
      </w:r>
    </w:p>
    <w:p>
      <w:r>
        <w:t xml:space="preserve">   答案：B</w:t>
      </w:r>
    </w:p>
    <w:p>
      <w:r>
        <w:t xml:space="preserve">   解析：本题考查涉农虚开发票的认定。参照《最高人民法院  最高人民检察院关于办理危害税收征管刑事案件适用法律若干问题的解释》（法释〔2024〕4号）第十一条规定，以同一购销业务名义，既虚开进项增值税专用发票、用于骗取出口退税、抵扣税款的其他发票，又虚开销项的，以其中较大的数额计算。所以选项B符合题意。</w:t>
      </w:r>
    </w:p>
    <w:p>
      <w:r>
        <w:t>1112. 【单选题】2025年9月，某市甲公司（增值税一般纳税人）向银行借入100万元，供非关联乙公司无偿使用。稽查局对甲公司的税务处理，正确的是：</w:t>
      </w:r>
    </w:p>
    <w:p>
      <w:pPr>
        <w:pStyle w:val="ListBullet"/>
      </w:pPr>
      <w:r>
        <w:t xml:space="preserve">   A. 甲公司向乙公司无偿提供资金，不交增值税</w:t>
      </w:r>
    </w:p>
    <w:p>
      <w:pPr>
        <w:pStyle w:val="ListBullet"/>
      </w:pPr>
      <w:r>
        <w:t xml:space="preserve">   B. 甲公司向乙公司无偿提供资金，免交增值税</w:t>
      </w:r>
    </w:p>
    <w:p>
      <w:pPr>
        <w:pStyle w:val="ListBullet"/>
      </w:pPr>
      <w:r>
        <w:t xml:space="preserve">   C. 甲公司向乙公司无偿提供资金，应交增值税</w:t>
      </w:r>
    </w:p>
    <w:p>
      <w:pPr>
        <w:pStyle w:val="ListBullet"/>
      </w:pPr>
      <w:r>
        <w:t xml:space="preserve">   D. 甲公司向银行支付借款利息可以抵扣进项税额</w:t>
      </w:r>
    </w:p>
    <w:p>
      <w:r>
        <w:t xml:space="preserve">   答案：C</w:t>
      </w:r>
    </w:p>
    <w:p>
      <w:r>
        <w:t xml:space="preserve">   解析：《财政部 税务总局关于延续实施医疗服务免征增值税等政策的公告》（财政部 税务总局公告2023年第68号）规定：对企业集团内单位（含企业集团）之间的资金无偿借贷行为，免征增值税。</w:t>
        <w:br/>
        <w:t>《关于全面推开营业税改征增值税试点的通知》(财税〔2016〕36号)附件1第十四条 下列情形视同销售服务、无形资产或者不动产：（一）单位或者个体工商户向其他单位或者个人无偿提供服务，但用于公益事业或者以社会公众为对象的除外；第二十七条规定，下列项目的进项税额不得从销项税额中抵扣：（六）购进的旅客运输服务、贷款服务、餐饮服务、居民日常服务和娱乐服务。</w:t>
      </w:r>
    </w:p>
    <w:p>
      <w:r>
        <w:t>1113. 【单选题】检查人员在审核被查对象的企业所得税汇算清缴资料时，应关注未按规定予以纳税调整的项目。下列选项中，只要有发生额就必须进行纳税调整的是：</w:t>
      </w:r>
    </w:p>
    <w:p>
      <w:pPr>
        <w:pStyle w:val="ListBullet"/>
      </w:pPr>
      <w:r>
        <w:t xml:space="preserve">   A. 职工福利费</w:t>
      </w:r>
    </w:p>
    <w:p>
      <w:pPr>
        <w:pStyle w:val="ListBullet"/>
      </w:pPr>
      <w:r>
        <w:t xml:space="preserve">   B. 业务招待费</w:t>
      </w:r>
    </w:p>
    <w:p>
      <w:pPr>
        <w:pStyle w:val="ListBullet"/>
      </w:pPr>
      <w:r>
        <w:t xml:space="preserve">   C. 业务宣传费</w:t>
      </w:r>
    </w:p>
    <w:p>
      <w:pPr>
        <w:pStyle w:val="ListBullet"/>
      </w:pPr>
      <w:r>
        <w:t xml:space="preserve">   D. 职工教育经费</w:t>
      </w:r>
    </w:p>
    <w:p>
      <w:r>
        <w:t xml:space="preserve">   答案：B</w:t>
      </w:r>
    </w:p>
    <w:p>
      <w:r>
        <w:t xml:space="preserve">   解析：根据《中华人民共和国企业所得税法实施条例》第四十条规定，企业发生的职工福利费支出，不超过工资薪金总额14%的部分，准予扣除。第四十二条规定，除国务院财政、税务主管部门另有规定外，企业发生的职工教育经费支出，不超过工资薪金总额2.5%的部分，准予扣除；超过部分，准予在以后纳税年度结转扣除。第四十三条规定，企业发生的与生产经营活动有关的业务招待费支出，按照发生额的60%扣除，但最高不得超过当年销售（营业）收入的5‰。第四十四条规定，企业发生的符合条件的广告费和业务宣传费支出，除国务院财政、税务主管部门另有规定外，不超过当年销售（营业）收入15%的部分，准予扣除；超过部分，准予在以后纳税年度结转扣除。</w:t>
      </w:r>
    </w:p>
    <w:p>
      <w:r>
        <w:t>1114. 【单选题】稽查局在办理税务稽查案件时，不得因执法人员的主观意志影响执法过程和结果的合法合理。这一要求体现的税务稽查原则是：</w:t>
      </w:r>
    </w:p>
    <w:p>
      <w:pPr>
        <w:pStyle w:val="ListBullet"/>
      </w:pPr>
      <w:r>
        <w:t xml:space="preserve">   A. 公平原则</w:t>
      </w:r>
    </w:p>
    <w:p>
      <w:pPr>
        <w:pStyle w:val="ListBullet"/>
      </w:pPr>
      <w:r>
        <w:t xml:space="preserve">   B. 公开原则</w:t>
      </w:r>
    </w:p>
    <w:p>
      <w:pPr>
        <w:pStyle w:val="ListBullet"/>
      </w:pPr>
      <w:r>
        <w:t xml:space="preserve">   C. 公正原则</w:t>
      </w:r>
    </w:p>
    <w:p>
      <w:pPr>
        <w:pStyle w:val="ListBullet"/>
      </w:pPr>
      <w:r>
        <w:t xml:space="preserve">   D. 效率原则</w:t>
      </w:r>
    </w:p>
    <w:p>
      <w:r>
        <w:t xml:space="preserve">   答案：C</w:t>
      </w:r>
    </w:p>
    <w:p>
      <w:r>
        <w:t xml:space="preserve">   解析：根据税务教育培训系列教材-税务稽查工作知识，公正原则要求稽查局在办理税务稽查案件时，不得因执法人员的主观意志影响执法的公正性，确保税务稽查执法过程和结果的合法合理。</w:t>
      </w:r>
    </w:p>
    <w:p>
      <w:r>
        <w:t>1115. 【单选题】甲省乙市税务局稽查局在稽查案件查办过程中，因案情复杂需要首次延期的，应报请有关负责人批准。有权批准该事项的负责人是：</w:t>
      </w:r>
    </w:p>
    <w:p>
      <w:pPr>
        <w:pStyle w:val="ListBullet"/>
      </w:pPr>
      <w:r>
        <w:t xml:space="preserve">   A. 乙市税务局稽查局局长</w:t>
      </w:r>
    </w:p>
    <w:p>
      <w:pPr>
        <w:pStyle w:val="ListBullet"/>
      </w:pPr>
      <w:r>
        <w:t xml:space="preserve">   B. 乙市税务局局长</w:t>
      </w:r>
    </w:p>
    <w:p>
      <w:pPr>
        <w:pStyle w:val="ListBullet"/>
      </w:pPr>
      <w:r>
        <w:t xml:space="preserve">   C. 甲省税务局分管副局长</w:t>
      </w:r>
    </w:p>
    <w:p>
      <w:pPr>
        <w:pStyle w:val="ListBullet"/>
      </w:pPr>
      <w:r>
        <w:t xml:space="preserve">   D. 甲省税务局局长</w:t>
      </w:r>
    </w:p>
    <w:p>
      <w:r>
        <w:t xml:space="preserve">   答案：B</w:t>
      </w:r>
    </w:p>
    <w:p>
      <w:r>
        <w:t xml:space="preserve">   解析：根据《税务稽查案件办理程序规定》（国家税务总局令第52号）第四十七条“稽查局应当自立案之日起90日内作出行政处理、处罚决定或者无税收违法行为结论。案情复杂需要延期的，经税务局局长批准，可以延长不超过90日；特殊情况或者发生不可抗力需要继续延期的，应当经上一级税务局分管副局长批准，并确定合理的延长期限。”</w:t>
      </w:r>
    </w:p>
    <w:p>
      <w:r>
        <w:t>1116. 【单选题】某市税务局稽查局审理的下列案件中，符合刑事立案追诉标准，应向公安机关移送的是：</w:t>
      </w:r>
    </w:p>
    <w:p>
      <w:pPr>
        <w:pStyle w:val="ListBullet"/>
      </w:pPr>
      <w:r>
        <w:t xml:space="preserve">   A. 甲公司采取欺骗、隐瞒手段，少缴已扣税款8万元</w:t>
      </w:r>
    </w:p>
    <w:p>
      <w:pPr>
        <w:pStyle w:val="ListBullet"/>
      </w:pPr>
      <w:r>
        <w:t xml:space="preserve">   B. 乙公司以假报出口手段，骗取国家出口退税款6万元</w:t>
      </w:r>
    </w:p>
    <w:p>
      <w:pPr>
        <w:pStyle w:val="ListBullet"/>
      </w:pPr>
      <w:r>
        <w:t xml:space="preserve">   C. 丙公司虚开增值税专用发票金额30万元</w:t>
      </w:r>
    </w:p>
    <w:p>
      <w:pPr>
        <w:pStyle w:val="ListBullet"/>
      </w:pPr>
      <w:r>
        <w:t xml:space="preserve">   D. 丁公司虚开增值税电子普通发票金额50万元</w:t>
      </w:r>
    </w:p>
    <w:p>
      <w:r>
        <w:t xml:space="preserve">   答案：D</w:t>
      </w:r>
    </w:p>
    <w:p>
      <w:r>
        <w:t xml:space="preserve">   解析：根据《最高人民检察院公安部关于公安机关管辖的刑事案件立案追诉标准的规定(二)》（公通字〔2022〕12号），扣缴义务人采取采取欺骗、隐瞒手段，不缴或者少缴已扣、已收税款十万元以上的，应予刑事立案追诉；以假报出口或者其他欺骗手段，骗取国家出口退税款十万元以上的，应予刑事立案追诉；虚开增值税专用发票税款数额在十万元以上的，应予立案追诉；虚开增值税普票金额累计在五十万元以上的，应予立案追诉。</w:t>
      </w:r>
    </w:p>
    <w:p>
      <w:r>
        <w:t>1117. 【单选题】稽查局向未按规定期限缴纳税款的甲公司送达了《限期缴纳税款通知书》，责令其限期内缴纳税款。这个期限是：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30日</w:t>
      </w:r>
    </w:p>
    <w:p>
      <w:r>
        <w:t xml:space="preserve">   答案：C</w:t>
      </w:r>
    </w:p>
    <w:p>
      <w:r>
        <w:t xml:space="preserve">   解析：根据《中华人民共和国征管法实施细则》第七十三条的规定：从事生产、经营的纳税人、扣缴义务人未按照规定的期限缴纳或者解缴税款的，纳税担保人未按照规定的期限缴纳所担保的税款的，由税务机关发出限期缴纳税款通知书，责令缴纳或者解缴税款的最长期限不得超过15日。</w:t>
      </w:r>
    </w:p>
    <w:p>
      <w:r>
        <w:t>1118. 【单选题】自然人王某2025年起，陆续向本市某资源回收公司销售报废产品。2025年1-6月、8月、12月销售其收购的报废产品，分别取得销售收入450万元、49.8万元、20万元；7月销售其使用过的一批旧家电，取得销售收入3000元。该资源回收公司的税务处理正确的是：</w:t>
      </w:r>
    </w:p>
    <w:p>
      <w:pPr>
        <w:pStyle w:val="ListBullet"/>
      </w:pPr>
      <w:r>
        <w:t xml:space="preserve">   A. 可对王某2025年向其销售的全部报废产品“反向开票”</w:t>
      </w:r>
    </w:p>
    <w:p>
      <w:pPr>
        <w:pStyle w:val="ListBullet"/>
      </w:pPr>
      <w:r>
        <w:t xml:space="preserve">   B. 不可对王某2025年7月向其销售的报废产品“反向开票”</w:t>
      </w:r>
    </w:p>
    <w:p>
      <w:pPr>
        <w:pStyle w:val="ListBullet"/>
      </w:pPr>
      <w:r>
        <w:t xml:space="preserve">   C. 可对王某2025年8月向其销售的全部报废产品“反向开票”</w:t>
      </w:r>
    </w:p>
    <w:p>
      <w:pPr>
        <w:pStyle w:val="ListBullet"/>
      </w:pPr>
      <w:r>
        <w:t xml:space="preserve">   D. 不可对王某2025年12月向其销售的报废产品“反向开票”</w:t>
      </w:r>
    </w:p>
    <w:p>
      <w:r>
        <w:t xml:space="preserve">   答案：D</w:t>
      </w:r>
    </w:p>
    <w:p>
      <w:r>
        <w:t xml:space="preserve">   解析：根据《国家税务总局关于资源回收企业向自然人报废产品出售者“反向开票”有关事项的公告》（国家税务总局公告2024年第5号）规定，一、自2024年4月29日起，自然人报废产品出售者（以下简称出售者）向资源回收企业销售报废产品，符合条件的资源回收企业可以向出售者开具发票（以下称“反向开票”）。报废产品，是指在社会生产和生活消费过程中产生的，已经失去原有全部或部分使用价值的产品。出售者，是指销售自己使用过的报废产品或销售收购的报废产品、连续不超过12个月（指自然月，下同）“反向开票”累计销售额不超过500万元（不含增值税，下同）的自然人。三、自然人销售报废产品连续12个月“反向开票”累计销售额超过500万元的，资源回收企业不得再向其“反向开票”。资源回收企业应当引导持续从事报废产品出售业务的自然人依法办理经营主体登记，按照规定自行开具发票。</w:t>
      </w:r>
    </w:p>
    <w:p>
      <w:r>
        <w:t>1119. 【单选题】根据随机抽查自查辅导工作要求，对自查工作中形成的《税务事项通知书》、自查报告、《随机抽查对象自行补税明细表》等自查资料，其归档管理部门是:</w:t>
      </w:r>
    </w:p>
    <w:p>
      <w:pPr>
        <w:pStyle w:val="ListBullet"/>
      </w:pPr>
      <w:r>
        <w:t xml:space="preserve">   A. 案源管理部门</w:t>
      </w:r>
    </w:p>
    <w:p>
      <w:pPr>
        <w:pStyle w:val="ListBullet"/>
      </w:pPr>
      <w:r>
        <w:t xml:space="preserve">   B. 检查实施部门</w:t>
      </w:r>
    </w:p>
    <w:p>
      <w:pPr>
        <w:pStyle w:val="ListBullet"/>
      </w:pPr>
      <w:r>
        <w:t xml:space="preserve">   C. 案件审理部门</w:t>
      </w:r>
    </w:p>
    <w:p>
      <w:pPr>
        <w:pStyle w:val="ListBullet"/>
      </w:pPr>
      <w:r>
        <w:t xml:space="preserve">   D. 案件执行部门</w:t>
      </w:r>
    </w:p>
    <w:p>
      <w:r>
        <w:t xml:space="preserve">   答案：A</w:t>
      </w:r>
    </w:p>
    <w:p>
      <w:r>
        <w:t xml:space="preserve">   解析：根据《税务稽查随机抽查对象自查辅导工作操作规范》(税总稽便函〔2023〕45号印发)规定，案源管理部门对自查工作中形成的《税务事项通知书》、自查报告、《随机抽查对象自行补税明细表》等材料进行全面、系统地归集、整理，形成随机抽查自查档案，参照《税务稽查案卷管理暂行办法》相关规定进行管理并归档。故选项A正确。</w:t>
      </w:r>
    </w:p>
    <w:p>
      <w:r>
        <w:t>1120. 【单选题】在稽查案件查办中，对当事人的同一个违法行为，不得给予两次以上罚款的行政处罚。下列选项中，关于“同一个违法行为”的理解正确的是：</w:t>
      </w:r>
    </w:p>
    <w:p>
      <w:pPr>
        <w:pStyle w:val="ListBullet"/>
      </w:pPr>
      <w:r>
        <w:t xml:space="preserve">   A. 违法事实在构成要件上只符合一个违法行为的特征，就是一个违法行为</w:t>
      </w:r>
    </w:p>
    <w:p>
      <w:pPr>
        <w:pStyle w:val="ListBullet"/>
      </w:pPr>
      <w:r>
        <w:t xml:space="preserve">   B. 基于同一个违法故意，连续实施数个独立的违法行为，为同一个违法行为</w:t>
      </w:r>
    </w:p>
    <w:p>
      <w:pPr>
        <w:pStyle w:val="ListBullet"/>
      </w:pPr>
      <w:r>
        <w:t xml:space="preserve">   C. 一个行为同时违反两个法律规定且均应给予罚款处罚的，为两个违法行为</w:t>
      </w:r>
    </w:p>
    <w:p>
      <w:pPr>
        <w:pStyle w:val="ListBullet"/>
      </w:pPr>
      <w:r>
        <w:t xml:space="preserve">   D. 基于一个违法目的，所实施的行为符合数个违法构成的，为同一个违法行为</w:t>
      </w:r>
    </w:p>
    <w:p>
      <w:r>
        <w:t xml:space="preserve">   答案：A</w:t>
      </w:r>
    </w:p>
    <w:p>
      <w:r>
        <w:t xml:space="preserve">   解析：本题考查《行政处罚法》中“同一个违法行为”的理解。《〈中华人民共和国行政处罚法〉释义》：“从其构成要件上只符合一个违法行为的特征”，“符合一个违法构成，就是一个违法行为；符合数个违法构成，就是数个违法行为”。选项A符合题意。</w:t>
      </w:r>
    </w:p>
    <w:p>
      <w:r>
        <w:t>1121. 【单选题】某市税务局稽查局同期对两个涉税违法情形高度相似的企业，分别作出了处罚5万元和不予处罚的决定。该决定背离的税务稽查原则是：</w:t>
      </w:r>
    </w:p>
    <w:p>
      <w:pPr>
        <w:pStyle w:val="ListBullet"/>
      </w:pPr>
      <w:r>
        <w:t xml:space="preserve">   A. 公平原则</w:t>
      </w:r>
    </w:p>
    <w:p>
      <w:pPr>
        <w:pStyle w:val="ListBullet"/>
      </w:pPr>
      <w:r>
        <w:t xml:space="preserve">   B. 实事求是原则</w:t>
      </w:r>
    </w:p>
    <w:p>
      <w:pPr>
        <w:pStyle w:val="ListBullet"/>
      </w:pPr>
      <w:r>
        <w:t xml:space="preserve">   C. 合法原则</w:t>
      </w:r>
    </w:p>
    <w:p>
      <w:pPr>
        <w:pStyle w:val="ListBullet"/>
      </w:pPr>
      <w:r>
        <w:t xml:space="preserve">   D. 效率原则</w:t>
      </w:r>
    </w:p>
    <w:p>
      <w:r>
        <w:t xml:space="preserve">   答案：A</w:t>
      </w:r>
    </w:p>
    <w:p>
      <w:r>
        <w:t xml:space="preserve">   解析：公平原则要求税务稽查执法要遵照“同等情况同等对待，不同情况不同对待”的要求，平等对待当事人，不得根据执法对象或相关人的种族、性别、社会出身等的不同而有所偏袒或进行歧视对待，做到秉公执法，不得因人而异，不得选择性执法。保持处理处罚标准的统一性，不因稽查对象的社会身份、性质和地位不同而采取差别对待。</w:t>
      </w:r>
    </w:p>
    <w:p>
      <w:r>
        <w:t>1122. 【单选题】稽查局接到群众举报，农村居民张某占用耕地2000平方米，其中300平方米用于在规定用地标准以内新建自用住宅，1000平方米种植棉花，700平方米种植小麦，未缴纳耕地占用税。当地耕地占用税单位税额为20元/平方米。张某应补缴耕地占用税税额是：</w:t>
      </w:r>
    </w:p>
    <w:p>
      <w:pPr>
        <w:pStyle w:val="ListBullet"/>
      </w:pPr>
      <w:r>
        <w:t xml:space="preserve">   A. 3000元</w:t>
      </w:r>
    </w:p>
    <w:p>
      <w:pPr>
        <w:pStyle w:val="ListBullet"/>
      </w:pPr>
      <w:r>
        <w:t xml:space="preserve">   B. 6000元</w:t>
      </w:r>
    </w:p>
    <w:p>
      <w:pPr>
        <w:pStyle w:val="ListBullet"/>
      </w:pPr>
      <w:r>
        <w:t xml:space="preserve">   C. 26000元</w:t>
      </w:r>
    </w:p>
    <w:p>
      <w:pPr>
        <w:pStyle w:val="ListBullet"/>
      </w:pPr>
      <w:r>
        <w:t xml:space="preserve">   D. 40000元</w:t>
      </w:r>
    </w:p>
    <w:p>
      <w:r>
        <w:t xml:space="preserve">   答案：A</w:t>
      </w:r>
    </w:p>
    <w:p>
      <w:r>
        <w:t xml:space="preserve">   解析：根据《中华人民共和国耕地占用税法》第七条规定，农村居民在规定用地标准以内占用耕地新建自用住宅，按照当地适用税额减半征收耕地占用税。第十二条规定，占用的农用地建设直接为农业生产服务的生产设施的，不缴纳耕地占用税。种植棉花和小麦不缴纳耕地占用税。张某应补缴耕地占用税=300×20×50%=3000元。</w:t>
      </w:r>
    </w:p>
    <w:p>
      <w:r>
        <w:t>1123. 【单选题】某市税务局稽查局到甲公司开展检查，发现该企业列支的运费已全部申报抵扣进项税额。甲公司下列已申报抵扣的进项税额中不能抵扣的是：</w:t>
      </w:r>
    </w:p>
    <w:p>
      <w:pPr>
        <w:pStyle w:val="ListBullet"/>
      </w:pPr>
      <w:r>
        <w:t xml:space="preserve">   A. 销售自产小轿车支付的运输费用所含的进项税额</w:t>
      </w:r>
    </w:p>
    <w:p>
      <w:pPr>
        <w:pStyle w:val="ListBullet"/>
      </w:pPr>
      <w:r>
        <w:t xml:space="preserve">   B. 外购生产用气体支付的运输费用所含的进项税额</w:t>
      </w:r>
    </w:p>
    <w:p>
      <w:pPr>
        <w:pStyle w:val="ListBullet"/>
      </w:pPr>
      <w:r>
        <w:t xml:space="preserve">   C. 外购月饼分配给职工发生的运输费用所含的进项税额</w:t>
      </w:r>
    </w:p>
    <w:p>
      <w:pPr>
        <w:pStyle w:val="ListBullet"/>
      </w:pPr>
      <w:r>
        <w:t xml:space="preserve">   D. 购进用于生产的钢材发生的运输费用所含的进项税额</w:t>
      </w:r>
    </w:p>
    <w:p>
      <w:r>
        <w:t xml:space="preserve">   答案：C</w:t>
      </w:r>
    </w:p>
    <w:p>
      <w:r>
        <w:t xml:space="preserve">   解析：《中华人民共和国增值税法》第二十二条规定，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w:t>
      </w:r>
    </w:p>
    <w:p>
      <w:r>
        <w:t>1124. 【单选题】2025年8月，某市税务局稽查局对甲公司纳税情况实施检查。甲公司发生下列情形致使检查暂时无法进行的，稽查局可以中止检查的是：</w:t>
      </w:r>
    </w:p>
    <w:p>
      <w:pPr>
        <w:pStyle w:val="ListBullet"/>
      </w:pPr>
      <w:r>
        <w:t xml:space="preserve">   A. 甲公司的会计资料被审计部门依法调取尚未归还</w:t>
      </w:r>
    </w:p>
    <w:p>
      <w:pPr>
        <w:pStyle w:val="ListBullet"/>
      </w:pPr>
      <w:r>
        <w:t xml:space="preserve">   B. 甲公司2022年因计算错误导致少缴税款30万元</w:t>
      </w:r>
    </w:p>
    <w:p>
      <w:pPr>
        <w:pStyle w:val="ListBullet"/>
      </w:pPr>
      <w:r>
        <w:t xml:space="preserve">   C. 甲公司法定代表人出国参加巴拿马国际博览会</w:t>
      </w:r>
    </w:p>
    <w:p>
      <w:pPr>
        <w:pStyle w:val="ListBullet"/>
      </w:pPr>
      <w:r>
        <w:t xml:space="preserve">   D. 甲公司2023年5月已依法注销</w:t>
      </w:r>
    </w:p>
    <w:p>
      <w:r>
        <w:t xml:space="preserve">   答案：A</w:t>
      </w:r>
    </w:p>
    <w:p>
      <w:r>
        <w:t xml:space="preserve">   解析：根据《税务稽查案件办理程序规定》（国家税务总局令第52号）第三十三条规定，有下列情形之一，致使检查暂时无法进行的，经稽查局局长批准后，中止检查：（二）账簿、记账凭证及有关资料被其他国家机关依法调取且尚未归还的。第三十四条规定，有下列情形之一，致使检查确实无法进行的，经稽查局局长批准后，终结检查：（一）被查对象死亡或者被依法宣告死亡或者依法注销，且有证据表明无财产可抵缴税款或者无法定税收义务承担主体的；（二）被查对象税收违法行为均已超过法定追究期限的。</w:t>
      </w:r>
    </w:p>
    <w:p>
      <w:r>
        <w:t>1125. 【单选题】某矿业公司未按时足额缴纳矿业权出让收益2000万元，逾期520天，该公司应当缴纳的滞纳金为：</w:t>
      </w:r>
    </w:p>
    <w:p>
      <w:pPr>
        <w:pStyle w:val="ListBullet"/>
      </w:pPr>
      <w:r>
        <w:t xml:space="preserve">   A. 520万元</w:t>
      </w:r>
    </w:p>
    <w:p>
      <w:pPr>
        <w:pStyle w:val="ListBullet"/>
      </w:pPr>
      <w:r>
        <w:t xml:space="preserve">   B. 1040万元</w:t>
      </w:r>
    </w:p>
    <w:p>
      <w:pPr>
        <w:pStyle w:val="ListBullet"/>
      </w:pPr>
      <w:r>
        <w:t xml:space="preserve">   C. 2000万元</w:t>
      </w:r>
    </w:p>
    <w:p>
      <w:pPr>
        <w:pStyle w:val="ListBullet"/>
      </w:pPr>
      <w:r>
        <w:t xml:space="preserve">   D. 2080万元</w:t>
      </w:r>
    </w:p>
    <w:p>
      <w:r>
        <w:t xml:space="preserve">   答案：C</w:t>
      </w:r>
    </w:p>
    <w:p>
      <w:r>
        <w:t xml:space="preserve">   解析：2000*2‰*520=2080&gt;2000，依照《矿业权出让收益征收办法》规定，加收的滞纳金不超过欠缴金额本金，所以应缴纳滞纳金2000万元。</w:t>
      </w:r>
    </w:p>
    <w:p>
      <w:r>
        <w:t>1126. 【单选题】稽查局在对某广告公司实施税务检查时，发现该公司的其他收款挂账200万元，经查看原始凭证，企业银行账户将此笔款项转往某房地产公司，经询问得知，是该公司的股东以企业资金为其家庭购买房产。稽查局作出的税务处理决定正确的是：</w:t>
      </w:r>
    </w:p>
    <w:p>
      <w:pPr>
        <w:pStyle w:val="ListBullet"/>
      </w:pPr>
      <w:r>
        <w:t xml:space="preserve">   A. 不涉及个人所得税</w:t>
      </w:r>
    </w:p>
    <w:p>
      <w:pPr>
        <w:pStyle w:val="ListBullet"/>
      </w:pPr>
      <w:r>
        <w:t xml:space="preserve">   B. 按“偶然所得”征收个人所得税</w:t>
      </w:r>
    </w:p>
    <w:p>
      <w:pPr>
        <w:pStyle w:val="ListBullet"/>
      </w:pPr>
      <w:r>
        <w:t xml:space="preserve">   C. 按“工资、薪金所得”征收个人所得税</w:t>
      </w:r>
    </w:p>
    <w:p>
      <w:pPr>
        <w:pStyle w:val="ListBullet"/>
      </w:pPr>
      <w:r>
        <w:t xml:space="preserve">   D. 按“利息、股息、红利所得”征收个人所得税</w:t>
      </w:r>
    </w:p>
    <w:p>
      <w:r>
        <w:t xml:space="preserve">   答案：D</w:t>
      </w:r>
    </w:p>
    <w:p>
      <w:r>
        <w:t xml:space="preserve">   解析：根据《中华人民共和国个人所得税法》和《财政部 国家税务总局关于规范个人投资者个人所得税征收管理的通知》(财税〔2003〕158号)的有关规定，除个人独资企业、合伙企业以外的其他企业的个人投资者，以企业资金为本人、家庭成员及其相关人员支付与企业生产经营无关的消费性支出及购买汽车、住房等财产性支出，视为企业对个人投资者的红利分配，依照“利息、股息、红利所得”项目计征个人所得税。选项D正确。</w:t>
      </w:r>
    </w:p>
    <w:p>
      <w:r>
        <w:t>1127. 【单选题】根据民法典关于行使撤销权的有关规定，稽查局应在知道或者应当知道撤销事由之日起一定期限内提出。该期限为：</w:t>
      </w:r>
    </w:p>
    <w:p>
      <w:pPr>
        <w:pStyle w:val="ListBullet"/>
      </w:pPr>
      <w:r>
        <w:t xml:space="preserve">   A. 三年</w:t>
      </w:r>
    </w:p>
    <w:p>
      <w:pPr>
        <w:pStyle w:val="ListBullet"/>
      </w:pPr>
      <w:r>
        <w:t xml:space="preserve">   B. 一年</w:t>
      </w:r>
    </w:p>
    <w:p>
      <w:pPr>
        <w:pStyle w:val="ListBullet"/>
      </w:pPr>
      <w:r>
        <w:t xml:space="preserve">   C. 六个月</w:t>
      </w:r>
    </w:p>
    <w:p>
      <w:pPr>
        <w:pStyle w:val="ListBullet"/>
      </w:pPr>
      <w:r>
        <w:t xml:space="preserve">   D. 三个月</w:t>
      </w:r>
    </w:p>
    <w:p>
      <w:r>
        <w:t xml:space="preserve">   答案：B</w:t>
      </w:r>
    </w:p>
    <w:p>
      <w:r>
        <w:t xml:space="preserve">   解析：本题考查税务机关根据《民法典》行使撤销权的期限。《民法典》第五百四十一条  撤销权自债权人知道或者应当知道撤销事由之日起一年内行使。自债务人的行为发生之日起五年内没有行使撤销权的，该撤销权消灭。</w:t>
      </w:r>
    </w:p>
    <w:p>
      <w:r>
        <w:t>1128. 【单选题】根据行政诉讼法的规定，下列关于证据的说法，错误的是：</w:t>
      </w:r>
    </w:p>
    <w:p>
      <w:pPr>
        <w:pStyle w:val="ListBullet"/>
      </w:pPr>
      <w:r>
        <w:t xml:space="preserve">   A. 证据经法庭审查属实，才能作为认定案件事实的根据</w:t>
      </w:r>
    </w:p>
    <w:p>
      <w:pPr>
        <w:pStyle w:val="ListBullet"/>
      </w:pPr>
      <w:r>
        <w:t xml:space="preserve">   B. 电子证据是指以数字化形式存储、处理、传输的数据</w:t>
      </w:r>
    </w:p>
    <w:p>
      <w:pPr>
        <w:pStyle w:val="ListBullet"/>
      </w:pPr>
      <w:r>
        <w:t xml:space="preserve">   C. 被告对作出的行政行为负有举证责任，应当提供作出该行政行为的证据和所依据的规范性文件</w:t>
      </w:r>
    </w:p>
    <w:p>
      <w:pPr>
        <w:pStyle w:val="ListBullet"/>
      </w:pPr>
      <w:r>
        <w:t xml:space="preserve">   D. 在诉讼过程中，被告及其诉讼代理人可以自行向原告、第三人收集证据</w:t>
      </w:r>
    </w:p>
    <w:p>
      <w:r>
        <w:t xml:space="preserve">   答案：D</w:t>
      </w:r>
    </w:p>
    <w:p>
      <w:r>
        <w:t xml:space="preserve">   解析：《中华人民共和国行政诉讼法》第三十五条规定，在诉讼过程中，被告及其诉讼代理人不得自行向原告、第三人和证人收集证据。</w:t>
      </w:r>
    </w:p>
    <w:p>
      <w:r>
        <w:t>1129. 【单选题】稽查局于2025年10月9日依法对甲公司立案检查，检查人员当日调取了甲公司2023年度的账簿，被调取的账簿应当在规定期限内退还。该期限是：</w:t>
      </w:r>
    </w:p>
    <w:p>
      <w:pPr>
        <w:pStyle w:val="ListBullet"/>
      </w:pPr>
      <w:r>
        <w:t xml:space="preserve">   A. 30日</w:t>
      </w:r>
    </w:p>
    <w:p>
      <w:pPr>
        <w:pStyle w:val="ListBullet"/>
      </w:pPr>
      <w:r>
        <w:t xml:space="preserve">   B. 2个月</w:t>
      </w:r>
    </w:p>
    <w:p>
      <w:pPr>
        <w:pStyle w:val="ListBullet"/>
      </w:pPr>
      <w:r>
        <w:t xml:space="preserve">   C. 3个月</w:t>
      </w:r>
    </w:p>
    <w:p>
      <w:pPr>
        <w:pStyle w:val="ListBullet"/>
      </w:pPr>
      <w:r>
        <w:t xml:space="preserve">   D. 6个月</w:t>
      </w:r>
    </w:p>
    <w:p>
      <w:r>
        <w:t xml:space="preserve">   答案：C</w:t>
      </w:r>
    </w:p>
    <w:p>
      <w:r>
        <w:t xml:space="preserve">   解析：根据《中华人民共和国税收征收管理法实施细则》（2016年修订）第八十六条规定,调取以前会计年度账簿资料的，应当在3个月内完整退还。</w:t>
      </w:r>
    </w:p>
    <w:p>
      <w:r>
        <w:t>1130. 【单选题】根据行政处罚法的规定，下列情形中不予行政处罚的是：</w:t>
      </w:r>
    </w:p>
    <w:p>
      <w:pPr>
        <w:pStyle w:val="ListBullet"/>
      </w:pPr>
      <w:r>
        <w:t xml:space="preserve">   A. 当事人有证据足以证明没有主观过错的</w:t>
      </w:r>
    </w:p>
    <w:p>
      <w:pPr>
        <w:pStyle w:val="ListBullet"/>
      </w:pPr>
      <w:r>
        <w:t xml:space="preserve">   B. 主动消除或减轻违法行为危害后果的</w:t>
      </w:r>
    </w:p>
    <w:p>
      <w:pPr>
        <w:pStyle w:val="ListBullet"/>
      </w:pPr>
      <w:r>
        <w:t xml:space="preserve">   C. 主动供述行政机关尚未掌握的违法行为的</w:t>
      </w:r>
    </w:p>
    <w:p>
      <w:pPr>
        <w:pStyle w:val="ListBullet"/>
      </w:pPr>
      <w:r>
        <w:t xml:space="preserve">   D. 受他人胁迫或者诱骗实施违法行为的</w:t>
      </w:r>
    </w:p>
    <w:p>
      <w:r>
        <w:t xml:space="preserve">   答案：A</w:t>
      </w:r>
    </w:p>
    <w:p>
      <w:r>
        <w:t xml:space="preserve">   解析：根据《中华人民共和国行政处罚法》第三十三条规定，违法行为轻微并及时改正，没有造成危害后果的，不予行政处罚。初次违法且危害后果轻微并及时改正的，可以不予行政处罚。当事人有证据足以证明没有主观过错的，不予行政处罚。法律、行政法规另有规定的，从其规定。对当事人的违法行为依法不予行政处罚的，行政机关应当对当事人进行教育。所以答案选A，选项BCD属于从轻、减轻处罚。</w:t>
      </w:r>
    </w:p>
    <w:p>
      <w:r>
        <w:t>1131. 【单选题】某市税务局稽查局在对甲公司实施检查时发现，该公司将购置价为500万元的一套住房以400万元的价格出售给公司高管周某，未代扣代缴个人所得税。该公司应代扣个人所得税的税目是：</w:t>
      </w:r>
    </w:p>
    <w:p>
      <w:pPr>
        <w:pStyle w:val="ListBullet"/>
      </w:pPr>
      <w:r>
        <w:t xml:space="preserve">   A. 工资薪金所得</w:t>
      </w:r>
    </w:p>
    <w:p>
      <w:pPr>
        <w:pStyle w:val="ListBullet"/>
      </w:pPr>
      <w:r>
        <w:t xml:space="preserve">   B. 劳务报酬所得</w:t>
      </w:r>
    </w:p>
    <w:p>
      <w:pPr>
        <w:pStyle w:val="ListBullet"/>
      </w:pPr>
      <w:r>
        <w:t xml:space="preserve">   C. 股息红利所得</w:t>
      </w:r>
    </w:p>
    <w:p>
      <w:pPr>
        <w:pStyle w:val="ListBullet"/>
      </w:pPr>
      <w:r>
        <w:t xml:space="preserve">   D. 偶然所得</w:t>
      </w:r>
    </w:p>
    <w:p>
      <w:r>
        <w:t xml:space="preserve">   答案：A</w:t>
      </w:r>
    </w:p>
    <w:p>
      <w:r>
        <w:t xml:space="preserve">   解析：根据《财政部 税务总局关于个人所得税法修改后有关优惠政策衔接问题的通知》（财税〔2018〕164号）规定，单位按低于购置或建造成本价格出售住房给职工，职工因此而少支出的差价部分，符合《财政部 国家税务总局关于单位低价向职工售房有关个人所得税问题的通知》（财税〔2007〕13号）第二条规定的，不并入当年综合所得，以差价收入除以12个月得到的数额，按照月度税率表确定适用税率和速算扣除数，单独计算纳税。</w:t>
      </w:r>
    </w:p>
    <w:p>
      <w:r>
        <w:t>1132. 【单选题】某先进制造业企业为增值税一般纳税人，适用增值税加计抵减政策。2026年3月当期可抵扣进项税额300万元，进项税额转出额60万元，上期结转的加计抵减额余额为10万元。该企业当期可抵减的加计抵减额为:</w:t>
      </w:r>
    </w:p>
    <w:p>
      <w:pPr>
        <w:pStyle w:val="ListBullet"/>
      </w:pPr>
      <w:r>
        <w:t xml:space="preserve">   A. 10万元</w:t>
      </w:r>
    </w:p>
    <w:p>
      <w:pPr>
        <w:pStyle w:val="ListBullet"/>
      </w:pPr>
      <w:r>
        <w:t xml:space="preserve">   B. 15万元</w:t>
      </w:r>
    </w:p>
    <w:p>
      <w:pPr>
        <w:pStyle w:val="ListBullet"/>
      </w:pPr>
      <w:r>
        <w:t xml:space="preserve">   C. 22万元</w:t>
      </w:r>
    </w:p>
    <w:p>
      <w:pPr>
        <w:pStyle w:val="ListBullet"/>
      </w:pPr>
      <w:r>
        <w:t xml:space="preserve">   D. 25万元</w:t>
      </w:r>
    </w:p>
    <w:p>
      <w:r>
        <w:t xml:space="preserve">   答案：C</w:t>
      </w:r>
    </w:p>
    <w:p>
      <w:r>
        <w:t xml:space="preserve">   解析：根据《财政部 税务总局关于先进制造业企业增值税加计抵减政策的公告》 （财政部 税务总局公告2023年第43号）规定，自2023年1月1日至2027年12月31日，允许先进制造业企业按照当期可抵扣进项税额加计5%抵减应纳增值税额。计算过程如下:(1)当期计提加计抵减额=本期可抵扣进项税额*5%=300*5%=15（万元)(2)已计提加计抵减额的进项税额，需要作进项转出的，应在进项税额转出当期调减相应的加计抵减额，调减加计抵减额=60*5%=3(万元)(3)当期可抵减加计抵减额=上期结转的加计抵减额余额+当期计提加计抵威额:调减加计抵减额=10+15-3=22(万元)</w:t>
      </w:r>
    </w:p>
    <w:p>
      <w:r>
        <w:t>1133. 【单选题】某市税务局稽查局在对甲公司欠缴的查补税款采取强制措施前，应事先催告其履行义务，并告知其权利。甲公司享有的权利是：</w:t>
      </w:r>
    </w:p>
    <w:p>
      <w:pPr>
        <w:pStyle w:val="ListBullet"/>
      </w:pPr>
      <w:r>
        <w:t xml:space="preserve">   A. 申请行政复议</w:t>
      </w:r>
    </w:p>
    <w:p>
      <w:pPr>
        <w:pStyle w:val="ListBullet"/>
      </w:pPr>
      <w:r>
        <w:t xml:space="preserve">   B. 提起行政诉讼</w:t>
      </w:r>
    </w:p>
    <w:p>
      <w:pPr>
        <w:pStyle w:val="ListBullet"/>
      </w:pPr>
      <w:r>
        <w:t xml:space="preserve">   C. 申请听证</w:t>
      </w:r>
    </w:p>
    <w:p>
      <w:pPr>
        <w:pStyle w:val="ListBullet"/>
      </w:pPr>
      <w:r>
        <w:t xml:space="preserve">   D. 陈述和申辩</w:t>
      </w:r>
    </w:p>
    <w:p>
      <w:r>
        <w:t xml:space="preserve">   答案：D</w:t>
      </w:r>
    </w:p>
    <w:p>
      <w:r>
        <w:t xml:space="preserve">   解析：根据《中华人民共和国行政强制法》第三十六条，当事人收到催告书后有权进行陈述和申辩。</w:t>
      </w:r>
    </w:p>
    <w:p>
      <w:r>
        <w:t>1134. 【单选题】重大税收违法失信主体信息自公布之日起满一定期限的，税务机关在5日内停止信息公布。该期限为：</w:t>
      </w:r>
    </w:p>
    <w:p>
      <w:pPr>
        <w:pStyle w:val="ListBullet"/>
      </w:pPr>
      <w:r>
        <w:t xml:space="preserve">   A. 1年</w:t>
      </w:r>
    </w:p>
    <w:p>
      <w:pPr>
        <w:pStyle w:val="ListBullet"/>
      </w:pPr>
      <w:r>
        <w:t xml:space="preserve">   B. 2年</w:t>
      </w:r>
    </w:p>
    <w:p>
      <w:pPr>
        <w:pStyle w:val="ListBullet"/>
      </w:pPr>
      <w:r>
        <w:t xml:space="preserve">   C. 3年</w:t>
      </w:r>
    </w:p>
    <w:p>
      <w:pPr>
        <w:pStyle w:val="ListBullet"/>
      </w:pPr>
      <w:r>
        <w:t xml:space="preserve">   D. 5年</w:t>
      </w:r>
    </w:p>
    <w:p>
      <w:r>
        <w:t xml:space="preserve">   答案：C</w:t>
      </w:r>
    </w:p>
    <w:p>
      <w:r>
        <w:t xml:space="preserve">   解析：根据《重大税收违法失信主体信息公布管理办法》(国家税务总局令第54号)规定：重大税收违法失信主体信息自公布之日起满3年的，税务机关在5日内停止信息公布。</w:t>
      </w:r>
    </w:p>
    <w:p>
      <w:r>
        <w:t>1135. 【单选题】在税务行政强制执行中，执行到位的款项应按顺序支付各种应缴或应付款项。下列选项中，首先应当支付的是：</w:t>
      </w:r>
    </w:p>
    <w:p>
      <w:pPr>
        <w:pStyle w:val="ListBullet"/>
      </w:pPr>
      <w:r>
        <w:t xml:space="preserve">   A. 税款</w:t>
      </w:r>
    </w:p>
    <w:p>
      <w:pPr>
        <w:pStyle w:val="ListBullet"/>
      </w:pPr>
      <w:r>
        <w:t xml:space="preserve">   B. 罚款</w:t>
      </w:r>
    </w:p>
    <w:p>
      <w:pPr>
        <w:pStyle w:val="ListBullet"/>
      </w:pPr>
      <w:r>
        <w:t xml:space="preserve">   C. 执行中发生的拍卖费</w:t>
      </w:r>
    </w:p>
    <w:p>
      <w:pPr>
        <w:pStyle w:val="ListBullet"/>
      </w:pPr>
      <w:r>
        <w:t xml:space="preserve">   D. 滞纳金</w:t>
      </w:r>
    </w:p>
    <w:p>
      <w:r>
        <w:t xml:space="preserve">   答案：C</w:t>
      </w:r>
    </w:p>
    <w:p>
      <w:r>
        <w:t xml:space="preserve">   解析：关于税务行政强制执行中的清偿顺序问题。①根据《抵税财物拍卖、变卖试行办法》第二十六条规定的顺序，执行中发生的必要费用如拍卖、变卖费用排在首位，优先支付。②需要说明的是，《中华人民共和国行政强制法》第二十六条第三款规定:因查封、扣押发生的保管费用由行政机关承担。因此，税务机关强制执行中发生的保管费用依照该法规定由税务机关承担，而不能再从纳税人的财产拍、变卖款中优先支付，这需要予以特别关注。正确答案是C。</w:t>
      </w:r>
    </w:p>
    <w:p>
      <w:r>
        <w:t>1136. 【单选题】个人转让上市公司限售股所得缴纳个人所得税时，纳税地点是：</w:t>
      </w:r>
    </w:p>
    <w:p>
      <w:pPr>
        <w:pStyle w:val="ListBullet"/>
      </w:pPr>
      <w:r>
        <w:t xml:space="preserve">   A. 个人股东开户的证券机构所在地</w:t>
      </w:r>
    </w:p>
    <w:p>
      <w:pPr>
        <w:pStyle w:val="ListBullet"/>
      </w:pPr>
      <w:r>
        <w:t xml:space="preserve">   B. 发行限售股的上市公司所在地</w:t>
      </w:r>
    </w:p>
    <w:p>
      <w:pPr>
        <w:pStyle w:val="ListBullet"/>
      </w:pPr>
      <w:r>
        <w:t xml:space="preserve">   C. 限售股购买者经常居住地</w:t>
      </w:r>
    </w:p>
    <w:p>
      <w:pPr>
        <w:pStyle w:val="ListBullet"/>
      </w:pPr>
      <w:r>
        <w:t xml:space="preserve">   D. 限售股持有者经常居住地</w:t>
      </w:r>
    </w:p>
    <w:p>
      <w:r>
        <w:t xml:space="preserve">   答案：B</w:t>
      </w:r>
    </w:p>
    <w:p>
      <w:r>
        <w:t xml:space="preserve">   解析：根据《国家税务总局 财政部 中国证监会关于进一步完善个人转让上市公司限售股所得个人所得税有关征管服务事项的公告》（国家税务总局 财政部 中国证监会公告2024年第14号）规定，个人转让上市公司限售股所得缴纳个人所得税时，纳税地点为发行限售股的上市公司所在地。</w:t>
      </w:r>
    </w:p>
    <w:p>
      <w:r>
        <w:t>1137. 【单选题】市税务局稽查局在对“双高”人员谭某检查时，发现其签订了多份合同，可能存在未缴纳印花税的风险。下列合同，应追缴印花税的是：</w:t>
      </w:r>
    </w:p>
    <w:p>
      <w:pPr>
        <w:pStyle w:val="ListBullet"/>
      </w:pPr>
      <w:r>
        <w:t xml:space="preserve">   A. 购买轿车的合同</w:t>
      </w:r>
    </w:p>
    <w:p>
      <w:pPr>
        <w:pStyle w:val="ListBullet"/>
      </w:pPr>
      <w:r>
        <w:t xml:space="preserve">   B. 购买电力的合同</w:t>
      </w:r>
    </w:p>
    <w:p>
      <w:pPr>
        <w:pStyle w:val="ListBullet"/>
      </w:pPr>
      <w:r>
        <w:t xml:space="preserve">   C. 购买商铺的合同</w:t>
      </w:r>
    </w:p>
    <w:p>
      <w:pPr>
        <w:pStyle w:val="ListBullet"/>
      </w:pPr>
      <w:r>
        <w:t xml:space="preserve">   D. 购买计算机软件的合同</w:t>
      </w:r>
    </w:p>
    <w:p>
      <w:r>
        <w:t xml:space="preserve">   答案：C</w:t>
      </w:r>
    </w:p>
    <w:p>
      <w:r>
        <w:t xml:space="preserve">   解析：《中华人民共和国印花税法》（印花税税目税率表）规定，动产买卖合同不包括个人签订的动产买卖合同。《财政部 税务总局 住房城乡建设部关于保障性住房有关税费政策的公告》（财政部 税务总局 住房城乡建设部公告2023年第70号）规定，保障性住房购买人涉及的印花税予以免征。《印花税答复口径》计算机软件是知识产权的载体，属于动产。</w:t>
      </w:r>
    </w:p>
    <w:p>
      <w:r>
        <w:t>1138. 【单选题】根据个人所得税的相关政策规定，下列关于居民个人公益性捐赠支出金额的确定正确的是：</w:t>
      </w:r>
    </w:p>
    <w:p>
      <w:pPr>
        <w:pStyle w:val="ListBullet"/>
      </w:pPr>
      <w:r>
        <w:t xml:space="preserve">   A. 钱某捐赠股权，按市场价格确定公益性捐赠支出金额</w:t>
      </w:r>
    </w:p>
    <w:p>
      <w:pPr>
        <w:pStyle w:val="ListBullet"/>
      </w:pPr>
      <w:r>
        <w:t xml:space="preserve">   B. 孙某捐赠房产，按市场价格确定公益性捐赠支出金额</w:t>
      </w:r>
    </w:p>
    <w:p>
      <w:pPr>
        <w:pStyle w:val="ListBullet"/>
      </w:pPr>
      <w:r>
        <w:t xml:space="preserve">   C. 林某捐赠商品，按市场价格确定公益性捐赠支出金额</w:t>
      </w:r>
    </w:p>
    <w:p>
      <w:pPr>
        <w:pStyle w:val="ListBullet"/>
      </w:pPr>
      <w:r>
        <w:t xml:space="preserve">   D. 李某捐赠汽车，按汽车原值确定公益性捐赠支出金额</w:t>
      </w:r>
    </w:p>
    <w:p>
      <w:r>
        <w:t xml:space="preserve">   答案：C</w:t>
      </w:r>
    </w:p>
    <w:p>
      <w:r>
        <w:t xml:space="preserve">   解析：《关于公益慈善事业捐赠个人所得税政策的公告》（财政部 税务总局公告2019年第99号）规定，个人发生的公益捐赠支出金额，按照以下规定确定：（一）捐赠货币性资产的，按照实际捐赠金额确定；（二）捐赠股权、房产的，按照个人持有股权、房产的财产原值确定；（三）捐赠除股权、房产以外的其他非货币性资产的，按照非货币性资产的市场价格确定。</w:t>
      </w:r>
    </w:p>
    <w:p>
      <w:r>
        <w:t>1139. 【单选题】根据现行规定，下列选项中，属于环境保护税征税范围的是：</w:t>
      </w:r>
    </w:p>
    <w:p>
      <w:pPr>
        <w:pStyle w:val="ListBullet"/>
      </w:pPr>
      <w:r>
        <w:t xml:space="preserve">   A. 居民家庭丢弃生活垃圾</w:t>
      </w:r>
    </w:p>
    <w:p>
      <w:pPr>
        <w:pStyle w:val="ListBullet"/>
      </w:pPr>
      <w:r>
        <w:t xml:space="preserve">   B. 飞机场因飞机起落产生的超标噪音</w:t>
      </w:r>
    </w:p>
    <w:p>
      <w:pPr>
        <w:pStyle w:val="ListBullet"/>
      </w:pPr>
      <w:r>
        <w:t xml:space="preserve">   C. 造纸厂将污水集中排放到依法设立的污水处理厂</w:t>
      </w:r>
    </w:p>
    <w:p>
      <w:pPr>
        <w:pStyle w:val="ListBullet"/>
      </w:pPr>
      <w:r>
        <w:t xml:space="preserve">   D. 供热公司直接向环境排放的大气污染物</w:t>
      </w:r>
    </w:p>
    <w:p>
      <w:r>
        <w:t xml:space="preserve">   答案：D</w:t>
      </w:r>
    </w:p>
    <w:p>
      <w:r>
        <w:t xml:space="preserve">   解析：根据《中华人民共和国环境保护税法》规定，在中华人民共和国领域和中华人民共和国管辖的其他海域，直接向环境排放应税污染物的企业事业单位和其他生产经营者为环境保护税的纳税人，应当依照本法规定缴纳环境保护税。有下列情形之一的，不属于直接向环境排放污染物，不缴纳相应污染物的环境保护税：（一）企业事业单位和其他生产经营者向依法设立的污水集中处理、生活垃圾集中处理场所排放应税污染物的；（二）企业事业单位和其他生产经营者在符合国家和地方环境保护标准的设施、场所贮存或者处置固体废物的。依法设立的城乡污水集中处理、生活垃圾集中处理场所超过国家和地方规定的排放标准向环境排放应税污染物的，应当缴纳环境保护税。企业事业单位和其他生产经营者贮存或者处置固体废物不符合国家和地方环境保护标准的，应当缴纳环境保护税。环境保护税税目税额表，只对工业噪音征收环保税。</w:t>
      </w:r>
    </w:p>
    <w:p>
      <w:r>
        <w:t>1140. 【单选题】稽查局发现，某有限公司股东崔某2023年向公司借款100万元，2025年10月仍未归还且未用于生产经营。下列选项中，税务处理正确的是：</w:t>
      </w:r>
    </w:p>
    <w:p>
      <w:pPr>
        <w:pStyle w:val="ListBullet"/>
      </w:pPr>
      <w:r>
        <w:t xml:space="preserve">   A. 崔某应依照“利息、股息、红利所得”项目补缴个人所得税</w:t>
      </w:r>
    </w:p>
    <w:p>
      <w:pPr>
        <w:pStyle w:val="ListBullet"/>
      </w:pPr>
      <w:r>
        <w:t xml:space="preserve">   B. 崔某应依照“工资、薪金所得”项目补缴个人所得税</w:t>
      </w:r>
    </w:p>
    <w:p>
      <w:pPr>
        <w:pStyle w:val="ListBullet"/>
      </w:pPr>
      <w:r>
        <w:t xml:space="preserve">   C. 崔某应依照“偶然所得”项目补缴个人所得税</w:t>
      </w:r>
    </w:p>
    <w:p>
      <w:pPr>
        <w:pStyle w:val="ListBullet"/>
      </w:pPr>
      <w:r>
        <w:t xml:space="preserve">   D. 崔某未实现所得，无需补缴个人所得税</w:t>
      </w:r>
    </w:p>
    <w:p>
      <w:r>
        <w:t xml:space="preserve">   答案：A</w:t>
      </w:r>
    </w:p>
    <w:p>
      <w:r>
        <w:t xml:space="preserve">   解析：根据《财政部 国家税务总局关于规范个人投资者个人所得税征收管理的通知》（财税〔2003〕158号）规定：纳税年度内个人投资者从其投资企业(个人独资企业、合伙企业除外)借款，在该纳税年度终了后既不归还，又未用于企业生产经营的，其未归还的借款可视为企业对个人投资者的红利分配，依照“利息、股息、红利所得”项目计征个人所得税。</w:t>
      </w:r>
    </w:p>
    <w:p>
      <w:r>
        <w:t>1141. 【单选题】下列财产或财产权利中，不得作为纳税质押品的是：</w:t>
      </w:r>
    </w:p>
    <w:p>
      <w:pPr>
        <w:pStyle w:val="ListBullet"/>
      </w:pPr>
      <w:r>
        <w:t xml:space="preserve">   A. 房屋</w:t>
      </w:r>
    </w:p>
    <w:p>
      <w:pPr>
        <w:pStyle w:val="ListBullet"/>
      </w:pPr>
      <w:r>
        <w:t xml:space="preserve">   B. 设备</w:t>
      </w:r>
    </w:p>
    <w:p>
      <w:pPr>
        <w:pStyle w:val="ListBullet"/>
      </w:pPr>
      <w:r>
        <w:t xml:space="preserve">   C. 债券</w:t>
      </w:r>
    </w:p>
    <w:p>
      <w:pPr>
        <w:pStyle w:val="ListBullet"/>
      </w:pPr>
      <w:r>
        <w:t xml:space="preserve">   D. 定期存款单</w:t>
      </w:r>
    </w:p>
    <w:p>
      <w:r>
        <w:t xml:space="preserve">   答案：A</w:t>
      </w:r>
    </w:p>
    <w:p>
      <w:r>
        <w:t xml:space="preserve">   解析：房屋可以作为纳税抵押品；纳税质押包括动产质押（现金以及其他除不动产以外的财产提供的质押）和权利质押（汇票、支票、本票、债券、存款单等权利凭证提供的质押）。</w:t>
      </w:r>
    </w:p>
    <w:p>
      <w:r>
        <w:t>1142. 【单选题】某市税务稽查局对甲企业（一般纳税人）2025年涉税事项开展检查时发现，2025年4月将一批自产货物无偿赠送给乙企业，已知同类货物的同期不含税平均销售价格为6300元，生产成本为4100元，适用的增值税税率为13%，成本利润率为10%。稽查局对甲企业上述业务应确认的增值税销项税额是：</w:t>
      </w:r>
    </w:p>
    <w:p>
      <w:pPr>
        <w:pStyle w:val="ListBullet"/>
      </w:pPr>
      <w:r>
        <w:t xml:space="preserve">   A. A.819元</w:t>
      </w:r>
    </w:p>
    <w:p>
      <w:pPr>
        <w:pStyle w:val="ListBullet"/>
      </w:pPr>
      <w:r>
        <w:t xml:space="preserve">   B. B.586.3元</w:t>
      </w:r>
    </w:p>
    <w:p>
      <w:pPr>
        <w:pStyle w:val="ListBullet"/>
      </w:pPr>
      <w:r>
        <w:t xml:space="preserve">   C. C.533元</w:t>
      </w:r>
    </w:p>
    <w:p>
      <w:pPr>
        <w:pStyle w:val="ListBullet"/>
      </w:pPr>
      <w:r>
        <w:t xml:space="preserve">   D. D.900.9元</w:t>
      </w:r>
    </w:p>
    <w:p>
      <w:r>
        <w:t xml:space="preserve">   答案：A</w:t>
      </w:r>
    </w:p>
    <w:p>
      <w:r>
        <w:t xml:space="preserve">   解析：根据《中华人民共和国增值税暂行条例实施细则》第十六条规定，纳税人有条例第七条所称价格明显偏低并无正当理由或者有本细则第四条所列视同销售货物行为而无销售额者，按下列顺序确定销售额：(一)按纳税人最近时期同类货物的平均销售价格确定;(二)按其他纳税人最近时期同类货物的平均销售价格确定;(三)按组成计税价格确定。组成计税价格的公式为：组成计税价格=成本×(1+成本利润率)。甲企业上述业务应确认的增值税销项税额=6300×13%=819元。选项A正确。</w:t>
      </w:r>
    </w:p>
    <w:p>
      <w:r>
        <w:t>1143. 【单选题】某市税务局稽查局在对“双高”人员谭某检查时，发现其签订了多份合同，可能存在未缴纳印花税的风险。下列选项中，应追缴印花税的合同是：</w:t>
      </w:r>
    </w:p>
    <w:p>
      <w:pPr>
        <w:pStyle w:val="ListBullet"/>
      </w:pPr>
      <w:r>
        <w:t xml:space="preserve">   A. 购买轿车的合同</w:t>
      </w:r>
    </w:p>
    <w:p>
      <w:pPr>
        <w:pStyle w:val="ListBullet"/>
      </w:pPr>
      <w:r>
        <w:t xml:space="preserve">   B. 购买电力的合同</w:t>
      </w:r>
    </w:p>
    <w:p>
      <w:pPr>
        <w:pStyle w:val="ListBullet"/>
      </w:pPr>
      <w:r>
        <w:t xml:space="preserve">   C. 购买商铺的合同</w:t>
      </w:r>
    </w:p>
    <w:p>
      <w:pPr>
        <w:pStyle w:val="ListBullet"/>
      </w:pPr>
      <w:r>
        <w:t xml:space="preserve">   D. 购买计算机软件的合同</w:t>
      </w:r>
    </w:p>
    <w:p>
      <w:r>
        <w:t xml:space="preserve">   答案：C</w:t>
      </w:r>
    </w:p>
    <w:p>
      <w:r>
        <w:t xml:space="preserve">   解析：《中华人民共和国印花税法》（印花税税目税率表）规定，动产买卖合同不包括个人签订的动产买卖合同。《财政部 税务总局 住房城乡建设部关于保障性住房有关税费政策的公告》（财政部 税务总局 住房城乡建设部公告2023年第70号）规定，保障性住房购买人涉及的印花税予以免征。《印花税答复口径》计算机软件是知识产权的载体，属于动产。</w:t>
      </w:r>
    </w:p>
    <w:p>
      <w:r>
        <w:t>1144. 【单选题】市税务局稽查局检查甲制造企业发现，该企业采用预收款方式销售生产工期为6个月的设备，企业无法确定增值税纳税义务发生时间。上述纳税义务发生时间应是：</w:t>
      </w:r>
    </w:p>
    <w:p>
      <w:pPr>
        <w:pStyle w:val="ListBullet"/>
      </w:pPr>
      <w:r>
        <w:t xml:space="preserve">   A. 甲企业收到预收款的当天</w:t>
      </w:r>
    </w:p>
    <w:p>
      <w:pPr>
        <w:pStyle w:val="ListBullet"/>
      </w:pPr>
      <w:r>
        <w:t xml:space="preserve">   B. 甲企业发出设备的当天</w:t>
      </w:r>
    </w:p>
    <w:p>
      <w:pPr>
        <w:pStyle w:val="ListBullet"/>
      </w:pPr>
      <w:r>
        <w:t xml:space="preserve">   C. 购货方收到设备的当天</w:t>
      </w:r>
    </w:p>
    <w:p>
      <w:pPr>
        <w:pStyle w:val="ListBullet"/>
      </w:pPr>
      <w:r>
        <w:t xml:space="preserve">   D. 购销双方签订购销合同的当天</w:t>
      </w:r>
    </w:p>
    <w:p>
      <w:r>
        <w:t xml:space="preserve">   答案：B</w:t>
      </w:r>
    </w:p>
    <w:p>
      <w:r>
        <w:t xml:space="preserve">   解析：采取预收贷款方式销售货物的增值税纳税义务发生时间，为货物发出的当天，但生产销售生产工期超过12个月的大型机械设备、船舶、飞机等货物，为收到预收款或者书面合同约定的收款日期的当天。</w:t>
      </w:r>
    </w:p>
    <w:p>
      <w:r>
        <w:t>1145. 【单选题】设计公司2025年8月临时雇佣专家协助完成工作任务，支付费用8万元，未代扣个人所得税。稽查局的税务处理正确的是：</w:t>
      </w:r>
    </w:p>
    <w:p>
      <w:pPr>
        <w:pStyle w:val="ListBullet"/>
      </w:pPr>
      <w:r>
        <w:t xml:space="preserve">   A. 向该公司追缴税款</w:t>
      </w:r>
    </w:p>
    <w:p>
      <w:pPr>
        <w:pStyle w:val="ListBullet"/>
      </w:pPr>
      <w:r>
        <w:t xml:space="preserve">   B. 对该公司加收滞纳金</w:t>
      </w:r>
    </w:p>
    <w:p>
      <w:pPr>
        <w:pStyle w:val="ListBullet"/>
      </w:pPr>
      <w:r>
        <w:t xml:space="preserve">   C. 向专家追缴其少缴的税款</w:t>
      </w:r>
    </w:p>
    <w:p>
      <w:pPr>
        <w:pStyle w:val="ListBullet"/>
      </w:pPr>
      <w:r>
        <w:t xml:space="preserve">   D. 对该公司处以罚款40万元</w:t>
      </w:r>
    </w:p>
    <w:p>
      <w:r>
        <w:t xml:space="preserve">   答案：C</w:t>
      </w:r>
    </w:p>
    <w:p>
      <w:r>
        <w:t xml:space="preserve">   解析：根据《中华人民共和国税收征收管理法》六十九条规定，扣缴义务人应扣未扣、应收而不收税款的，由税务机关向纳税人追缴税款，对扣缴义务人处应扣未扣、应收未收税款百分之五十以上三倍以下的罚款。</w:t>
      </w:r>
    </w:p>
    <w:p>
      <w:r>
        <w:t>1146. 【单选题】根据进一步加强税务稽查管理监督和风险防控的若干措施，对移送公安部门等办结案件，应定期获取公安、法院、不动产、金融机构等相关部门信息，推动执行工作。这里的“定期”指的是：</w:t>
      </w:r>
    </w:p>
    <w:p>
      <w:pPr>
        <w:pStyle w:val="ListBullet"/>
      </w:pPr>
      <w:r>
        <w:t xml:space="preserve">   A. 按周</w:t>
      </w:r>
    </w:p>
    <w:p>
      <w:pPr>
        <w:pStyle w:val="ListBullet"/>
      </w:pPr>
      <w:r>
        <w:t xml:space="preserve">   B. 按月</w:t>
      </w:r>
    </w:p>
    <w:p>
      <w:pPr>
        <w:pStyle w:val="ListBullet"/>
      </w:pPr>
      <w:r>
        <w:t xml:space="preserve">   C. 按季</w:t>
      </w:r>
    </w:p>
    <w:p>
      <w:pPr>
        <w:pStyle w:val="ListBullet"/>
      </w:pPr>
      <w:r>
        <w:t xml:space="preserve">   D. 按年</w:t>
      </w:r>
    </w:p>
    <w:p>
      <w:r>
        <w:t xml:space="preserve">   答案：C</w:t>
      </w:r>
    </w:p>
    <w:p>
      <w:r>
        <w:t xml:space="preserve">   解析：《关于进一步加强税务稽查管理监督和风险防控的若干措施》规定，建立健全稽查案件执行管理台账，逐案登记、逐案跟进、逐案销号。对移送公安部门等办结案件，按季获取公安、法院、不动产、金融机构等相关部门信息，推动执行工作。</w:t>
      </w:r>
    </w:p>
    <w:p>
      <w:r>
        <w:t>1147. 【单选题】执法决定法制审核是稽查局审理部门一项重要工作职责。稽查局作出的下列执法决定中，无需经过执法决定法制审核的是：</w:t>
      </w:r>
    </w:p>
    <w:p>
      <w:pPr>
        <w:pStyle w:val="ListBullet"/>
      </w:pPr>
      <w:r>
        <w:t xml:space="preserve">   A. 税收保全</w:t>
      </w:r>
    </w:p>
    <w:p>
      <w:pPr>
        <w:pStyle w:val="ListBullet"/>
      </w:pPr>
      <w:r>
        <w:t xml:space="preserve">   B. 阻止出境</w:t>
      </w:r>
    </w:p>
    <w:p>
      <w:pPr>
        <w:pStyle w:val="ListBullet"/>
      </w:pPr>
      <w:r>
        <w:t xml:space="preserve">   C. 暂缓缴纳罚款</w:t>
      </w:r>
    </w:p>
    <w:p>
      <w:pPr>
        <w:pStyle w:val="ListBullet"/>
      </w:pPr>
      <w:r>
        <w:t xml:space="preserve">   D. 查询个人储蓄存款</w:t>
      </w:r>
    </w:p>
    <w:p>
      <w:r>
        <w:t xml:space="preserve">   答案：D</w:t>
      </w:r>
    </w:p>
    <w:p>
      <w:r>
        <w:t xml:space="preserve">   解析：根据税务稽查规范，执法决定法制审核，是指稽查局作出执法决定前，对决定的合法性进行审核的活动。税务稽查案件审理、重大税务案件审理属于法制审核，其审核范围、内容、程序等分别适用《税务稽查案件办理程序规定》《重大税务案件审理办法》的有关规定。其他执法决定法制审核，是指除税务稽查案件审理、重大税务案件审理之外，稽查局作出与案件相关的税收保全、强制执行、阻止出境、暂缓或者分期缴纳罚款等执法决定前，审理部门对决定的合法性进行审核的业务处理过程。未经法制审核或者法制审核未通过的，不得作出决定。</w:t>
      </w:r>
    </w:p>
    <w:p>
      <w:r>
        <w:t>1148. 【单选题】个人所得税法中的专项附加扣除共有7项。下列选项中，不属于专项附加扣除的是：</w:t>
      </w:r>
    </w:p>
    <w:p>
      <w:pPr>
        <w:pStyle w:val="ListBullet"/>
      </w:pPr>
      <w:r>
        <w:t xml:space="preserve">   A. 补充养老保险</w:t>
      </w:r>
    </w:p>
    <w:p>
      <w:pPr>
        <w:pStyle w:val="ListBullet"/>
      </w:pPr>
      <w:r>
        <w:t xml:space="preserve">   B. 赡养老人</w:t>
      </w:r>
    </w:p>
    <w:p>
      <w:pPr>
        <w:pStyle w:val="ListBullet"/>
      </w:pPr>
      <w:r>
        <w:t xml:space="preserve">   C. 大病医疔</w:t>
      </w:r>
    </w:p>
    <w:p>
      <w:pPr>
        <w:pStyle w:val="ListBullet"/>
      </w:pPr>
      <w:r>
        <w:t xml:space="preserve">   D. 住房贷款利息</w:t>
      </w:r>
    </w:p>
    <w:p>
      <w:r>
        <w:t xml:space="preserve">   答案：A</w:t>
      </w:r>
    </w:p>
    <w:p>
      <w:r>
        <w:t xml:space="preserve">   解析：根据国家税务总局《关于修订发布&lt;个人所得税专项附加扣除操作办法(试行)&gt;的公告》(国家税务总局公告2022年第7号)规定，纳税人专项附加扣除包括子女教育、继续教育、大病医疗、住房贷款利息或者住房租金、赡养老人、3岁以下婴幼儿照护等事项。</w:t>
      </w:r>
    </w:p>
    <w:p>
      <w:r>
        <w:t>1149. 【单选题】在办理骗取出口退税案件中，稽查人员应当熟悉国际货物出口交易相关术语。下列选项中，关于国际贸易中常用的报价方式及其含义的说法正确的是：</w:t>
      </w:r>
    </w:p>
    <w:p>
      <w:pPr>
        <w:pStyle w:val="ListBullet"/>
      </w:pPr>
      <w:r>
        <w:t xml:space="preserve">   A. FOB（成本、保险费加运费）</w:t>
      </w:r>
    </w:p>
    <w:p>
      <w:pPr>
        <w:pStyle w:val="ListBullet"/>
      </w:pPr>
      <w:r>
        <w:t xml:space="preserve">   B. FCA（货交承运人）</w:t>
      </w:r>
    </w:p>
    <w:p>
      <w:pPr>
        <w:pStyle w:val="ListBullet"/>
      </w:pPr>
      <w:r>
        <w:t xml:space="preserve">   C. CFR（工厂交货）</w:t>
      </w:r>
    </w:p>
    <w:p>
      <w:pPr>
        <w:pStyle w:val="ListBullet"/>
      </w:pPr>
      <w:r>
        <w:t xml:space="preserve">   D. CIF（船上交货）</w:t>
      </w:r>
    </w:p>
    <w:p>
      <w:r>
        <w:t xml:space="preserve">   答案：B</w:t>
      </w:r>
    </w:p>
    <w:p>
      <w:r>
        <w:t xml:space="preserve">   解析：本题考查骗税案件查办中常用的国际货物贸易术语。在国际贸易中，常用的报价有：FOB（Free On Board，船上交货，通常称为离岸价）、FCA（Free Carrier，货交承运人）、CFR（Cost and Freight，成本加运费）、CIF（Cost, Insurance and Freight，成本、保险费加运费，通常称为到岸价）、EXW（Ex Works，工厂交货）。</w:t>
      </w:r>
    </w:p>
    <w:p>
      <w:r>
        <w:t>1150. 【单选题】某企业2025年发生的下列业务的企业所得税处理，不存在涉税风险的是：</w:t>
      </w:r>
    </w:p>
    <w:p>
      <w:pPr>
        <w:pStyle w:val="ListBullet"/>
      </w:pPr>
      <w:r>
        <w:t xml:space="preserve">   A. 企业接受捐赠收入，按协议约定的捐赠资产交付日期确认收入</w:t>
      </w:r>
    </w:p>
    <w:p>
      <w:pPr>
        <w:pStyle w:val="ListBullet"/>
      </w:pPr>
      <w:r>
        <w:t xml:space="preserve">   B. 特许权使用费收入按照收到款项的日期确认收入</w:t>
      </w:r>
    </w:p>
    <w:p>
      <w:pPr>
        <w:pStyle w:val="ListBullet"/>
      </w:pPr>
      <w:r>
        <w:t xml:space="preserve">   C. 企业发生股权转让，按照收到股权转让金额日期确认收入</w:t>
      </w:r>
    </w:p>
    <w:p>
      <w:pPr>
        <w:pStyle w:val="ListBullet"/>
      </w:pPr>
      <w:r>
        <w:t xml:space="preserve">   D. 利息收入按照合同约定的债务人应付利息的日期确认收入</w:t>
      </w:r>
    </w:p>
    <w:p>
      <w:r>
        <w:t xml:space="preserve">   答案：D</w:t>
      </w:r>
    </w:p>
    <w:p>
      <w:r>
        <w:t xml:space="preserve">   解析：根据总局2010年第19号公告，选项A，企业接受捐赠收入，按照实际收到捐赠资产的日期确认收入的实现；根据《中华人民共和国企业所得税法实施条例》（中华人民共和国国务院令第512号），选项B，特许权使用费收入，按照合同约定的特许权使用人应付特许权使用费的日期确认收入的实现；根据《国家税务总局关于贯彻落实企业所得税法若干税收问题的通知》（国税函〔2010〕79号），选项C，企业转让股权收入，应于转让协议生效、且完成股权变更手续时，确认收入的实现。根据《中华人民共和国企业所得税法实施条例》（中华人民共和国国务院令第512号），选项D，利息收入，按照合同约定的债务人应付利息的日期确认收入的实现。</w:t>
      </w:r>
    </w:p>
    <w:p>
      <w:r>
        <w:t>1151. 【单选题】某市税务局稽查局案头分析发现，部分企业取得服务类增值税专用发票，均已申报抵扣进项税额。下列服务类增值税专用发票，允许抵扣进项税额的是：</w:t>
      </w:r>
    </w:p>
    <w:p>
      <w:pPr>
        <w:pStyle w:val="ListBullet"/>
      </w:pPr>
      <w:r>
        <w:t xml:space="preserve">   A. 购进餐饮服务取得的增值税专用发票</w:t>
      </w:r>
    </w:p>
    <w:p>
      <w:pPr>
        <w:pStyle w:val="ListBullet"/>
      </w:pPr>
      <w:r>
        <w:t xml:space="preserve">   B. 购进住宿服务取得的增值税专用发票</w:t>
      </w:r>
    </w:p>
    <w:p>
      <w:pPr>
        <w:pStyle w:val="ListBullet"/>
      </w:pPr>
      <w:r>
        <w:t xml:space="preserve">   C. 购进贷款服务取得的增值税专用发票</w:t>
      </w:r>
    </w:p>
    <w:p>
      <w:pPr>
        <w:pStyle w:val="ListBullet"/>
      </w:pPr>
      <w:r>
        <w:t xml:space="preserve">   D. 购进娱乐服务取得的增值税专用发票</w:t>
      </w:r>
    </w:p>
    <w:p>
      <w:r>
        <w:t xml:space="preserve">   答案：B</w:t>
      </w:r>
    </w:p>
    <w:p>
      <w:r>
        <w:t xml:space="preserve">   解析：《中华人民共和国增值税法》第二十二条规定，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中华人民共和国增值税法实施条例》第二十一条规定，纳税人购进贷款服务的利息支出，及其向贷款方支付的与该贷款服务直接相关的投融资顾问费、手续费、咨询费等费用支出，对应的进项税额暂不得从销项税额中抵扣。</w:t>
      </w:r>
    </w:p>
    <w:p>
      <w:r>
        <w:t>1152. 【单选题】根据企业会计准则规定，下列选项中，企业确认收入的正确时点为：</w:t>
      </w:r>
    </w:p>
    <w:p>
      <w:pPr>
        <w:pStyle w:val="ListBullet"/>
      </w:pPr>
      <w:r>
        <w:t xml:space="preserve">   A. 在客户取得相关商品控制权时</w:t>
      </w:r>
    </w:p>
    <w:p>
      <w:pPr>
        <w:pStyle w:val="ListBullet"/>
      </w:pPr>
      <w:r>
        <w:t xml:space="preserve">   B. 企业开具发票时</w:t>
      </w:r>
    </w:p>
    <w:p>
      <w:pPr>
        <w:pStyle w:val="ListBullet"/>
      </w:pPr>
      <w:r>
        <w:t xml:space="preserve">   C. 企业发出商品时</w:t>
      </w:r>
    </w:p>
    <w:p>
      <w:pPr>
        <w:pStyle w:val="ListBullet"/>
      </w:pPr>
      <w:r>
        <w:t xml:space="preserve">   D. 客户收到货款时</w:t>
      </w:r>
    </w:p>
    <w:p>
      <w:r>
        <w:t xml:space="preserve">   答案：A</w:t>
      </w:r>
    </w:p>
    <w:p>
      <w:r>
        <w:t xml:space="preserve">   解析：根据会计准则规定，企业应当在履行了合同中的履约义务，即在客户取得相关商品控制权时确认收入。</w:t>
      </w:r>
    </w:p>
    <w:p>
      <w:r>
        <w:t>1153. 【单选题】目前，全国已形成八部门联合打击涉税违法犯罪工作格局。下列选项中，不属于八部门之一的是：</w:t>
      </w:r>
    </w:p>
    <w:p>
      <w:pPr>
        <w:pStyle w:val="ListBullet"/>
      </w:pPr>
      <w:r>
        <w:t xml:space="preserve">   A. 法院</w:t>
      </w:r>
    </w:p>
    <w:p>
      <w:pPr>
        <w:pStyle w:val="ListBullet"/>
      </w:pPr>
      <w:r>
        <w:t xml:space="preserve">   B. 海关</w:t>
      </w:r>
    </w:p>
    <w:p>
      <w:pPr>
        <w:pStyle w:val="ListBullet"/>
      </w:pPr>
      <w:r>
        <w:t xml:space="preserve">   C. 社保部门</w:t>
      </w:r>
    </w:p>
    <w:p>
      <w:pPr>
        <w:pStyle w:val="ListBullet"/>
      </w:pPr>
      <w:r>
        <w:t xml:space="preserve">   D. 市场监管部门</w:t>
      </w:r>
    </w:p>
    <w:p>
      <w:r>
        <w:t xml:space="preserve">   答案：C</w:t>
      </w:r>
    </w:p>
    <w:p>
      <w:r>
        <w:t xml:space="preserve">   解析：全国八部门联合打击涉税违法犯罪工作推进会议于2024年02月27日在北京召开。八部门包括国家税务总局、公安部、最高人民法院、最高人民检察院、中国人民银行、海关总署、国家市场监督管理总局、国家外汇管理局。</w:t>
      </w:r>
    </w:p>
    <w:p>
      <w:r>
        <w:t>1154. 【单选题】复议机关认为稽查局作出的行政行为事实清楚，证据确凿，程序合法，但是未正确适用依据。下列选项中，复议机关做出的决定正确的是：</w:t>
      </w:r>
    </w:p>
    <w:p>
      <w:pPr>
        <w:pStyle w:val="ListBullet"/>
      </w:pPr>
      <w:r>
        <w:t xml:space="preserve">   A. 撤销该行政行为</w:t>
      </w:r>
    </w:p>
    <w:p>
      <w:pPr>
        <w:pStyle w:val="ListBullet"/>
      </w:pPr>
      <w:r>
        <w:t xml:space="preserve">   B. 确认该行政行为违法</w:t>
      </w:r>
    </w:p>
    <w:p>
      <w:pPr>
        <w:pStyle w:val="ListBullet"/>
      </w:pPr>
      <w:r>
        <w:t xml:space="preserve">   C. 变更该行政行为</w:t>
      </w:r>
    </w:p>
    <w:p>
      <w:pPr>
        <w:pStyle w:val="ListBullet"/>
      </w:pPr>
      <w:r>
        <w:t xml:space="preserve">   D. 部分撤销该行政行为</w:t>
      </w:r>
    </w:p>
    <w:p>
      <w:r>
        <w:t xml:space="preserve">   答案：C</w:t>
      </w:r>
    </w:p>
    <w:p>
      <w:r>
        <w:t xml:space="preserve">   解析：本题考查税务稽查相关的行政复议法规定。《行政复议法》第六十三条 行政行为有下列情形之一的，行政复议机关决定变更该行政行为：（一）事实清楚，证据确凿，适用依据正确，程序合法，但是内容不适当；（二）事实清楚，证据确凿，程序合法，但是未正确适用依据；（三）事实不清、证据不足，经行政复议机关查清事实和证据。行政复议机关不得作出对申请人更为不利的变更决定，但是第三人提出相反请求的除外。第六十四条 行政行为有下列情形之一的，行政复议机关决定撤销或者部分撤销该行政行为，并可以责令被申请人在一定期限内重新作出行政行为：（一）主要事实不清、证据不足；（二）违反法定程序；（三）适用的依据不合法；（四）超越职权或者滥用职权。</w:t>
      </w:r>
    </w:p>
    <w:p>
      <w:r>
        <w:t>1155. 【单选题】下列税务稽查执法活动中，不符合规定的是：</w:t>
      </w:r>
    </w:p>
    <w:p>
      <w:pPr>
        <w:pStyle w:val="ListBullet"/>
      </w:pPr>
      <w:r>
        <w:t xml:space="preserve">   A. 稽查局组织对当事人的税务行政处罚听证，由本案的检查人员担任听证主持人</w:t>
      </w:r>
    </w:p>
    <w:p>
      <w:pPr>
        <w:pStyle w:val="ListBullet"/>
      </w:pPr>
      <w:r>
        <w:t xml:space="preserve">   B. 检查人员在该局办公场所对当事人开展询问前，制作并送达了《询问通知书》</w:t>
      </w:r>
    </w:p>
    <w:p>
      <w:pPr>
        <w:pStyle w:val="ListBullet"/>
      </w:pPr>
      <w:r>
        <w:t xml:space="preserve">   C. 稽查局在调取被查对象账簿资料时，由2名检查人员实施</w:t>
      </w:r>
    </w:p>
    <w:p>
      <w:pPr>
        <w:pStyle w:val="ListBullet"/>
      </w:pPr>
      <w:r>
        <w:t xml:space="preserve">   D. 稽查局对纳税人的偷税行为，追缴税款、滞纳金，并处以1倍的罚款</w:t>
      </w:r>
    </w:p>
    <w:p>
      <w:r>
        <w:t xml:space="preserve">   答案：A</w:t>
      </w:r>
    </w:p>
    <w:p>
      <w:r>
        <w:t xml:space="preserve">   解析：根据《税务行政处罚听证程序实施办法（试行）》（国税发〔1996〕190号）规定，税务行政处罚的听证，由税务机关负责人指定的非本案调查机构的人员主持，A项错误。</w:t>
        <w:br/>
        <w:t>根据《全国税务稽查规范（2.0版）》3.5.6 实施检查规定，根据询问可以在被询问人办公场所、税务机关办公场所或者其他合适的场所进行。除在被查对象生产、经营或者办公场所询问外，检查人员应当制作并向被询问人送达《询问通知书》，B正确。调取被查对象账簿资料时，须由2名以上检查人员实施，C正确。根据《中华人民共和国税收征收管理法》第六十三条 纳税人伪造、变造、隐匿、擅自销毁帐簿、记帐凭证，或者在帐簿上多列支出或者不列、少列收入，或者经税务机关通知申报而拒不申报或者进行虚假的纳税申报，不缴或者少缴应纳税款的，是偷税。对纳税人偷税的，由税务机关追缴其不缴或者少缴的税款、滞纳金，并处不缴或者少缴的税款百分之五十以上五倍以下的罚款；构成犯罪的，依法追究刑事责任。D正确。</w:t>
      </w:r>
    </w:p>
    <w:p>
      <w:r>
        <w:t>1156. 【单选题】根据全国税务稽查规范（2.0版），审理部门有权将案件退回到检查部门进行补正或补充调查。下列选项中，无需退回补正的是：</w:t>
      </w:r>
    </w:p>
    <w:p>
      <w:pPr>
        <w:pStyle w:val="ListBullet"/>
      </w:pPr>
      <w:r>
        <w:t xml:space="preserve">   A. 税款计算错误</w:t>
      </w:r>
    </w:p>
    <w:p>
      <w:pPr>
        <w:pStyle w:val="ListBullet"/>
      </w:pPr>
      <w:r>
        <w:t xml:space="preserve">   B. 违法事实不清</w:t>
      </w:r>
    </w:p>
    <w:p>
      <w:pPr>
        <w:pStyle w:val="ListBullet"/>
      </w:pPr>
      <w:r>
        <w:t xml:space="preserve">   C. 不符合法定程序</w:t>
      </w:r>
    </w:p>
    <w:p>
      <w:pPr>
        <w:pStyle w:val="ListBullet"/>
      </w:pPr>
      <w:r>
        <w:t xml:space="preserve">   D. 税务文书不规范</w:t>
      </w:r>
    </w:p>
    <w:p>
      <w:r>
        <w:t xml:space="preserve">   答案：A</w:t>
      </w:r>
    </w:p>
    <w:p>
      <w:r>
        <w:t xml:space="preserve">   解析：根据《全国税务稽查规范（2.0版）》4.5.8 案件退回规定，经过审理发现案件被查对象认定错误、违法事实不清、证据不足、不符合法定程序、税务文书不规范或者不完整及其他需要退回补正或者补充调查等情况，应当将案件退回到检查部门进行补正或者补充调查，并办理交接手续。</w:t>
      </w:r>
    </w:p>
    <w:p>
      <w:r>
        <w:t>1157. 【单选题】检查人员研判发现某制造企业2025年度增值税税负明显低于行业平均水平，进一步检查发现存在少计收入的风险。检查人员在增值税应税收入检查中应重点关注的事项是：</w:t>
      </w:r>
    </w:p>
    <w:p>
      <w:pPr>
        <w:pStyle w:val="ListBullet"/>
      </w:pPr>
      <w:r>
        <w:t xml:space="preserve">   A. 是否存在接受虚开增值税专用发票</w:t>
      </w:r>
    </w:p>
    <w:p>
      <w:pPr>
        <w:pStyle w:val="ListBullet"/>
      </w:pPr>
      <w:r>
        <w:t xml:space="preserve">   B. 是否存在投资收益未计入当期损益</w:t>
      </w:r>
    </w:p>
    <w:p>
      <w:pPr>
        <w:pStyle w:val="ListBullet"/>
      </w:pPr>
      <w:r>
        <w:t xml:space="preserve">   C. 是否存在价外费用未计提销项税额</w:t>
      </w:r>
    </w:p>
    <w:p>
      <w:pPr>
        <w:pStyle w:val="ListBullet"/>
      </w:pPr>
      <w:r>
        <w:t xml:space="preserve">   D. 是否存在隐匿受赠的现金收入</w:t>
      </w:r>
    </w:p>
    <w:p>
      <w:r>
        <w:t xml:space="preserve">   答案：C</w:t>
      </w:r>
    </w:p>
    <w:p>
      <w:r>
        <w:t xml:space="preserve">   解析：根据《中华人民共和国增值税暂行条例》（国务院令第538号）第六条规定，销售额为纳税人销售货物或者应税劳务向购买方收取的全部价款和价外费用，但是不包括收取的销项税额。因此，选项C作为增值税应税收入影响增值税税负。A选项接受虚开增值税专用发票而降低税负但不是收入方面的原因；BD选项不影响增值税的计算。因此，C选项符合题意。</w:t>
      </w:r>
    </w:p>
    <w:p>
      <w:r>
        <w:t>1158. 【单选题】稽查局检查时发现，甲公司2026年3月1日向非关联乙企业借入款项600万元以补充流动资金。双方约定该项借款年利率6%，当年甲公司实际支付借款利息36万元，并在企业所得税税前扣除。已知金融企业同期同类贷款利率4%。该公司应调整的利息支出是：</w:t>
      </w:r>
    </w:p>
    <w:p>
      <w:pPr>
        <w:pStyle w:val="ListBullet"/>
      </w:pPr>
      <w:r>
        <w:t xml:space="preserve">   A. 0</w:t>
      </w:r>
    </w:p>
    <w:p>
      <w:pPr>
        <w:pStyle w:val="ListBullet"/>
      </w:pPr>
      <w:r>
        <w:t xml:space="preserve">   B. 12万元</w:t>
      </w:r>
    </w:p>
    <w:p>
      <w:pPr>
        <w:pStyle w:val="ListBullet"/>
      </w:pPr>
      <w:r>
        <w:t xml:space="preserve">   C. 16万元</w:t>
      </w:r>
    </w:p>
    <w:p>
      <w:pPr>
        <w:pStyle w:val="ListBullet"/>
      </w:pPr>
      <w:r>
        <w:t xml:space="preserve">   D. 18万元</w:t>
      </w:r>
    </w:p>
    <w:p>
      <w:r>
        <w:t xml:space="preserve">   答案：C</w:t>
      </w:r>
    </w:p>
    <w:p>
      <w:r>
        <w:t xml:space="preserve">   解析：根据《中华人民共和国企业所得税法实施条例》（2024年修订）第九条规定，企业应纳税所得额的计算，以权责发生制为原则，属于当期的收入和费用，不论款项是否收付，均作为当期的收入和费用；不属于当期的收入和费用，即使款项已经在当期收付，均不作为当期的收入和费用。本条例和国务院财政、税务主管部门另有规定的除外。《中华人民共和国企业所得税法实施条例》第三十八条规定，企业在生产经营活动中发生的下列利息支出，准予扣除：（一）非金融企业向金融企业借款的利息支出、金融企业的各项存款利息支出和同业拆借利息支出、企业经批准发行债券的利息支出；（二）非金融企业向非金融企业借款的利息支出，不超过按照金融企业同期同类贷款利率计算的数额的部分。当年准予扣除的利息支出=600×4%÷12×10=20万元，应调增利息支出的应纳税所得额16万元。</w:t>
      </w:r>
    </w:p>
    <w:p>
      <w:r>
        <w:t>1159. 【单选题】根据稽查内部风险防控有关规定，“随案监督员”应当对案情复杂、涉案金额较大案件的入户检查、集体决策等环节进行监督，对正在查办的案件，每月按不低于一定比例进行随机抽查。下列选项中，关于该比例表述正确的是:</w:t>
      </w:r>
    </w:p>
    <w:p>
      <w:pPr>
        <w:pStyle w:val="ListBullet"/>
      </w:pPr>
      <w:r>
        <w:t xml:space="preserve">   A. 5%</w:t>
      </w:r>
    </w:p>
    <w:p>
      <w:pPr>
        <w:pStyle w:val="ListBullet"/>
      </w:pPr>
      <w:r>
        <w:t xml:space="preserve">   B. 6%</w:t>
      </w:r>
    </w:p>
    <w:p>
      <w:pPr>
        <w:pStyle w:val="ListBullet"/>
      </w:pPr>
      <w:r>
        <w:t xml:space="preserve">   C. 7%</w:t>
      </w:r>
    </w:p>
    <w:p>
      <w:pPr>
        <w:pStyle w:val="ListBullet"/>
      </w:pPr>
      <w:r>
        <w:t xml:space="preserve">   D. 8%</w:t>
      </w:r>
    </w:p>
    <w:p>
      <w:r>
        <w:t xml:space="preserve">   答案：A</w:t>
      </w:r>
    </w:p>
    <w:p>
      <w:r>
        <w:t xml:space="preserve">   解析：根据《关于进一步加强税务稽查管理监督和风险防控的若干措施》（税总党委发〔2025〕39 号印发）中关于“强化检查过程监督”有关规定，各级税务局党委纪检组统筹稽查基层纪委等力量，指定专门人员作为“随案监督员”，对案情复杂、涉案金额较大案件的入户检查、集体决策等环节进行监督；对正在查办的案件，每月按不低于5%的比例进行随机抽查，发现不作为乱作为重大问题的，及时组织开展一案双查、“双向倒查”。</w:t>
      </w:r>
    </w:p>
    <w:p>
      <w:r>
        <w:t>1160. 【单选题】某市税务局稽查局对该市商贸企业开展专项检查，发现部分企业存在虚开发票的违法行为，应依法作出行政处罚。下列选项中，正确的是：</w:t>
      </w:r>
    </w:p>
    <w:p>
      <w:pPr>
        <w:pStyle w:val="ListBullet"/>
      </w:pPr>
      <w:r>
        <w:t xml:space="preserve">   A. 虚开发票金额5000元的，没收违法所得，处6万元的罚款</w:t>
      </w:r>
    </w:p>
    <w:p>
      <w:pPr>
        <w:pStyle w:val="ListBullet"/>
      </w:pPr>
      <w:r>
        <w:t xml:space="preserve">   B. 若其虚开发票金额5万元，则没收违法所得并处1万元的罚款</w:t>
      </w:r>
    </w:p>
    <w:p>
      <w:pPr>
        <w:pStyle w:val="ListBullet"/>
      </w:pPr>
      <w:r>
        <w:t xml:space="preserve">   C. 若其虚开发票金额8万元，则没收违法所得并处4万元的罚款</w:t>
      </w:r>
    </w:p>
    <w:p>
      <w:pPr>
        <w:pStyle w:val="ListBullet"/>
      </w:pPr>
      <w:r>
        <w:t xml:space="preserve">   D. 若其虚开发票金额500万元，则没收违法所得并处50万元的罚款</w:t>
      </w:r>
    </w:p>
    <w:p>
      <w:r>
        <w:t xml:space="preserve">   答案：D</w:t>
      </w:r>
    </w:p>
    <w:p>
      <w:r>
        <w:t xml:space="preserve">   解析：根据2023年7月20日修定的《中华人民共和国发票管理办法》（国务院令第764号）第三十五条：“违反本办法的规定虚开发票的，由税务机关没收违法所得；虚开金额在1万元以下的，可以并处5万元以下的罚款；虚开金额超过1万元的，并处5万元以上50万元以下的罚款；构成犯罪的，依法追究刑事责任。非法代开发票的，依照前款规定处罚。”</w:t>
      </w:r>
    </w:p>
    <w:p>
      <w:r>
        <w:t>1161. 【单选题】税务机关作出的下列行为中，属于行政处罚的是：</w:t>
      </w:r>
    </w:p>
    <w:p>
      <w:pPr>
        <w:pStyle w:val="ListBullet"/>
      </w:pPr>
      <w:r>
        <w:t xml:space="preserve">   A. 收缴或者停售发票</w:t>
      </w:r>
    </w:p>
    <w:p>
      <w:pPr>
        <w:pStyle w:val="ListBullet"/>
      </w:pPr>
      <w:r>
        <w:t xml:space="preserve">   B. 停止办理出口退税</w:t>
      </w:r>
    </w:p>
    <w:p>
      <w:pPr>
        <w:pStyle w:val="ListBullet"/>
      </w:pPr>
      <w:r>
        <w:t xml:space="preserve">   C. 取消一般纳税人资格</w:t>
      </w:r>
    </w:p>
    <w:p>
      <w:pPr>
        <w:pStyle w:val="ListBullet"/>
      </w:pPr>
      <w:r>
        <w:t xml:space="preserve">   D. 责令改正税收违法行为</w:t>
      </w:r>
    </w:p>
    <w:p>
      <w:r>
        <w:t xml:space="preserve">   答案：B</w:t>
      </w:r>
    </w:p>
    <w:p>
      <w:r>
        <w:t xml:space="preserve">   解析：根据《国家税务总局关于发布&lt;税务行政处罚裁量权行使规则&gt;的公告》（国家税务总局公告2016年第78号）第四条规定：税务行政处罚的种类包括罚款、没收违法所得、没收非法财物、停止出口退税权以及以及法律、法规和规章规定的其他行政处罚。</w:t>
      </w:r>
    </w:p>
    <w:p>
      <w:r>
        <w:t>1162. 【单选题】审理部门在审理稽查案件时,需将案件退回检查部门补正的情形是：</w:t>
      </w:r>
    </w:p>
    <w:p>
      <w:pPr>
        <w:pStyle w:val="ListBullet"/>
      </w:pPr>
      <w:r>
        <w:t xml:space="preserve">   A. 法律依据适用错误的</w:t>
      </w:r>
    </w:p>
    <w:p>
      <w:pPr>
        <w:pStyle w:val="ListBullet"/>
      </w:pPr>
      <w:r>
        <w:t xml:space="preserve">   B. 被查对象认定错误的</w:t>
      </w:r>
    </w:p>
    <w:p>
      <w:pPr>
        <w:pStyle w:val="ListBullet"/>
      </w:pPr>
      <w:r>
        <w:t xml:space="preserve">   C. 案件定性错误的</w:t>
      </w:r>
    </w:p>
    <w:p>
      <w:pPr>
        <w:pStyle w:val="ListBullet"/>
      </w:pPr>
      <w:r>
        <w:t xml:space="preserve">   D. 处罚建议不合法的</w:t>
      </w:r>
    </w:p>
    <w:p>
      <w:r>
        <w:t xml:space="preserve">   答案：B</w:t>
      </w:r>
    </w:p>
    <w:p>
      <w:r>
        <w:t xml:space="preserve">   解析：根据《税务稽查案件办理程序规定》（国家税务总局令第52号）第三十八条规定，有下列情形之一的，应当补正或者补充调查：（一）被查对象认定错误的；（二）税收违法事实不清、证据不足的；（三）不符合法定程序的；（四）税务文书不规范、不完整的；（五）其他需要补正或者补充调查的。</w:t>
      </w:r>
    </w:p>
    <w:p>
      <w:r>
        <w:t>1163. 【单选题】检查人员张三和李四在对某公司的仓库保管人员胡某进行询问时，下列选项中，符合法定程序的是：</w:t>
      </w:r>
    </w:p>
    <w:p>
      <w:pPr>
        <w:pStyle w:val="ListBullet"/>
      </w:pPr>
      <w:r>
        <w:t xml:space="preserve">   A. 因胡某不识字，询问（调查）笔录没有经过胡某核对确认</w:t>
      </w:r>
    </w:p>
    <w:p>
      <w:pPr>
        <w:pStyle w:val="ListBullet"/>
      </w:pPr>
      <w:r>
        <w:t xml:space="preserve">   B. 第二次询问时，未告知胡某有关作证的权利义务和法律责任</w:t>
      </w:r>
    </w:p>
    <w:p>
      <w:pPr>
        <w:pStyle w:val="ListBullet"/>
      </w:pPr>
      <w:r>
        <w:t xml:space="preserve">   C. 询问结束后，询问调查人处由张三签字，记录人处由李四签字</w:t>
      </w:r>
    </w:p>
    <w:p>
      <w:pPr>
        <w:pStyle w:val="ListBullet"/>
      </w:pPr>
      <w:r>
        <w:t xml:space="preserve">   D. 胡某提出变更陈述，检查人员应重新制作笔录，并退回变更前的笔录</w:t>
      </w:r>
    </w:p>
    <w:p>
      <w:r>
        <w:t xml:space="preserve">   答案：B</w:t>
      </w:r>
    </w:p>
    <w:p>
      <w:r>
        <w:t xml:space="preserve">   解析：根据《全国税务稽查规范（2.0版）》，证人证言可以从以下方面进行审查：首次询问时是否告知证人有关作证的权利义务和法律责任；证人对询问笔录是否核对确认，在尾页结束处写明“以上笔录我看过（或者向我宣读过），与我说的相符”，并逐页签章、捺指印；证人拒绝签章、捺指印的，检查人员是否在笔录上注明；询问笔录询问人处是否有2 名以上检查人员亲笔签名，记录人处是否有检查人员亲笔签名；《税务稽查案件办理程序规定》第二十一条规定，当事人、证人口头提出变更陈述或者证言的，检查人员应当就变更部分重新制作笔录，注明原因，由当事人或者证人逐页签章、捺指印。当事人、证人变更书面陈述或者证言的，变更前的笔录不予退回。</w:t>
      </w:r>
    </w:p>
    <w:p>
      <w:r>
        <w:t>1164. 【单选题】居民李某2025年度发生的与基本医保相关的医药费用支出，扣除医保报销后个人负担10万元，汇算清缴时可扣除的大病医疗支出为：</w:t>
      </w:r>
    </w:p>
    <w:p>
      <w:pPr>
        <w:pStyle w:val="ListBullet"/>
      </w:pPr>
      <w:r>
        <w:t xml:space="preserve">   A. 8万元</w:t>
      </w:r>
    </w:p>
    <w:p>
      <w:pPr>
        <w:pStyle w:val="ListBullet"/>
      </w:pPr>
      <w:r>
        <w:t xml:space="preserve">   B. 9.5万元</w:t>
      </w:r>
    </w:p>
    <w:p>
      <w:pPr>
        <w:pStyle w:val="ListBullet"/>
      </w:pPr>
      <w:r>
        <w:t xml:space="preserve">   C. 18.5万元</w:t>
      </w:r>
    </w:p>
    <w:p>
      <w:pPr>
        <w:pStyle w:val="ListBullet"/>
      </w:pPr>
      <w:r>
        <w:t xml:space="preserve">   D. 20万元</w:t>
      </w:r>
    </w:p>
    <w:p>
      <w:r>
        <w:t xml:space="preserve">   答案：A</w:t>
      </w:r>
    </w:p>
    <w:p>
      <w:r>
        <w:t xml:space="preserve">   解析：在一个纳税年度内，纳税人发生的与基本医保相关的医药费用支出，扣除医保报销后个人负担(指医保目录范围内的自付部分)累计超过15000元的部分，由纳税人在办理年度汇算清缴时，在80000元限额内据实扣除。该居民个人的大病医疗支出超过15000元的部分为185000元，但大病医疗扣除的限额为80000元，故只能扣除80000元。</w:t>
      </w:r>
    </w:p>
    <w:p>
      <w:r>
        <w:t>1165. 【单选题】对于小微企业达到增值税制度规定的免征增值税条件时，应当按照相关规定进行会计处理，将有关应交增值税转入的科目是：</w:t>
      </w:r>
    </w:p>
    <w:p>
      <w:pPr>
        <w:pStyle w:val="ListBullet"/>
      </w:pPr>
      <w:r>
        <w:t xml:space="preserve">   A. 管理费用</w:t>
      </w:r>
    </w:p>
    <w:p>
      <w:pPr>
        <w:pStyle w:val="ListBullet"/>
      </w:pPr>
      <w:r>
        <w:t xml:space="preserve">   B. 投资收益</w:t>
      </w:r>
    </w:p>
    <w:p>
      <w:pPr>
        <w:pStyle w:val="ListBullet"/>
      </w:pPr>
      <w:r>
        <w:t xml:space="preserve">   C. 其他收益</w:t>
      </w:r>
    </w:p>
    <w:p>
      <w:pPr>
        <w:pStyle w:val="ListBullet"/>
      </w:pPr>
      <w:r>
        <w:t xml:space="preserve">   D. 营业外收入</w:t>
      </w:r>
    </w:p>
    <w:p>
      <w:r>
        <w:t xml:space="preserve">   答案：C</w:t>
      </w:r>
    </w:p>
    <w:p>
      <w:r>
        <w:t xml:space="preserve">   解析：根据中华人民共和国财政部2020年12月11日企业会计准则实施问答。问：小微企业达到增值税制度规定的免征增值税条件时，应当如何进行会计处理？答：对于小微企业达到增值税制度规定的免征增值税条件时，应当按照《增值税会计处理规定》（财会〔2016〕22号）的相关规定进行会计处理，将有关应交增值税转入“其他收益”科目。选项C正确。</w:t>
      </w:r>
    </w:p>
    <w:p>
      <w:r>
        <w:t>1166. 【单选题】对于纯电动、燃料电池等新能源超豪华小汽车，消费税的征收环节为：</w:t>
      </w:r>
    </w:p>
    <w:p>
      <w:pPr>
        <w:pStyle w:val="ListBullet"/>
      </w:pPr>
      <w:r>
        <w:t xml:space="preserve">   A. 生产环节</w:t>
      </w:r>
    </w:p>
    <w:p>
      <w:pPr>
        <w:pStyle w:val="ListBullet"/>
      </w:pPr>
      <w:r>
        <w:t xml:space="preserve">   B. 零售环节</w:t>
      </w:r>
    </w:p>
    <w:p>
      <w:pPr>
        <w:pStyle w:val="ListBullet"/>
      </w:pPr>
      <w:r>
        <w:t xml:space="preserve">   C. 生产和零售环节</w:t>
      </w:r>
    </w:p>
    <w:p>
      <w:pPr>
        <w:pStyle w:val="ListBullet"/>
      </w:pPr>
      <w:r>
        <w:t xml:space="preserve">   D. 进口环节</w:t>
      </w:r>
    </w:p>
    <w:p>
      <w:r>
        <w:t xml:space="preserve">   答案：B</w:t>
      </w:r>
    </w:p>
    <w:p>
      <w:r>
        <w:t xml:space="preserve">   解析：《财政部 税务总局关于调整超豪华小汽车消费税政策的公告》（财政部 税务总局公告2025年第3号）规定，对纯电动、燃料电池等没有气缸容量（排气量）的超豪华小汽车仅在零售环节征收消费税。</w:t>
      </w:r>
    </w:p>
    <w:p>
      <w:r>
        <w:t>1167. 【单选题】甲公司向乙公司销售商品，但向丙公司开具了发票。甲公司的行为属于：</w:t>
      </w:r>
    </w:p>
    <w:p>
      <w:pPr>
        <w:pStyle w:val="ListBullet"/>
      </w:pPr>
      <w:r>
        <w:t xml:space="preserve">   A. 虚开发票</w:t>
      </w:r>
    </w:p>
    <w:p>
      <w:pPr>
        <w:pStyle w:val="ListBullet"/>
      </w:pPr>
      <w:r>
        <w:t xml:space="preserve">   B. 非法代开发票</w:t>
      </w:r>
    </w:p>
    <w:p>
      <w:pPr>
        <w:pStyle w:val="ListBullet"/>
      </w:pPr>
      <w:r>
        <w:t xml:space="preserve">   C. 如实代开发票</w:t>
      </w:r>
    </w:p>
    <w:p>
      <w:pPr>
        <w:pStyle w:val="ListBullet"/>
      </w:pPr>
      <w:r>
        <w:t xml:space="preserve">   D. 未按规定开具发票</w:t>
      </w:r>
    </w:p>
    <w:p>
      <w:r>
        <w:t xml:space="preserve">   答案：A</w:t>
      </w:r>
    </w:p>
    <w:p>
      <w:r>
        <w:t xml:space="preserve">   解析：《发票管理办法实施细则》第二十九条 《办法》第二十一条所称与实际经营业务情况不符是指具有下列行为之一的：（二）有购销商品、提供或者接受服务、从事其他经营活动，但开具或取得的发票载明的购买方、销售方、商品名称或经营项目、金额等与实际情况不符。</w:t>
      </w:r>
    </w:p>
    <w:p>
      <w:r>
        <w:t>1168. 【单选题】适用不同退税率的货物，应分开报关、核算并申报退（免）税。划分不清的，适用税率的原则是：</w:t>
      </w:r>
    </w:p>
    <w:p>
      <w:pPr>
        <w:pStyle w:val="ListBullet"/>
      </w:pPr>
      <w:r>
        <w:t xml:space="preserve">   A. 从高适用退税率</w:t>
      </w:r>
    </w:p>
    <w:p>
      <w:pPr>
        <w:pStyle w:val="ListBullet"/>
      </w:pPr>
      <w:r>
        <w:t xml:space="preserve">   B. 从低适用退税率</w:t>
      </w:r>
    </w:p>
    <w:p>
      <w:pPr>
        <w:pStyle w:val="ListBullet"/>
      </w:pPr>
      <w:r>
        <w:t xml:space="preserve">   C. 适用平均退税率</w:t>
      </w:r>
    </w:p>
    <w:p>
      <w:pPr>
        <w:pStyle w:val="ListBullet"/>
      </w:pPr>
      <w:r>
        <w:t xml:space="preserve">   D. 不允许退税</w:t>
      </w:r>
    </w:p>
    <w:p>
      <w:r>
        <w:t xml:space="preserve">   答案：B</w:t>
      </w:r>
    </w:p>
    <w:p>
      <w:r>
        <w:t xml:space="preserve">   解析：《财政部 国家税务总局关于出口货物劳务增值税和消费税政策的通知》（财税〔2012〕39号）第三条规定，“（三）适用不同退税率的货物劳务，应分开报关、核算并申报退（免）税，未分开报关、核算或划分不清的，从低适用退税率”。因此，本题选择“从低适用退税率”。</w:t>
      </w:r>
    </w:p>
    <w:p>
      <w:r>
        <w:t>1169. 【单选题】稽查局实施检查时发现部分房产未缴纳房产税。下列选项中，应由产权所有人缴纳房产税的是：</w:t>
      </w:r>
    </w:p>
    <w:p>
      <w:pPr>
        <w:pStyle w:val="ListBullet"/>
      </w:pPr>
      <w:r>
        <w:t xml:space="preserve">   A. 处于免租期的房产</w:t>
      </w:r>
    </w:p>
    <w:p>
      <w:pPr>
        <w:pStyle w:val="ListBullet"/>
      </w:pPr>
      <w:r>
        <w:t xml:space="preserve">   B. 无租使用其他单位的房产</w:t>
      </w:r>
    </w:p>
    <w:p>
      <w:pPr>
        <w:pStyle w:val="ListBullet"/>
      </w:pPr>
      <w:r>
        <w:t xml:space="preserve">   C. 承租产权人不在房屋所在地的房产</w:t>
      </w:r>
    </w:p>
    <w:p>
      <w:pPr>
        <w:pStyle w:val="ListBullet"/>
      </w:pPr>
      <w:r>
        <w:t xml:space="preserve">   D. 自营居民住宅区内业主共有的经营性房产</w:t>
      </w:r>
    </w:p>
    <w:p>
      <w:r>
        <w:t xml:space="preserve">   答案：A</w:t>
      </w:r>
    </w:p>
    <w:p>
      <w:r>
        <w:t xml:space="preserve">   解析：《中华人民共和国房产税暂行条例》房产税由产权所有人缴纳。产权属于全民所有的,由经营管理的单位缴纳。产权出典的,由承典人缴纳。产权所有人、承典人不在房产所在地的,或者产权未确定及租典纠纷未解决的,由房产代管人或者使用人缴纳。《财政部 国家税务总局关于房产税城镇土地使用税有关问题的通知》（财税[2009]128号）无租使用其他单位房产的应税单位和个人，依照房产余值代缴纳房产税。《财政部 国家税务总局关于房产税、城镇土地使用税有关政策的通知》（财税〔2006〕186号）对居民住宅区内业主共有的经营性房产，由实际经营（包括自营和出租）的代管人或使用人缴纳房产税。其中自营的，依照房产原值减除10％至30％后的余值计征。财政部国家税务总局关于安置残疾人就业单位城镇土地使用税等政策的通知》（财税〔2010〕121 号）规定，对出租房产，租赁双方签订的租赁合同约定有免收租金期限的，免收租金期间由产权所有人按照房产原值缴纳房产税。</w:t>
      </w:r>
    </w:p>
    <w:p>
      <w:r>
        <w:t>1170. 【单选题】税务部门规章公布的形式是：</w:t>
      </w:r>
    </w:p>
    <w:p>
      <w:pPr>
        <w:pStyle w:val="ListBullet"/>
      </w:pPr>
      <w:r>
        <w:t xml:space="preserve">   A. 国家税务总局令</w:t>
      </w:r>
    </w:p>
    <w:p>
      <w:pPr>
        <w:pStyle w:val="ListBullet"/>
      </w:pPr>
      <w:r>
        <w:t xml:space="preserve">   B. 税总法规发</w:t>
      </w:r>
    </w:p>
    <w:p>
      <w:pPr>
        <w:pStyle w:val="ListBullet"/>
      </w:pPr>
      <w:r>
        <w:t xml:space="preserve">   C. 国家税务总局公告</w:t>
      </w:r>
    </w:p>
    <w:p>
      <w:pPr>
        <w:pStyle w:val="ListBullet"/>
      </w:pPr>
      <w:r>
        <w:t xml:space="preserve">   D. 税总发通知</w:t>
      </w:r>
    </w:p>
    <w:p>
      <w:r>
        <w:t xml:space="preserve">   答案：A</w:t>
      </w:r>
    </w:p>
    <w:p>
      <w:r>
        <w:t xml:space="preserve">   解析：依据《税务部门规章制定实施办法》（国家税务总局令第45号）第二条第二款规定，税务规章以国家税务总局令公布。</w:t>
      </w:r>
    </w:p>
    <w:p>
      <w:r>
        <w:t>1171. 【单选题】下列选项中，应缴城镇土地使用税的是：</w:t>
      </w:r>
    </w:p>
    <w:p>
      <w:pPr>
        <w:pStyle w:val="ListBullet"/>
      </w:pPr>
      <w:r>
        <w:t xml:space="preserve">   A. 企业种植水稻的生产用地</w:t>
      </w:r>
    </w:p>
    <w:p>
      <w:pPr>
        <w:pStyle w:val="ListBullet"/>
      </w:pPr>
      <w:r>
        <w:t xml:space="preserve">   B. 事业单位自用的土地</w:t>
      </w:r>
    </w:p>
    <w:p>
      <w:pPr>
        <w:pStyle w:val="ListBullet"/>
      </w:pPr>
      <w:r>
        <w:t xml:space="preserve">   C. 军队自用的土地</w:t>
      </w:r>
    </w:p>
    <w:p>
      <w:pPr>
        <w:pStyle w:val="ListBullet"/>
      </w:pPr>
      <w:r>
        <w:t xml:space="preserve">   D. 公园、名胜古迹自用的土地</w:t>
      </w:r>
    </w:p>
    <w:p>
      <w:r>
        <w:t xml:space="preserve">   答案：B</w:t>
      </w:r>
    </w:p>
    <w:p>
      <w:r>
        <w:t xml:space="preserve">   解析：《中华人民共和国城镇土地使用税暂行条例》（2019年修订）第六条规定：下列土地免缴土地使用税：(1)国家机关、人民团体、军队自用的土地； (2)由国家财政部门拨付事业经费的单位自用的土地；(3)宗教寺庙、公园、名胜古迹自用的土地；(4)市政街道、广场、绿化地带等公共用地；(5)直接用于农、林、牧、渔业的生产用地；(6)经批准开山填海整治的土地和改造的废弃土地，从使用的月份起免缴土地使用税5年至10年；(8)由财政部另行规定免税的能源、交通、水利设施用地和其他用地。</w:t>
      </w:r>
    </w:p>
    <w:p>
      <w:r>
        <w:t>1172. 【单选题】某市税务局稽查局到甲汽车4S店开展检查，发现该店销售小轿车时一并向购买方收取价外费用。下列收取的费用中，甲店应缴纳增值税的是：</w:t>
      </w:r>
    </w:p>
    <w:p>
      <w:pPr>
        <w:pStyle w:val="ListBullet"/>
      </w:pPr>
      <w:r>
        <w:t xml:space="preserve">   A. 代车主升级配置另收取的费用</w:t>
      </w:r>
    </w:p>
    <w:p>
      <w:pPr>
        <w:pStyle w:val="ListBullet"/>
      </w:pPr>
      <w:r>
        <w:t xml:space="preserve">   B. 代为收取的保险费</w:t>
      </w:r>
    </w:p>
    <w:p>
      <w:pPr>
        <w:pStyle w:val="ListBullet"/>
      </w:pPr>
      <w:r>
        <w:t xml:space="preserve">   C. 代为收取的车辆牌照费</w:t>
      </w:r>
    </w:p>
    <w:p>
      <w:pPr>
        <w:pStyle w:val="ListBullet"/>
      </w:pPr>
      <w:r>
        <w:t xml:space="preserve">   D. 代为收取的车辆购置税税款</w:t>
      </w:r>
    </w:p>
    <w:p>
      <w:r>
        <w:t xml:space="preserve">   答案：A</w:t>
      </w:r>
    </w:p>
    <w:p>
      <w:r>
        <w:t xml:space="preserve">   解析：依据：代为收取的保险费、车辆牌照费及车辆购置税税款不作为价外费用计入销售额计算销项税。</w:t>
      </w:r>
    </w:p>
    <w:p>
      <w:r>
        <w:t>1173. 【单选题】按照现行税收政策，下列不属于消费税征税范围的是：</w:t>
      </w:r>
    </w:p>
    <w:p>
      <w:pPr>
        <w:pStyle w:val="ListBullet"/>
      </w:pPr>
      <w:r>
        <w:t xml:space="preserve">   A. 白酒</w:t>
      </w:r>
    </w:p>
    <w:p>
      <w:pPr>
        <w:pStyle w:val="ListBullet"/>
      </w:pPr>
      <w:r>
        <w:t xml:space="preserve">   B. 电池</w:t>
      </w:r>
    </w:p>
    <w:p>
      <w:pPr>
        <w:pStyle w:val="ListBullet"/>
      </w:pPr>
      <w:r>
        <w:t xml:space="preserve">   C. 电子烟</w:t>
      </w:r>
    </w:p>
    <w:p>
      <w:pPr>
        <w:pStyle w:val="ListBullet"/>
      </w:pPr>
      <w:r>
        <w:t xml:space="preserve">   D. 鞭炮引线</w:t>
      </w:r>
    </w:p>
    <w:p>
      <w:r>
        <w:t xml:space="preserve">   答案：D</w:t>
      </w:r>
    </w:p>
    <w:p>
      <w:r>
        <w:t xml:space="preserve">   解析：根据《国家税务总局关于印发&lt;消费税征收范围注释&gt;的通知》(国税发〔1993〕153号)规定，体育上用的发令纸，鞭炮药引线，不按本税目征收。选项D正确。</w:t>
      </w:r>
    </w:p>
    <w:p>
      <w:r>
        <w:t>1174. 【单选题】某公司拥有的下列运输设备中，可以享受免征车船税优惠政策的是：</w:t>
      </w:r>
    </w:p>
    <w:p>
      <w:pPr>
        <w:pStyle w:val="ListBullet"/>
      </w:pPr>
      <w:r>
        <w:t xml:space="preserve">   A. 纯电动乘用车</w:t>
      </w:r>
    </w:p>
    <w:p>
      <w:pPr>
        <w:pStyle w:val="ListBullet"/>
      </w:pPr>
      <w:r>
        <w:t xml:space="preserve">   B. 燃料电池乘用车</w:t>
      </w:r>
    </w:p>
    <w:p>
      <w:pPr>
        <w:pStyle w:val="ListBullet"/>
      </w:pPr>
      <w:r>
        <w:t xml:space="preserve">   C. 插电式混合动力汽车</w:t>
      </w:r>
    </w:p>
    <w:p>
      <w:pPr>
        <w:pStyle w:val="ListBullet"/>
      </w:pPr>
      <w:r>
        <w:t xml:space="preserve">   D. 节能乘用车</w:t>
      </w:r>
    </w:p>
    <w:p>
      <w:r>
        <w:t xml:space="preserve">   答案：C</w:t>
      </w:r>
    </w:p>
    <w:p>
      <w:r>
        <w:t xml:space="preserve">   解析：根据《财政部 税务总局 工业和信息化部 交通运输部关于节能 新能源车船享受车船税优惠政策的通知》（财税〔2018〕74号）第一条规定，对节能汽车，减半征收车船税。第二条规定，免征车船税的新能源汽车是指纯电动商用车、插电式（含增程式）混合动力汽车、燃料电池商用车。纯电动乘用车和燃料电池乘用车不属于车船税征税范围，对其不征车船税。选项C正确。</w:t>
      </w:r>
    </w:p>
    <w:p>
      <w:r>
        <w:t>1175. 【单选题】税务稽查部门对随机抽查对象组织开展自查时,应通知随机抽取结果，告知其随机抽查程序、权利义务、自查内容、自查期限等，送达稽查文书。该执法事项应当使用的执法文书是：</w:t>
      </w:r>
    </w:p>
    <w:p>
      <w:pPr>
        <w:pStyle w:val="ListBullet"/>
      </w:pPr>
      <w:r>
        <w:t xml:space="preserve">   A. 税务检查通知书</w:t>
      </w:r>
    </w:p>
    <w:p>
      <w:pPr>
        <w:pStyle w:val="ListBullet"/>
      </w:pPr>
      <w:r>
        <w:t xml:space="preserve">   B. 税务事项通知书</w:t>
      </w:r>
    </w:p>
    <w:p>
      <w:pPr>
        <w:pStyle w:val="ListBullet"/>
      </w:pPr>
      <w:r>
        <w:t xml:space="preserve">   C. 税务协助检查通知书</w:t>
      </w:r>
    </w:p>
    <w:p>
      <w:pPr>
        <w:pStyle w:val="ListBullet"/>
      </w:pPr>
      <w:r>
        <w:t xml:space="preserve">   D. 责令限期改正通知书</w:t>
      </w:r>
    </w:p>
    <w:p>
      <w:r>
        <w:t xml:space="preserve">   答案：B</w:t>
      </w:r>
    </w:p>
    <w:p>
      <w:r>
        <w:t xml:space="preserve">   解析：根据《税务稽查随机抽查对象自查辅导工作操作规范》（税总稽便函〔2023〕45号印发)规定，自查辅导人员制作并向开展自查的抽查对象送达《税务事项通知书》，通知随机抽取结果，告知其随机抽查程序、权利义务、自查内容、自查期限、联系人等。</w:t>
      </w:r>
    </w:p>
    <w:p>
      <w:r>
        <w:t>1176. 【单选题】行政强制执行是行政机关或者行政机关申请人民法院，对不履行行政决定的公民、法人或者其他组织，依法强制履行义务的行为。下列选项中，属于行政强制执行方式的是：</w:t>
      </w:r>
    </w:p>
    <w:p>
      <w:pPr>
        <w:pStyle w:val="ListBullet"/>
      </w:pPr>
      <w:r>
        <w:t xml:space="preserve">   A. 加处罚款或者滞纳金</w:t>
      </w:r>
    </w:p>
    <w:p>
      <w:pPr>
        <w:pStyle w:val="ListBullet"/>
      </w:pPr>
      <w:r>
        <w:t xml:space="preserve">   B. 查封场所、设施</w:t>
      </w:r>
    </w:p>
    <w:p>
      <w:pPr>
        <w:pStyle w:val="ListBullet"/>
      </w:pPr>
      <w:r>
        <w:t xml:space="preserve">   C. 冻结存款、汇款</w:t>
      </w:r>
    </w:p>
    <w:p>
      <w:pPr>
        <w:pStyle w:val="ListBullet"/>
      </w:pPr>
      <w:r>
        <w:t xml:space="preserve">   D. 扣押财物</w:t>
      </w:r>
    </w:p>
    <w:p>
      <w:r>
        <w:t xml:space="preserve">   答案：A</w:t>
      </w:r>
    </w:p>
    <w:p>
      <w:r>
        <w:t xml:space="preserve">   解析：根据《中华人民共和国行政强制法》（主席令第49号）第十二条规定，行政强制执行的方式：(一)加处罚款或者滞纳金；(二)划拨存款、汇款；(三)拍卖或者依法处理查封、扣押的场所设施或者财物；(四)排除妨碍、恢复原状；(五)代履行；(六)其他强制执行方式。</w:t>
      </w:r>
    </w:p>
    <w:p>
      <w:r>
        <w:t>1177. 【单选题】下列选项中，属于水资源税的征税对象是：</w:t>
      </w:r>
    </w:p>
    <w:p>
      <w:pPr>
        <w:pStyle w:val="ListBullet"/>
      </w:pPr>
      <w:r>
        <w:t xml:space="preserve">   A. 微咸水</w:t>
      </w:r>
    </w:p>
    <w:p>
      <w:pPr>
        <w:pStyle w:val="ListBullet"/>
      </w:pPr>
      <w:r>
        <w:t xml:space="preserve">   B. 矿泉水</w:t>
      </w:r>
    </w:p>
    <w:p>
      <w:pPr>
        <w:pStyle w:val="ListBullet"/>
      </w:pPr>
      <w:r>
        <w:t xml:space="preserve">   C. 集蓄雨水</w:t>
      </w:r>
    </w:p>
    <w:p>
      <w:pPr>
        <w:pStyle w:val="ListBullet"/>
      </w:pPr>
      <w:r>
        <w:t xml:space="preserve">   D. 地下水</w:t>
      </w:r>
    </w:p>
    <w:p>
      <w:r>
        <w:t xml:space="preserve">   答案：D</w:t>
      </w:r>
    </w:p>
    <w:p>
      <w:r>
        <w:t xml:space="preserve">   解析：《财政部 税务总局 水利部关于印发《水资源税改革试点实施办法》的通知》（财税〔2024〕28号），水资源税的征税对象为地表水和地下水，不包括再生水、集蓄雨水、海水及海水淡化水、微咸水等非常规水。　地热、矿泉水和天然卤水按照矿产品征收资源税，不适用于本办法。</w:t>
      </w:r>
    </w:p>
    <w:p>
      <w:r>
        <w:t>1178. 【单选题】企业因经营不善，资不抵债进入破产程序。其破产财产在优先清偿破产费用和共益债务后，债权清偿顺序正确的是：</w:t>
      </w:r>
    </w:p>
    <w:p>
      <w:pPr>
        <w:pStyle w:val="ListBullet"/>
      </w:pPr>
      <w:r>
        <w:t xml:space="preserve">   A. 破产人所欠税款优于清偿破产费用和共益债务</w:t>
      </w:r>
    </w:p>
    <w:p>
      <w:pPr>
        <w:pStyle w:val="ListBullet"/>
      </w:pPr>
      <w:r>
        <w:t xml:space="preserve">   B. 破产人所欠税款优于破产人法律、行政法规规定应当支付给职工的补偿金</w:t>
      </w:r>
    </w:p>
    <w:p>
      <w:pPr>
        <w:pStyle w:val="ListBullet"/>
      </w:pPr>
      <w:r>
        <w:t xml:space="preserve">   C. 破产人所欠税款优于破产人应当划入职工个人账户的基本养老保险</w:t>
      </w:r>
    </w:p>
    <w:p>
      <w:pPr>
        <w:pStyle w:val="ListBullet"/>
      </w:pPr>
      <w:r>
        <w:t xml:space="preserve">   D. 破产人所欠税款优于普通破产债权</w:t>
      </w:r>
    </w:p>
    <w:p>
      <w:r>
        <w:t xml:space="preserve">   答案：D</w:t>
      </w:r>
    </w:p>
    <w:p>
      <w:r>
        <w:t xml:space="preserve">   解析：《中华人民共和国企业破产法》第一百一十三条第一款规定，破产财产在优先清偿破产费用和共益债务后，依照下列顺序清偿：（一）破产人所欠职工的工资和医疗、伤残补助、抚恤费用，所欠的应当划入职工个人账户的基本养老保险、基本医疗保险费用，以及法律、行政法规规定应当支付给职工的补偿金； （二）破产人欠缴的除前项规定以外的社会保险费用和破产人所欠税款； （三）普通破产债权。</w:t>
      </w:r>
    </w:p>
    <w:p>
      <w:r>
        <w:t>1179. 【单选题】纳税人因环境违法行为受到行政处罚的，应当依法计算环境保护税应税污染物排放量对应的时期是：</w:t>
      </w:r>
    </w:p>
    <w:p>
      <w:pPr>
        <w:pStyle w:val="ListBullet"/>
      </w:pPr>
      <w:r>
        <w:t xml:space="preserve">   A. 违法行为所属期</w:t>
      </w:r>
    </w:p>
    <w:p>
      <w:pPr>
        <w:pStyle w:val="ListBullet"/>
      </w:pPr>
      <w:r>
        <w:t xml:space="preserve">   B. 行政处罚作出期</w:t>
      </w:r>
    </w:p>
    <w:p>
      <w:pPr>
        <w:pStyle w:val="ListBullet"/>
      </w:pPr>
      <w:r>
        <w:t xml:space="preserve">   C. 处罚信息公示期</w:t>
      </w:r>
    </w:p>
    <w:p>
      <w:pPr>
        <w:pStyle w:val="ListBullet"/>
      </w:pPr>
      <w:r>
        <w:t xml:space="preserve">   D. 污染物排放检测期</w:t>
      </w:r>
    </w:p>
    <w:p>
      <w:r>
        <w:t xml:space="preserve">   答案：A</w:t>
      </w:r>
    </w:p>
    <w:p>
      <w:r>
        <w:t xml:space="preserve">   解析：根据《财政部 税务总局 生态环境部关于明确环境保护税应税污染物适用等有关问题的通知》（财税〔2018〕117号）规定，纳税人因环境违法行为受到行政处罚的，应当依据相关法律法规和处罚信息计算违法行为所属期的应税污染物排放量。</w:t>
      </w:r>
    </w:p>
    <w:p>
      <w:r>
        <w:t>1180. 【单选题】稽查人员王某对甲企业检查完毕后，被调整至审理岗位，后续又参与了甲企业的案件审理，存在执法风险。稽查部门防范这类风险的方法是：</w:t>
      </w:r>
    </w:p>
    <w:p>
      <w:pPr>
        <w:pStyle w:val="ListBullet"/>
      </w:pPr>
      <w:r>
        <w:t xml:space="preserve">   A. 授权审批控制</w:t>
      </w:r>
    </w:p>
    <w:p>
      <w:pPr>
        <w:pStyle w:val="ListBullet"/>
      </w:pPr>
      <w:r>
        <w:t xml:space="preserve">   B. 不相容岗位分离控制</w:t>
      </w:r>
    </w:p>
    <w:p>
      <w:pPr>
        <w:pStyle w:val="ListBullet"/>
      </w:pPr>
      <w:r>
        <w:t xml:space="preserve">   C. 过程预警控制</w:t>
      </w:r>
    </w:p>
    <w:p>
      <w:pPr>
        <w:pStyle w:val="ListBullet"/>
      </w:pPr>
      <w:r>
        <w:t xml:space="preserve">   D. 痕迹记录控制</w:t>
      </w:r>
    </w:p>
    <w:p>
      <w:r>
        <w:t xml:space="preserve">   答案：B</w:t>
      </w:r>
    </w:p>
    <w:p>
      <w:r>
        <w:t xml:space="preserve">   解析：根据《国家税务总局关于印发&lt;税务稽查风险内部控制制度（试行）&gt;的通知》（税总发〔2017〕29号）第十九条：（一）不相容岗位分离控制。各级稽查局应当严格遵守稽查选案、检查、审理、执行“四分离”制度，对稽查局其他岗位设置，遵循审批与执行、执行与审核、系统操作和运维分离的原则。因资源限制达不到岗位分离要求的，应当采取补偿性的控制手段。</w:t>
      </w:r>
    </w:p>
    <w:p>
      <w:r>
        <w:t>1181. 【多选题】重大税收违法失信主体失信信息公布期间，符合一定条件可以申请提前停止公布。这些条件有：</w:t>
      </w:r>
    </w:p>
    <w:p>
      <w:pPr>
        <w:pStyle w:val="ListBullet"/>
      </w:pPr>
      <w:r>
        <w:t xml:space="preserve">   A. 失信主体按规定缴清（退）税款、滞纳金、罚款，且失信主体失信信息公布满六个月的</w:t>
      </w:r>
    </w:p>
    <w:p>
      <w:pPr>
        <w:pStyle w:val="ListBullet"/>
      </w:pPr>
      <w:r>
        <w:t xml:space="preserve">   B. 失信主体破产，人民法院出具批准重整计划或认可和解协议的裁定书，税务机关依法受偿的</w:t>
      </w:r>
    </w:p>
    <w:p>
      <w:pPr>
        <w:pStyle w:val="ListBullet"/>
      </w:pPr>
      <w:r>
        <w:t xml:space="preserve">   C. 被确定失信主体后，因发生偷税行为受到税务处理或者行政处罚的</w:t>
      </w:r>
    </w:p>
    <w:p>
      <w:pPr>
        <w:pStyle w:val="ListBullet"/>
      </w:pPr>
      <w:r>
        <w:t xml:space="preserve">   D. 在发生重大公共卫生等突发事件期间，因履行社会责任作出突出贡献的</w:t>
      </w:r>
    </w:p>
    <w:p>
      <w:pPr>
        <w:pStyle w:val="ListBullet"/>
      </w:pPr>
      <w:r>
        <w:t xml:space="preserve">   E. 五年内被确定为失信主体两次以上的</w:t>
      </w:r>
    </w:p>
    <w:p>
      <w:r>
        <w:t xml:space="preserve">   答案：A,B,D</w:t>
      </w:r>
    </w:p>
    <w:p>
      <w:r>
        <w:t xml:space="preserve">   解析：根据《重大税收违法失信主体信息公布管理办法》(国家税务总局令第54号)第十八条，失信信息公布期间，符合下列条件之一的，失信主体或者其破产管理人可以向作出确定失信主体决定的税务机关申请提前停止公布失信信息:(一)按照《税务处理决定书》《税务行政处罚决定书》缴清(退)税款、滞纳金、罚款，且失信主体失信信息公布满六个月的；(二)失信主体破产，人民法院出具批准重整计划或认可和解协议的裁定书，税务机关依法受偿的；(三)在发生重大自然灾害、公共卫生、社会安全等突发事件期间，因参与应急抢险救灾、疫情防控、重大项目建设或者履行社会责任作出突出贡献的；第二十二条失信主体有下列情形之一的，不予提前停止公布:(一)被确定为失信主体后，因发生偷税、逃避追缴欠税、骗取出口退税、抗税、虚开发票等税收违法行为受到税务处理或者行政处罚的；(二)五年内被确定为失信主体两次以上的。</w:t>
      </w:r>
    </w:p>
    <w:p>
      <w:r>
        <w:t>1182. 【多选题】根据税收执法考评与过错责任追究工作要求，税收执法考核内容包括：</w:t>
      </w:r>
    </w:p>
    <w:p>
      <w:pPr>
        <w:pStyle w:val="ListBullet"/>
      </w:pPr>
      <w:r>
        <w:t xml:space="preserve">   A. 税收执法程序是否合法</w:t>
      </w:r>
    </w:p>
    <w:p>
      <w:pPr>
        <w:pStyle w:val="ListBullet"/>
      </w:pPr>
      <w:r>
        <w:t xml:space="preserve">   B. 是否违反廉洁纪律</w:t>
      </w:r>
    </w:p>
    <w:p>
      <w:pPr>
        <w:pStyle w:val="ListBullet"/>
      </w:pPr>
      <w:r>
        <w:t xml:space="preserve">   C. 税收执法人员是否取得执法资格</w:t>
      </w:r>
    </w:p>
    <w:p>
      <w:pPr>
        <w:pStyle w:val="ListBullet"/>
      </w:pPr>
      <w:r>
        <w:t xml:space="preserve">   D. 是否存在不作为情形</w:t>
      </w:r>
    </w:p>
    <w:p>
      <w:pPr>
        <w:pStyle w:val="ListBullet"/>
      </w:pPr>
      <w:r>
        <w:t xml:space="preserve">   E. 税收执法是否符合执法权限</w:t>
      </w:r>
    </w:p>
    <w:p>
      <w:r>
        <w:t xml:space="preserve">   答案：A,C,D,E</w:t>
      </w:r>
    </w:p>
    <w:p>
      <w:r>
        <w:t xml:space="preserve">   解析：根据税收执法考评与过错责任追究工作要求，第十六条规定，税收执法考核内容包括：</w:t>
        <w:br/>
        <w:t>（一）是否存在不作为情形；（二）税收执法主体资格是否符合规定；</w:t>
        <w:br/>
        <w:t>（三）税收执法人员是否取得执法资格；</w:t>
        <w:br/>
        <w:t>（四）税收执法是否符合执法权限；</w:t>
        <w:br/>
        <w:t>（五）税收执法适用依据是否正确；</w:t>
        <w:br/>
        <w:t>（六）税收执法程序是否合法；</w:t>
        <w:br/>
        <w:t>（七）税收执法文书使用是否规范；</w:t>
        <w:br/>
        <w:t>（八）税收执法认定的事实是否清楚，证据是否充分；</w:t>
        <w:br/>
        <w:t>（九）税收执法决定是否合法、完整、适当；</w:t>
        <w:br/>
        <w:t>（十）制定规范性文件是否合法合规；</w:t>
        <w:br/>
        <w:t>（十一）其他情况。</w:t>
      </w:r>
    </w:p>
    <w:p>
      <w:r>
        <w:t>1183. 【多选题】根据税收征收管理法的相关规定，税收保全和强制执行措施中的“其他财产”包括：</w:t>
      </w:r>
    </w:p>
    <w:p>
      <w:pPr>
        <w:pStyle w:val="ListBullet"/>
      </w:pPr>
      <w:r>
        <w:t xml:space="preserve">   A. 纳税人的现金</w:t>
      </w:r>
    </w:p>
    <w:p>
      <w:pPr>
        <w:pStyle w:val="ListBullet"/>
      </w:pPr>
      <w:r>
        <w:t xml:space="preserve">   B. 纳税人的房地产</w:t>
      </w:r>
    </w:p>
    <w:p>
      <w:pPr>
        <w:pStyle w:val="ListBullet"/>
      </w:pPr>
      <w:r>
        <w:t xml:space="preserve">   C. 纳税人的有价证券</w:t>
      </w:r>
    </w:p>
    <w:p>
      <w:pPr>
        <w:pStyle w:val="ListBullet"/>
      </w:pPr>
      <w:r>
        <w:t xml:space="preserve">   D. 纳税人的机动车辆</w:t>
      </w:r>
    </w:p>
    <w:p>
      <w:pPr>
        <w:pStyle w:val="ListBullet"/>
      </w:pPr>
      <w:r>
        <w:t xml:space="preserve">   E. 纳税人应纳税的货物</w:t>
      </w:r>
    </w:p>
    <w:p>
      <w:r>
        <w:t xml:space="preserve">   答案：A,B,C,D</w:t>
      </w:r>
    </w:p>
    <w:p>
      <w:r>
        <w:t xml:space="preserve">   解析：根据《中华人民共和国税收征收管理法实施细则》（2016年修订）第五十九条第一款规定，《中华人民共和国税收征收管理法》第三十八条、第四十条所称其他财产，包括纳税人的房地产、现金、有价证券等不动产和动产。</w:t>
      </w:r>
    </w:p>
    <w:p>
      <w:r>
        <w:t>1184. 【多选题】根据进一步加强税务稽查管理监督和风险防控的若干措施有关要求，对于违规插手干预重大事项，需要记录报告的有：</w:t>
      </w:r>
    </w:p>
    <w:p>
      <w:pPr>
        <w:pStyle w:val="ListBullet"/>
      </w:pPr>
      <w:r>
        <w:t xml:space="preserve">   A. 非因履行职责需要干预案源管理工作</w:t>
      </w:r>
    </w:p>
    <w:p>
      <w:pPr>
        <w:pStyle w:val="ListBullet"/>
      </w:pPr>
      <w:r>
        <w:t xml:space="preserve">   B. 非按规定工作程序干预检查执法活动</w:t>
      </w:r>
    </w:p>
    <w:p>
      <w:pPr>
        <w:pStyle w:val="ListBullet"/>
      </w:pPr>
      <w:r>
        <w:t xml:space="preserve">   C. 通过打招呼等方式违规干扰案件审理工作</w:t>
      </w:r>
    </w:p>
    <w:p>
      <w:pPr>
        <w:pStyle w:val="ListBullet"/>
      </w:pPr>
      <w:r>
        <w:t xml:space="preserve">   D. 超越职权打听正在执行的案件进度情况</w:t>
      </w:r>
    </w:p>
    <w:p>
      <w:pPr>
        <w:pStyle w:val="ListBullet"/>
      </w:pPr>
      <w:r>
        <w:t xml:space="preserve">   E. 因履行职责需要，对重大事项实施的指导、协调、督导</w:t>
      </w:r>
    </w:p>
    <w:p>
      <w:r>
        <w:t xml:space="preserve">   答案：A,B,C,D</w:t>
      </w:r>
    </w:p>
    <w:p>
      <w:r>
        <w:t xml:space="preserve">   解析：根据《关于进一步加强税务稽查管理监督和风险防控的若干措施》（税总党委发〔2025〕39号）要求，严格落实税务总局关于违规插手干预重大事项记录报告工作要求，对非因履行职责需要、非按规定工作程序，干预稽查干部依法开展案源管理、检查、审理、执行等正常执法活动的，稽查干部应当按要求报告。</w:t>
      </w:r>
    </w:p>
    <w:p>
      <w:r>
        <w:t>1185. 【多选题】2026年3月，某市税务局稽查局在执行过程中发现以下情形，按照规定应该中止执行的有：</w:t>
      </w:r>
    </w:p>
    <w:p>
      <w:pPr>
        <w:pStyle w:val="ListBullet"/>
      </w:pPr>
      <w:r>
        <w:t xml:space="preserve">   A. 甲企业于2026年2月进入破产清算程序，目前尚未终结</w:t>
      </w:r>
    </w:p>
    <w:p>
      <w:pPr>
        <w:pStyle w:val="ListBullet"/>
      </w:pPr>
      <w:r>
        <w:t xml:space="preserve">   B. 乙企业的所有财产于2025年12月被公安机关依法查封，致使执行无法进行</w:t>
      </w:r>
    </w:p>
    <w:p>
      <w:pPr>
        <w:pStyle w:val="ListBullet"/>
      </w:pPr>
      <w:r>
        <w:t xml:space="preserve">   C. 丙企业的账簿、凭证2025年11月被监察机关调取，目前尚未归还</w:t>
      </w:r>
    </w:p>
    <w:p>
      <w:pPr>
        <w:pStyle w:val="ListBullet"/>
      </w:pPr>
      <w:r>
        <w:t xml:space="preserve">   D. 丁企业法定代表人于2025年8月发生车祸昏迷，企业财务人员无法确定可执行财产</w:t>
      </w:r>
    </w:p>
    <w:p>
      <w:pPr>
        <w:pStyle w:val="ListBullet"/>
      </w:pPr>
      <w:r>
        <w:t xml:space="preserve">   E. 戊企业法定代表人于2025年2月发生车祸死亡，企业财务人员无法确定可执行财产</w:t>
      </w:r>
    </w:p>
    <w:p>
      <w:r>
        <w:t xml:space="preserve">   答案：A,B</w:t>
      </w:r>
    </w:p>
    <w:p>
      <w:r>
        <w:t xml:space="preserve">   解析：根据《税务稽查案件办理程序规定》（国家税务总局令第52号）第五十六条，执行过程中发现有下列情形之一的，经稽查局局长批准后，中止执行：（一）当事人死亡或者被依法宣告死亡，尚未确定可执行财产的；（二）当事人进入破产清算程序尚未终结的；（三）可执行财产被司法机关或者其他国家机关依法查封、扣押、冻结，致使执行暂时无法进行的；（四）可供执行的标的物需要人民法院或者仲裁机构确定权属的；（五）法律、行政法规和国家税务总局规定其他可以中止执行的。”丙企业是检查中止的情形。丁企业与戊企业，法定代表人昏迷或死亡，不影响对企业执行。</w:t>
      </w:r>
    </w:p>
    <w:p>
      <w:r>
        <w:t>1186. 【多选题】税务稽查工作应遵循保密原则。下列选项中，正确的有：</w:t>
      </w:r>
    </w:p>
    <w:p>
      <w:pPr>
        <w:pStyle w:val="ListBullet"/>
      </w:pPr>
      <w:r>
        <w:t xml:space="preserve">   A. 属于正式发文的工作秘密，应当明确标注“内部”字样</w:t>
      </w:r>
    </w:p>
    <w:p>
      <w:pPr>
        <w:pStyle w:val="ListBullet"/>
      </w:pPr>
      <w:r>
        <w:t xml:space="preserve">   B. 就已定密事项对来源单位的答复不再采取保密措施</w:t>
      </w:r>
    </w:p>
    <w:p>
      <w:pPr>
        <w:pStyle w:val="ListBullet"/>
      </w:pPr>
      <w:r>
        <w:t xml:space="preserve">   C. 涉及已定密事项来源的事项，进行派生定密</w:t>
      </w:r>
    </w:p>
    <w:p>
      <w:pPr>
        <w:pStyle w:val="ListBullet"/>
      </w:pPr>
      <w:r>
        <w:t xml:space="preserve">   D. 应当根据所办理的国家秘密事项确定密级、保密期限和知悉范围</w:t>
      </w:r>
    </w:p>
    <w:p>
      <w:pPr>
        <w:pStyle w:val="ListBullet"/>
      </w:pPr>
      <w:r>
        <w:t xml:space="preserve">   E. 解密后不宜对外公开的事项，按工作秘密管理</w:t>
      </w:r>
    </w:p>
    <w:p>
      <w:r>
        <w:t xml:space="preserve">   答案：A,C,D,E</w:t>
      </w:r>
    </w:p>
    <w:p>
      <w:r>
        <w:t xml:space="preserve">   解析：根据《全国税务稽查规范（2.0版）》8.5.2 工作秘密规定，工作秘密的确定(1)属于正式发文的工作秘密，应当明确标注“内部”字样；(2)属于非正式发文的工作秘密，应当明确标注“内部资料注意保管”字样；(3)属于无法作出或者不宜作出工作秘密标志的文件资料和税费数据，确定该工作秘密的税务机关应当书面通知知悉范围内的机关、单位或者人员。按照税务工作国家秘密范围与目录规定，稽查局在工作中不发生原始定密行为，认为本单位产生的有关定密事项属于上级税务机关的定密权限的，应当先行采取保密措施，并立即报请上级税务机关确定。稽查局在工作中取得已定密事项后，对以下内容进行派生定密：就已定密事项对来源单位的答复性事项；涉及已定密事项来源的事项。稽查局应当根据所执行或者办理的国家秘密事项确定密级、保密期限和知悉范围。对解密后不宜对外公开的事项，按工作秘密管理。</w:t>
      </w:r>
    </w:p>
    <w:p>
      <w:r>
        <w:t>1187. 【多选题】行使税务行政处罚裁量权，选择处罚种类和幅度并作出处罚决定时，需综合考虑税收违法行为的要素有：</w:t>
      </w:r>
    </w:p>
    <w:p>
      <w:pPr>
        <w:pStyle w:val="ListBullet"/>
      </w:pPr>
      <w:r>
        <w:t xml:space="preserve">   A. 事实</w:t>
      </w:r>
    </w:p>
    <w:p>
      <w:pPr>
        <w:pStyle w:val="ListBullet"/>
      </w:pPr>
      <w:r>
        <w:t xml:space="preserve">   B. 性质</w:t>
      </w:r>
    </w:p>
    <w:p>
      <w:pPr>
        <w:pStyle w:val="ListBullet"/>
      </w:pPr>
      <w:r>
        <w:t xml:space="preserve">   C. 情节</w:t>
      </w:r>
    </w:p>
    <w:p>
      <w:pPr>
        <w:pStyle w:val="ListBullet"/>
      </w:pPr>
      <w:r>
        <w:t xml:space="preserve">   D. 企业类型</w:t>
      </w:r>
    </w:p>
    <w:p>
      <w:pPr>
        <w:pStyle w:val="ListBullet"/>
      </w:pPr>
      <w:r>
        <w:t xml:space="preserve">   E. 社会危害程度</w:t>
      </w:r>
    </w:p>
    <w:p>
      <w:r>
        <w:t xml:space="preserve">   答案：A,B,C,E</w:t>
      </w:r>
    </w:p>
    <w:p>
      <w:r>
        <w:t xml:space="preserve">   解析：根据《国家税务总局关于发布&lt;税务行政处罚裁量权行使规则&gt;的公告》(国家税务总局公告2016年第78号)第三条规定：税务行政处罚裁量权，是指税务机关根据法律、法规和规章的规定，综合考虑税收违法行为的事实、性质、情节及社会危害程度，选择处罚种类和幅度并作出处罚决定的权力。</w:t>
      </w:r>
    </w:p>
    <w:p>
      <w:r>
        <w:t>1188. 【多选题】根据进一步加强税务稽查管理监督和风险防控的若干措施有关要求，各级税务局稽查局和跨区域稽查局应组建案件检查集体评议团队。下列属于案件检查集体评议团队成员的有：</w:t>
      </w:r>
    </w:p>
    <w:p>
      <w:pPr>
        <w:pStyle w:val="ListBullet"/>
      </w:pPr>
      <w:r>
        <w:t xml:space="preserve">   A. 综合部门负责人</w:t>
      </w:r>
    </w:p>
    <w:p>
      <w:pPr>
        <w:pStyle w:val="ListBullet"/>
      </w:pPr>
      <w:r>
        <w:t xml:space="preserve">   B. 分管检查工作的领导</w:t>
      </w:r>
    </w:p>
    <w:p>
      <w:pPr>
        <w:pStyle w:val="ListBullet"/>
      </w:pPr>
      <w:r>
        <w:t xml:space="preserve">   C. 检查部门负责人</w:t>
      </w:r>
    </w:p>
    <w:p>
      <w:pPr>
        <w:pStyle w:val="ListBullet"/>
      </w:pPr>
      <w:r>
        <w:t xml:space="preserve">   D. 案源部门负责人</w:t>
      </w:r>
    </w:p>
    <w:p>
      <w:pPr>
        <w:pStyle w:val="ListBullet"/>
      </w:pPr>
      <w:r>
        <w:t xml:space="preserve">   E. 稽查业务骨干</w:t>
      </w:r>
    </w:p>
    <w:p>
      <w:r>
        <w:t xml:space="preserve">   答案：B,C,E</w:t>
      </w:r>
    </w:p>
    <w:p>
      <w:r>
        <w:t xml:space="preserve">   解析：根据《关于进一步加强税务稽查管理监督和风险防控的若干措施》（税总党委发〔2025〕39号）要求，各级税务局稽查局和跨区域稽查局组建由分管检查工作的领导、检查部门负责人及业务骨干共同参与的评议团队。</w:t>
      </w:r>
    </w:p>
    <w:p>
      <w:r>
        <w:t>1189. 【多选题】乙合伙企业有两名合伙人，分别是甲公司与自然人张某，合伙协议约定利润平分。2025年度乙企业实现会计利润1000万元，2026年3月经合伙人商议决定预留600万元留存收益，剩余400万元向合伙人分配，甲公司与自然人张某各分得200万元。关于上述业务的涉税处理正确的有：</w:t>
      </w:r>
    </w:p>
    <w:p>
      <w:pPr>
        <w:pStyle w:val="ListBullet"/>
      </w:pPr>
      <w:r>
        <w:t xml:space="preserve">   A. 合伙企业生产经营所得采取“先分后税”的原则</w:t>
      </w:r>
    </w:p>
    <w:p>
      <w:pPr>
        <w:pStyle w:val="ListBullet"/>
      </w:pPr>
      <w:r>
        <w:t xml:space="preserve">   B. 甲公司须在分得200万元所得时缴纳企业所得税</w:t>
      </w:r>
    </w:p>
    <w:p>
      <w:pPr>
        <w:pStyle w:val="ListBullet"/>
      </w:pPr>
      <w:r>
        <w:t xml:space="preserve">   C. 甲公司未来可使用乙合伙企业的亏损抵减其盈利</w:t>
      </w:r>
    </w:p>
    <w:p>
      <w:pPr>
        <w:pStyle w:val="ListBullet"/>
      </w:pPr>
      <w:r>
        <w:t xml:space="preserve">   D. 张某须在分得200万元所得时缴纳个人所得税</w:t>
      </w:r>
    </w:p>
    <w:p>
      <w:pPr>
        <w:pStyle w:val="ListBullet"/>
      </w:pPr>
      <w:r>
        <w:t xml:space="preserve">   E. 张某须在2022年度汇算清缴时按照500万元所得缴纳个人所得税</w:t>
      </w:r>
    </w:p>
    <w:p>
      <w:r>
        <w:t xml:space="preserve">   答案：A,E</w:t>
      </w:r>
    </w:p>
    <w:p>
      <w:r>
        <w:t xml:space="preserve">   解析：根据《财政部国家税务总局关于合伙企业合伙人所得税问题的通知》(财税〔2008〕159号)规定，三、合伙企业生产经营所得和其他所得采取“先分后税”的原则。前款所称生产经营所得和其他所得，包括合伙企业分配给所有合伙人的所得和企业当年留存的所得(利润)。合伙企业的合伙人是法人和其他组织的，合伙人在计算缴纳企业所得税时，不得用合伙企业亏损抵减其盈利。</w:t>
      </w:r>
    </w:p>
    <w:p>
      <w:r>
        <w:t>1190. 【多选题】在税务检查过程中，当事人提出变更陈述笔录时，检查人员的下列做法，正确的有：</w:t>
      </w:r>
    </w:p>
    <w:p>
      <w:pPr>
        <w:pStyle w:val="ListBullet"/>
      </w:pPr>
      <w:r>
        <w:t xml:space="preserve">   A. 应当重新制作全部笔录</w:t>
      </w:r>
    </w:p>
    <w:p>
      <w:pPr>
        <w:pStyle w:val="ListBullet"/>
      </w:pPr>
      <w:r>
        <w:t xml:space="preserve">   B. 应当就变更部分重新制作笔录</w:t>
      </w:r>
    </w:p>
    <w:p>
      <w:pPr>
        <w:pStyle w:val="ListBullet"/>
      </w:pPr>
      <w:r>
        <w:t xml:space="preserve">   C. 由当事人逐页签章、捺指印</w:t>
      </w:r>
    </w:p>
    <w:p>
      <w:pPr>
        <w:pStyle w:val="ListBullet"/>
      </w:pPr>
      <w:r>
        <w:t xml:space="preserve">   D. 变更前的笔录不予退回</w:t>
      </w:r>
    </w:p>
    <w:p>
      <w:pPr>
        <w:pStyle w:val="ListBullet"/>
      </w:pPr>
      <w:r>
        <w:t xml:space="preserve">   E. 拒绝当事人变更陈述笔录的要求</w:t>
      </w:r>
    </w:p>
    <w:p>
      <w:r>
        <w:t xml:space="preserve">   答案：B,C,D</w:t>
      </w:r>
    </w:p>
    <w:p>
      <w:r>
        <w:t xml:space="preserve">   解析：根据《税务稽查案件办理程序规定》（国家税务总局令第52号）第二十一条的规定，当事人、证人口头提出变更陈述或者证言的，检查人员应当就变更部分重新制作笔录，注明原因，由当事人或者证人逐页签章、捺指印。当事人、证人变更书面陈述或者证言的，变更前的笔录不予退回。</w:t>
      </w:r>
    </w:p>
    <w:p>
      <w:r>
        <w:t>1191. 【多选题】税务稽查案件办理过程中，应当通过文字、音像等形式，进行全过程记录的事项包括：</w:t>
      </w:r>
    </w:p>
    <w:p>
      <w:pPr>
        <w:pStyle w:val="ListBullet"/>
      </w:pPr>
      <w:r>
        <w:t xml:space="preserve">   A. 案件办理的启动</w:t>
      </w:r>
    </w:p>
    <w:p>
      <w:pPr>
        <w:pStyle w:val="ListBullet"/>
      </w:pPr>
      <w:r>
        <w:t xml:space="preserve">   B. 调查取证</w:t>
      </w:r>
    </w:p>
    <w:p>
      <w:pPr>
        <w:pStyle w:val="ListBullet"/>
      </w:pPr>
      <w:r>
        <w:t xml:space="preserve">   C. 审核</w:t>
      </w:r>
    </w:p>
    <w:p>
      <w:pPr>
        <w:pStyle w:val="ListBullet"/>
      </w:pPr>
      <w:r>
        <w:t xml:space="preserve">   D. 决定</w:t>
      </w:r>
    </w:p>
    <w:p>
      <w:pPr>
        <w:pStyle w:val="ListBullet"/>
      </w:pPr>
      <w:r>
        <w:t xml:space="preserve">   E. 咨询律师</w:t>
      </w:r>
    </w:p>
    <w:p>
      <w:r>
        <w:t xml:space="preserve">   答案：A,B,C,D</w:t>
      </w:r>
    </w:p>
    <w:p>
      <w:r>
        <w:t xml:space="preserve">   解析：根据《税务稽查案件办理程序规定》(国家税务总局令第52号)第十一条规定，税务稽查案件办理应当通过文字、音像等形式，对案件办理的启动、调查取证、审核、决定、送达、执行等进行全过程记录。</w:t>
      </w:r>
    </w:p>
    <w:p>
      <w:r>
        <w:t>1192. 【多选题】税务行政执法“三项制度”包括：</w:t>
      </w:r>
    </w:p>
    <w:p>
      <w:pPr>
        <w:pStyle w:val="ListBullet"/>
      </w:pPr>
      <w:r>
        <w:t xml:space="preserve">   A. 行政执法公开制度</w:t>
      </w:r>
    </w:p>
    <w:p>
      <w:pPr>
        <w:pStyle w:val="ListBullet"/>
      </w:pPr>
      <w:r>
        <w:t xml:space="preserve">   B. 行政执法公示制度</w:t>
      </w:r>
    </w:p>
    <w:p>
      <w:pPr>
        <w:pStyle w:val="ListBullet"/>
      </w:pPr>
      <w:r>
        <w:t xml:space="preserve">   C. 行政执法质效评价制度</w:t>
      </w:r>
    </w:p>
    <w:p>
      <w:pPr>
        <w:pStyle w:val="ListBullet"/>
      </w:pPr>
      <w:r>
        <w:t xml:space="preserve">   D. 执法全过程记录制度</w:t>
      </w:r>
    </w:p>
    <w:p>
      <w:pPr>
        <w:pStyle w:val="ListBullet"/>
      </w:pPr>
      <w:r>
        <w:t xml:space="preserve">   E. 重大执法决定法制审核制度</w:t>
      </w:r>
    </w:p>
    <w:p>
      <w:r>
        <w:t xml:space="preserve">   答案：B,D,E</w:t>
      </w:r>
    </w:p>
    <w:p>
      <w:r>
        <w:t xml:space="preserve">   解析：根据国家税务总局《优化税务执法方式全面推行“三项制度”实施方案》（税总发〔2019〕31号），为深入贯彻习近平总书记关于优化税务执法方式等重要指示批示精神，认真落实《中共中央关于全面推进依法治国若干重大问题的决定》和《法治政府建设实施纲要（2015020年）》有关要求，做好税务系统全面推行行政执法公示制度、执法全过程记录制度、重大执法决定法制审核制度。</w:t>
      </w:r>
    </w:p>
    <w:p>
      <w:r>
        <w:t>1193. 【多选题】甲制造企业2026年1月以评估价为24000万元自有房产对乙企业进行投资并取得了相应的股权，办理了产权过户手续。3月乙企业购买丙企业股权，乙企业用该房产支付了价值30000万元股权，并办理了产权过户手续。下列各企业的税务处理正确的有：</w:t>
      </w:r>
    </w:p>
    <w:p>
      <w:pPr>
        <w:pStyle w:val="ListBullet"/>
      </w:pPr>
      <w:r>
        <w:t xml:space="preserve">   A. 甲企业以房产投资的行为应申报缴纳增值税等税费</w:t>
      </w:r>
    </w:p>
    <w:p>
      <w:pPr>
        <w:pStyle w:val="ListBullet"/>
      </w:pPr>
      <w:r>
        <w:t xml:space="preserve">   B. 丙企业按30000万元作为计税依据计缴契税</w:t>
      </w:r>
    </w:p>
    <w:p>
      <w:pPr>
        <w:pStyle w:val="ListBullet"/>
      </w:pPr>
      <w:r>
        <w:t xml:space="preserve">   C. 甲企业以房产投资不缴纳契税</w:t>
      </w:r>
    </w:p>
    <w:p>
      <w:pPr>
        <w:pStyle w:val="ListBullet"/>
      </w:pPr>
      <w:r>
        <w:t xml:space="preserve">   D. 乙企业按24000万元作为计税依据计缴契税</w:t>
      </w:r>
    </w:p>
    <w:p>
      <w:pPr>
        <w:pStyle w:val="ListBullet"/>
      </w:pPr>
      <w:r>
        <w:t xml:space="preserve">   E. 丙企业办理房产过户时，乙企业应申报缴纳契税</w:t>
      </w:r>
    </w:p>
    <w:p>
      <w:r>
        <w:t xml:space="preserve">   答案：A,B,C,D</w:t>
      </w:r>
    </w:p>
    <w:p>
      <w:r>
        <w:t xml:space="preserve">   解析：根据《中华人民共和国契税法》（2021施行），契税是以在中华人民共和国境内转移土地、房屋权属为征税对象，向产权承受人征收的一种财产税。甲企业以房产投资乙企业、乙企业向丙企业出售房屋，乙、丙两者都属于接受产权方，需缴纳契税。以房产作价投资（入股）、偿还债务等应付经济利益的方式转移土地、房屋权属的，参照土地使用权出让、出售，或房屋买卖确定契税适用税率、计税依据等。</w:t>
      </w:r>
    </w:p>
    <w:p>
      <w:r>
        <w:t>1194. 【多选题】某市税务局稽查局在对甲公司检查时发现，甲公司2025年签订的下列合同中，应按万分之三税率计算缴纳印花税的有：</w:t>
      </w:r>
    </w:p>
    <w:p>
      <w:pPr>
        <w:pStyle w:val="ListBullet"/>
      </w:pPr>
      <w:r>
        <w:t xml:space="preserve">   A. 运输合同</w:t>
      </w:r>
    </w:p>
    <w:p>
      <w:pPr>
        <w:pStyle w:val="ListBullet"/>
      </w:pPr>
      <w:r>
        <w:t xml:space="preserve">   B. 承揽合同</w:t>
      </w:r>
    </w:p>
    <w:p>
      <w:pPr>
        <w:pStyle w:val="ListBullet"/>
      </w:pPr>
      <w:r>
        <w:t xml:space="preserve">   C. 股权转让书据</w:t>
      </w:r>
    </w:p>
    <w:p>
      <w:pPr>
        <w:pStyle w:val="ListBullet"/>
      </w:pPr>
      <w:r>
        <w:t xml:space="preserve">   D. 专利权转移书据</w:t>
      </w:r>
    </w:p>
    <w:p>
      <w:pPr>
        <w:pStyle w:val="ListBullet"/>
      </w:pPr>
      <w:r>
        <w:t xml:space="preserve">   E. 土地使用权出让书据</w:t>
      </w:r>
    </w:p>
    <w:p>
      <w:r>
        <w:t xml:space="preserve">   答案：A,B,D</w:t>
      </w:r>
    </w:p>
    <w:p>
      <w:r>
        <w:t xml:space="preserve">   解析：根据《中华人民共和国印花税法》所附《印花税税目税率表》规定，运输合同、承揽合同、专利权转移书据适用税率为万分之三，股权转让书据、土地出让合同适用税率为万分之五。A、B、D当选，C、E不当选。</w:t>
      </w:r>
    </w:p>
    <w:p>
      <w:r>
        <w:t>1195. 【多选题】下列稽查活动中，只能延期一次且延长的时限不得超过30日的有：</w:t>
      </w:r>
    </w:p>
    <w:p>
      <w:pPr>
        <w:pStyle w:val="ListBullet"/>
      </w:pPr>
      <w:r>
        <w:t xml:space="preserve">   A. 立案前检查</w:t>
      </w:r>
    </w:p>
    <w:p>
      <w:pPr>
        <w:pStyle w:val="ListBullet"/>
      </w:pPr>
      <w:r>
        <w:t xml:space="preserve">   B. 调查核实</w:t>
      </w:r>
    </w:p>
    <w:p>
      <w:pPr>
        <w:pStyle w:val="ListBullet"/>
      </w:pPr>
      <w:r>
        <w:t xml:space="preserve">   C. 立案检查</w:t>
      </w:r>
    </w:p>
    <w:p>
      <w:pPr>
        <w:pStyle w:val="ListBullet"/>
      </w:pPr>
      <w:r>
        <w:t xml:space="preserve">   D. 重大审理</w:t>
      </w:r>
    </w:p>
    <w:p>
      <w:pPr>
        <w:pStyle w:val="ListBullet"/>
      </w:pPr>
      <w:r>
        <w:t xml:space="preserve">   E. 案件执行</w:t>
      </w:r>
    </w:p>
    <w:p>
      <w:r>
        <w:t xml:space="preserve">   答案：A,B</w:t>
      </w:r>
    </w:p>
    <w:p>
      <w:r>
        <w:t xml:space="preserve">   解析：根据《全国税务稽查规范（2.0版）》3.5.1立案前检查规定，立案前检查应当自实施检查之日起30日内完成。立案前检查延期次数不得超过一次，延长的时限不得超过30日。</w:t>
        <w:br/>
        <w:t>根据《税务稽查案源管理办法》（税总稽查发〔2025〕12号）第二十八条规定调查核实应当自开展调查核实工作之日起30日内完成，确需延长调查核实时间的，检查实施岗应当在检查时间届满之前提出申请，调查核实延期次数不得超过一次，延长的时限不得超过 30 日。</w:t>
      </w:r>
    </w:p>
    <w:p>
      <w:r>
        <w:t>1196. 【多选题】下列选项中，月末结转无余额的有：</w:t>
      </w:r>
    </w:p>
    <w:p>
      <w:pPr>
        <w:pStyle w:val="ListBullet"/>
      </w:pPr>
      <w:r>
        <w:t xml:space="preserve">   A. 生产成本</w:t>
      </w:r>
    </w:p>
    <w:p>
      <w:pPr>
        <w:pStyle w:val="ListBullet"/>
      </w:pPr>
      <w:r>
        <w:t xml:space="preserve">   B. 累计折旧</w:t>
      </w:r>
    </w:p>
    <w:p>
      <w:pPr>
        <w:pStyle w:val="ListBullet"/>
      </w:pPr>
      <w:r>
        <w:t xml:space="preserve">   C. 管理费用</w:t>
      </w:r>
    </w:p>
    <w:p>
      <w:pPr>
        <w:pStyle w:val="ListBullet"/>
      </w:pPr>
      <w:r>
        <w:t xml:space="preserve">   D. 财务费用</w:t>
      </w:r>
    </w:p>
    <w:p>
      <w:pPr>
        <w:pStyle w:val="ListBullet"/>
      </w:pPr>
      <w:r>
        <w:t xml:space="preserve">   E. 营业外收入</w:t>
      </w:r>
    </w:p>
    <w:p>
      <w:r>
        <w:t xml:space="preserve">   答案：C,D,E</w:t>
      </w:r>
    </w:p>
    <w:p>
      <w:r>
        <w:t xml:space="preserve">   解析：费用类和收益类账户期末余额应当转入本年利润，期末无余额。管理费用和财务费用属于费用类账户，营业外收入属于收益类账户。“生产成本”科目期末借方余额，反映企业尚未加工完成的各项在产品的成本。累计折旧只有在处置固定资产时才结转。</w:t>
      </w:r>
    </w:p>
    <w:p>
      <w:r>
        <w:t>1197. 【多选题】下列选项中，关于城市维护建设税的表述，符合规定的有：</w:t>
      </w:r>
    </w:p>
    <w:p>
      <w:pPr>
        <w:pStyle w:val="ListBullet"/>
      </w:pPr>
      <w:r>
        <w:t xml:space="preserve">   A. 增值税免抵税额不应计入城市维护建设税计税依据</w:t>
      </w:r>
    </w:p>
    <w:p>
      <w:pPr>
        <w:pStyle w:val="ListBullet"/>
      </w:pPr>
      <w:r>
        <w:t xml:space="preserve">   B. 取得出口退税后，可以向税务机关申请退还已缴纳的城市维护建设税</w:t>
      </w:r>
    </w:p>
    <w:p>
      <w:pPr>
        <w:pStyle w:val="ListBullet"/>
      </w:pPr>
      <w:r>
        <w:t xml:space="preserve">   C. 取得即征即退增值税后，可以向税务机关申请退还已缴纳的城市维护建设税</w:t>
      </w:r>
    </w:p>
    <w:p>
      <w:pPr>
        <w:pStyle w:val="ListBullet"/>
      </w:pPr>
      <w:r>
        <w:t xml:space="preserve">   D. 收到的增值税期末留抵退税，从当期应缴纳的增值税税额扣除后计算城市维护建设税</w:t>
      </w:r>
    </w:p>
    <w:p>
      <w:pPr>
        <w:pStyle w:val="ListBullet"/>
      </w:pPr>
      <w:r>
        <w:t xml:space="preserve">   E. 以实际缴纳的增值税作为城市维护建设税计税依据</w:t>
      </w:r>
    </w:p>
    <w:p>
      <w:r>
        <w:t xml:space="preserve">   答案：D,E</w:t>
      </w:r>
    </w:p>
    <w:p>
      <w:r>
        <w:t xml:space="preserve">   解析：根据《财政部 税务总局关于城市维护建设税计税依据确定办法等事项的公告》（财政部、国家税务总局公告2021年第28号）规定，依法实际缴纳的两税税额，是指纳税人依照增值税、消费税相关法律法规和税收政策规定计算的应当缴纳的两税税额（不含因进口货物或境外单位和个人向境内销售劳务、服务、无形资产缴纳的两税税额），加上增值税免抵税额，扣除直接减免的两税税额和期末留抵退税退还的增值税税额后的金额。城市维护建设税以纳税人依法实际缴纳的增值税、消费税税额为计税依据。直接减免的两税税额，是指依照增值税、消费税相关法律法规和税收政策规定，直接减征或免征的两税税额，不包括实行先征后返、先征后退、即征即退办法退还的两税税额。</w:t>
      </w:r>
    </w:p>
    <w:p>
      <w:r>
        <w:t>1198. 【多选题】某市稽查局经过听证程序后对甲公司作出处理处罚决定，甲公司不服，向市税务局提出行政复议。关于本案中的处理，下列说法正确的有：</w:t>
      </w:r>
    </w:p>
    <w:p>
      <w:pPr>
        <w:pStyle w:val="ListBullet"/>
      </w:pPr>
      <w:r>
        <w:t xml:space="preserve">   A. 甲公司应当在稽查局告知后3日内提出听证申请</w:t>
      </w:r>
    </w:p>
    <w:p>
      <w:pPr>
        <w:pStyle w:val="ListBullet"/>
      </w:pPr>
      <w:r>
        <w:t xml:space="preserve">   B. 除涉及国家秘密、商业秘密依法予以保密外，听证公开举行</w:t>
      </w:r>
    </w:p>
    <w:p>
      <w:pPr>
        <w:pStyle w:val="ListBullet"/>
      </w:pPr>
      <w:r>
        <w:t xml:space="preserve">   C. 甲公司在缴纳税款和滞纳金后，直接提出行政复议</w:t>
      </w:r>
    </w:p>
    <w:p>
      <w:pPr>
        <w:pStyle w:val="ListBullet"/>
      </w:pPr>
      <w:r>
        <w:t xml:space="preserve">   D. 市税务局应当5日内决定是否受理甲公司行政复议申请</w:t>
      </w:r>
    </w:p>
    <w:p>
      <w:pPr>
        <w:pStyle w:val="ListBullet"/>
      </w:pPr>
      <w:r>
        <w:t xml:space="preserve">   E. 市税务局不得作出对甲公司更为不利的变更决定</w:t>
      </w:r>
    </w:p>
    <w:p>
      <w:r>
        <w:t xml:space="preserve">   答案：C,D</w:t>
      </w:r>
    </w:p>
    <w:p>
      <w:r>
        <w:t xml:space="preserve">   解析：根据《中华人民共和国行政处罚法》（中华人民共和国主席令〔2021〕第70号）第六十四条规定，听证应当依照以下程序组织： （一）当事人要求听证的，应当在行政机关告知后五日内提出。（三）除涉及国家秘密、商业秘密或者个人隐私依法予以保密外，听证公开举行。根据《中华人民共和国税收征收管理法》第八十八条规定，纳税人、扣缴义务人、纳税担保人同税务机关在纳税上发生争议时，必须先依照税务机关的纳税决定缴纳或者解缴税款及滞纳金或者提供相应的担保，然后可以依法申请行政复议。所以选项“A公司在缴纳税款和滞纳金后，直接提出行政复议”正确。《税务行政复议规则》第四十五条规定，行政复议机关收到行政复议申请以后，应当在5日内审查，决定是否受理。所以选项“甲市税务局应当5日内决定是否受理A公司行政复议申请”正确。《中华人民共和国行政复议法》第六十三条规定，行政复议机关不得作出对申请人更为不利的变更决定，但是第三人提出相反请求的除外。所以选项“甲市税务局不得作出对A公司更为不利的变更决定”错误。</w:t>
      </w:r>
    </w:p>
    <w:p>
      <w:r>
        <w:t>1199. 【多选题】稽查局在申请人民法院强制执行时，下列选项中，正确的有：</w:t>
      </w:r>
    </w:p>
    <w:p>
      <w:pPr>
        <w:pStyle w:val="ListBullet"/>
      </w:pPr>
      <w:r>
        <w:t xml:space="preserve">   A. 应当在当事人不申请行政复议或者提起行政诉讼，又不履行行政决定的期限届满之日起三个月内提出</w:t>
      </w:r>
    </w:p>
    <w:p>
      <w:pPr>
        <w:pStyle w:val="ListBullet"/>
      </w:pPr>
      <w:r>
        <w:t xml:space="preserve">   B. 在申请人民法院强制执行前，应当书面催告当事人履行义务，催告期限为十五日</w:t>
      </w:r>
    </w:p>
    <w:p>
      <w:pPr>
        <w:pStyle w:val="ListBullet"/>
      </w:pPr>
      <w:r>
        <w:t xml:space="preserve">   C. 行政机关申请人民法院强制执行，不缴纳申请费，强制执行的费用由被执行人承担</w:t>
      </w:r>
    </w:p>
    <w:p>
      <w:pPr>
        <w:pStyle w:val="ListBullet"/>
      </w:pPr>
      <w:r>
        <w:t xml:space="preserve">   D. 对人民法院不予受理的裁定有异议的，可以在十五日内向上一级人民法院申请复议</w:t>
      </w:r>
    </w:p>
    <w:p>
      <w:pPr>
        <w:pStyle w:val="ListBullet"/>
      </w:pPr>
      <w:r>
        <w:t xml:space="preserve">   E. 执行对象是不动产的，稽查局应当向不动产所在地有管辖权的人民法院申请强制执行</w:t>
      </w:r>
    </w:p>
    <w:p>
      <w:r>
        <w:t xml:space="preserve">   答案：A,C,D,E</w:t>
      </w:r>
    </w:p>
    <w:p>
      <w:r>
        <w:t xml:space="preserve">   解析：本题考查《行政强制法》关于申请人民法院强制执行相关规定。根据《行政强制法》第五十四条规定，催告期限为10日，选项B错误。</w:t>
      </w:r>
    </w:p>
    <w:p>
      <w:r>
        <w:t>1200. 【多选题】在税务稽查案件执行中，下列不得作为纳税保证人的有：</w:t>
      </w:r>
    </w:p>
    <w:p>
      <w:pPr>
        <w:pStyle w:val="ListBullet"/>
      </w:pPr>
      <w:r>
        <w:t xml:space="preserve">   A. 有偷税、抗税、骗税、逃避追缴欠税行为被税务机关、司法机关追究过法律责任已满 2 年的</w:t>
      </w:r>
    </w:p>
    <w:p>
      <w:pPr>
        <w:pStyle w:val="ListBullet"/>
      </w:pPr>
      <w:r>
        <w:t xml:space="preserve">   B. 与纳税人存在担保关联关系的</w:t>
      </w:r>
    </w:p>
    <w:p>
      <w:pPr>
        <w:pStyle w:val="ListBullet"/>
      </w:pPr>
      <w:r>
        <w:t xml:space="preserve">   C. 纳税信用级别被评为 B 级的</w:t>
      </w:r>
    </w:p>
    <w:p>
      <w:pPr>
        <w:pStyle w:val="ListBullet"/>
      </w:pPr>
      <w:r>
        <w:t xml:space="preserve">   D. 因有税收违法行为正在被税务机关立案处理或者涉嫌刑事犯罪被司法机关立案侦查的</w:t>
      </w:r>
    </w:p>
    <w:p>
      <w:pPr>
        <w:pStyle w:val="ListBullet"/>
      </w:pPr>
      <w:r>
        <w:t xml:space="preserve">   E. 在主管税务机关所在地的市（地、州）没有住所的自然人或者税务登记不在本市（地、州）的企业</w:t>
      </w:r>
    </w:p>
    <w:p>
      <w:r>
        <w:t xml:space="preserve">   答案：B,D,E</w:t>
      </w:r>
    </w:p>
    <w:p>
      <w:r>
        <w:t xml:space="preserve">   解析：根据《全国税务稽查规范（2.0版）》5.5.2.3.2 当事人不主动履行规定，有以下情形之一的，不得作为纳税保证人：有偷税、抗税、骗税、逃避追缴欠税行为被税务机关、司法机关追究过法律责任未满 2 年的；因有税收违法行为正在被税务机关立案处理或者涉嫌刑事犯罪被司法机关立案侦查的；纳税信用级别被评为 C 级以下的；在主管税务机关所在地的市（地、州）没有住所的自然人或者税务登记不在本市（地、州）的企业；无民事行为能力或者限制民事行为能力的自然人；与纳税人存在担保关联关系的；有欠税行为的。</w:t>
      </w:r>
    </w:p>
    <w:p>
      <w:r>
        <w:t>1201. 【多选题】某市税务局稽查局对甲企业实施检查，发现该企业对部分土地申报了免征城镇土地使用税。下列选项中，土地不符合免征城镇土地使用税的有：</w:t>
      </w:r>
    </w:p>
    <w:p>
      <w:pPr>
        <w:pStyle w:val="ListBullet"/>
      </w:pPr>
      <w:r>
        <w:t xml:space="preserve">   A. 甲企业地下建筑用地</w:t>
      </w:r>
    </w:p>
    <w:p>
      <w:pPr>
        <w:pStyle w:val="ListBullet"/>
      </w:pPr>
      <w:r>
        <w:t xml:space="preserve">   B. 甲企业办的医院自用土地</w:t>
      </w:r>
    </w:p>
    <w:p>
      <w:pPr>
        <w:pStyle w:val="ListBullet"/>
      </w:pPr>
      <w:r>
        <w:t xml:space="preserve">   C. 政府单位无偿使用甲企业的土地</w:t>
      </w:r>
    </w:p>
    <w:p>
      <w:pPr>
        <w:pStyle w:val="ListBullet"/>
      </w:pPr>
      <w:r>
        <w:t xml:space="preserve">   D. 甲企业无偿使用政府单位的土地</w:t>
      </w:r>
    </w:p>
    <w:p>
      <w:pPr>
        <w:pStyle w:val="ListBullet"/>
      </w:pPr>
      <w:r>
        <w:t xml:space="preserve">   E. 甲企业用于农产品加工厂的土地</w:t>
      </w:r>
    </w:p>
    <w:p>
      <w:r>
        <w:t xml:space="preserve">   答案：A,D,E</w:t>
      </w:r>
    </w:p>
    <w:p>
      <w:r>
        <w:t xml:space="preserve">   解析：根据《财政部 国家税务总局关于房产税城镇土地使用税有关问题的通知》（财税〔2009〕128号）规定，对地下建筑用地暂按应征税款的50%征收城镇土地使用税。根据《中华人民共和国城镇土地使用税暂行条例》规定，企业办的学校、医院、托儿所、幼儿园，其自用的土地免征城镇土地使用税；对免税单位无偿使用纳税单位的土地，免征城镇土地使用税；对纳税单位无偿使用免税单位的土地，纳税单位应照章缴纳城镇土地使用税；直接用于农、林、牧、渔业的生产用地，是指直接从事种植、养殖、饲养的专业用地。农副产品加工厂占地和从事农、林、牧、渔业生产单位的生活、办公用地不包括在内。</w:t>
      </w:r>
    </w:p>
    <w:p>
      <w:r>
        <w:t>1202. 【多选题】某市税务局稽查局对个体工商户张某文化工作室进行立案检查，下列账载支出不得在个人所得税税前扣除的有：</w:t>
      </w:r>
    </w:p>
    <w:p>
      <w:pPr>
        <w:pStyle w:val="ListBullet"/>
      </w:pPr>
      <w:r>
        <w:t xml:space="preserve">   A. 张某的工资薪金支出</w:t>
      </w:r>
    </w:p>
    <w:p>
      <w:pPr>
        <w:pStyle w:val="ListBullet"/>
      </w:pPr>
      <w:r>
        <w:t xml:space="preserve">   B. 银行贷款的罚息支出</w:t>
      </w:r>
    </w:p>
    <w:p>
      <w:pPr>
        <w:pStyle w:val="ListBullet"/>
      </w:pPr>
      <w:r>
        <w:t xml:space="preserve">   C. 张某全家的旅游费用</w:t>
      </w:r>
    </w:p>
    <w:p>
      <w:pPr>
        <w:pStyle w:val="ListBullet"/>
      </w:pPr>
      <w:r>
        <w:t xml:space="preserve">   D. 生产设备的经营性租赁支出</w:t>
      </w:r>
    </w:p>
    <w:p>
      <w:pPr>
        <w:pStyle w:val="ListBullet"/>
      </w:pPr>
      <w:r>
        <w:t xml:space="preserve">   E. 采购货物发生的违约金</w:t>
      </w:r>
    </w:p>
    <w:p>
      <w:r>
        <w:t xml:space="preserve">   答案：A,C</w:t>
      </w:r>
    </w:p>
    <w:p>
      <w:r>
        <w:t xml:space="preserve">   解析：根据《个体工商户个人所得税计税办法》（国家税务总局令第35号）规定，个体工商户下列支出不得扣除：(1)个人所得税税款；(2)税收滞纳金；(3)罚金、罚款和被没收财物的损失；(4)不符合扣除规定的捐赠支出；(5)赞助支出；(6)用于个人和家庭的支出；(7)与取得生产经营收入无关的其他支出；(8)业主的工资薪金支出；(9)国家税务总局规定不准扣除的支出。</w:t>
      </w:r>
    </w:p>
    <w:p>
      <w:r>
        <w:t>1203. 【多选题】按照有关规定，主管税务机关应追回研发机构釆购国产设备骗取退税的情形有：</w:t>
      </w:r>
    </w:p>
    <w:p>
      <w:pPr>
        <w:pStyle w:val="ListBullet"/>
      </w:pPr>
      <w:r>
        <w:t xml:space="preserve">   A. 研发机构假冒采购国产设备退税资格</w:t>
      </w:r>
    </w:p>
    <w:p>
      <w:pPr>
        <w:pStyle w:val="ListBullet"/>
      </w:pPr>
      <w:r>
        <w:t xml:space="preserve">   B. 研发机构虚构采购国产设备业务</w:t>
      </w:r>
    </w:p>
    <w:p>
      <w:pPr>
        <w:pStyle w:val="ListBullet"/>
      </w:pPr>
      <w:r>
        <w:t xml:space="preserve">   C. 研发机构增值税发票既申报抵扣又申报退税</w:t>
      </w:r>
    </w:p>
    <w:p>
      <w:pPr>
        <w:pStyle w:val="ListBullet"/>
      </w:pPr>
      <w:r>
        <w:t xml:space="preserve">   D. 研发机构提供虚假退税申报资料</w:t>
      </w:r>
    </w:p>
    <w:p>
      <w:pPr>
        <w:pStyle w:val="ListBullet"/>
      </w:pPr>
      <w:r>
        <w:t xml:space="preserve">   E. 研发机构未能在规定的期限内申报退税</w:t>
      </w:r>
    </w:p>
    <w:p>
      <w:r>
        <w:t xml:space="preserve">   答案：A,B,C,D</w:t>
      </w:r>
    </w:p>
    <w:p>
      <w:r>
        <w:t xml:space="preserve">   解析：根据《国家税务总局关于发布〈研发机构采购国产设备增值税退税管理办法》的公告》(国家税务总局公告2021年第18号)第十九条的规定，研发机构采取假冒来购国产设备退税资格、虚构采购国产设备业务、增值税发票既申报抵扣又申报退税、提供虚假退税申报资料等手段，骗取采购国产设备退税的，主管税务机关应追回已退税款。研发机构未能在规定的期限内申报退税因其没退税，不涉及追回。故选项ABCD正确。</w:t>
      </w:r>
    </w:p>
    <w:p>
      <w:r>
        <w:t>1204. 【多选题】检查人员向走逃（失联）企业公告送达文书的，需收集已经采用其他送达方式无法送达的证据。下列选项中，应当取得的证据有：</w:t>
      </w:r>
    </w:p>
    <w:p>
      <w:pPr>
        <w:pStyle w:val="ListBullet"/>
      </w:pPr>
      <w:r>
        <w:t xml:space="preserve">   A. 实地核查企业的现场笔录</w:t>
      </w:r>
    </w:p>
    <w:p>
      <w:pPr>
        <w:pStyle w:val="ListBullet"/>
      </w:pPr>
      <w:r>
        <w:t xml:space="preserve">   B. 主管税务机关出具的失联证明</w:t>
      </w:r>
    </w:p>
    <w:p>
      <w:pPr>
        <w:pStyle w:val="ListBullet"/>
      </w:pPr>
      <w:r>
        <w:t xml:space="preserve">   C. 联系企业相关人员的音像证据</w:t>
      </w:r>
    </w:p>
    <w:p>
      <w:pPr>
        <w:pStyle w:val="ListBullet"/>
      </w:pPr>
      <w:r>
        <w:t xml:space="preserve">   D. 上下游企业的货物交易证明</w:t>
      </w:r>
    </w:p>
    <w:p>
      <w:pPr>
        <w:pStyle w:val="ListBullet"/>
      </w:pPr>
      <w:r>
        <w:t xml:space="preserve">   E. 银行存款账户证明</w:t>
      </w:r>
    </w:p>
    <w:p>
      <w:r>
        <w:t xml:space="preserve">   答案：A,B,C</w:t>
      </w:r>
    </w:p>
    <w:p>
      <w:r>
        <w:t xml:space="preserve">   解析：根据《全国税务稽查规范（2.0版）》规定，被查对象被判定为走逃（失联）企业的，检查人员公告送达各类税务文书时，应当取得以下证据，证明已经采用其他送达方式无法送达：主管税务机关核实确认并出具的企业未按规定按期办理各类纳税申报及地址变更等涉税事项的已经失联证明。实地核查企业的注册登记地址和生产经营地址，制作现场笔录，通过经营场所照片、证人证言（如物业公司、街道办事处、村委会管理人员和经营注册地址实际使用人员或者其他相关人员的书面陈述或者口述记录）、物业相关证据，证实在经营注册地址未能找到企业，或者企业经营注册地址根本不存在。通过已知的联系人及联系方式（包括从互联网渠道所查询的联系信息）联系企业相关人员的录像（视频）、电话录音、电话笔录或者第三方人员的证人证言。能够联系到企业代理记账、报税人员等的，取得相关人员的笔录或者其他证明材料。</w:t>
      </w:r>
    </w:p>
    <w:p>
      <w:r>
        <w:t>1205. 【多选题】税务稽查人员案件查办过程中知悉的下列信息，应当依法予以保密的有：</w:t>
      </w:r>
    </w:p>
    <w:p>
      <w:pPr>
        <w:pStyle w:val="ListBullet"/>
      </w:pPr>
      <w:r>
        <w:t xml:space="preserve">   A. 某企业生产经营过程中形成的研发数据</w:t>
      </w:r>
    </w:p>
    <w:p>
      <w:pPr>
        <w:pStyle w:val="ListBullet"/>
      </w:pPr>
      <w:r>
        <w:t xml:space="preserve">   B. 某企业按照商业秘密管理的技术方案</w:t>
      </w:r>
    </w:p>
    <w:p>
      <w:pPr>
        <w:pStyle w:val="ListBullet"/>
      </w:pPr>
      <w:r>
        <w:t xml:space="preserve">   C. 某企业长期欠缴税款情况信息</w:t>
      </w:r>
    </w:p>
    <w:p>
      <w:pPr>
        <w:pStyle w:val="ListBullet"/>
      </w:pPr>
      <w:r>
        <w:t xml:space="preserve">   D. 某企业法定代表人合法对外投资信息</w:t>
      </w:r>
    </w:p>
    <w:p>
      <w:pPr>
        <w:pStyle w:val="ListBullet"/>
      </w:pPr>
      <w:r>
        <w:t xml:space="preserve">   E. 某企业虚列成本导致少缴税款的行为</w:t>
      </w:r>
    </w:p>
    <w:p>
      <w:r>
        <w:t xml:space="preserve">   答案：A,B,D</w:t>
      </w:r>
    </w:p>
    <w:p>
      <w:r>
        <w:t xml:space="preserve">   解析：根据《税务稽查案件办理程序规定》(国家税务总局令第52号)第九条规定，税务稽查人员对实施税务稽查过程中知悉的国家秘密、商业秘密或者个人隐私、个人信息，应当依法予以保密。纳税人、扣缴义务人和其他涉税当事人的税收违法行为不属于保密范围。选项“某企业长期欠缴税款情况信息”与选项“某企业虚列成本导致少缴税款的行为”属于税收违法行为，不属于保密范围。</w:t>
      </w:r>
    </w:p>
    <w:p>
      <w:r>
        <w:t>1206. 【多选题】重大税收违法失信主体在失信信息公布期间，符合一定条件可以申请提前停止公布失信信息。下列选线中，符合条件的情形有：</w:t>
      </w:r>
    </w:p>
    <w:p>
      <w:pPr>
        <w:pStyle w:val="ListBullet"/>
      </w:pPr>
      <w:r>
        <w:t xml:space="preserve">   A. 甲公司按规定缴清了税款、滞纳金、罚款，且失信信息公布满六个月</w:t>
      </w:r>
    </w:p>
    <w:p>
      <w:pPr>
        <w:pStyle w:val="ListBullet"/>
      </w:pPr>
      <w:r>
        <w:t xml:space="preserve">   B. 乙公司破产，人民法院出具批准重整计划的裁定书，税务机关依法受偿</w:t>
      </w:r>
    </w:p>
    <w:p>
      <w:pPr>
        <w:pStyle w:val="ListBullet"/>
      </w:pPr>
      <w:r>
        <w:t xml:space="preserve">   C. 丙公司被确定为失信主体后，又因偷税受到税务处理</w:t>
      </w:r>
    </w:p>
    <w:p>
      <w:pPr>
        <w:pStyle w:val="ListBullet"/>
      </w:pPr>
      <w:r>
        <w:t xml:space="preserve">   D. 丁公司在发生重大突发事件期间，积极抢险救灾作出突出贡献</w:t>
      </w:r>
    </w:p>
    <w:p>
      <w:pPr>
        <w:pStyle w:val="ListBullet"/>
      </w:pPr>
      <w:r>
        <w:t xml:space="preserve">   E. 戊公司五年内两次被确定为失信主体</w:t>
      </w:r>
    </w:p>
    <w:p>
      <w:r>
        <w:t xml:space="preserve">   答案：A,B,D</w:t>
      </w:r>
    </w:p>
    <w:p>
      <w:r>
        <w:t xml:space="preserve">   解析：根据《重大税收违法失信主体信息公布管理办法》（国家税务总局令第54号）第十八条“失信信息公布期间，符合下列条件之一的，失信主体或者其破产管理人可以向作出确定失信主体决定的税务机关申请提前停止公布失信信息：（一）按照《税务处理决定书》《税务行政处罚决定书》缴清（退）税款、滞纳金、罚款，且失信主体失信信息公布满六个月的；（二）失信主体破产，人民法院出具批准重整计划或认可和解协议的裁定书，税务机关依法受偿的；（三）在发生重大自然灾害、公共卫生、社会安全等突发事件期间，因参与应急抢险救灾、疫情防控、重大项目建设或者履行社会责任作出突出贡献的”、第二十二条“失信主体有下列情形之一的，不予提前停止公布：（一）被确定为失信主体后，因发生偷税、逃避追缴欠税、骗取出口退税、抗税、虚开发票等税收违法行为受到税务处理或者行政处罚的；（二）五年内被确定为失信主体两次以上的。</w:t>
      </w:r>
    </w:p>
    <w:p>
      <w:r>
        <w:t>1207. 【多选题】稽查局对甲公司偷税一案是否应以涉嫌逃税罪移送公安机关进行集体讨论。讨论中稽查人员提出的下列观点正确的有：</w:t>
      </w:r>
    </w:p>
    <w:p>
      <w:pPr>
        <w:pStyle w:val="ListBullet"/>
      </w:pPr>
      <w:r>
        <w:t xml:space="preserve">   A. 甲公司为骗取税收优惠资格，向税务机关提供了虚假材料，属于《刑法》201条规定的“欺骗隐瞒手段”</w:t>
      </w:r>
    </w:p>
    <w:p>
      <w:pPr>
        <w:pStyle w:val="ListBullet"/>
      </w:pPr>
      <w:r>
        <w:t xml:space="preserve">   B. 甲公司不缴少缴的税款达到五十万元以上，属于《刑法》201条规定的“数额巨大”</w:t>
      </w:r>
    </w:p>
    <w:p>
      <w:pPr>
        <w:pStyle w:val="ListBullet"/>
      </w:pPr>
      <w:r>
        <w:t xml:space="preserve">   C. 甲公司的逃税行为跨越多个纳税年度，只有逃税数额及百分比达到刑法规定标准的纳税年度才构成逃税罪</w:t>
      </w:r>
    </w:p>
    <w:p>
      <w:pPr>
        <w:pStyle w:val="ListBullet"/>
      </w:pPr>
      <w:r>
        <w:t xml:space="preserve">   D. 在计算甲公司逃税数额占应纳税额的比例时，“应纳税额”不包括纳税人依法预缴的税额</w:t>
      </w:r>
    </w:p>
    <w:p>
      <w:pPr>
        <w:pStyle w:val="ListBullet"/>
      </w:pPr>
      <w:r>
        <w:t xml:space="preserve">   E. 甲公司作为扣缴义务人少缴已扣税款数额超过十万元，但已缴清税款、滞纳金和罚款，不予追究刑事责任</w:t>
      </w:r>
    </w:p>
    <w:p>
      <w:r>
        <w:t xml:space="preserve">   答案：A,B,D</w:t>
      </w:r>
    </w:p>
    <w:p>
      <w:r>
        <w:t xml:space="preserve">   解析：本题考查《刑法》及司法解释关于逃税罪的规定。根据司法解释规定，逃税行为跨越若干个纳税年度，只要其中一个纳税年度的逃税数额及百分比达到刑法第二百零一条第一款规定的标准，即构成逃税罪。因此，C选项说法错误。选项ABD符合题意。</w:t>
      </w:r>
    </w:p>
    <w:p>
      <w:r>
        <w:t>1208. 【多选题】装订成册的立案查处类税务稽查案卷有不宜对外公开内容的，应当分为正卷、副卷。下列资料中应列入副卷的有：</w:t>
      </w:r>
    </w:p>
    <w:p>
      <w:pPr>
        <w:pStyle w:val="ListBullet"/>
      </w:pPr>
      <w:r>
        <w:t xml:space="preserve">   A. 税收执法文书正本</w:t>
      </w:r>
    </w:p>
    <w:p>
      <w:pPr>
        <w:pStyle w:val="ListBullet"/>
      </w:pPr>
      <w:r>
        <w:t xml:space="preserve">   B. 各类证据材料</w:t>
      </w:r>
    </w:p>
    <w:p>
      <w:pPr>
        <w:pStyle w:val="ListBullet"/>
      </w:pPr>
      <w:r>
        <w:t xml:space="preserve">   C. 案件讨论记录</w:t>
      </w:r>
    </w:p>
    <w:p>
      <w:pPr>
        <w:pStyle w:val="ListBullet"/>
      </w:pPr>
      <w:r>
        <w:t xml:space="preserve">   D. 结论性文书原稿</w:t>
      </w:r>
    </w:p>
    <w:p>
      <w:pPr>
        <w:pStyle w:val="ListBullet"/>
      </w:pPr>
      <w:r>
        <w:t xml:space="preserve">   E. 税务稽查审理报告</w:t>
      </w:r>
    </w:p>
    <w:p>
      <w:r>
        <w:t xml:space="preserve">   答案：C,D,E</w:t>
      </w:r>
    </w:p>
    <w:p>
      <w:r>
        <w:t xml:space="preserve">   解析：根据《税务稽查案卷管理暂行办法》第十三条规定，装订成册的立案查处类税务稽查案卷有不宜对外公开内容的，应当分为正卷、副卷。正卷主要列入各类证据材料、税收执法文书正本以及可以对外公开的相关审批文书等证明定性处理处罚合法性、合理性的文件材料。副卷主要列入检举相关材料、案件讨论记录、法定秘密材料、结论性文书原稿、审批稿以及不宜对外公开的税务稽查报告、税务稽查审理报告等内部管理文书、对案件最终定性处理处罚不具有直接影响但反映税务稽查执法过程的文件材料。故选项CDE正确。</w:t>
      </w:r>
    </w:p>
    <w:p>
      <w:r>
        <w:t>1209. 【多选题】关于行政复议程序中的“调解或和解”，下列选项中，正确的有：</w:t>
      </w:r>
    </w:p>
    <w:p>
      <w:pPr>
        <w:pStyle w:val="ListBullet"/>
      </w:pPr>
      <w:r>
        <w:t xml:space="preserve">   A. 稽查局在复议机关作出决定前，可以与申请人达成和解</w:t>
      </w:r>
    </w:p>
    <w:p>
      <w:pPr>
        <w:pStyle w:val="ListBullet"/>
      </w:pPr>
      <w:r>
        <w:t xml:space="preserve">   B. 稽查局在复议机关作出决定前，可以由复议机关进行调解</w:t>
      </w:r>
    </w:p>
    <w:p>
      <w:pPr>
        <w:pStyle w:val="ListBullet"/>
      </w:pPr>
      <w:r>
        <w:t xml:space="preserve">   C. 和解协议经双方签字盖章，提交行政复议机关</w:t>
      </w:r>
    </w:p>
    <w:p>
      <w:pPr>
        <w:pStyle w:val="ListBullet"/>
      </w:pPr>
      <w:r>
        <w:t xml:space="preserve">   D. 行政复议调解书经申请人签字盖章，具有法律效力</w:t>
      </w:r>
    </w:p>
    <w:p>
      <w:pPr>
        <w:pStyle w:val="ListBullet"/>
      </w:pPr>
      <w:r>
        <w:t xml:space="preserve">   E. 行政复议审理期限在和解、调解期间不中止计算</w:t>
      </w:r>
    </w:p>
    <w:p>
      <w:r>
        <w:t xml:space="preserve">   答案：A,B,C</w:t>
      </w:r>
    </w:p>
    <w:p>
      <w:r>
        <w:t xml:space="preserve">   解析：　根据《税务行政复议规则》第八十六条规定，对下列行政复议事项，按照自愿、合法的原则，申请人和被申请人在行政复议机关作出行政复议决定以前可以达成和解，行政复议机关也可以调解：（一）行使自由裁量权作出的具体行政行为，如行政处罚、核定税额、确定应税所得率等。（二）行政赔偿。（三）行政奖励。（四）存在其他合理性问题的具体行政行为。行政复议审理期限在和解、调解期间中止计算。　</w:t>
      </w:r>
    </w:p>
    <w:p>
      <w:r>
        <w:t>1210. 【多选题】某商贸公司购进钢材取得虚开的增值税普通发票，涉嫌偷逃企业所得税，被稽查局立案检查。检查人员确认追缴企业所得税税款的数额时，应重点审核的会计资料有：</w:t>
      </w:r>
    </w:p>
    <w:p>
      <w:pPr>
        <w:pStyle w:val="ListBullet"/>
      </w:pPr>
      <w:r>
        <w:t xml:space="preserve">   A. 库存商品账</w:t>
      </w:r>
    </w:p>
    <w:p>
      <w:pPr>
        <w:pStyle w:val="ListBullet"/>
      </w:pPr>
      <w:r>
        <w:t xml:space="preserve">   B. 应付账款明细账</w:t>
      </w:r>
    </w:p>
    <w:p>
      <w:pPr>
        <w:pStyle w:val="ListBullet"/>
      </w:pPr>
      <w:r>
        <w:t xml:space="preserve">   C. 主营业务成本账</w:t>
      </w:r>
    </w:p>
    <w:p>
      <w:pPr>
        <w:pStyle w:val="ListBullet"/>
      </w:pPr>
      <w:r>
        <w:t xml:space="preserve">   D. 银行存款明细账</w:t>
      </w:r>
    </w:p>
    <w:p>
      <w:pPr>
        <w:pStyle w:val="ListBullet"/>
      </w:pPr>
      <w:r>
        <w:t xml:space="preserve">   E. 管理费用明细账</w:t>
      </w:r>
    </w:p>
    <w:p>
      <w:r>
        <w:t xml:space="preserve">   答案：A,C</w:t>
      </w:r>
    </w:p>
    <w:p>
      <w:r>
        <w:t xml:space="preserve">   解析：根据《中华人民共和国企业所得税法》第八条规定，企业实际发生的与取得收入有关的、合理的支出，包括成本、费用、税金、损失和其他支出，准予在计算应纳税所得额时扣除。第二十九条规定，企业所得税法第八条所称成本，是指企业在生产经营活动中发生的销售成本、销货成本、业务支出以及其他耗费。故选项AC正确。</w:t>
      </w:r>
    </w:p>
    <w:p>
      <w:r>
        <w:t>1211. 【多选题】各地应根据经济发展水平和管理状况，综合考虑各项因素，因地制宜、合理确定跨区域稽查局的数量和管辖范围。该因素包括：</w:t>
      </w:r>
    </w:p>
    <w:p>
      <w:pPr>
        <w:pStyle w:val="ListBullet"/>
      </w:pPr>
      <w:r>
        <w:t xml:space="preserve">   A. 区域面积</w:t>
      </w:r>
    </w:p>
    <w:p>
      <w:pPr>
        <w:pStyle w:val="ListBullet"/>
      </w:pPr>
      <w:r>
        <w:t xml:space="preserve">   B. 纳税户数</w:t>
      </w:r>
    </w:p>
    <w:p>
      <w:pPr>
        <w:pStyle w:val="ListBullet"/>
      </w:pPr>
      <w:r>
        <w:t xml:space="preserve">   C. 税源结构</w:t>
      </w:r>
    </w:p>
    <w:p>
      <w:pPr>
        <w:pStyle w:val="ListBullet"/>
      </w:pPr>
      <w:r>
        <w:t xml:space="preserve">   D. GDP规模</w:t>
      </w:r>
    </w:p>
    <w:p>
      <w:pPr>
        <w:pStyle w:val="ListBullet"/>
      </w:pPr>
      <w:r>
        <w:t xml:space="preserve">   E. 人口数量</w:t>
      </w:r>
    </w:p>
    <w:p>
      <w:r>
        <w:t xml:space="preserve">   答案：A,B,C</w:t>
      </w:r>
    </w:p>
    <w:p>
      <w:r>
        <w:t xml:space="preserve">   解析：根据完善税务稽查工作的要求，优化跨区域稽查机构设置，根据各地经济发展水平和管理状况，综合考虑区域面积、纳税户数、税源结构、收入规模等因素，因地制宜、合理确定跨区域稽查局的数量和管辖范围。</w:t>
      </w:r>
    </w:p>
    <w:p>
      <w:r>
        <w:t>1212. 【多选题】关于向公安机关移送涉嫌犯罪案件的后续处理，下列选项中，正确的有：</w:t>
      </w:r>
    </w:p>
    <w:p>
      <w:pPr>
        <w:pStyle w:val="ListBullet"/>
      </w:pPr>
      <w:r>
        <w:t xml:space="preserve">   A. 稽查局已经作出行政处理、处罚决定的，应当认真对照司法机关处理结果，审视已作的决定</w:t>
      </w:r>
    </w:p>
    <w:p>
      <w:pPr>
        <w:pStyle w:val="ListBullet"/>
      </w:pPr>
      <w:r>
        <w:t xml:space="preserve">   B. 在移送案件时已经作出行政处罚决定的，应当将行政处罚决定书一并抄送公安机关、人民检察院</w:t>
      </w:r>
    </w:p>
    <w:p>
      <w:pPr>
        <w:pStyle w:val="ListBullet"/>
      </w:pPr>
      <w:r>
        <w:t xml:space="preserve">   C. 未作出行政处罚决定的，是否继续处罚原则上应当以公安机关是否决定立案为依据</w:t>
      </w:r>
    </w:p>
    <w:p>
      <w:pPr>
        <w:pStyle w:val="ListBullet"/>
      </w:pPr>
      <w:r>
        <w:t xml:space="preserve">   D. 因案件涉嫌犯罪移送公安机关，原则上，因启动司法程序，稽查局暂不作出税务处理决定</w:t>
      </w:r>
    </w:p>
    <w:p>
      <w:pPr>
        <w:pStyle w:val="ListBullet"/>
      </w:pPr>
      <w:r>
        <w:t xml:space="preserve">   E. 未作出行政处罚决定的，原则上应当在公安机关决定不予立案后，再决定是否给予行政处罚</w:t>
      </w:r>
    </w:p>
    <w:p>
      <w:r>
        <w:t xml:space="preserve">   答案：A,B,E</w:t>
      </w:r>
    </w:p>
    <w:p>
      <w:r>
        <w:t xml:space="preserve">   解析：根据《全国税务稽查规范（2.0版）》4.5.13 涉嫌犯罪案件移送规定，稽查局在移送涉嫌犯罪案件时已经作出行政处理、处罚决定的，应当认真对照司法机关处理结果，审视已作的决定。在移送案件时已经作出行政处罚决定的，应当将行政处罚决定书一并抄送公安机关、人民检察院；未作出行政处罚决定的，原则上应当在公安机关决定不予立案或者撤销案件、人民检察院作出不起诉决定、人民法院作出无罪判决或者免予刑事处罚后，再决定是否给予行政处罚，但司法程序不影响税务处理决定的作出。</w:t>
      </w:r>
    </w:p>
    <w:p>
      <w:r>
        <w:t>1213. 【多选题】下列选项中，关于小额贷款公司享受税收优惠政策的表述，正确的有：</w:t>
      </w:r>
    </w:p>
    <w:p>
      <w:pPr>
        <w:pStyle w:val="ListBullet"/>
      </w:pPr>
      <w:r>
        <w:t xml:space="preserve">   A. 符合规定的小额贷款公司取得的农户小额贷款利息收入，免征增值税</w:t>
      </w:r>
    </w:p>
    <w:p>
      <w:pPr>
        <w:pStyle w:val="ListBullet"/>
      </w:pPr>
      <w:r>
        <w:t xml:space="preserve">   B. 小额贷款，是指单笔且该农户贷款余额总额在15万元（含本数）以下的贷款</w:t>
      </w:r>
    </w:p>
    <w:p>
      <w:pPr>
        <w:pStyle w:val="ListBullet"/>
      </w:pPr>
      <w:r>
        <w:t xml:space="preserve">   C. 农户以户为统计单位，既可以从事农业生产经营，也可以从事非农业生产经营</w:t>
      </w:r>
    </w:p>
    <w:p>
      <w:pPr>
        <w:pStyle w:val="ListBullet"/>
      </w:pPr>
      <w:r>
        <w:t xml:space="preserve">   D. 有本地户口，但举家外出谋生一年以上的住户，无论是否保留承包耕地均不属于农户</w:t>
      </w:r>
    </w:p>
    <w:p>
      <w:pPr>
        <w:pStyle w:val="ListBullet"/>
      </w:pPr>
      <w:r>
        <w:t xml:space="preserve">   E. 农户贷款的判定应以贷款发放期间的承贷主体是否属于农户为准</w:t>
      </w:r>
    </w:p>
    <w:p>
      <w:r>
        <w:t xml:space="preserve">   答案：A,C,D</w:t>
      </w:r>
    </w:p>
    <w:p>
      <w:r>
        <w:t xml:space="preserve">   解析：根据《财政部 税务总局关于延续实施小额贷款公司有关税收优惠政策的公告》（财政部 税务总局公告2023年第54号）规定：为引导小额贷款公司发挥积极作用，现将延续实施小额贷款公司有关税收优惠政策公告如下：</w:t>
        <w:br/>
        <w:t>一、对经省级地方金融监督管理部门批准成立的小额贷款公司取得的农户小额贷款利息收入，免征增值税。二、对经省级地方金融监督管理部门批准成立的小额贷款公司取得的农户小额贷款利息收入，在计算应纳税所得额时，按90%计入收入总额。三、对经省级地方金融监督管理部门批准成立的小额贷款公司按年末贷款余额的1%计提的贷款损失准备金准予在企业所得税税前扣除。四、本公告所称农户，是指长期（一年以上）居住在乡镇（不包括城关镇）行政管理区域内的住户，还包括长期居住在城关镇所辖行政村范围内的住户和户口不在本地而在本地居住一年以上的住户，国有农场的职工和农村个体工商户。位于乡镇（不包括城关镇）行政管理区域内和在城关镇所辖行政村范围内的国有经济的机关、团体、学校、企事业单位的集体户；有本地户口，但举家外出谋生一年以上的住户，无论是否保留承包耕地均不属于农户。农户以户为统计单位，既可以从事农业生产经营，也可以从事非农业生产经营。农户贷款的判定应以贷款发放时的承贷主体是否属于农户为准。本公告所称小额贷款，是指单笔且该农户贷款余额总额在10万元（含本数）以下的贷款。五、本公告执行至2027年12月31日。</w:t>
      </w:r>
    </w:p>
    <w:p>
      <w:r>
        <w:t>1214. 【多选题】税务机关应当在重大税收违法失信主体确定文书送达后的规定时间内向社会公布相关信息。下列选项中，应公布的信息包括：</w:t>
      </w:r>
    </w:p>
    <w:p>
      <w:pPr>
        <w:pStyle w:val="ListBullet"/>
      </w:pPr>
      <w:r>
        <w:t xml:space="preserve">   A. 失信主体基本情况</w:t>
      </w:r>
    </w:p>
    <w:p>
      <w:pPr>
        <w:pStyle w:val="ListBullet"/>
      </w:pPr>
      <w:r>
        <w:t xml:space="preserve">   B. 失信主体的主要税收违法事实</w:t>
      </w:r>
    </w:p>
    <w:p>
      <w:pPr>
        <w:pStyle w:val="ListBullet"/>
      </w:pPr>
      <w:r>
        <w:t xml:space="preserve">   C. 税务处理、税务行政处罚决定及法律依据</w:t>
      </w:r>
    </w:p>
    <w:p>
      <w:pPr>
        <w:pStyle w:val="ListBullet"/>
      </w:pPr>
      <w:r>
        <w:t xml:space="preserve">   D. 确定失信主体的税务机关</w:t>
      </w:r>
    </w:p>
    <w:p>
      <w:pPr>
        <w:pStyle w:val="ListBullet"/>
      </w:pPr>
      <w:r>
        <w:t xml:space="preserve">   E. 依法确定为国家秘密的信息，法律、行政法规禁止公开的信息</w:t>
      </w:r>
    </w:p>
    <w:p>
      <w:r>
        <w:t xml:space="preserve">   答案：A,B,C,D</w:t>
      </w:r>
    </w:p>
    <w:p>
      <w:r>
        <w:t xml:space="preserve">   解析：根据《重大税收违法失信主体信息公布管理办法》(国家税务总局令第54号）第三章第十一条的规定，税务机关应当在失信主体确定文书送达后的次月15日内，向社会公布下列信息：（一）失信主体基本情况；（二）失信主体的主要税收违法事实；（三）税务处理、税务行政处罚决定及法律依据；（四）确定失信主体的税务机关；（五）法律、行政法规规定应当公布的其他信息。对依法确定为国家秘密的信息，法律、行政法规禁止公开的信息，以及公开后可能危及国家安全、公共安全、经济安全、社会稳定的信息，税务机关不予公开。</w:t>
      </w:r>
    </w:p>
    <w:p>
      <w:r>
        <w:t>1215. 【多选题】根据税务稽查领域防范执法和廉政风险专项整治工作方案要求，下列做法中，正确的有：</w:t>
      </w:r>
    </w:p>
    <w:p>
      <w:pPr>
        <w:pStyle w:val="ListBullet"/>
      </w:pPr>
      <w:r>
        <w:t xml:space="preserve">   A. 稽查局主要负责人履行第一责任人责任，牵头负责专项整治工作</w:t>
      </w:r>
    </w:p>
    <w:p>
      <w:pPr>
        <w:pStyle w:val="ListBullet"/>
      </w:pPr>
      <w:r>
        <w:t xml:space="preserve">   B. 督审部门聚焦执法不规范导致国家税款损失、侵害纳税人合法权益的稽查人员，持续强化执法督察</w:t>
      </w:r>
    </w:p>
    <w:p>
      <w:pPr>
        <w:pStyle w:val="ListBullet"/>
      </w:pPr>
      <w:r>
        <w:t xml:space="preserve">   C. 对专项整治中主动自查自纠、如实交代问题的，按相关规定视情从轻、减轻处理</w:t>
      </w:r>
    </w:p>
    <w:p>
      <w:pPr>
        <w:pStyle w:val="ListBullet"/>
      </w:pPr>
      <w:r>
        <w:t xml:space="preserve">   D. 对隐瞒不报、顶风违规违纪违法以及其他应当从重或者加重处分的，从严从重处理</w:t>
      </w:r>
    </w:p>
    <w:p>
      <w:pPr>
        <w:pStyle w:val="ListBullet"/>
      </w:pPr>
      <w:r>
        <w:t xml:space="preserve">   E. 开展全员谈话，做深做细思想工作，引导稽查干部深入查摆问题，主动报告情况</w:t>
      </w:r>
    </w:p>
    <w:p>
      <w:r>
        <w:t xml:space="preserve">   答案：B,C,D,E</w:t>
      </w:r>
    </w:p>
    <w:p>
      <w:r>
        <w:t xml:space="preserve">   解析：本题考查《税务稽查领域防范执法和廉政风险专项整治工作方案》有关工作要求。根据《税务稽查领域防范执法和廉政风险专项整治工作方案》，主要负责人要切实履行第一责任人责任，上心上手抓；分管稽查工作的局领导要牵头负责专项整治工作；其他领导班子成员要认真落实“一岗双责”、各负其责。因此，选项A说法错误。督审部门聚焦执法不规范导致国家税款损失、侵害纳税人合法权益的稽查人员，持续强化执法督察。选项B正确。坚持“自查从宽、被查从严”原则，对专项整治中主动自查自纠、如实交代问题的，按相关规定视情从轻、减轻处理；对隐瞒不报、顶风违规违纪违法以及其他应当从重或者加重处分的，从严从重处理。开展全员谈话，做深做细思想工作，引导稽查干部深入查摆问题，主动报告情况。选项BCDE均符合题意。</w:t>
      </w:r>
    </w:p>
    <w:p>
      <w:r>
        <w:t>1216. 【多选题】某市税务局稽查局对甲加油站开展检查，审核库存商品账时发现其存在少缴增值税的问题。下列选项中，应追缴增值税的有：</w:t>
      </w:r>
    </w:p>
    <w:p>
      <w:pPr>
        <w:pStyle w:val="ListBullet"/>
      </w:pPr>
      <w:r>
        <w:t xml:space="preserve">   A. 奖励给本站销售冠军的汽油</w:t>
      </w:r>
    </w:p>
    <w:p>
      <w:pPr>
        <w:pStyle w:val="ListBullet"/>
      </w:pPr>
      <w:r>
        <w:t xml:space="preserve">   B. 直接捐赠给消防部门的汽油</w:t>
      </w:r>
    </w:p>
    <w:p>
      <w:pPr>
        <w:pStyle w:val="ListBullet"/>
      </w:pPr>
      <w:r>
        <w:t xml:space="preserve">   C. 加油站日常办公车辆的用油</w:t>
      </w:r>
    </w:p>
    <w:p>
      <w:pPr>
        <w:pStyle w:val="ListBullet"/>
      </w:pPr>
      <w:r>
        <w:t xml:space="preserve">   D. 油品运输中合理损耗的汽油</w:t>
      </w:r>
    </w:p>
    <w:p>
      <w:pPr>
        <w:pStyle w:val="ListBullet"/>
      </w:pPr>
      <w:r>
        <w:t xml:space="preserve">   E. 因不可抗力泄露的汽油</w:t>
      </w:r>
    </w:p>
    <w:p>
      <w:r>
        <w:t xml:space="preserve">   答案：A,B</w:t>
      </w:r>
    </w:p>
    <w:p>
      <w:r>
        <w:t xml:space="preserve">   解析：根据《中华人民共和国增值税法》第五条规定，有下列情形之一的，视同应税交易，应当依照本法规定缴纳增值税：（一）单位和个体工商户将自产或者委托加工的货物用于集体福利或者个人消费；（二）单位和个体工商户无偿转让货物；（三）单位和个人无偿转让无形资产、不动产或者金融商品。第二十二条　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中华人民共和国增值税法实施条例》第十九条 增值税法第二十二条第三项所称非正常损失，是指因管理不善造成货物被盗、丢失、霉烂变质，以及因违反法律法规造成货物或者不动产被依法没收、销毁、拆除等情形。C、D选项不属于征税范围。E不做进项税额转出。故，AB选项正确。</w:t>
      </w:r>
    </w:p>
    <w:p>
      <w:r>
        <w:t>1217. 【多选题】稽查局在进行股权转让专项检查过程中，发现股权转让收入明显偏低时，须满足一定条件方可视为有正当理由。这些条件包括：</w:t>
      </w:r>
    </w:p>
    <w:p>
      <w:pPr>
        <w:pStyle w:val="ListBullet"/>
      </w:pPr>
      <w:r>
        <w:t xml:space="preserve">   A. 甲公司章程规定其股权不得对外转让，其股东按照章程约定的低价将股权转让给内部员工</w:t>
      </w:r>
    </w:p>
    <w:p>
      <w:pPr>
        <w:pStyle w:val="ListBullet"/>
      </w:pPr>
      <w:r>
        <w:t xml:space="preserve">   B. 乙公司因管理层决策失误生产经营受到重大影响，其股东又因自身原因急需变现，因此低价转让股权</w:t>
      </w:r>
    </w:p>
    <w:p>
      <w:pPr>
        <w:pStyle w:val="ListBullet"/>
      </w:pPr>
      <w:r>
        <w:t xml:space="preserve">   C. 自然人王某将股权低价转让给直接对其承担赡养义务的侄子</w:t>
      </w:r>
    </w:p>
    <w:p>
      <w:pPr>
        <w:pStyle w:val="ListBullet"/>
      </w:pPr>
      <w:r>
        <w:t xml:space="preserve">   D. 自然人张某将股权低价转让给其关系亲近的姐姐</w:t>
      </w:r>
    </w:p>
    <w:p>
      <w:pPr>
        <w:pStyle w:val="ListBullet"/>
      </w:pPr>
      <w:r>
        <w:t xml:space="preserve">   E. 自然人刘某将其股权低价转让给其岳父</w:t>
      </w:r>
    </w:p>
    <w:p>
      <w:r>
        <w:t xml:space="preserve">   答案：A,C,D</w:t>
      </w:r>
    </w:p>
    <w:p>
      <w:r>
        <w:t xml:space="preserve">   解析：根据《股权转让所得个人所得税管理办法（试行）》（国家税务总局公告2014年 第67号）第十三条规定，“符合下列条件之一的股权转让收入明显偏低，视为有正当理由：（一）能出具有效文件，证明被投资企业因国家政策调整，生产经营受到重大影响，导致低价转让股权；（二）继承或将股权转让给其能提供具有法律效力身份关系证明的配偶、父母、子女、祖父母、外祖父母、孙子女、外孙子女、兄弟姐妹以及对转让人承担直接抚养或者赡养义务的抚养人或者赡养人；（三）相关法律、政府文件或企业章程规定，并有相关资料充分证明转让价格合理且真实的本企业员工持有的不能对外转让股权的内部转让；（四）股权转让双方能够提供有效证据证明其合理性的其他合理情形。”</w:t>
      </w:r>
    </w:p>
    <w:p>
      <w:r>
        <w:t>1218. 【多选题】市税务局稽查局对某加油站2023-2025年度涉税情况开展检查时，发现其存在涉嫌少缴增值税的问题。下列情形应追缴增值税的有：</w:t>
      </w:r>
    </w:p>
    <w:p>
      <w:pPr>
        <w:pStyle w:val="ListBullet"/>
      </w:pPr>
      <w:r>
        <w:t xml:space="preserve">   A. 奖励给本站销售冠军的汽油</w:t>
      </w:r>
    </w:p>
    <w:p>
      <w:pPr>
        <w:pStyle w:val="ListBullet"/>
      </w:pPr>
      <w:r>
        <w:t xml:space="preserve">   B. 直接捐赠给消防部门的汽油</w:t>
      </w:r>
    </w:p>
    <w:p>
      <w:pPr>
        <w:pStyle w:val="ListBullet"/>
      </w:pPr>
      <w:r>
        <w:t xml:space="preserve">   C. 加油站日常办公车辆的用油</w:t>
      </w:r>
    </w:p>
    <w:p>
      <w:pPr>
        <w:pStyle w:val="ListBullet"/>
      </w:pPr>
      <w:r>
        <w:t xml:space="preserve">   D. 油品运输中合理损耗的汽油</w:t>
      </w:r>
    </w:p>
    <w:p>
      <w:pPr>
        <w:pStyle w:val="ListBullet"/>
      </w:pPr>
      <w:r>
        <w:t xml:space="preserve">   E. 因不可抗力泄露的汽油</w:t>
      </w:r>
    </w:p>
    <w:p>
      <w:r>
        <w:t xml:space="preserve">   答案：A,B</w:t>
      </w:r>
    </w:p>
    <w:p>
      <w:r>
        <w:t xml:space="preserve">   解析：根据《中华人民共和国增值税暂行条例》第十条规定，用于简易计税方法计税项目、免征增值税项目、集体福利或者个人消费的购进货物，不得抵扣进项税额。根据《中华人民共和国增值税暂行条例实施细则》第四条规定，单位或者个体工商户的下列行为，视同销售货物：（一）将货物交付其他单位或者个人代销；（二）销售代销货物；（三）设有两个以上机构并实行统一核算的纳税人，将货物从一个机构移送其他机构用于销售，但相关机构设在同一县（市）的除外；（四）将自产或者委托加工的货物用于非增值税应税项目；（五）将自产、委托加工的货物用于集体福利或者个人消费；（六）将自产、委托加工或者购进的货物作为投资，提供给其他单位或者个体工商户；（七）将自产、委托加工或者购进的货物分配给股东或者投资者；（八）将自产、委托加工或者购进的货物无偿赠送其他单位或者个人。C、D选项不属于征税范围。故，AB选项符合题意。</w:t>
      </w:r>
    </w:p>
    <w:p>
      <w:r>
        <w:t>1219. 【多选题】按照作案手法分类，出口骗税案件的主要类型包括：</w:t>
      </w:r>
    </w:p>
    <w:p>
      <w:pPr>
        <w:pStyle w:val="ListBullet"/>
      </w:pPr>
      <w:r>
        <w:t xml:space="preserve">   A. 走私回流</w:t>
      </w:r>
    </w:p>
    <w:p>
      <w:pPr>
        <w:pStyle w:val="ListBullet"/>
      </w:pPr>
      <w:r>
        <w:t xml:space="preserve">   B. 买单配票</w:t>
      </w:r>
    </w:p>
    <w:p>
      <w:pPr>
        <w:pStyle w:val="ListBullet"/>
      </w:pPr>
      <w:r>
        <w:t xml:space="preserve">   C. 阴阳合同</w:t>
      </w:r>
    </w:p>
    <w:p>
      <w:pPr>
        <w:pStyle w:val="ListBullet"/>
      </w:pPr>
      <w:r>
        <w:t xml:space="preserve">   D. 道具循环</w:t>
      </w:r>
    </w:p>
    <w:p>
      <w:pPr>
        <w:pStyle w:val="ListBullet"/>
      </w:pPr>
      <w:r>
        <w:t xml:space="preserve">   E. 低值高报</w:t>
      </w:r>
    </w:p>
    <w:p>
      <w:r>
        <w:t xml:space="preserve">   答案：A,B,D,E</w:t>
      </w:r>
    </w:p>
    <w:p>
      <w:r>
        <w:t xml:space="preserve">   解析：本题考查骗取出口退税案件的常见类型。按作案手法通常分为四种类型：买单配票、低值高报、道具循环和走私回流。</w:t>
      </w:r>
    </w:p>
    <w:p>
      <w:r>
        <w:t>1220. 【多选题】下列各类型案件中，稽查局应当提请重大税务案件审理委员会审理的有：</w:t>
      </w:r>
    </w:p>
    <w:p>
      <w:pPr>
        <w:pStyle w:val="ListBullet"/>
      </w:pPr>
      <w:r>
        <w:t xml:space="preserve">   A. 重大税务行政处罚案件</w:t>
      </w:r>
    </w:p>
    <w:p>
      <w:pPr>
        <w:pStyle w:val="ListBullet"/>
      </w:pPr>
      <w:r>
        <w:t xml:space="preserve">   B. 应监察机关要求出具认定意见的案件</w:t>
      </w:r>
    </w:p>
    <w:p>
      <w:pPr>
        <w:pStyle w:val="ListBullet"/>
      </w:pPr>
      <w:r>
        <w:t xml:space="preserve">   C. 应司法机关要求出具认定意见的案件</w:t>
      </w:r>
    </w:p>
    <w:p>
      <w:pPr>
        <w:pStyle w:val="ListBullet"/>
      </w:pPr>
      <w:r>
        <w:t xml:space="preserve">   D. 上级税务机关督办的案件</w:t>
      </w:r>
    </w:p>
    <w:p>
      <w:pPr>
        <w:pStyle w:val="ListBullet"/>
      </w:pPr>
      <w:r>
        <w:t xml:space="preserve">   E. 公安机关已就税收违法行为立案的案件</w:t>
      </w:r>
    </w:p>
    <w:p>
      <w:r>
        <w:t xml:space="preserve">   答案：A,B,C,D</w:t>
      </w:r>
    </w:p>
    <w:p>
      <w:r>
        <w:t xml:space="preserve">   解析：根据《重大税务案件审理办法》（国家税务总局令第51号）第十一条规定，重大税务案件审理范围：（1）重大税务行政处罚案件，具体标准由各省、自治区、直辖市和计划单列市税务局根据本地情况自行制定，报国家税务总局备案；（2）根据《重大税收违法案件督办管理暂行办法》督办的案件；（3）应监察、司法机关要求出具认定意见的案件；（4）拟移送公安机关处理的案件；（5）重大税务案件审理委员会成员单位认为案情重大、复杂，需要审理的案件；（6）其他需要重大税务案件审理委员会审理的案件。有下列情形之一的案件，不属于重大税务案件审理范围：（1）公安机关已就税收违法行为立案的；（2）公安机关尚未就税收违法行为立案，但被查对象为走逃（失联）企业，并且涉嫌犯罪的；（3）国家税务总局规定的其他情形。</w:t>
      </w:r>
    </w:p>
    <w:p>
      <w:r>
        <w:t>1221. 【多选题】稽查局应诉工作涉及的重大事项，应当提交稽查局所属税务局税务行政应诉领导小组集体研究确定的有：</w:t>
      </w:r>
    </w:p>
    <w:p>
      <w:pPr>
        <w:pStyle w:val="ListBullet"/>
      </w:pPr>
      <w:r>
        <w:t xml:space="preserve">   A. 社会关注度高的</w:t>
      </w:r>
    </w:p>
    <w:p>
      <w:pPr>
        <w:pStyle w:val="ListBullet"/>
      </w:pPr>
      <w:r>
        <w:t xml:space="preserve">   B. 涉及外资企业的</w:t>
      </w:r>
    </w:p>
    <w:p>
      <w:pPr>
        <w:pStyle w:val="ListBullet"/>
      </w:pPr>
      <w:r>
        <w:t xml:space="preserve">   C. 涉及重大公共利益的</w:t>
      </w:r>
    </w:p>
    <w:p>
      <w:pPr>
        <w:pStyle w:val="ListBullet"/>
      </w:pPr>
      <w:r>
        <w:t xml:space="preserve">   D. 可能引发群体性事件的</w:t>
      </w:r>
    </w:p>
    <w:p>
      <w:pPr>
        <w:pStyle w:val="ListBullet"/>
      </w:pPr>
      <w:r>
        <w:t xml:space="preserve">   E. 涉及政策性招商引资企业的</w:t>
      </w:r>
    </w:p>
    <w:p>
      <w:r>
        <w:t xml:space="preserve">   答案：A,C,D</w:t>
      </w:r>
    </w:p>
    <w:p>
      <w:r>
        <w:t xml:space="preserve">   解析：根据《全国税务稽查规范（2.0版）》4.5.15 行政诉讼应诉及处理规定，应诉工作涉及下列重大事项的，应当提交稽查局所属税务局税务行政应诉工作领导小组集体研究确定：（1）涉及重大公共利益的；（2）社会关注度高的；（3）可能引发群体性事件的；（4）其他重大事项。</w:t>
      </w:r>
    </w:p>
    <w:p>
      <w:r>
        <w:t>1222. 【多选题】稽查局应当自立案之日起在规定时间内作出行政处理、处罚决定或者无税收违法行为结论。但不计算在内的时间有：</w:t>
      </w:r>
    </w:p>
    <w:p>
      <w:pPr>
        <w:pStyle w:val="ListBullet"/>
      </w:pPr>
      <w:r>
        <w:t xml:space="preserve">   A. 听取陈述、申辩的时间</w:t>
      </w:r>
    </w:p>
    <w:p>
      <w:pPr>
        <w:pStyle w:val="ListBullet"/>
      </w:pPr>
      <w:r>
        <w:t xml:space="preserve">   B. 因其他方式无法送达，公告送达文书的时间</w:t>
      </w:r>
    </w:p>
    <w:p>
      <w:pPr>
        <w:pStyle w:val="ListBullet"/>
      </w:pPr>
      <w:r>
        <w:t xml:space="preserve">   C. 纳税人、扣缴义务人超期提供资料的时间</w:t>
      </w:r>
    </w:p>
    <w:p>
      <w:pPr>
        <w:pStyle w:val="ListBullet"/>
      </w:pPr>
      <w:r>
        <w:t xml:space="preserve">   D. 请示上级机关的时间</w:t>
      </w:r>
    </w:p>
    <w:p>
      <w:pPr>
        <w:pStyle w:val="ListBullet"/>
      </w:pPr>
      <w:r>
        <w:t xml:space="preserve">   E. 中止检查时间</w:t>
      </w:r>
    </w:p>
    <w:p>
      <w:r>
        <w:t xml:space="preserve">   答案：B,C,D,E</w:t>
      </w:r>
    </w:p>
    <w:p>
      <w:r>
        <w:t xml:space="preserve">   解析：根据《税务稽查案件办理程序规定》(国家税务总局令第52号)第四十七条规定，稽查局应当自立案之日起90日内作出行政处理、处罚决定或者无税收违法行为结论。但下列时间不计算在内:(一)中止检查的时间；(二)请示上级机关或者征求有权机关意见的时间；(三)提请重大税务案件审理的时间；(四)因其他方式无法送达，公告送达文书的时间；(五)组织听证的时间；(六)纳税人、扣缴义务人超期提供资料的时间；(七)移送司法机关后，税务机关需根据司法文书決定是否处罚的案件，从司法机关接受移送到司法文书生效的时间。</w:t>
      </w:r>
    </w:p>
    <w:p>
      <w:r>
        <w:t>1223. 【多选题】关于重大税收违法案件联合惩戒对象的确定，下列选项中，正确的有：</w:t>
      </w:r>
    </w:p>
    <w:p>
      <w:pPr>
        <w:pStyle w:val="ListBullet"/>
      </w:pPr>
      <w:r>
        <w:t xml:space="preserve">   A. 当事人为自然人的，惩戒对象为当事人本人</w:t>
      </w:r>
    </w:p>
    <w:p>
      <w:pPr>
        <w:pStyle w:val="ListBullet"/>
      </w:pPr>
      <w:r>
        <w:t xml:space="preserve">   B. 当事人为企业的，惩戒对象为企业及其法定代表人、负有直接责任的财务负责人</w:t>
      </w:r>
    </w:p>
    <w:p>
      <w:pPr>
        <w:pStyle w:val="ListBullet"/>
      </w:pPr>
      <w:r>
        <w:t xml:space="preserve">   C. 当事人为负有直接责任的中介机构及从业人员，惩戒对象为中介机构的从业人员</w:t>
      </w:r>
    </w:p>
    <w:p>
      <w:pPr>
        <w:pStyle w:val="ListBullet"/>
      </w:pPr>
      <w:r>
        <w:t xml:space="preserve">   D. 当事人为其他经济组织的，惩戒对象为其他经济组织及其负责人、负有直接责任的财务负责人</w:t>
      </w:r>
    </w:p>
    <w:p>
      <w:pPr>
        <w:pStyle w:val="ListBullet"/>
      </w:pPr>
      <w:r>
        <w:t xml:space="preserve">   E. 当事人为企业的，惩戒对象为企业实际控制人</w:t>
      </w:r>
    </w:p>
    <w:p>
      <w:r>
        <w:t xml:space="preserve">   答案：A,B,D</w:t>
      </w:r>
    </w:p>
    <w:p>
      <w:r>
        <w:t xml:space="preserve">   解析：根据《关于对重大税收违法案件当事人实施联合惩戒措施的合作备忘录（2016年版）》(发改财金〔2016〕2798号）规定。一、联合惩戒对象为税务机关根据《国家税务总局关于修订〈重大税收违法案件信息公布办法（试行）〉的公告》等有关规定，公布的重大税收违法案件信息中所列明的当事人（以下简称当事人）。当事人为自然人的，惩戒的对象为当事人本人；当事人为企业的，惩戒的对象为企业及其法定代表人、负有直接责任的财务负责人；当事人为其他经济组织的，惩戒的对象为其他经济组织及其负责人、负有直接责任的财务负责人；当事人为负有直接责任的中介机构及从业人员的，惩戒的对象为中介机构及其法定代表人或负责人，以及相关从业人员。</w:t>
      </w:r>
    </w:p>
    <w:p>
      <w:r>
        <w:t>1224. 【多选题】2025年12月，某医疗器械制造企业（执行企业会计准则）因售后质量问题被追偿，已支付质量鉴定费用1万元。确定要进行赔偿，已支付赔偿金20万元。预计很可能还要赔偿100万元，已全部计入当期损益。该公司下列处理正确的有：</w:t>
      </w:r>
    </w:p>
    <w:p>
      <w:pPr>
        <w:pStyle w:val="ListBullet"/>
      </w:pPr>
      <w:r>
        <w:t xml:space="preserve">   A. 将1万元质量鉴定费用计入“营业外支出”科目</w:t>
      </w:r>
    </w:p>
    <w:p>
      <w:pPr>
        <w:pStyle w:val="ListBullet"/>
      </w:pPr>
      <w:r>
        <w:t xml:space="preserve">   B. 支付20万元赔偿金计入“营业外支出”科目</w:t>
      </w:r>
    </w:p>
    <w:p>
      <w:pPr>
        <w:pStyle w:val="ListBullet"/>
      </w:pPr>
      <w:r>
        <w:t xml:space="preserve">   C. 预计赔偿100万元计入“预计负债”科目</w:t>
      </w:r>
    </w:p>
    <w:p>
      <w:pPr>
        <w:pStyle w:val="ListBullet"/>
      </w:pPr>
      <w:r>
        <w:t xml:space="preserve">   D. 应调增应纳税所得额100万元</w:t>
      </w:r>
    </w:p>
    <w:p>
      <w:pPr>
        <w:pStyle w:val="ListBullet"/>
      </w:pPr>
      <w:r>
        <w:t xml:space="preserve">   E. 支付的赔偿金须取得客户开具的增值税发票才能税前扣除</w:t>
      </w:r>
    </w:p>
    <w:p>
      <w:r>
        <w:t xml:space="preserve">   答案：B,C,D</w:t>
      </w:r>
    </w:p>
    <w:p>
      <w:r>
        <w:t xml:space="preserve">   解析：根据会计准则规定，质量鉴定费用1万应计入“管理费用”科目，预计负债核算逾期发生的费用，应为100万元。根据&lt;国家税务总局关于发布《企业所得税税前扣除凭证管理办法&gt;的公告》（国家税务总局公告2018年第28号）规定，支付的质量赔偿金由销售方开具红字发票，凭支付凭据、协议等进行税前扣除。</w:t>
      </w:r>
    </w:p>
    <w:p>
      <w:r>
        <w:t>1225. 【多选题】发生特定情形，致使检查确实无法进行的，经稽查局局长批准后，可以终结检查。下列选项中，属于特定情形的有：</w:t>
      </w:r>
    </w:p>
    <w:p>
      <w:pPr>
        <w:pStyle w:val="ListBullet"/>
      </w:pPr>
      <w:r>
        <w:t xml:space="preserve">   A. 被查对象被依法注销且有证据表明无财产可抵缴税款或者无法定税收义务承担主体的</w:t>
      </w:r>
    </w:p>
    <w:p>
      <w:pPr>
        <w:pStyle w:val="ListBullet"/>
      </w:pPr>
      <w:r>
        <w:t xml:space="preserve">   B. 被查对象税收违法行为均已超过法定追究期限的</w:t>
      </w:r>
    </w:p>
    <w:p>
      <w:pPr>
        <w:pStyle w:val="ListBullet"/>
      </w:pPr>
      <w:r>
        <w:t xml:space="preserve">   C. 与税收违法行为直接相关的事实需要人民法院确认的</w:t>
      </w:r>
    </w:p>
    <w:p>
      <w:pPr>
        <w:pStyle w:val="ListBullet"/>
      </w:pPr>
      <w:r>
        <w:t xml:space="preserve">   D. 被查对象的账簿、记账凭证被其他国家机关依法调取且尚未归还的</w:t>
      </w:r>
    </w:p>
    <w:p>
      <w:pPr>
        <w:pStyle w:val="ListBullet"/>
      </w:pPr>
      <w:r>
        <w:t xml:space="preserve">   E. 被查对象死亡且有证据表明无财产可抵缴税款或者无法定税收义务承担主体的</w:t>
      </w:r>
    </w:p>
    <w:p>
      <w:r>
        <w:t xml:space="preserve">   答案：A,B,E</w:t>
      </w:r>
    </w:p>
    <w:p>
      <w:r>
        <w:t xml:space="preserve">   解析：根据《税务稽查案件办理程序规定》（国家税务总局令第52号）第三十四条，有下列情形之一，致使检查确实无法进行的，经稽查局局长批准后，终结检查:(一)被查对象死亡或者被依法宣告死亡或者依法注销，且有证据表明无财产可抵缴税款或者无法定税收义务承担主体的；(二)被查对象税收违法行为均已超过法定追究期限的；(三)法律、行政法规或者国家税务总局规定的其他可以终结检查的。</w:t>
      </w:r>
    </w:p>
    <w:p>
      <w:r>
        <w:t>1226. 【多选题】根据规定，纳税人与税务机关发生纳税争议，可以直接向法院起诉的有：</w:t>
      </w:r>
    </w:p>
    <w:p>
      <w:pPr>
        <w:pStyle w:val="ListBullet"/>
      </w:pPr>
      <w:r>
        <w:t xml:space="preserve">   A. 应纳税额争议</w:t>
      </w:r>
    </w:p>
    <w:p>
      <w:pPr>
        <w:pStyle w:val="ListBullet"/>
      </w:pPr>
      <w:r>
        <w:t xml:space="preserve">   B. 以拍卖扣押的纳税人货物所得扣缴税款争议</w:t>
      </w:r>
    </w:p>
    <w:p>
      <w:pPr>
        <w:pStyle w:val="ListBullet"/>
      </w:pPr>
      <w:r>
        <w:t xml:space="preserve">   C. 冻结纳税人银行存款争议</w:t>
      </w:r>
    </w:p>
    <w:p>
      <w:pPr>
        <w:pStyle w:val="ListBullet"/>
      </w:pPr>
      <w:r>
        <w:t xml:space="preserve">   D. 滞纳金问题争议</w:t>
      </w:r>
    </w:p>
    <w:p>
      <w:pPr>
        <w:pStyle w:val="ListBullet"/>
      </w:pPr>
      <w:r>
        <w:t xml:space="preserve">   E. 罚款金额争议</w:t>
      </w:r>
    </w:p>
    <w:p>
      <w:r>
        <w:t xml:space="preserve">   答案：C,E</w:t>
      </w:r>
    </w:p>
    <w:p>
      <w:r>
        <w:t xml:space="preserve">   解析：根据《中华人民共和国税收征收管理法》第八十八条第二款规定，当事人对税务机关的处罚决定、强制执行措施或者税收保全措施不服的，可以依法申请行政复议，也可以依法向人民法院起诉。C、E正确。</w:t>
      </w:r>
    </w:p>
    <w:p>
      <w:r>
        <w:t>1227. 【多选题】根据《税务行政复议规则》，税务行政复议的范围包括：</w:t>
      </w:r>
    </w:p>
    <w:p>
      <w:pPr>
        <w:pStyle w:val="ListBullet"/>
      </w:pPr>
      <w:r>
        <w:t xml:space="preserve">   A. 征税行为</w:t>
      </w:r>
    </w:p>
    <w:p>
      <w:pPr>
        <w:pStyle w:val="ListBullet"/>
      </w:pPr>
      <w:r>
        <w:t xml:space="preserve">   B. 涉税咨询答复</w:t>
      </w:r>
    </w:p>
    <w:p>
      <w:pPr>
        <w:pStyle w:val="ListBullet"/>
      </w:pPr>
      <w:r>
        <w:t xml:space="preserve">   C. 税收保全措施</w:t>
      </w:r>
    </w:p>
    <w:p>
      <w:pPr>
        <w:pStyle w:val="ListBullet"/>
      </w:pPr>
      <w:r>
        <w:t xml:space="preserve">   D. 税务行政处罚</w:t>
      </w:r>
    </w:p>
    <w:p>
      <w:pPr>
        <w:pStyle w:val="ListBullet"/>
      </w:pPr>
      <w:r>
        <w:t xml:space="preserve">   E. 涉税资格认定</w:t>
      </w:r>
    </w:p>
    <w:p>
      <w:r>
        <w:t xml:space="preserve">   答案：A,C,D,E</w:t>
      </w:r>
    </w:p>
    <w:p>
      <w:r>
        <w:t xml:space="preserve">   解析：根据《税务行政复议规则》第十四条规定，行政复议机关受理申请人对税务机关下列具体行政行为不服提出的行政复议申请：（一）征税行为（二）行政许可、行政审批行为。（三）发票管理行为，包括发售、收缴、代开发票等。（四）税收保全措施、强制执行措施。（五）行政处罚行为：（六）不依法履行下列职责的行为：（七）资格认定行为。（八）不依法确认纳税担保行为。（九）政府信息公开工作中的具体行政行为。（十）纳税信用等级评定行为。（十一）通知出入境管理机关阻止出境行为。（十二）其他具体行政行为。</w:t>
      </w:r>
    </w:p>
    <w:p>
      <w:r>
        <w:t>1228. 【多选题】某市税务局稽查局对甲锂电池制造企业开展检查，发现该企业申报的部分加计扣除项目不符合政策规定。下列选项中，不能享受研发费用加计扣除政策的有：</w:t>
      </w:r>
    </w:p>
    <w:p>
      <w:pPr>
        <w:pStyle w:val="ListBullet"/>
      </w:pPr>
      <w:r>
        <w:t xml:space="preserve">   A. 锂电池的常规性升级</w:t>
      </w:r>
    </w:p>
    <w:p>
      <w:pPr>
        <w:pStyle w:val="ListBullet"/>
      </w:pPr>
      <w:r>
        <w:t xml:space="preserve">   B. 直接采用公开的新工艺</w:t>
      </w:r>
    </w:p>
    <w:p>
      <w:pPr>
        <w:pStyle w:val="ListBullet"/>
      </w:pPr>
      <w:r>
        <w:t xml:space="preserve">   C. 提供的售后技术支持活动</w:t>
      </w:r>
    </w:p>
    <w:p>
      <w:pPr>
        <w:pStyle w:val="ListBullet"/>
      </w:pPr>
      <w:r>
        <w:t xml:space="preserve">   D. 对现存产品进行简单改变</w:t>
      </w:r>
    </w:p>
    <w:p>
      <w:pPr>
        <w:pStyle w:val="ListBullet"/>
      </w:pPr>
      <w:r>
        <w:t xml:space="preserve">   E. 对新型电池生产工艺的研发</w:t>
      </w:r>
    </w:p>
    <w:p>
      <w:r>
        <w:t xml:space="preserve">   答案：A,B,C,D</w:t>
      </w:r>
    </w:p>
    <w:p>
      <w:r>
        <w:t xml:space="preserve">   解析：根据《财政部 国家税务总局 科技部关于完善研究开发费用税前加计扣除政策的通知》（财税〔2015〕119号）规定，下列活动不适用税前加计扣除政策：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r>
        <w:t>1229. 【多选题】甲公司关于契税的处理，下列选项中，正确的有：</w:t>
      </w:r>
    </w:p>
    <w:p>
      <w:pPr>
        <w:pStyle w:val="ListBullet"/>
      </w:pPr>
      <w:r>
        <w:t xml:space="preserve">   A. 对甲公司受让土地使用权，以支付的土地出让金、土地补偿费计征契税</w:t>
      </w:r>
    </w:p>
    <w:p>
      <w:pPr>
        <w:pStyle w:val="ListBullet"/>
      </w:pPr>
      <w:r>
        <w:t xml:space="preserve">   B. 对甲公司受赠房屋的，按照房屋成本价计征契税</w:t>
      </w:r>
    </w:p>
    <w:p>
      <w:pPr>
        <w:pStyle w:val="ListBullet"/>
      </w:pPr>
      <w:r>
        <w:t xml:space="preserve">   C. 对甲公司购入已装修的房屋，按照包括装修费用的价格计征契税</w:t>
      </w:r>
    </w:p>
    <w:p>
      <w:pPr>
        <w:pStyle w:val="ListBullet"/>
      </w:pPr>
      <w:r>
        <w:t xml:space="preserve">   D. 甲公司划拨土地改出让土地，对甲公司补交的土地出让金计征契税</w:t>
      </w:r>
    </w:p>
    <w:p>
      <w:pPr>
        <w:pStyle w:val="ListBullet"/>
      </w:pPr>
      <w:r>
        <w:t xml:space="preserve">   E. 甲公司与乙公司房屋互换，对甲公司收到的差价款计征契税</w:t>
      </w:r>
    </w:p>
    <w:p>
      <w:r>
        <w:t xml:space="preserve">   答案：A,C,D</w:t>
      </w:r>
    </w:p>
    <w:p>
      <w:r>
        <w:t xml:space="preserve">   解析：根据《中华人民共和国契税法》第四条规定，土地使用权赠与、房屋赠与以及其他没有价格的转移土地、房屋权属行为，为税务机关参照土地使用权出售、房屋买卖的市场价格依法核定的价格。选项B错误。根据《财政部 税务总局关于贯彻实施契税法若干事项执行口径的公告》（财政部 税务总局公告2021年第23号）规定，土地使用权互换、房屋互换，互换价格相等的，互换双方计税依据为零；互换价格不相等的，以其差额为计税依据，由支付差额的一方缴纳契税。选项E错误。</w:t>
      </w:r>
    </w:p>
    <w:p>
      <w:r>
        <w:t>1230. 【多选题】检查人员在计算甲企业逃避缴纳税款占应纳税额比例时，应计算在内的应纳税额包括：</w:t>
      </w:r>
    </w:p>
    <w:p>
      <w:pPr>
        <w:pStyle w:val="ListBullet"/>
      </w:pPr>
      <w:r>
        <w:t xml:space="preserve">   A. 已缴纳的印花税10万元</w:t>
      </w:r>
    </w:p>
    <w:p>
      <w:pPr>
        <w:pStyle w:val="ListBullet"/>
      </w:pPr>
      <w:r>
        <w:t xml:space="preserve">   B. 已缴纳的土地增值税100万元</w:t>
      </w:r>
    </w:p>
    <w:p>
      <w:pPr>
        <w:pStyle w:val="ListBullet"/>
      </w:pPr>
      <w:r>
        <w:t xml:space="preserve">   C. 已缴纳的关税200万元</w:t>
      </w:r>
    </w:p>
    <w:p>
      <w:pPr>
        <w:pStyle w:val="ListBullet"/>
      </w:pPr>
      <w:r>
        <w:t xml:space="preserve">   D. 已缴纳的企业所得税50万元</w:t>
      </w:r>
    </w:p>
    <w:p>
      <w:pPr>
        <w:pStyle w:val="ListBullet"/>
      </w:pPr>
      <w:r>
        <w:t xml:space="preserve">   E. 已缴纳的增值税500万元</w:t>
      </w:r>
    </w:p>
    <w:p>
      <w:r>
        <w:t xml:space="preserve">   答案：A,B,D,E</w:t>
      </w:r>
    </w:p>
    <w:p>
      <w:r>
        <w:t xml:space="preserve">   解析：《最高人民法院 最高人民检察院关于办理危害税收征管刑事案件适用法律若干问题的解释》（法释〔2024〕4号）第四条第二款刑法第二百零一条第一款规定的“应纳税额”，是指应税行为发生年度内依照税收法律、行政法规规定应当缴纳的税额，不包括海关代征的增值税、关税等及纳税人依法预缴的税额。</w:t>
      </w:r>
    </w:p>
    <w:p>
      <w:r>
        <w:t>1231. 【多选题】下列情形中，经县以上税务局局长批准,稽查局可依法强制执行或申请人民法院强制执行的有：</w:t>
      </w:r>
    </w:p>
    <w:p>
      <w:pPr>
        <w:pStyle w:val="ListBullet"/>
      </w:pPr>
      <w:r>
        <w:t xml:space="preserve">   A. 纳税人逾期未缴纳税款、滞纳金，经责令限期缴纳仍未缴纳的</w:t>
      </w:r>
    </w:p>
    <w:p>
      <w:pPr>
        <w:pStyle w:val="ListBullet"/>
      </w:pPr>
      <w:r>
        <w:t xml:space="preserve">   B. 纳税担保人未按期限缴纳所担保的税款、滞纳金，责令限期缴纳后仍未缴纳的</w:t>
      </w:r>
    </w:p>
    <w:p>
      <w:pPr>
        <w:pStyle w:val="ListBullet"/>
      </w:pPr>
      <w:r>
        <w:t xml:space="preserve">   C. 当事人对处罚决定逾期不复议、不起诉且不履行的</w:t>
      </w:r>
    </w:p>
    <w:p>
      <w:pPr>
        <w:pStyle w:val="ListBullet"/>
      </w:pPr>
      <w:r>
        <w:t xml:space="preserve">   D. 纳税人对稽查局作出的处理处罚决定提出书面异议的</w:t>
      </w:r>
    </w:p>
    <w:p>
      <w:pPr>
        <w:pStyle w:val="ListBullet"/>
      </w:pPr>
      <w:r>
        <w:t xml:space="preserve">   E. 纳税人以暂无资金为由拒绝缴纳税款、滞纳金的</w:t>
      </w:r>
    </w:p>
    <w:p>
      <w:r>
        <w:t xml:space="preserve">   答案：A,B,C</w:t>
      </w:r>
    </w:p>
    <w:p>
      <w:r>
        <w:t xml:space="preserve">   解析：根据《税务稽查案件办理程序规定》(国家税务总局令第52号)第五十条规定，具有下列情形之一的，经县以上税务局局长批准，稽查局可以依法强制执行，或者依法申请人民法院强制执行：纳税人、扣缴义务人未按照规定的期限缴纳或者解缴税款、滞纳金，责令限期缴纳逾期仍未缴纳的；经稽查局确认的纳税担保人未按照规定的期限缴纳所担保的税款、滞纳金，责令限期缴纳逾期仍未缴纳的；当事人对处罚决定逾期不申请行政复议也不向人民法院起诉、又不履行的；其他可以依法强制执行的。</w:t>
      </w:r>
    </w:p>
    <w:p>
      <w:r>
        <w:t>1232. 【多选题】根据现行税务稽查案源管理规定，税务总局数据风险局、稽查局对涉税违法线索按照一定的分类，联合制定向稽查部门推送高风险线索的统一标准。分类类型包括：</w:t>
      </w:r>
    </w:p>
    <w:p>
      <w:pPr>
        <w:pStyle w:val="ListBullet"/>
      </w:pPr>
      <w:r>
        <w:t xml:space="preserve">   A. 重大线索</w:t>
      </w:r>
    </w:p>
    <w:p>
      <w:pPr>
        <w:pStyle w:val="ListBullet"/>
      </w:pPr>
      <w:r>
        <w:t xml:space="preserve">   B. 重要线索</w:t>
      </w:r>
    </w:p>
    <w:p>
      <w:pPr>
        <w:pStyle w:val="ListBullet"/>
      </w:pPr>
      <w:r>
        <w:t xml:space="preserve">   C. 一般线索</w:t>
      </w:r>
    </w:p>
    <w:p>
      <w:pPr>
        <w:pStyle w:val="ListBullet"/>
      </w:pPr>
      <w:r>
        <w:t xml:space="preserve">   D. 特殊线索</w:t>
      </w:r>
    </w:p>
    <w:p>
      <w:pPr>
        <w:pStyle w:val="ListBullet"/>
      </w:pPr>
      <w:r>
        <w:t xml:space="preserve">   E. 特定线索</w:t>
      </w:r>
    </w:p>
    <w:p>
      <w:r>
        <w:t xml:space="preserve">   答案：A,B,C</w:t>
      </w:r>
    </w:p>
    <w:p>
      <w:r>
        <w:t xml:space="preserve">   解析：根据《税务稽查案源管理办法》（税总稽查发〔2025〕12号）第十二条规定，税务总局数据风险局、稽查局对涉税违法线索按照重大线索、重要线索、一般线索等类型，联合制定向稽查部门推送高风险线索的统一标准，各省级税务局数据风险管理部门会同稽查部门可以根据本地区情况出台细化措施。</w:t>
      </w:r>
    </w:p>
    <w:p>
      <w:r>
        <w:t>1233. 【多选题】2025年度居民李某通过县政府捐赠多笔财产。其中，捐赠给学校其持有股权，股权原值为10万元，公允价值为15万元；捐赠给养老院自产商品，成本为5万元，市场价为8万元；捐赠给医院一栋房产，房产原值100万元，市场价值120万元。关于李某公益捐赠支出金额的确定，下列说法正确的有：</w:t>
      </w:r>
    </w:p>
    <w:p>
      <w:pPr>
        <w:pStyle w:val="ListBullet"/>
      </w:pPr>
      <w:r>
        <w:t xml:space="preserve">   A. 房产捐赠支出额为120万元</w:t>
      </w:r>
    </w:p>
    <w:p>
      <w:pPr>
        <w:pStyle w:val="ListBullet"/>
      </w:pPr>
      <w:r>
        <w:t xml:space="preserve">   B. 自产商品捐赠支出额为8万元</w:t>
      </w:r>
    </w:p>
    <w:p>
      <w:pPr>
        <w:pStyle w:val="ListBullet"/>
      </w:pPr>
      <w:r>
        <w:t xml:space="preserve">   C. 房产捐赠支出额为100万元</w:t>
      </w:r>
    </w:p>
    <w:p>
      <w:pPr>
        <w:pStyle w:val="ListBullet"/>
      </w:pPr>
      <w:r>
        <w:t xml:space="preserve">   D. 股权捐赠支出额为15万元</w:t>
      </w:r>
    </w:p>
    <w:p>
      <w:pPr>
        <w:pStyle w:val="ListBullet"/>
      </w:pPr>
      <w:r>
        <w:t xml:space="preserve">   E. 股权捐赠支出额为10万元</w:t>
      </w:r>
    </w:p>
    <w:p>
      <w:r>
        <w:t xml:space="preserve">   答案：B,C,E</w:t>
      </w:r>
    </w:p>
    <w:p>
      <w:r>
        <w:t xml:space="preserve">   解析：根据《财政部 税务总局关于公益慈善事业捐赠个人所得税政策的公告》（财政部 税务总局公告2019年第99号）第二条的规定，个人发生的公益捐赠支出金额，按照以下规定确定：（1）捐赠货币性资产的，按照实际捐赠金额确定。（2）捐赠股权、房产的，按照个人持有股权、房产的财产原值确定。（3）捐赠除股权、房产以外的其他非货币性资产的，按照非货币性资产的市场价格确定。因此，股权的捐赠额为10万元，房产的捐赠额为100万元，商品的捐赠额为8万元。</w:t>
      </w:r>
    </w:p>
    <w:p>
      <w:r>
        <w:t>1234. 【多选题】某市税务局稽查局办理的甲企业涉嫌虚开增值税专用发票一案，经审理后决定移送公安机关。移送的资料包括：</w:t>
      </w:r>
    </w:p>
    <w:p>
      <w:pPr>
        <w:pStyle w:val="ListBullet"/>
      </w:pPr>
      <w:r>
        <w:t xml:space="preserve">   A. 税务行政执法审批表</w:t>
      </w:r>
    </w:p>
    <w:p>
      <w:pPr>
        <w:pStyle w:val="ListBullet"/>
      </w:pPr>
      <w:r>
        <w:t xml:space="preserve">   B. 税务稽查报告</w:t>
      </w:r>
    </w:p>
    <w:p>
      <w:pPr>
        <w:pStyle w:val="ListBullet"/>
      </w:pPr>
      <w:r>
        <w:t xml:space="preserve">   C. 涉嫌犯罪案件移送书</w:t>
      </w:r>
    </w:p>
    <w:p>
      <w:pPr>
        <w:pStyle w:val="ListBullet"/>
      </w:pPr>
      <w:r>
        <w:t xml:space="preserve">   D. 涉嫌犯罪案件情况调查报告</w:t>
      </w:r>
    </w:p>
    <w:p>
      <w:pPr>
        <w:pStyle w:val="ListBullet"/>
      </w:pPr>
      <w:r>
        <w:t xml:space="preserve">   E. 涉嫌犯罪的主要证据材料复制件</w:t>
      </w:r>
    </w:p>
    <w:p>
      <w:r>
        <w:t xml:space="preserve">   答案：C,D,E</w:t>
      </w:r>
    </w:p>
    <w:p>
      <w:r>
        <w:t xml:space="preserve">   解析：根据《税务稽查案件办理程序规定》(国家税务总局令第52号)第四十八条规定，税收违法行为涉嫌犯罪的，填制涉嫌犯罪案件移送书，经税务局局长批准后，依法移送公安机关，并附送以下资料：涉嫌犯罪案件情况的调查报告；涉嫌犯罪的主要证据材料复制件；其他有关涉嫌犯罪的材料。选项“税务行政执法审批表”“税务稽查报告”属于内部资料，无需移送公安机关。</w:t>
      </w:r>
    </w:p>
    <w:p>
      <w:r>
        <w:t>1235. 【多选题】税务机关有权核定纳税人的应纳税额，但应满足一定条件。以下情形符合核定的有：</w:t>
      </w:r>
    </w:p>
    <w:p>
      <w:pPr>
        <w:pStyle w:val="ListBullet"/>
      </w:pPr>
      <w:r>
        <w:t xml:space="preserve">   A. 依照法律、行政法规的规定应当设置账簿但未设置的</w:t>
      </w:r>
    </w:p>
    <w:p>
      <w:pPr>
        <w:pStyle w:val="ListBullet"/>
      </w:pPr>
      <w:r>
        <w:t xml:space="preserve">   B. 擅自销毁账簿或者拒不提供纳税资料的</w:t>
      </w:r>
    </w:p>
    <w:p>
      <w:pPr>
        <w:pStyle w:val="ListBullet"/>
      </w:pPr>
      <w:r>
        <w:t xml:space="preserve">   C. 虽设置账簿，但账目混乱或者成本资料、收入凭证、费用凭证残缺不全，难以查账的</w:t>
      </w:r>
    </w:p>
    <w:p>
      <w:pPr>
        <w:pStyle w:val="ListBullet"/>
      </w:pPr>
      <w:r>
        <w:t xml:space="preserve">   D. 纳税人申报的计税依据明显偏低，又无正当理由的</w:t>
      </w:r>
    </w:p>
    <w:p>
      <w:pPr>
        <w:pStyle w:val="ListBullet"/>
      </w:pPr>
      <w:r>
        <w:t xml:space="preserve">   E. 纳税人账簿被公安机关调取的</w:t>
      </w:r>
    </w:p>
    <w:p>
      <w:r>
        <w:t xml:space="preserve">   答案：A,B,C,D</w:t>
      </w:r>
    </w:p>
    <w:p>
      <w:r>
        <w:t xml:space="preserve">   解析：根据《中华人民共和国税收征收管理法》第三十五条规定，纳税人有下列情形之一的，税务机关有权核定其应纳税额：（一）依照法律、行政法规的规定可以不设置帐簿的；（二）依照法律、行政法规的规定应当设置帐簿但未设置的；（三）擅自销毁帐簿或者拒不提供纳税资料的；（四）虽设置帐簿，但帐目混乱或者成本资料、收入凭证、费用凭证残缺不全，难以查帐的；（五）发生纳税义务，未按照规定的期限办理纳税申报，经税务机关责令限期申报，逾期仍不申报的；（六）纳税人申报的计税依据明显偏低，又无正当理由的。故选项ABCD正确。</w:t>
      </w:r>
    </w:p>
    <w:p>
      <w:r>
        <w:t>1236. 【多选题】在税务稽查案源管理工作中，下列选项中，可提请撤销案源登记的有：</w:t>
      </w:r>
    </w:p>
    <w:p>
      <w:pPr>
        <w:pStyle w:val="ListBullet"/>
      </w:pPr>
      <w:r>
        <w:t xml:space="preserve">   A. 案源登记时录入信息有误</w:t>
      </w:r>
    </w:p>
    <w:p>
      <w:pPr>
        <w:pStyle w:val="ListBullet"/>
      </w:pPr>
      <w:r>
        <w:t xml:space="preserve">   B. 税务局多个部门同时入户，经所属税务局研究决定撤销的</w:t>
      </w:r>
    </w:p>
    <w:p>
      <w:pPr>
        <w:pStyle w:val="ListBullet"/>
      </w:pPr>
      <w:r>
        <w:t xml:space="preserve">   C. 纳税人已注销登记，无法开展检查</w:t>
      </w:r>
    </w:p>
    <w:p>
      <w:pPr>
        <w:pStyle w:val="ListBullet"/>
      </w:pPr>
      <w:r>
        <w:t xml:space="preserve">   D. 因机构调整原稽查部门撤销，需要撤销案源并重新进行案源登记的</w:t>
      </w:r>
    </w:p>
    <w:p>
      <w:pPr>
        <w:pStyle w:val="ListBullet"/>
      </w:pPr>
      <w:r>
        <w:t xml:space="preserve">   E. 案源重复</w:t>
      </w:r>
    </w:p>
    <w:p>
      <w:r>
        <w:t xml:space="preserve">   答案：A,B,D,E</w:t>
      </w:r>
    </w:p>
    <w:p>
      <w:r>
        <w:t xml:space="preserve">   解析：根据《税务稽查案源管理办法》（税总稽查发〔2025〕12号）第三十二条规定，符合下列情形之一的已登记案源，拟提出撤销案源的部门应当填写《税务稽查案源撤销审批表》，提请撤销案源：（1）案源登记时录入信息有误或者案源重复的；（2）税务局多个部门同时入户，经所属税务局研究决定的；（3）因机构调整原稽查部门撤销，需要撤销案源并重新进行案源登记的； （4）不符合上级政策规定应当撤销案源的。</w:t>
        <w:br/>
        <w:t>选项“纳税人已注销登记，无法开展检查”不符合上述可撤销案源的情形，不当选。</w:t>
      </w:r>
    </w:p>
    <w:p>
      <w:r>
        <w:t>1237. 【多选题】根据税费优惠政策适用管理工作要求，某市税务局稽查局对辖区内企业研发费加计扣除情况进行分析研判。下列选项中，不符合研发费加计扣除规定的有：</w:t>
      </w:r>
    </w:p>
    <w:p>
      <w:pPr>
        <w:pStyle w:val="ListBullet"/>
      </w:pPr>
      <w:r>
        <w:t xml:space="preserve">   A. 研发形成产品对外销售，产品所耗用的费用全部计入研发费用加计扣除</w:t>
      </w:r>
    </w:p>
    <w:p>
      <w:pPr>
        <w:pStyle w:val="ListBullet"/>
      </w:pPr>
      <w:r>
        <w:t xml:space="preserve">   B. 取得研发过程中形成的下脚料收入，冲减对应可加计扣除的研发费用</w:t>
      </w:r>
    </w:p>
    <w:p>
      <w:pPr>
        <w:pStyle w:val="ListBullet"/>
      </w:pPr>
      <w:r>
        <w:t xml:space="preserve">   C. 研发人员差旅费归集到“人员人工费用”，全额申报研发费用加计扣除</w:t>
      </w:r>
    </w:p>
    <w:p>
      <w:pPr>
        <w:pStyle w:val="ListBullet"/>
      </w:pPr>
      <w:r>
        <w:t xml:space="preserve">   D. 失败的研发活动所发生的研发费用，申报加计扣除</w:t>
      </w:r>
    </w:p>
    <w:p>
      <w:pPr>
        <w:pStyle w:val="ListBullet"/>
      </w:pPr>
      <w:r>
        <w:t xml:space="preserve">   E. 取得政府补贴作为不征税收入处理，将补贴用于研发申报加计扣除</w:t>
      </w:r>
    </w:p>
    <w:p>
      <w:r>
        <w:t xml:space="preserve">   答案：A,C,E</w:t>
      </w:r>
    </w:p>
    <w:p>
      <w:r>
        <w:t xml:space="preserve">   解析：根据《财政部 国家税务总局 科技部关于完善研究开发费用税前加计扣除政策的通知》（财税〔2015〕119号）、《国家税务总局关于企业研究开发费用税前加计扣除政策有关问题的公告》（国家税务总局公告2015年第97号）及《国家税务总局关于研发费用税前加计扣除归集范围有关问题的公告》（国家税务总局公告2017年第40号）规定，企业研发活动直接形成产品或作为组成部分形成的产品对外销售的，研发费用中对应的材料费用不得加计扣除。选项A错误。研发人员差旅费应当归集到其他相关费用，费用总额不得超过可加计扣除研发费用总额的10%。选项C错误。企业取得作为不征税收入处理的财政性资金用于研发活动所形成的费用或无形资产，不得计算加计扣除或摊销。选项E错误。</w:t>
      </w:r>
    </w:p>
    <w:p>
      <w:r>
        <w:t>1238. 【多选题】根据税务稽查案件办理程序规定，《税务行政处罚决定书》应当载明的内容有：</w:t>
      </w:r>
    </w:p>
    <w:p>
      <w:pPr>
        <w:pStyle w:val="ListBullet"/>
      </w:pPr>
      <w:r>
        <w:t xml:space="preserve">   A. 检查范围和内容</w:t>
      </w:r>
    </w:p>
    <w:p>
      <w:pPr>
        <w:pStyle w:val="ListBullet"/>
      </w:pPr>
      <w:r>
        <w:t xml:space="preserve">   B. 滞纳金计算方法</w:t>
      </w:r>
    </w:p>
    <w:p>
      <w:pPr>
        <w:pStyle w:val="ListBullet"/>
      </w:pPr>
      <w:r>
        <w:t xml:space="preserve">   C. 申请听证的途径和期限</w:t>
      </w:r>
    </w:p>
    <w:p>
      <w:pPr>
        <w:pStyle w:val="ListBullet"/>
      </w:pPr>
      <w:r>
        <w:t xml:space="preserve">   D. 税收违法事实、证据及所属期间</w:t>
      </w:r>
    </w:p>
    <w:p>
      <w:pPr>
        <w:pStyle w:val="ListBullet"/>
      </w:pPr>
      <w:r>
        <w:t xml:space="preserve">   E. 行政处罚种类和依据</w:t>
      </w:r>
    </w:p>
    <w:p>
      <w:r>
        <w:t xml:space="preserve">   答案：A,D,E</w:t>
      </w:r>
    </w:p>
    <w:p>
      <w:r>
        <w:t xml:space="preserve">   解析：根据《税务稽查案件办理程序规定》(国家税务总局令第52号)第四十四条的规定，税务行政处罚决定书应当包括以下主要内容：（一）被查对象或者其他涉税当事人姓名或者名称、有效身份证件号码或者统一社会信用代码、地址。没有统一社会信用代码的，以税务机关赋予的纳税人识别号代替；（二）检查范围和内容；（三）税收违法事实、证据及所属期间；（四）行政处罚种类和依据；（五）行政处罚履行方式、期限和地点；（六）当事人不按期履行行政处罚决定应当承担的责任；（七）申请行政复议或者提起行政诉讼的途径和期限；（八）行政处罚决定书的文号、制作日期、税务机关名称及印章。</w:t>
      </w:r>
    </w:p>
    <w:p>
      <w:r>
        <w:t>1239. 【多选题】对符合一定情形的随机抽查对象，应列入随机抽查对象异常名录。这些情形有：</w:t>
      </w:r>
    </w:p>
    <w:p>
      <w:pPr>
        <w:pStyle w:val="ListBullet"/>
      </w:pPr>
      <w:r>
        <w:t xml:space="preserve">   A. 税收风险等级为高风险的</w:t>
      </w:r>
    </w:p>
    <w:p>
      <w:pPr>
        <w:pStyle w:val="ListBullet"/>
      </w:pPr>
      <w:r>
        <w:t xml:space="preserve">   B. 三个年度内两次以上被检举的</w:t>
      </w:r>
    </w:p>
    <w:p>
      <w:pPr>
        <w:pStyle w:val="ListBullet"/>
      </w:pPr>
      <w:r>
        <w:t xml:space="preserve">   C. 长期纳税申报异常的</w:t>
      </w:r>
    </w:p>
    <w:p>
      <w:pPr>
        <w:pStyle w:val="ListBullet"/>
      </w:pPr>
      <w:r>
        <w:t xml:space="preserve">   D. 纳税信用级别为D级的</w:t>
      </w:r>
    </w:p>
    <w:p>
      <w:pPr>
        <w:pStyle w:val="ListBullet"/>
      </w:pPr>
      <w:r>
        <w:t xml:space="preserve">   E. 受托协查事项中存在税收违法行为的</w:t>
      </w:r>
    </w:p>
    <w:p>
      <w:r>
        <w:t xml:space="preserve">   答案：A,C,D,E</w:t>
      </w:r>
    </w:p>
    <w:p>
      <w:r>
        <w:t xml:space="preserve">   解析：根据《国家税务总局关于印发&lt;税务稽查随机抽查对象名录库&gt;管理办法（试行）的通知》（税总发〔2016〕73号）第十七条之规定，对符合下列情形之一的随机抽查对象，列入随机抽查对象异常名录：（一）税收风险等级为高风险的；（二）两个年度内两次以上被检举且经检查均有税收违法行为的；（三）受托协查事项中存在税收违法行为的；（四）长期纳税申报异常的；（五）纳税信用级别为D级的；（六）被相关部门列为违法失信联合惩戒的；（七）存在其他异常情况的。</w:t>
      </w:r>
    </w:p>
    <w:p>
      <w:r>
        <w:t>1240. 【多选题】检查人员案头分析发现，某企业将在建工程转为固定资产，存在少缴房产税的风险。下列选选项中，应当重点调取和检查的资料有：</w:t>
      </w:r>
    </w:p>
    <w:p>
      <w:pPr>
        <w:pStyle w:val="ListBullet"/>
      </w:pPr>
      <w:r>
        <w:t xml:space="preserve">   A. 房屋买卖合同</w:t>
      </w:r>
    </w:p>
    <w:p>
      <w:pPr>
        <w:pStyle w:val="ListBullet"/>
      </w:pPr>
      <w:r>
        <w:t xml:space="preserve">   B. 房屋工程结算资料</w:t>
      </w:r>
    </w:p>
    <w:p>
      <w:pPr>
        <w:pStyle w:val="ListBullet"/>
      </w:pPr>
      <w:r>
        <w:t xml:space="preserve">   C. 土地使用权出让、转让合同</w:t>
      </w:r>
    </w:p>
    <w:p>
      <w:pPr>
        <w:pStyle w:val="ListBullet"/>
      </w:pPr>
      <w:r>
        <w:t xml:space="preserve">   D. 固定资产账、凭证及固定资产卡片</w:t>
      </w:r>
    </w:p>
    <w:p>
      <w:pPr>
        <w:pStyle w:val="ListBullet"/>
      </w:pPr>
      <w:r>
        <w:t xml:space="preserve">   E. 取得土地使用权支付的价款及税费的凭证</w:t>
      </w:r>
    </w:p>
    <w:p>
      <w:r>
        <w:t xml:space="preserve">   答案：B,C,D,E</w:t>
      </w:r>
    </w:p>
    <w:p>
      <w:r>
        <w:t xml:space="preserve">   解析：《税务稽查案件取证工作指引》规定，房屋工程结算资料，检查房屋完工时间，房屋工程金额，确定房产税纳税义务发生时间，计税依据；固定资产账、凭证及固定资产卡片，检查房屋成本，面积；土地使用权出让、转让合同，检查取得土地的面积，受让金额，确认土地的容积率；取得土地使用权支付的价款及税费，结合容积率计算应计入房产原值的土地成本。《财政部国家税务总局关于安置残疾人就业单位城镇土地使用税等政策的通知》（财税〔2010〕121 号）规定，对按照房产原值计税的房产，无论会计上如何核算，房产原值均应包含地价，包括为取得土地使用权支付的价款、开发土地发生的成本费用等。宗地容积率低于0.5的，按房产建筑面积的2倍计算土地面积并据此确定计入房产原值的地价。</w:t>
      </w:r>
    </w:p>
    <w:p>
      <w:r>
        <w:t>1241. 【多选题】根据税务稽查领域防范执法和廉政风险专项整治工作方案要求，下列选项中，属于“聚焦定性错误、裁量失当问题重点纠治”事项的有：</w:t>
      </w:r>
    </w:p>
    <w:p>
      <w:pPr>
        <w:pStyle w:val="ListBullet"/>
      </w:pPr>
      <w:r>
        <w:t xml:space="preserve">   A. 未对案件违法行为进行准确定性</w:t>
      </w:r>
    </w:p>
    <w:p>
      <w:pPr>
        <w:pStyle w:val="ListBullet"/>
      </w:pPr>
      <w:r>
        <w:t xml:space="preserve">   B. 未依法依规加收滞纳金</w:t>
      </w:r>
    </w:p>
    <w:p>
      <w:pPr>
        <w:pStyle w:val="ListBullet"/>
      </w:pPr>
      <w:r>
        <w:t xml:space="preserve">   C. 应处罚未处罚</w:t>
      </w:r>
    </w:p>
    <w:p>
      <w:pPr>
        <w:pStyle w:val="ListBullet"/>
      </w:pPr>
      <w:r>
        <w:t xml:space="preserve">   D. 稽查案源信息未按要求录入信息系统</w:t>
      </w:r>
    </w:p>
    <w:p>
      <w:pPr>
        <w:pStyle w:val="ListBullet"/>
      </w:pPr>
      <w:r>
        <w:t xml:space="preserve">   E. 案件久拖不查</w:t>
      </w:r>
    </w:p>
    <w:p>
      <w:r>
        <w:t xml:space="preserve">   答案：A,B,C</w:t>
      </w:r>
    </w:p>
    <w:p>
      <w:r>
        <w:t xml:space="preserve">   解析：根据《税务稽查领域防范执法和廉政风险 专项整治工作方案》规定，（三）聚焦定性错误、裁量失当问题重点纠治 1.定性错误，未对案件违法行为进行准确定性； 2.处理错误，未依法依规加收滞纳金； 3.应处罚未处罚，违反《税务行政处罚裁量权行使规则》或 区域税务行政处罚裁量基准进行处罚，无法定理由或未履行规定 程序适用从轻、减轻处罚或不予行政处罚，“类案不同罚”； 4.违反集体审理要求，重点稽查案件和重大税务案件未按规 定实施集体审理，未根据集体审理意见出具税务执法决定文书； 5.未按规定移送涉嫌犯罪案件，对符合移送司法机关条件的 涉嫌犯罪案件未依法移送； 6.其他不符合规定的审理管理事项</w:t>
      </w:r>
    </w:p>
    <w:p>
      <w:r>
        <w:t>1242. 【多选题】根据现行规定，下列选项中，关于超豪华小汽车消费税政策表述正确的有：</w:t>
      </w:r>
    </w:p>
    <w:p>
      <w:pPr>
        <w:pStyle w:val="ListBullet"/>
      </w:pPr>
      <w:r>
        <w:t xml:space="preserve">   A. 销售二手超豪华小汽车，应征收消费税</w:t>
      </w:r>
    </w:p>
    <w:p>
      <w:pPr>
        <w:pStyle w:val="ListBullet"/>
      </w:pPr>
      <w:r>
        <w:t xml:space="preserve">   B. 进口的超豪华小汽车仅在进口环节计算消费税</w:t>
      </w:r>
    </w:p>
    <w:p>
      <w:pPr>
        <w:pStyle w:val="ListBullet"/>
      </w:pPr>
      <w:r>
        <w:t xml:space="preserve">   C. 超豪华小汽车零售环节税率为10%</w:t>
      </w:r>
    </w:p>
    <w:p>
      <w:pPr>
        <w:pStyle w:val="ListBullet"/>
      </w:pPr>
      <w:r>
        <w:t xml:space="preserve">   D. 征收范围为每辆零售价格80万元及以上的超豪华小汽车</w:t>
      </w:r>
    </w:p>
    <w:p>
      <w:pPr>
        <w:pStyle w:val="ListBullet"/>
      </w:pPr>
      <w:r>
        <w:t xml:space="preserve">   E. 对纯电动超豪华小汽车仅在零售环节征收消费税</w:t>
      </w:r>
    </w:p>
    <w:p>
      <w:r>
        <w:t xml:space="preserve">   答案：C,E</w:t>
      </w:r>
    </w:p>
    <w:p>
      <w:r>
        <w:t xml:space="preserve">   解析：根据《财政部 税务总局关于调整超豪华小汽车消费税政策的公告》（财政部 税务总局公告2025年第3号）规定，一、《财政部 国家税务总局关于对超豪华小汽车加征消费税有关事项的通知》（财税〔2016〕129号）第一条中超豪华小汽车征收范围调整为“每辆零售价格90万元（不含增值税）及以上的各种动力类型（含纯电动、燃料电池等动力类型）的乘用车和中轻型商用客车”。《财政部 国家税务总局关于调整小汽车进口环节消费税的通知》（财关税〔2016〕63号）规定的超豪华小汽车进口环节消费税的征收范围相应调整。对纯电动、燃料电池等没有气缸容量（排气量）的超豪华小汽车仅在零售环节征收消费税。二、对纳税人销售二手超豪华小汽车，不征收消费税。本公告所称二手车，是指从办理完注册登记手续至达到国家强制报废标准之前进行交易并转移所有权的车辆。三、《财政部 国家税务总局关于对超豪华小汽车加征消费税有关事项的通知》（财税〔2016〕129号）第三条中的零售环节销售额，是指纳税人向购买方收取的与购车行为相关的全部价款和价外费用，包括以精品、配饰和服务等名义收取的价款。</w:t>
        <w:br/>
        <w:t>《关于调整小汽车进口环节消费税的通知》（财关税〔2016〕63号）规定：对我国驻外使领馆工作人员、外国驻华机构及人员、非居民常住人员、政府间协议规定等应税（消费税）进口自用，且完税价格130万元及以上的超豪华小汽车消费税，按照生产（进口）环节税率和零售环节税率（10%）加总计算，由海关代征。</w:t>
      </w:r>
    </w:p>
    <w:p>
      <w:r>
        <w:t>1243. 【多选题】稽查局在下列执法活动中，应当通过音像方式进行记录的有：</w:t>
      </w:r>
    </w:p>
    <w:p>
      <w:pPr>
        <w:pStyle w:val="ListBullet"/>
      </w:pPr>
      <w:r>
        <w:t xml:space="preserve">   A. 税收违法案件举报中心接待多人联名实名来访检举</w:t>
      </w:r>
    </w:p>
    <w:p>
      <w:pPr>
        <w:pStyle w:val="ListBullet"/>
      </w:pPr>
      <w:r>
        <w:t xml:space="preserve">   B. 在受送达人生产经营地或者注册登记地张贴公告送达税务文书的</w:t>
      </w:r>
    </w:p>
    <w:p>
      <w:pPr>
        <w:pStyle w:val="ListBullet"/>
      </w:pPr>
      <w:r>
        <w:t xml:space="preserve">   C. 检查人员现场提取电子数据及对有形存储介质进行签封的过程</w:t>
      </w:r>
    </w:p>
    <w:p>
      <w:pPr>
        <w:pStyle w:val="ListBullet"/>
      </w:pPr>
      <w:r>
        <w:t xml:space="preserve">   D. 查封、扣押商品、货物或者其他财产</w:t>
      </w:r>
    </w:p>
    <w:p>
      <w:pPr>
        <w:pStyle w:val="ListBullet"/>
      </w:pPr>
      <w:r>
        <w:t xml:space="preserve">   E. 强制从被执行人银行账户中划拨税款、滞纳金、罚款</w:t>
      </w:r>
    </w:p>
    <w:p>
      <w:r>
        <w:t xml:space="preserve">   答案：B,D,E</w:t>
      </w:r>
    </w:p>
    <w:p>
      <w:r>
        <w:t xml:space="preserve">   解析：根据《税收违法行为检举管理办法》（国家税务总局令第49号）第十五条第三款之规定，接收来访检举的，经告知检举人后，可以录音、录像。根据相关工作规范，提取电子数据时，应当制作《现场笔录》；电子数据提供人拒绝配合封签的，可以通过音像记录设备进行记录。</w:t>
      </w:r>
    </w:p>
    <w:p>
      <w:r>
        <w:t>1244. 【多选题】甲公司向乙公司购买货物，取得丙公司虚开的普通发票，且虚构资金流向。稽查局对甲公司实施检查时，乙、丙公司均已办理注销登记。甲公司向稽查局提供证明支出真实性的必备资料有：</w:t>
      </w:r>
    </w:p>
    <w:p>
      <w:pPr>
        <w:pStyle w:val="ListBullet"/>
      </w:pPr>
      <w:r>
        <w:t xml:space="preserve">   A. 货物运输的证明资料</w:t>
      </w:r>
    </w:p>
    <w:p>
      <w:pPr>
        <w:pStyle w:val="ListBullet"/>
      </w:pPr>
      <w:r>
        <w:t xml:space="preserve">   B. 与乙公司签订的买卖合同</w:t>
      </w:r>
    </w:p>
    <w:p>
      <w:pPr>
        <w:pStyle w:val="ListBullet"/>
      </w:pPr>
      <w:r>
        <w:t xml:space="preserve">   C. 乙公司工商注销的证明资料</w:t>
      </w:r>
    </w:p>
    <w:p>
      <w:pPr>
        <w:pStyle w:val="ListBullet"/>
      </w:pPr>
      <w:r>
        <w:t xml:space="preserve">   D. 向已公司支付货款的银行转账凭证</w:t>
      </w:r>
    </w:p>
    <w:p>
      <w:pPr>
        <w:pStyle w:val="ListBullet"/>
      </w:pPr>
      <w:r>
        <w:t xml:space="preserve">   E. 向丙公司支付货款的银行承兑汇票</w:t>
      </w:r>
    </w:p>
    <w:p>
      <w:r>
        <w:t xml:space="preserve">   答案：B,C,D</w:t>
      </w:r>
    </w:p>
    <w:p>
      <w:r>
        <w:t xml:space="preserve">   解析：根据《企业所得税税前扣除凭证管理办法》（国家税务总局公告2018年第28号）第十四条的规定，企业在补开、换开发票、其他外部凭证过程中，因对方注销、撤销、依法被吊销营业执照、被税务机关认定为非正常户等特殊原因无法补开、换开发票、其他外部凭证的，可凭以下资料证实支出真实性后，其支出允许税前扣除：（一）无法补开、换开发票、其他外部凭证原因的证明资料（包括工商注销、机构撤销、列入非正常经营户、破产公告等证明资料）；（二）相关业务活动的合同或者协议；（三）采用非现金方式支付的付款凭证；（四）货物运输的证明资料；（五）货物入库、出库内部凭证；（六）企业会计核算记录以及其他资料。前款第一项至第三项为必备资料。</w:t>
      </w:r>
    </w:p>
    <w:p>
      <w:r>
        <w:t>1245. 【多选题】根据现行税务稽查案源管理规定，稽查部门根据涉税违法线索来源的不同，将案源标识为不同的案源类型。案源类型包括：</w:t>
      </w:r>
    </w:p>
    <w:p>
      <w:pPr>
        <w:pStyle w:val="ListBullet"/>
      </w:pPr>
      <w:r>
        <w:t xml:space="preserve">   A. 稽查筛查案源</w:t>
      </w:r>
    </w:p>
    <w:p>
      <w:pPr>
        <w:pStyle w:val="ListBullet"/>
      </w:pPr>
      <w:r>
        <w:t xml:space="preserve">   B. 随机抽查案源</w:t>
      </w:r>
    </w:p>
    <w:p>
      <w:pPr>
        <w:pStyle w:val="ListBullet"/>
      </w:pPr>
      <w:r>
        <w:t xml:space="preserve">   C. 数风推送案源</w:t>
      </w:r>
    </w:p>
    <w:p>
      <w:pPr>
        <w:pStyle w:val="ListBullet"/>
      </w:pPr>
      <w:r>
        <w:t xml:space="preserve">   D. 检举案源</w:t>
      </w:r>
    </w:p>
    <w:p>
      <w:pPr>
        <w:pStyle w:val="ListBullet"/>
      </w:pPr>
      <w:r>
        <w:t xml:space="preserve">   E. 督办案源</w:t>
      </w:r>
    </w:p>
    <w:p>
      <w:r>
        <w:t xml:space="preserve">   答案：A,B,C,D</w:t>
      </w:r>
    </w:p>
    <w:p>
      <w:r>
        <w:t xml:space="preserve">   解析：根据《税务稽查案源管理办法》（税总稽查发〔2025〕12号）第二十四条规定，稽查部门根据涉税违法线索来源的不同，将案源标识为稽查筛查、随机抽查、数风推送、交办、转办、检举、协查和其他等案源类型。</w:t>
      </w:r>
    </w:p>
    <w:p>
      <w:r>
        <w:t>1246. 【多选题】某市税务局稽查局在对张某的涉税情况实施检查时，对其婚姻状态信息存疑，可向有关单位或部门取证。这些部门包括：</w:t>
      </w:r>
    </w:p>
    <w:p>
      <w:pPr>
        <w:pStyle w:val="ListBullet"/>
      </w:pPr>
      <w:r>
        <w:t xml:space="preserve">   A. 法院</w:t>
      </w:r>
    </w:p>
    <w:p>
      <w:pPr>
        <w:pStyle w:val="ListBullet"/>
      </w:pPr>
      <w:r>
        <w:t xml:space="preserve">   B. 民政部门</w:t>
      </w:r>
    </w:p>
    <w:p>
      <w:pPr>
        <w:pStyle w:val="ListBullet"/>
      </w:pPr>
      <w:r>
        <w:t xml:space="preserve">   C. 外交部门</w:t>
      </w:r>
    </w:p>
    <w:p>
      <w:pPr>
        <w:pStyle w:val="ListBullet"/>
      </w:pPr>
      <w:r>
        <w:t xml:space="preserve">   D. 公安部门</w:t>
      </w:r>
    </w:p>
    <w:p>
      <w:pPr>
        <w:pStyle w:val="ListBullet"/>
      </w:pPr>
      <w:r>
        <w:t xml:space="preserve">   E. 卫生保健部门</w:t>
      </w:r>
    </w:p>
    <w:p>
      <w:r>
        <w:t xml:space="preserve">   答案：A,B,C</w:t>
      </w:r>
    </w:p>
    <w:p>
      <w:r>
        <w:t xml:space="preserve">   解析：根据《国务院关于印发个人所得税专项附加扣除暂行办法的通知》（国发〔2018〕41号）第二十六条规定，有关部门和单位有责任和义务向税务部门提供或者协助核实以下与专项附加扣除有关的信息：（一）公安部门有关户籍人口基本信息、户成员关系信息、出入境证件信息、相关出国人员信息、户籍人口死亡标识等信息；（二）卫生健康部门有关出生医学证明信息、独生子女信息；（三）民政部门、外交部门、法院有关婚姻状况信息；（四）教育部门有关学生学籍信息（包括学历继续教育学生学籍、考籍信息）、在相关部门备案的境外教育机构资质信息；（五）人力资源社会保障等部门有关技工院校学生学籍信息、技能人员职业资格继续教育信息、专业技术人员职业资格继续教育信息；（六）住房城乡建设部门有关房屋（含公租房）租赁信息、住房公积金管理机构有关住房公积金贷款还款支出信息；（七）自然资源部门有关不动产登记信息；（八）人民银行、金融监督管理部门有关住房商业贷款还款支出信息；（九）医疗保障部门有关在医疗保障信息系统记录的个人负担的医药费用信息。</w:t>
      </w:r>
    </w:p>
    <w:p>
      <w:r>
        <w:t>1247. 【多选题】资金流是办理虚开发票案件的重要证据。对资金流开展检查时应围绕的内容有：</w:t>
      </w:r>
    </w:p>
    <w:p>
      <w:pPr>
        <w:pStyle w:val="ListBullet"/>
      </w:pPr>
      <w:r>
        <w:t xml:space="preserve">   A. 虚列债权</w:t>
      </w:r>
    </w:p>
    <w:p>
      <w:pPr>
        <w:pStyle w:val="ListBullet"/>
      </w:pPr>
      <w:r>
        <w:t xml:space="preserve">   B. 虚列债务</w:t>
      </w:r>
    </w:p>
    <w:p>
      <w:pPr>
        <w:pStyle w:val="ListBullet"/>
      </w:pPr>
      <w:r>
        <w:t xml:space="preserve">   C. 虚假资金流转</w:t>
      </w:r>
    </w:p>
    <w:p>
      <w:pPr>
        <w:pStyle w:val="ListBullet"/>
      </w:pPr>
      <w:r>
        <w:t xml:space="preserve">   D. 虚假货物运输</w:t>
      </w:r>
    </w:p>
    <w:p>
      <w:pPr>
        <w:pStyle w:val="ListBullet"/>
      </w:pPr>
      <w:r>
        <w:t xml:space="preserve">   E. 虚假生产加工</w:t>
      </w:r>
    </w:p>
    <w:p>
      <w:r>
        <w:t xml:space="preserve">   答案：A,B,C</w:t>
      </w:r>
    </w:p>
    <w:p>
      <w:r>
        <w:t xml:space="preserve">   解析：根据《虚开发票案件查处工作指引》的相关表述，资金流的检查方法围绕检查检查虚开发票违法活动中虚假资金流转、虚列债权、虚列债务展开。A、B、C当选。</w:t>
      </w:r>
    </w:p>
    <w:p>
      <w:r>
        <w:t>1248. 【多选题】认真落实《税务稽查以查促管工作规则》 ，实施“三书一单 ”，充分发挥税务稽查部门以查促管促治作用。其中“三书 ”是指：</w:t>
      </w:r>
    </w:p>
    <w:p>
      <w:pPr>
        <w:pStyle w:val="ListBullet"/>
      </w:pPr>
      <w:r>
        <w:t xml:space="preserve">   A. 税务稽查建议书</w:t>
      </w:r>
    </w:p>
    <w:p>
      <w:pPr>
        <w:pStyle w:val="ListBullet"/>
      </w:pPr>
      <w:r>
        <w:t xml:space="preserve">   B. 税务稽查合规建议书</w:t>
      </w:r>
    </w:p>
    <w:p>
      <w:pPr>
        <w:pStyle w:val="ListBullet"/>
      </w:pPr>
      <w:r>
        <w:t xml:space="preserve">   C. 纳税信用修复告知书</w:t>
      </w:r>
    </w:p>
    <w:p>
      <w:pPr>
        <w:pStyle w:val="ListBullet"/>
      </w:pPr>
      <w:r>
        <w:t xml:space="preserve">   D. 征管建议书</w:t>
      </w:r>
    </w:p>
    <w:p>
      <w:pPr>
        <w:pStyle w:val="ListBullet"/>
      </w:pPr>
      <w:r>
        <w:t xml:space="preserve">   E. 税务稽查项目书</w:t>
      </w:r>
    </w:p>
    <w:p>
      <w:r>
        <w:t xml:space="preserve">   答案：A,B,C</w:t>
      </w:r>
    </w:p>
    <w:p>
      <w:r>
        <w:t xml:space="preserve">   解析：按照相关工作要求，认真落实《税务稽查以查促管工作规则》，实施“税务稽查建议书 ”“税务稽查合规建议书 ”“纳税信用修复告知书 ”“税费风险提示单 ”等“三书一单 ”，充分发挥税务稽查部门以查促管促治作用。</w:t>
      </w:r>
    </w:p>
    <w:p>
      <w:r>
        <w:t>1249. 【多选题】偷税数额及比例达到一定标准后，应移送公安机关追究刑事责任。下列税额在计算偷税比例时，应计入当年应纳税总额的有：</w:t>
      </w:r>
    </w:p>
    <w:p>
      <w:pPr>
        <w:pStyle w:val="ListBullet"/>
      </w:pPr>
      <w:r>
        <w:t xml:space="preserve">   A. 应纳印花税10万元</w:t>
      </w:r>
    </w:p>
    <w:p>
      <w:pPr>
        <w:pStyle w:val="ListBullet"/>
      </w:pPr>
      <w:r>
        <w:t xml:space="preserve">   B. 应纳房产税100万元</w:t>
      </w:r>
    </w:p>
    <w:p>
      <w:pPr>
        <w:pStyle w:val="ListBullet"/>
      </w:pPr>
      <w:r>
        <w:t xml:space="preserve">   C. 应纳关税200万元</w:t>
      </w:r>
    </w:p>
    <w:p>
      <w:pPr>
        <w:pStyle w:val="ListBullet"/>
      </w:pPr>
      <w:r>
        <w:t xml:space="preserve">   D. 应纳企业所得税50万元</w:t>
      </w:r>
    </w:p>
    <w:p>
      <w:pPr>
        <w:pStyle w:val="ListBullet"/>
      </w:pPr>
      <w:r>
        <w:t xml:space="preserve">   E. 应向税务机关缴纳的增值税500万元</w:t>
      </w:r>
    </w:p>
    <w:p>
      <w:r>
        <w:t xml:space="preserve">   答案：A,B,D,E</w:t>
      </w:r>
    </w:p>
    <w:p>
      <w:r>
        <w:t xml:space="preserve">   解析：《最高人民法院 最高人民检察院关于办理危害税收征管刑事案件适用法律若干问题的解释》（法释〔2024〕4号）第四条第二款刑法第二百零一条第一款规定的“应纳税额”，是指应税行为发生年度内依照税收法律、行政法规规定应当缴纳的税额，不包括海关代征的增值税、关税等及纳税人依法预缴的税额。</w:t>
      </w:r>
    </w:p>
    <w:p>
      <w:r>
        <w:t>1250. 【多选题】委托方对于案情较为复杂的税务稽查案件需要派人协查的，应当准备和携带的公文、证件和资料包括：</w:t>
      </w:r>
    </w:p>
    <w:p>
      <w:pPr>
        <w:pStyle w:val="ListBullet"/>
      </w:pPr>
      <w:r>
        <w:t xml:space="preserve">   A. 派人协查情况表</w:t>
      </w:r>
    </w:p>
    <w:p>
      <w:pPr>
        <w:pStyle w:val="ListBullet"/>
      </w:pPr>
      <w:r>
        <w:t xml:space="preserve">   B. 税务稽查案件派人协查函</w:t>
      </w:r>
    </w:p>
    <w:p>
      <w:pPr>
        <w:pStyle w:val="ListBullet"/>
      </w:pPr>
      <w:r>
        <w:t xml:space="preserve">   C. 介绍信</w:t>
      </w:r>
    </w:p>
    <w:p>
      <w:pPr>
        <w:pStyle w:val="ListBullet"/>
      </w:pPr>
      <w:r>
        <w:t xml:space="preserve">   D. 税务检查证</w:t>
      </w:r>
    </w:p>
    <w:p>
      <w:pPr>
        <w:pStyle w:val="ListBullet"/>
      </w:pPr>
      <w:r>
        <w:t xml:space="preserve">   E. 税务检查通知书</w:t>
      </w:r>
    </w:p>
    <w:p>
      <w:r>
        <w:t xml:space="preserve">   答案：A,B,C,D</w:t>
      </w:r>
    </w:p>
    <w:p>
      <w:r>
        <w:t xml:space="preserve">   解析：根据《税务稽查案件发票协查管理办法》（税总稽查发〔2025〕21号）第十七条、第十八条规定，委托方对于案情较为复杂的税务稽查案件需要派人协查的，应当填制《派人协查情况表》，列明派人协查事由、派出人员信息、派人协查要求等内容，通过信息系统向受托方发出《税务稽查案件派人协查函》。委托方派出检查人员赴受托方开展调查取证工作时，应当携带加盖所在单位公章的《介绍信》《税务检查证》以及相关身份证明。</w:t>
      </w:r>
    </w:p>
    <w:p>
      <w:r>
        <w:t>1251. 【多选题】检查人员应对稽查中知悉的相关信息严格保密。下列选项中，属于应当保密的有：</w:t>
      </w:r>
    </w:p>
    <w:p>
      <w:pPr>
        <w:pStyle w:val="ListBullet"/>
      </w:pPr>
      <w:r>
        <w:t xml:space="preserve">   A. 被查企业的技术信息</w:t>
      </w:r>
    </w:p>
    <w:p>
      <w:pPr>
        <w:pStyle w:val="ListBullet"/>
      </w:pPr>
      <w:r>
        <w:t xml:space="preserve">   B. 被查企业的经营信息</w:t>
      </w:r>
    </w:p>
    <w:p>
      <w:pPr>
        <w:pStyle w:val="ListBullet"/>
      </w:pPr>
      <w:r>
        <w:t xml:space="preserve">   C. 被查企业的税收违法信息</w:t>
      </w:r>
    </w:p>
    <w:p>
      <w:pPr>
        <w:pStyle w:val="ListBullet"/>
      </w:pPr>
      <w:r>
        <w:t xml:space="preserve">   D. 被查企业财务负责人的年薪信息</w:t>
      </w:r>
    </w:p>
    <w:p>
      <w:pPr>
        <w:pStyle w:val="ListBullet"/>
      </w:pPr>
      <w:r>
        <w:t xml:space="preserve">   E. 被查企业的信用信息</w:t>
      </w:r>
    </w:p>
    <w:p>
      <w:r>
        <w:t xml:space="preserve">   答案：A,B,D</w:t>
      </w:r>
    </w:p>
    <w:p>
      <w:r>
        <w:t xml:space="preserve">   解析：《纳税人涉税保密信息管理暂行办法》第一章第二条规定，本办法所称纳税人涉税保密信息，是指税务机关在税收征收管理工作中依法制作或者采集的，以一定形式记录、保存的涉及到纳税人商业秘密和个人隐私的信息。主要包括纳税人的技术信息、经营信息和纳税人、主要投资人以及经营者不愿公开的个人事项。</w:t>
      </w:r>
    </w:p>
    <w:p>
      <w:r>
        <w:t>1252. 【多选题】市税务局稽查局对涉及房产、土地转让的企业改制重组涉税问题进行专题研讨，下列选项中，应当征收土地增值税的有：</w:t>
      </w:r>
    </w:p>
    <w:p>
      <w:pPr>
        <w:pStyle w:val="ListBullet"/>
      </w:pPr>
      <w:r>
        <w:t xml:space="preserve">   A. 甲、乙两家房地产公司合并为丙公司，原投资主体存续</w:t>
      </w:r>
    </w:p>
    <w:p>
      <w:pPr>
        <w:pStyle w:val="ListBullet"/>
      </w:pPr>
      <w:r>
        <w:t xml:space="preserve">   B. 甲医药公司分立为乙、丙医药公司，且投资主体不变</w:t>
      </w:r>
    </w:p>
    <w:p>
      <w:pPr>
        <w:pStyle w:val="ListBullet"/>
      </w:pPr>
      <w:r>
        <w:t xml:space="preserve">   C. 甲建筑有限公司整体改制为股份有限公司</w:t>
      </w:r>
    </w:p>
    <w:p>
      <w:pPr>
        <w:pStyle w:val="ListBullet"/>
      </w:pPr>
      <w:r>
        <w:t xml:space="preserve">   D. 甲酿酒公司以房地产投资乙商贸公司</w:t>
      </w:r>
    </w:p>
    <w:p>
      <w:pPr>
        <w:pStyle w:val="ListBullet"/>
      </w:pPr>
      <w:r>
        <w:t xml:space="preserve">   E. 甲公司依法破产，债权人承受甲公司抵偿债务的土地</w:t>
      </w:r>
    </w:p>
    <w:p>
      <w:r>
        <w:t xml:space="preserve">   答案：A,E</w:t>
      </w:r>
    </w:p>
    <w:p>
      <w:r>
        <w:t xml:space="preserve">   解析：《关于继续实施企业改制重组有关土地增值税政策的公告》（财政部 税务总局公告2023年第51号）规定，按照法律规定或者合同约定，两个或两个以上企业合并为一个企业，且原企业投资主体存续的，对原企业将房地产转移、变更到合并后的企业，暂不征收土地增值税。按照法律规定或者合同约定，企业分设为两个或两个以上与原企业投资主体相同的企业，对原企业将房地产转移、变更到分立后的企业，暂不征收土地增值税。单位、个人在改制重组时以房地产作价入股进行投资，对其将房地产转移、变更到被投资的企业，暂不征收土地增值税。上述改制重组有关土地增值税政策不适用于房地产转移任意一方为房地产开发企业的情形。</w:t>
      </w:r>
    </w:p>
    <w:p>
      <w:r>
        <w:t>1253. 【多选题】稽查部门应对收集的各类涉税违法线索进行案头分析研判。下列选项中，属于分析研判内容的有：</w:t>
      </w:r>
    </w:p>
    <w:p>
      <w:pPr>
        <w:pStyle w:val="ListBullet"/>
      </w:pPr>
      <w:r>
        <w:t xml:space="preserve">   A. 审核线索是否属于稽查职责范围</w:t>
      </w:r>
    </w:p>
    <w:p>
      <w:pPr>
        <w:pStyle w:val="ListBullet"/>
      </w:pPr>
      <w:r>
        <w:t xml:space="preserve">   B. 审核涉税违法线索是否清晰</w:t>
      </w:r>
    </w:p>
    <w:p>
      <w:pPr>
        <w:pStyle w:val="ListBullet"/>
      </w:pPr>
      <w:r>
        <w:t xml:space="preserve">   C. 审核线索数据是否准确</w:t>
      </w:r>
    </w:p>
    <w:p>
      <w:pPr>
        <w:pStyle w:val="ListBullet"/>
      </w:pPr>
      <w:r>
        <w:t xml:space="preserve">   D. 审核证明资料是否完备</w:t>
      </w:r>
    </w:p>
    <w:p>
      <w:pPr>
        <w:pStyle w:val="ListBullet"/>
      </w:pPr>
      <w:r>
        <w:t xml:space="preserve">   E. 审核证据是否充分</w:t>
      </w:r>
    </w:p>
    <w:p>
      <w:r>
        <w:t xml:space="preserve">   答案：A,B,C,D</w:t>
      </w:r>
    </w:p>
    <w:p>
      <w:r>
        <w:t xml:space="preserve">   解析：根据《税务稽查案源管理办法》（税总稽查发〔2025〕12号）第十六条规定，稽查部门对收集的各类涉税违法线索进行案头分析研判。分析研判包括审核线索是否属于稽查职责范围，涉税违法线索是否清晰，线索数据是否准确，证明资料是否完备等。选项“审核证据是否充分”并不在案源分析研判环节，而应在实施审理环节。</w:t>
      </w:r>
    </w:p>
    <w:p>
      <w:r>
        <w:t>1254. 【多选题】根据税务稽查领域防范执法和廉政风险专项整治工作方案，下列属于“聚焦选择执法、久查不结问题重点纠治”事项的有：</w:t>
      </w:r>
    </w:p>
    <w:p>
      <w:pPr>
        <w:pStyle w:val="ListBullet"/>
      </w:pPr>
      <w:r>
        <w:t xml:space="preserve">   A. 未按规定程序延长案件办理时限</w:t>
      </w:r>
    </w:p>
    <w:p>
      <w:pPr>
        <w:pStyle w:val="ListBullet"/>
      </w:pPr>
      <w:r>
        <w:t xml:space="preserve">   B. 未按照案源管理部门推送的“靶向检查清单”逐一对照检查</w:t>
      </w:r>
    </w:p>
    <w:p>
      <w:pPr>
        <w:pStyle w:val="ListBullet"/>
      </w:pPr>
      <w:r>
        <w:t xml:space="preserve">   C. 未按规定中止检查或恢复检查</w:t>
      </w:r>
    </w:p>
    <w:p>
      <w:pPr>
        <w:pStyle w:val="ListBullet"/>
      </w:pPr>
      <w:r>
        <w:t xml:space="preserve">   D. 对不符合终结执行条件的案件违规终结执行</w:t>
      </w:r>
    </w:p>
    <w:p>
      <w:pPr>
        <w:pStyle w:val="ListBullet"/>
      </w:pPr>
      <w:r>
        <w:t xml:space="preserve">   E. 案件执行完毕仍长期有大额多缴款项</w:t>
      </w:r>
    </w:p>
    <w:p>
      <w:r>
        <w:t xml:space="preserve">   答案：A,B,C</w:t>
      </w:r>
    </w:p>
    <w:p>
      <w:r>
        <w:t xml:space="preserve">   解析：根据《税务稽查领域防范执法和廉政风险专项整治工作方案》规定，（二）聚焦选择执法、久查不结问题重点纠治 1.案件久拖不查，案件检查或补充调查超期，未按规定程序延长案件办理时限；2.案件未查深查透，未按照案源管理部门推送的“靶向检查清单”逐一对照检查，未对检查过程中发现的明显疑点线索进一步进行检查；3.未按规定中止检查或恢复检查，未按规定及时解除中止检查；4.未按规定终结检查，对不符合终结检查情形的案件违规实施终结检查；5.未按规定办结，对不符合规定情形的案件实施办结，未经规定审批程序实施办结；6.其他不符合规定的检查管理事项</w:t>
      </w:r>
    </w:p>
    <w:p>
      <w:r>
        <w:t>1255. 【多选题】根据税务机关开展税收违法案件一案双查的有关要求，下列选项中，应当实行一案双查的情形包括：</w:t>
      </w:r>
    </w:p>
    <w:p>
      <w:pPr>
        <w:pStyle w:val="ListBullet"/>
      </w:pPr>
      <w:r>
        <w:t xml:space="preserve">   A. 检举企业税收违法行为，同时检举税务人员违纪违法行为，线索具体的</w:t>
      </w:r>
    </w:p>
    <w:p>
      <w:pPr>
        <w:pStyle w:val="ListBullet"/>
      </w:pPr>
      <w:r>
        <w:t xml:space="preserve">   B. 稽查部门在检查中发现税务人员涉嫌失职渎职、索贿受贿的</w:t>
      </w:r>
    </w:p>
    <w:p>
      <w:pPr>
        <w:pStyle w:val="ListBullet"/>
      </w:pPr>
      <w:r>
        <w:t xml:space="preserve">   C. 督查内审、巡视巡察过程中仅发现涉税当事人存在违法行为的</w:t>
      </w:r>
    </w:p>
    <w:p>
      <w:pPr>
        <w:pStyle w:val="ListBullet"/>
      </w:pPr>
      <w:r>
        <w:t xml:space="preserve">   D. 重大税收违法案件存在税务机关或者税务人员涉嫌违纪违法行为的</w:t>
      </w:r>
    </w:p>
    <w:p>
      <w:pPr>
        <w:pStyle w:val="ListBullet"/>
      </w:pPr>
      <w:r>
        <w:t xml:space="preserve">   E. 牵头部门认为需要实行一案双查的</w:t>
      </w:r>
    </w:p>
    <w:p>
      <w:r>
        <w:t xml:space="preserve">   答案：A,B,D,E</w:t>
      </w:r>
    </w:p>
    <w:p>
      <w:r>
        <w:t xml:space="preserve">   解析：根据《税收违法案件一案双查实施办法》（税总党工发〔2022〕74号）第八条规定，有下列情形之一的，实行一案双查：（1）检举涉税当事人税收违法行为，同时检举税务机关或者税务人员违纪违法行为，线索具体的。（2）稽查部门在检查中发现税务机关或者税务人员涉嫌失职渎职、索贿受贿或者侵犯公民、法人和其他组织合法权益等行为的。（3）督察内审部门在税收执法监督检查中发现涉税当事人存在涉嫌税收违法行为，同时发现税务机关或者税务人员涉嫌违纪违法问题线索的。（5）重大税收违法案件存在税务机关或者税务人员涉嫌违纪违法行为的。（7）牵头部门认为需要实行一案双查的。</w:t>
      </w:r>
    </w:p>
    <w:p>
      <w:r>
        <w:t>1256. 【多选题】根据税收执法考评与过错责任追究工作要求，执法过错责任的追究形式有：</w:t>
      </w:r>
    </w:p>
    <w:p>
      <w:pPr>
        <w:pStyle w:val="ListBullet"/>
      </w:pPr>
      <w:r>
        <w:t xml:space="preserve">   A. 通报批评</w:t>
      </w:r>
    </w:p>
    <w:p>
      <w:pPr>
        <w:pStyle w:val="ListBullet"/>
      </w:pPr>
      <w:r>
        <w:t xml:space="preserve">   B. 责令待岗</w:t>
      </w:r>
    </w:p>
    <w:p>
      <w:pPr>
        <w:pStyle w:val="ListBullet"/>
      </w:pPr>
      <w:r>
        <w:t xml:space="preserve">   C. 责令辞职</w:t>
      </w:r>
    </w:p>
    <w:p>
      <w:pPr>
        <w:pStyle w:val="ListBullet"/>
      </w:pPr>
      <w:r>
        <w:t xml:space="preserve">   D. 取消执法资格</w:t>
      </w:r>
    </w:p>
    <w:p>
      <w:pPr>
        <w:pStyle w:val="ListBullet"/>
      </w:pPr>
      <w:r>
        <w:t xml:space="preserve">   E. 批评教育</w:t>
      </w:r>
    </w:p>
    <w:p>
      <w:r>
        <w:t xml:space="preserve">   答案：A,B,D,E</w:t>
      </w:r>
    </w:p>
    <w:p>
      <w:r>
        <w:t xml:space="preserve">   解析：根据税收执法考评与过错责任追究工作要求，执法过错责任的追究形式，（1）批评教育；（2）责令作出书面检查；（3）通报批评；（4）取消评选先进的资格；（5）责令待岗；（6）调离执法岗位；（7）取消执法资格。</w:t>
      </w:r>
    </w:p>
    <w:p>
      <w:r>
        <w:t>1257. 【多选题】根据行政处罚法的相关规定，下列选项属于税务行政处罚必须坚持的原则有：</w:t>
      </w:r>
    </w:p>
    <w:p>
      <w:pPr>
        <w:pStyle w:val="ListBullet"/>
      </w:pPr>
      <w:r>
        <w:t xml:space="preserve">   A. 处罚法定原则</w:t>
      </w:r>
    </w:p>
    <w:p>
      <w:pPr>
        <w:pStyle w:val="ListBullet"/>
      </w:pPr>
      <w:r>
        <w:t xml:space="preserve">   B. 处罚公正、公开原则</w:t>
      </w:r>
    </w:p>
    <w:p>
      <w:pPr>
        <w:pStyle w:val="ListBullet"/>
      </w:pPr>
      <w:r>
        <w:t xml:space="preserve">   C. 过罚相当原则</w:t>
      </w:r>
    </w:p>
    <w:p>
      <w:pPr>
        <w:pStyle w:val="ListBullet"/>
      </w:pPr>
      <w:r>
        <w:t xml:space="preserve">   D. 双方协商原则</w:t>
      </w:r>
    </w:p>
    <w:p>
      <w:pPr>
        <w:pStyle w:val="ListBullet"/>
      </w:pPr>
      <w:r>
        <w:t xml:space="preserve">   E. 处罚与教育相结合原则</w:t>
      </w:r>
    </w:p>
    <w:p>
      <w:r>
        <w:t xml:space="preserve">   答案：A,B,C,E</w:t>
      </w:r>
    </w:p>
    <w:p>
      <w:r>
        <w:t xml:space="preserve">   解析：根据《中华人民共和国行政处罚法》第四条 公民、法人或者其他组织违反行政管理秩序的行为，应当给予行政处罚的，依照本法由法律、法规、规章规定，并由行政机关依照本法规定的程序实施。第五条 行政处罚遵循公正、公开的原则。设定和实施行政处罚必须以事实为依据，与违法行为的事实、性质、情节以及社会危害程度相当。对违法行为给予行政处罚的规定必须公布；未经公布的，不得作为行政处罚的依据。第六条 实施行政处罚，纠正违法行为，应当坚持处罚与教育相结合，教育公民、法人或者其他组织自觉守法。</w:t>
      </w:r>
    </w:p>
    <w:p>
      <w:r>
        <w:t>1258. 【多选题】稽查局对符合条件的案件可以按规定作办结处理。这些条件包括：</w:t>
      </w:r>
    </w:p>
    <w:p>
      <w:pPr>
        <w:pStyle w:val="ListBullet"/>
      </w:pPr>
      <w:r>
        <w:t xml:space="preserve">   A. 经过重大税务案件审理或者稽查局集体审理决定移送公安机关的</w:t>
      </w:r>
    </w:p>
    <w:p>
      <w:pPr>
        <w:pStyle w:val="ListBullet"/>
      </w:pPr>
      <w:r>
        <w:t xml:space="preserve">   B. 人民法院已受理强制执行申请的</w:t>
      </w:r>
    </w:p>
    <w:p>
      <w:pPr>
        <w:pStyle w:val="ListBullet"/>
      </w:pPr>
      <w:r>
        <w:t xml:space="preserve">   C. 拟向人民法院提起代位权、撤销权诉讼的</w:t>
      </w:r>
    </w:p>
    <w:p>
      <w:pPr>
        <w:pStyle w:val="ListBullet"/>
      </w:pPr>
      <w:r>
        <w:t xml:space="preserve">   D. 符合中止检查的情形，中止检查满3年，未解除中止的</w:t>
      </w:r>
    </w:p>
    <w:p>
      <w:pPr>
        <w:pStyle w:val="ListBullet"/>
      </w:pPr>
      <w:r>
        <w:t xml:space="preserve">   E. 符合中止执行的情形，中止执行满3年，未解除中止的</w:t>
      </w:r>
    </w:p>
    <w:p>
      <w:r>
        <w:t xml:space="preserve">   答案：A,B,D,E</w:t>
      </w:r>
    </w:p>
    <w:p>
      <w:r>
        <w:t xml:space="preserve">   解析：根据《全国税务稽查规范（2.0版）》5.5.2.3.2 一般案件办结规定，一般案件有下列情形之一的，可以认定为办结：（1）经过重大税务案件审理或者稽查局集体审理决定移送公安机关的。（2）依照法定职权确实无法查证全部或者部分税收违法行为，但有根据认为稽查对象涉嫌犯罪，按照规定提请公安机关提前介入，公安机关依法接受的。（3）人民法院已受理强制执行申请的。（4）人民法院已受理代位权、撤销权诉讼的。（5）以债权人身份向人民法院申请对当事人进行破产清算，且人民法院受理的；或者当事人进入破产程序，税务机关已申报税收债权的。（6）采取《中华人民共和国税收征收管理法实施细则》规定的其他送达方式无法送达，以公告形式送达《税务处理决定书》《税务行政处罚决定书》，生效后满6个月经查找仍无法找到当事人的。（7）符合中止检查的情形，中止检查满3年，未解除中止的。（8）符合案件中止执行的情形，中止执行满3年，未解除中止的。（9）经查证未发现当事人有财产抵缴税收款项的，或者虽有财产但无法拍卖变卖抵缴税收款项的。</w:t>
      </w:r>
    </w:p>
    <w:p>
      <w:r>
        <w:t>1259. 【多选题】根据企业所得税相关规定，依照外国（地区）法律成立但实际管理机构在中国境内的企业确定为居民企业。这里的“实际管理机构”需对企业实施实质性全面管理和控制的方面有：</w:t>
      </w:r>
    </w:p>
    <w:p>
      <w:pPr>
        <w:pStyle w:val="ListBullet"/>
      </w:pPr>
      <w:r>
        <w:t xml:space="preserve">   A. 生产经营</w:t>
      </w:r>
    </w:p>
    <w:p>
      <w:pPr>
        <w:pStyle w:val="ListBullet"/>
      </w:pPr>
      <w:r>
        <w:t xml:space="preserve">   B. 人员</w:t>
      </w:r>
    </w:p>
    <w:p>
      <w:pPr>
        <w:pStyle w:val="ListBullet"/>
      </w:pPr>
      <w:r>
        <w:t xml:space="preserve">   C. 账务</w:t>
      </w:r>
    </w:p>
    <w:p>
      <w:pPr>
        <w:pStyle w:val="ListBullet"/>
      </w:pPr>
      <w:r>
        <w:t xml:space="preserve">   D. 财产</w:t>
      </w:r>
    </w:p>
    <w:p>
      <w:pPr>
        <w:pStyle w:val="ListBullet"/>
      </w:pPr>
      <w:r>
        <w:t xml:space="preserve">   E. 负债</w:t>
      </w:r>
    </w:p>
    <w:p>
      <w:r>
        <w:t xml:space="preserve">   答案：A,B,C,D</w:t>
      </w:r>
    </w:p>
    <w:p>
      <w:r>
        <w:t xml:space="preserve">   解析：根据《中华人民共和国企业所得税法实施条例》（2024年修订）第四条规定，实际管理机构，是指对企业的生产经营、人员、账务、财产等实施实质性全面管理和控制的机构。</w:t>
      </w:r>
    </w:p>
    <w:p>
      <w:r>
        <w:t>1260. 【多选题】某市稽查局在查处某网络主播张某案件时，发现张某与5家企业签订协议，将直播平台收入转移至这5家企业账户，申报为经营所得缴纳个人所得税，之后再转至张某个人账户。经查，张某日常直播没有经营机构和制作团队，直播设备自行置办，自主决定直播时间、地点、内容，以独立个人的名义从事直播工作。关于本案，以下说法正确的有：</w:t>
      </w:r>
    </w:p>
    <w:p>
      <w:pPr>
        <w:pStyle w:val="ListBullet"/>
      </w:pPr>
      <w:r>
        <w:t xml:space="preserve">   A. 张某的直播收入应按照“经营所得”缴纳个人所得税</w:t>
      </w:r>
    </w:p>
    <w:p>
      <w:pPr>
        <w:pStyle w:val="ListBullet"/>
      </w:pPr>
      <w:r>
        <w:t xml:space="preserve">   B. 张某的直播收入应按照“劳务报酬所得”缴纳个人所得税</w:t>
      </w:r>
    </w:p>
    <w:p>
      <w:pPr>
        <w:pStyle w:val="ListBullet"/>
      </w:pPr>
      <w:r>
        <w:t xml:space="preserve">   C. 张某通过多地注册企业分散收入，是正常税务筹划</w:t>
      </w:r>
    </w:p>
    <w:p>
      <w:pPr>
        <w:pStyle w:val="ListBullet"/>
      </w:pPr>
      <w:r>
        <w:t xml:space="preserve">   D. 税务机关依据《税收征收管理法》第六十三条规定进行处罚</w:t>
      </w:r>
    </w:p>
    <w:p>
      <w:pPr>
        <w:pStyle w:val="ListBullet"/>
      </w:pPr>
      <w:r>
        <w:t xml:space="preserve">   E. 对张某立案检查前，必须进行提示提醒、督促整改、约谈警示</w:t>
      </w:r>
    </w:p>
    <w:p>
      <w:r>
        <w:t xml:space="preserve">   答案：B,D</w:t>
      </w:r>
    </w:p>
    <w:p>
      <w:r>
        <w:t xml:space="preserve">   解析：根据《中华人民共和国个人所得税法实施条例》（2018年修订）第六条，个人从事表演、直播等劳务所得，按“劳务报酬”缴纳个人所得税。根据《税收征收管理法》第六十三条，纳税人伪造、变造、隐匿、擅自销毁帐簿、记账凭证，或者在账簿上多列支出或者不列、少列收入，或者经税务机关通知申报而拒不申报或者进行虚假的纳税申报，不缴或者少缴应纳税款的，是偷税。张某转换收入性质，虚假纳税申报，少缴应纳税款，构成偷税。税务总局“五步工作法”是提示提醒、督促整改、约谈警示、立案稽查、公开曝光，但这五步并非必须步骤。</w:t>
      </w:r>
    </w:p>
    <w:p>
      <w:r>
        <w:t>1261. 【判断题】稽查局应当在举行听证的5日前，通知当事人及有关人员听证的时间、地点。</w:t>
      </w:r>
    </w:p>
    <w:p>
      <w:pPr>
        <w:pStyle w:val="ListBullet"/>
      </w:pPr>
      <w:r>
        <w:t xml:space="preserve">   A. 正确</w:t>
      </w:r>
    </w:p>
    <w:p>
      <w:pPr>
        <w:pStyle w:val="ListBullet"/>
      </w:pPr>
      <w:r>
        <w:t xml:space="preserve">   B. 错误</w:t>
      </w:r>
    </w:p>
    <w:p>
      <w:r>
        <w:t xml:space="preserve">   答案：B</w:t>
      </w:r>
    </w:p>
    <w:p>
      <w:r>
        <w:t xml:space="preserve">   解析：根据《中华人民共和国行政处罚法》（2021年修订）第六十四条的规定，当事人要求听证的，应当在行政机关告知后五日内提出；行政机关应当在举行听证的七日前，通知当事人及有关人员听证的时间、地点。</w:t>
      </w:r>
    </w:p>
    <w:p>
      <w:r>
        <w:t>1262. 【判断题】甲公司未按照规定的期限缴纳税款、滞纳金，经市税务局局长批准，启动强制执行，直接向甲公司送达《税收强制执行决定书》，该执法行为符合相关规定。</w:t>
      </w:r>
    </w:p>
    <w:p>
      <w:pPr>
        <w:pStyle w:val="ListBullet"/>
      </w:pPr>
      <w:r>
        <w:t xml:space="preserve">   A. 正确</w:t>
      </w:r>
    </w:p>
    <w:p>
      <w:pPr>
        <w:pStyle w:val="ListBullet"/>
      </w:pPr>
      <w:r>
        <w:t xml:space="preserve">   B. 错误</w:t>
      </w:r>
    </w:p>
    <w:p>
      <w:r>
        <w:t xml:space="preserve">   答案：B</w:t>
      </w:r>
    </w:p>
    <w:p>
      <w:r>
        <w:t xml:space="preserve">   解析：根据《税务稽查案件办理程序规定》（国家税务总局令第52号）第五十二条第一款的规定，作出强制执行决定前，应当制作并送达催告文书，催告当事人履行义务，听取当事人陈述、申辩意见。经催告，当事人逾期仍不履行行政决定，且无正当理由的，经县以上税务局局长批准，实施强制执行。该市税务局稽查局在税收强制执行前，未履行催告程序，行为不正确。</w:t>
      </w:r>
    </w:p>
    <w:p>
      <w:r>
        <w:t>1263. 【判断题】某市税务局作为行政复议机关在复议程序中依法收集和补充的证据，可以作为人民法院认定复议决定和原行政行为合法的依据。</w:t>
      </w:r>
    </w:p>
    <w:p>
      <w:pPr>
        <w:pStyle w:val="ListBullet"/>
      </w:pPr>
      <w:r>
        <w:t xml:space="preserve">   A. 正确</w:t>
      </w:r>
    </w:p>
    <w:p>
      <w:pPr>
        <w:pStyle w:val="ListBullet"/>
      </w:pPr>
      <w:r>
        <w:t xml:space="preserve">   B. 错误</w:t>
      </w:r>
    </w:p>
    <w:p>
      <w:r>
        <w:t xml:space="preserve">   答案：A</w:t>
      </w:r>
    </w:p>
    <w:p>
      <w:r>
        <w:t xml:space="preserve">   解析：根据《最高人民法院关于适用＜中华人民共和国行政诉讼法＞的解释》（法释〔2018〕1号）第一百三十五条第三款规定：“复议机关作共同被告的案件，复议机关在复议程序中依法收集和补充的证据，可以作为人民法院认定复议决定和原行政行为合法的依据。”</w:t>
      </w:r>
    </w:p>
    <w:p>
      <w:r>
        <w:t>1264. 【判断题】稽查局采取税收强制措施时，应当向纳税人、扣缴义务人、纳税担保人交付冻结存款通知书，冻结其相当于应纳税款的存款。</w:t>
      </w:r>
    </w:p>
    <w:p>
      <w:pPr>
        <w:pStyle w:val="ListBullet"/>
      </w:pPr>
      <w:r>
        <w:t xml:space="preserve">   A. 正确</w:t>
      </w:r>
    </w:p>
    <w:p>
      <w:pPr>
        <w:pStyle w:val="ListBullet"/>
      </w:pPr>
      <w:r>
        <w:t xml:space="preserve">   B. 错误</w:t>
      </w:r>
    </w:p>
    <w:p>
      <w:r>
        <w:t xml:space="preserve">   答案：B</w:t>
      </w:r>
    </w:p>
    <w:p>
      <w:r>
        <w:t xml:space="preserve">   解析：根据《税务稽查案件办理程序规定》(国家税务总局令第52号)第二十九条规定，稽查局采取税收强制措施时，应当向纳税人、扣缴义务人、纳税担保人交付税收强制措施决定书，告知其采取税收强制措施的内容、理由、依据以及依法享有的权利、救济途径，并履行法律、法规规定的其他程序。采取冻结纳税人在开户银行或者其他金融机构的存款措施时，应当向纳税人开户银行或者其他金融机构交付冻结存款通知书，冻结其相当于应纳税款的存款；并于作出冻结决定之日起3个工作日内，向纳税人交付冻结决定书。</w:t>
      </w:r>
    </w:p>
    <w:p>
      <w:r>
        <w:t>1265. 【判断题】土地增值税扣除项目中，房地产开发成本项目有土地征用费、耕地占用税、周转房摊销、前期工程费等。</w:t>
      </w:r>
    </w:p>
    <w:p>
      <w:pPr>
        <w:pStyle w:val="ListBullet"/>
      </w:pPr>
      <w:r>
        <w:t xml:space="preserve">   A. 正确</w:t>
      </w:r>
    </w:p>
    <w:p>
      <w:pPr>
        <w:pStyle w:val="ListBullet"/>
      </w:pPr>
      <w:r>
        <w:t xml:space="preserve">   B. 错误</w:t>
      </w:r>
    </w:p>
    <w:p>
      <w:r>
        <w:t xml:space="preserve">   答案：A</w:t>
      </w:r>
    </w:p>
    <w:p>
      <w:r>
        <w:t xml:space="preserve">   解析：根据《中华人民共和国土地增值税暂行条例实施细则》（财法字〔1995〕6号）第七条，土地增值税扣除项目中，房地产开发成本包括土地征用及拆迁补偿费、前期工程费、建筑安装工程费、基础设施费、公共配套设施费、开发间接费用。其中，土地征用费、耕地占用税属于土地征用及拆迁补偿费项目，周转房摊销属于开发间接费用项目。</w:t>
      </w:r>
    </w:p>
    <w:p>
      <w:r>
        <w:t>1266. 【判断题】纳税人欠缴税款，同时又被行政机关决定处以罚款、没收违法所得的，税收优先于罚款、没收违法所得。</w:t>
      </w:r>
    </w:p>
    <w:p>
      <w:pPr>
        <w:pStyle w:val="ListBullet"/>
      </w:pPr>
      <w:r>
        <w:t xml:space="preserve">   A. 正确</w:t>
      </w:r>
    </w:p>
    <w:p>
      <w:pPr>
        <w:pStyle w:val="ListBullet"/>
      </w:pPr>
      <w:r>
        <w:t xml:space="preserve">   B. 错误</w:t>
      </w:r>
    </w:p>
    <w:p>
      <w:r>
        <w:t xml:space="preserve">   答案：A</w:t>
      </w:r>
    </w:p>
    <w:p>
      <w:r>
        <w:t xml:space="preserve">   解析：《中华人民共和国税收征收管理法》（2015年修正）第四十五条规定纳税人欠缴税款，同时又被行政机关决定处以罚款、没收违法所得的，税收优先于罚款、没收违法所得。</w:t>
      </w:r>
    </w:p>
    <w:p>
      <w:r>
        <w:t>1267. 【判断题】甲企业将自产的石脑油、燃料油用于连续生产乙烯、芳烃类化工产品，应缴消费税。</w:t>
      </w:r>
    </w:p>
    <w:p>
      <w:pPr>
        <w:pStyle w:val="ListBullet"/>
      </w:pPr>
      <w:r>
        <w:t xml:space="preserve">   A. 正确</w:t>
      </w:r>
    </w:p>
    <w:p>
      <w:pPr>
        <w:pStyle w:val="ListBullet"/>
      </w:pPr>
      <w:r>
        <w:t xml:space="preserve">   B. 错误</w:t>
      </w:r>
    </w:p>
    <w:p>
      <w:r>
        <w:t xml:space="preserve">   答案：B</w:t>
      </w:r>
    </w:p>
    <w:p>
      <w:r>
        <w:t xml:space="preserve">   解析：根据《用于生产乙烯、芳烃类化工产品的石脑油、燃料油退（免）消费税暂行办法》（国家税务总局公告2012 年 第 36 号）第四条规定，境内生产石脑油、燃料油的企业（以下简称生产企业）对外销售（包括对外销售用于生产乙烯、芳烃类化工产品的石脑油、燃料油）或用于其他方面的石脑油、燃料油征收消费税。但下列情形免征消费税：（一）生产企业将自产的石脑油、燃料油用于本企业连续生产乙烯、芳烃类化工产品的。</w:t>
      </w:r>
    </w:p>
    <w:p>
      <w:r>
        <w:t>1268. 【判断题】以非货币性资产清偿债务，应当分解为转让相关非货币性资产、按非货币性资产账面余值清偿债务两项业务，确认相关资产的所得或损失。</w:t>
      </w:r>
    </w:p>
    <w:p>
      <w:pPr>
        <w:pStyle w:val="ListBullet"/>
      </w:pPr>
      <w:r>
        <w:t xml:space="preserve">   A. 正确</w:t>
      </w:r>
    </w:p>
    <w:p>
      <w:pPr>
        <w:pStyle w:val="ListBullet"/>
      </w:pPr>
      <w:r>
        <w:t xml:space="preserve">   B. 错误</w:t>
      </w:r>
    </w:p>
    <w:p>
      <w:r>
        <w:t xml:space="preserve">   答案：B</w:t>
      </w:r>
    </w:p>
    <w:p>
      <w:r>
        <w:t xml:space="preserve">   解析：根据《关于企业重组业务企业所得税处理若干问题的通知》（财税〔2009〕59号）第四条第二款第（1）项，以非货币性资产清偿债务，应当分解为转让相关非货币性资产、按非货币性资产公允价值清偿债务两项业务，确认相关资产的所得或损失。</w:t>
      </w:r>
    </w:p>
    <w:p>
      <w:r>
        <w:t>1269. 【判断题】纳税人五年内因逃避缴纳税款受过一次刑事处罚，又逃避缴纳税款，补缴应纳税款、滞纳金，接受行政处罚的，可以不予追究刑事责任。</w:t>
      </w:r>
    </w:p>
    <w:p>
      <w:pPr>
        <w:pStyle w:val="ListBullet"/>
      </w:pPr>
      <w:r>
        <w:t xml:space="preserve">   A. 正确</w:t>
      </w:r>
    </w:p>
    <w:p>
      <w:pPr>
        <w:pStyle w:val="ListBullet"/>
      </w:pPr>
      <w:r>
        <w:t xml:space="preserve">   B. 错误</w:t>
      </w:r>
    </w:p>
    <w:p>
      <w:r>
        <w:t xml:space="preserve">   答案：B</w:t>
      </w:r>
    </w:p>
    <w:p>
      <w:r>
        <w:t xml:space="preserve">   解析：根据《中华人民共和国刑法》（主席令第83号）第二百零一条第四款的规定，有第一款行为，经税务机关依法下达追缴通知后，补缴应纳税款，缴纳滞纳金，已受行政处罚的，不予追究刑事责任；但是，五年内因逃避缴纳税款受过刑事处罚或者被税务机关给予二次以上行政处罚的除外。</w:t>
      </w:r>
    </w:p>
    <w:p>
      <w:r>
        <w:t>1270. 【判断题】税务稽查计划管理应当以风险管理为导向，以税收大数据为支撑，以稽查工作目标为中心，遵循强化管理、分类实施、因地制宜、执法到位、准确高效的原则。</w:t>
      </w:r>
    </w:p>
    <w:p>
      <w:pPr>
        <w:pStyle w:val="ListBullet"/>
      </w:pPr>
      <w:r>
        <w:t xml:space="preserve">   A. 正确</w:t>
      </w:r>
    </w:p>
    <w:p>
      <w:pPr>
        <w:pStyle w:val="ListBullet"/>
      </w:pPr>
      <w:r>
        <w:t xml:space="preserve">   B. 错误</w:t>
      </w:r>
    </w:p>
    <w:p>
      <w:r>
        <w:t xml:space="preserve">   答案：A</w:t>
      </w:r>
    </w:p>
    <w:p>
      <w:r>
        <w:t xml:space="preserve">   解析：根据《全国税务稽查规范（2.0版）》1 税务稽查计划管理规定，税务稽查计划管理应当以风险管理为导向，以税收大数据为支撑，以稽查工作目标为中心，遵循强化管理、分类实施、因地制宜、执法到位、准确高效的原则。</w:t>
      </w:r>
    </w:p>
    <w:p>
      <w:r>
        <w:t>1271. 【判断题】甲公司因资金链断裂将在建房屋出售给乙公司，乙公司无需缴纳契税。</w:t>
      </w:r>
    </w:p>
    <w:p>
      <w:pPr>
        <w:pStyle w:val="ListBullet"/>
      </w:pPr>
      <w:r>
        <w:t xml:space="preserve">   A. 正确</w:t>
      </w:r>
    </w:p>
    <w:p>
      <w:pPr>
        <w:pStyle w:val="ListBullet"/>
      </w:pPr>
      <w:r>
        <w:t xml:space="preserve">   B. 错误</w:t>
      </w:r>
    </w:p>
    <w:p>
      <w:r>
        <w:t xml:space="preserve">   答案：B</w:t>
      </w:r>
    </w:p>
    <w:p>
      <w:r>
        <w:t xml:space="preserve">   解析：根据《财政部税务总局关于贯彻实施契税法若干事项执行口径的公告》（财政部税务总局公告2021年第23号）第二条的规定，土地使用权及所附建筑物、构筑物等（包括在建的房屋、其他建筑物、构筑物和其他附着物）转让的，计税依据为承受方应交付的总价款。</w:t>
      </w:r>
    </w:p>
    <w:p>
      <w:r>
        <w:t>1272. 【判断题】违法行为情节显著轻微或者没有明显社会危害的，可以不采取行政强制措施。</w:t>
      </w:r>
    </w:p>
    <w:p>
      <w:pPr>
        <w:pStyle w:val="ListBullet"/>
      </w:pPr>
      <w:r>
        <w:t xml:space="preserve">   A. 正确</w:t>
      </w:r>
    </w:p>
    <w:p>
      <w:pPr>
        <w:pStyle w:val="ListBullet"/>
      </w:pPr>
      <w:r>
        <w:t xml:space="preserve">   B. 错误</w:t>
      </w:r>
    </w:p>
    <w:p>
      <w:r>
        <w:t xml:space="preserve">   答案：A</w:t>
      </w:r>
    </w:p>
    <w:p>
      <w:r>
        <w:t xml:space="preserve">   解析：根据《中华人民共和国行政强制法》（主席令第49号）第十六条规定，行政机关履行行政管理职责，依照法律、法规的规定，实施行政强制措施。违法行为情节显著轻微或者没有明显社会危害的，可以不采取行政强制措施。</w:t>
      </w:r>
    </w:p>
    <w:p>
      <w:r>
        <w:t>1273. 【判断题】检查结束后，稽查局应当对案件进行审理。经审理，没有税收违法行为的，制作税务稽查结论。</w:t>
      </w:r>
    </w:p>
    <w:p>
      <w:pPr>
        <w:pStyle w:val="ListBullet"/>
      </w:pPr>
      <w:r>
        <w:t xml:space="preserve">   A. 正确</w:t>
      </w:r>
    </w:p>
    <w:p>
      <w:pPr>
        <w:pStyle w:val="ListBullet"/>
      </w:pPr>
      <w:r>
        <w:t xml:space="preserve">   B. 错误</w:t>
      </w:r>
    </w:p>
    <w:p>
      <w:r>
        <w:t xml:space="preserve">   答案：A</w:t>
      </w:r>
    </w:p>
    <w:p>
      <w:r>
        <w:t xml:space="preserve">   解析：根据《税务稽查案件办理程序规定》(国家税务总局令第52号)第四十二条规定，经审理，没有税收违法行为的，制作税务稽查结论。</w:t>
      </w:r>
    </w:p>
    <w:p>
      <w:r>
        <w:t>1274. 【判断题】稽查案件查办全过程要遵循“释法明理、法理相融”的执法理念，说清违法事实的事理、说准适用法律的法理、说透处罚裁量的情理、说通执法文书的文理，做到稽查执法既有力度又有温度。</w:t>
      </w:r>
    </w:p>
    <w:p>
      <w:pPr>
        <w:pStyle w:val="ListBullet"/>
      </w:pPr>
      <w:r>
        <w:t xml:space="preserve">   A. 正确</w:t>
      </w:r>
    </w:p>
    <w:p>
      <w:pPr>
        <w:pStyle w:val="ListBullet"/>
      </w:pPr>
      <w:r>
        <w:t xml:space="preserve">   B. 错误</w:t>
      </w:r>
    </w:p>
    <w:p>
      <w:r>
        <w:t xml:space="preserve">   答案：A</w:t>
      </w:r>
    </w:p>
    <w:p>
      <w:r>
        <w:t xml:space="preserve">   解析：税务稽查规范明确了稽查各环节说理要求，将 “释法明理、法理相融”的执法理念贯穿稽查案件查办全过程，即“说清违法事 实的事理、说准适用法律的法理、说透处罚裁量的情理、说通执法文书的文理”， 做到稽查执法既有力度又有温度，着力营造良好的税收营商环境。</w:t>
      </w:r>
    </w:p>
    <w:p>
      <w:r>
        <w:t>1275. 【判断题】税务稽查案件发票协查是指委托方（查办税务稽查案件的稽查部门）根据案件查办需要，将被查对象待核实发票的开具或取得情况移送有管辖权的受托方（稽查部门）调查取证；受托方按要求核查被查对象交易对方取得或开具发票的相关情况，为委托方案件查办提供线索和证据支持。</w:t>
      </w:r>
    </w:p>
    <w:p>
      <w:pPr>
        <w:pStyle w:val="ListBullet"/>
      </w:pPr>
      <w:r>
        <w:t xml:space="preserve">   A. 正确</w:t>
      </w:r>
    </w:p>
    <w:p>
      <w:pPr>
        <w:pStyle w:val="ListBullet"/>
      </w:pPr>
      <w:r>
        <w:t xml:space="preserve">   B. 错误</w:t>
      </w:r>
    </w:p>
    <w:p>
      <w:r>
        <w:t xml:space="preserve">   答案：A</w:t>
      </w:r>
    </w:p>
    <w:p>
      <w:r>
        <w:t xml:space="preserve">   解析：根据2025年最新税务稽查案件发票协查管理的规定，税务稽查案件发票协查（以下简称发票协查）是指查办税务稽查案件的稽查部门（以下简称委托方）根据案件查办需要，将被查对象待核实发票的开具或取得情况发送给有管辖权的稽查部门（以下简称受托方）开展调查取证，受托方依照委托方的要求，核查被查对象交易对方（以下简称协查对象）取得或开具发票的相关情况，为委托方案件查办提供线索和证据支持。</w:t>
      </w:r>
    </w:p>
    <w:p>
      <w:r>
        <w:t>1276. 【判断题】税务稽查随机抽查信息，自该信息形成或者变更之日起20日内按规定予以公开。</w:t>
      </w:r>
    </w:p>
    <w:p>
      <w:pPr>
        <w:pStyle w:val="ListBullet"/>
      </w:pPr>
      <w:r>
        <w:t xml:space="preserve">   A. 正确</w:t>
      </w:r>
    </w:p>
    <w:p>
      <w:pPr>
        <w:pStyle w:val="ListBullet"/>
      </w:pPr>
      <w:r>
        <w:t xml:space="preserve">   B. 错误</w:t>
      </w:r>
    </w:p>
    <w:p>
      <w:r>
        <w:t xml:space="preserve">   答案：B</w:t>
      </w:r>
    </w:p>
    <w:p>
      <w:r>
        <w:t xml:space="preserve">   解析：根据税务稽查规范，双随机信息公开的期限：自信息形成或者变更之日起20个工作日内予以公开。</w:t>
      </w:r>
    </w:p>
    <w:p>
      <w:r>
        <w:t>1277. 【判断题】检查结束前，检查人员可以将发现的税收违法事实和依据告知被查对象。</w:t>
      </w:r>
    </w:p>
    <w:p>
      <w:pPr>
        <w:pStyle w:val="ListBullet"/>
      </w:pPr>
      <w:r>
        <w:t xml:space="preserve">   A. 正确</w:t>
      </w:r>
    </w:p>
    <w:p>
      <w:pPr>
        <w:pStyle w:val="ListBullet"/>
      </w:pPr>
      <w:r>
        <w:t xml:space="preserve">   B. 错误</w:t>
      </w:r>
    </w:p>
    <w:p>
      <w:r>
        <w:t xml:space="preserve">   答案：A</w:t>
      </w:r>
    </w:p>
    <w:p>
      <w:r>
        <w:t xml:space="preserve">   解析：根据《税务稽查案件办理程序规定》(国家税务总局令第52号)第三十五条规定，检查结束前，检查人员可以将发现的税收违法事实和依据告知被查对象。被查对象对违法事实和依据有异议的，应当在限期内提供说明及证据材料。被查对象口头说明的，检查人员应当制作笔录，由当事人签章。</w:t>
      </w:r>
    </w:p>
    <w:p>
      <w:r>
        <w:t>1278. 【判断题】在查办税务稽查案件时，收集、提取电子数据，检查人员应当制作现场笔录。</w:t>
      </w:r>
    </w:p>
    <w:p>
      <w:pPr>
        <w:pStyle w:val="ListBullet"/>
      </w:pPr>
      <w:r>
        <w:t xml:space="preserve">   A. 正确</w:t>
      </w:r>
    </w:p>
    <w:p>
      <w:pPr>
        <w:pStyle w:val="ListBullet"/>
      </w:pPr>
      <w:r>
        <w:t xml:space="preserve">   B. 错误</w:t>
      </w:r>
    </w:p>
    <w:p>
      <w:r>
        <w:t xml:space="preserve">   答案：A</w:t>
      </w:r>
    </w:p>
    <w:p>
      <w:r>
        <w:t xml:space="preserve">   解析：《税务稽查案件办理程序规定》(国家税务总局令第52号)第二十三条规定，收集、提取电子数据，检查人员应当制作现场笔录，注明电子数据的来源、事由、证明目的或者对象，提取时间、地点、方法、过程，原始存储介质的存放地点以及对电子数据存储介质的签封情况等。进行数据压缩的，应当在笔录中注明压缩方法和完整性校验值。</w:t>
      </w:r>
    </w:p>
    <w:p>
      <w:r>
        <w:t>1279. 【判断题】甲公司骗取出口退税款8万元，如果在失信信息公布前按照《税务处理决定书》、《税务行政处罚决定书》缴清税款、滞纳金和罚款，经税务机关确认，不向社会公布其相关信息。</w:t>
      </w:r>
    </w:p>
    <w:p>
      <w:pPr>
        <w:pStyle w:val="ListBullet"/>
      </w:pPr>
      <w:r>
        <w:t xml:space="preserve">   A. 正确</w:t>
      </w:r>
    </w:p>
    <w:p>
      <w:pPr>
        <w:pStyle w:val="ListBullet"/>
      </w:pPr>
      <w:r>
        <w:t xml:space="preserve">   B. 错误</w:t>
      </w:r>
    </w:p>
    <w:p>
      <w:r>
        <w:t xml:space="preserve">   答案：B</w:t>
      </w:r>
    </w:p>
    <w:p>
      <w:r>
        <w:t xml:space="preserve">   解析：根据《重大税收违法失信主体信息公布管理办法》（国家税务总局令第54号）第六条的规定，本办法所称“重大税收违法失信主体”（以下简称失信主体）是指有下列情形之一的纳税人、扣缴义务人或者其他涉税当事人（以下简称当事人）：（一）伪造、变造、隐匿、擅自销毁账簿、记账凭证，或者在账簿上多列支出或者不列、少列收入，或者经税务机关通知申报而拒不申报或者进行虚假的纳税申报，不缴或者少缴应纳税款100万元以上，且任一年度不缴或者少缴应纳税款占当年各税种应纳税总额10%以上的，或者采取前述手段，不缴或者少缴已扣、已收税款，数额在100万元以上的；（二）欠缴应纳税款，采取转移或者隐匿财产的手段，妨碍税务机关追缴欠缴的税款，欠缴税款金额100万元以上的；（三）骗取国家出口退税款的。第十四条的规定，属于本办法第六条第一项、第二项规定情形的失信主体，在失信信息公布前按照《税务处理决定书》、《税务行政处罚决定书》缴清税款、滞纳金和罚款的，经税务机关确认，不向社会公布其相关信息。骗取出口退税属于本办法的第六条第（三）项。</w:t>
      </w:r>
    </w:p>
    <w:p>
      <w:r>
        <w:t>1280. 【判断题】从税务稽查对象取得的作为证据的电子文件，可在有公证的情况下转换文件格式。</w:t>
      </w:r>
    </w:p>
    <w:p>
      <w:pPr>
        <w:pStyle w:val="ListBullet"/>
      </w:pPr>
      <w:r>
        <w:t xml:space="preserve">   A. 正确</w:t>
      </w:r>
    </w:p>
    <w:p>
      <w:pPr>
        <w:pStyle w:val="ListBullet"/>
      </w:pPr>
      <w:r>
        <w:t xml:space="preserve">   B. 错误</w:t>
      </w:r>
    </w:p>
    <w:p>
      <w:r>
        <w:t xml:space="preserve">   答案：B</w:t>
      </w:r>
    </w:p>
    <w:p>
      <w:r>
        <w:t xml:space="preserve">   解析：根据《全国税务稽查规范（2.0版）》6.5.6 电子文件归档规定，从税务稽查对象取得的作为证据的电子文件，应当保持文件原貌，及时封存。即使在有公证的情况下转换也不可以。</w:t>
      </w:r>
    </w:p>
    <w:p>
      <w:r>
        <w:t>1281. 【判断题】税务稽查过程中使用的税务文书可以采用电子送达的方式送达。</w:t>
      </w:r>
    </w:p>
    <w:p>
      <w:pPr>
        <w:pStyle w:val="ListBullet"/>
      </w:pPr>
      <w:r>
        <w:t xml:space="preserve">   A. 正确</w:t>
      </w:r>
    </w:p>
    <w:p>
      <w:pPr>
        <w:pStyle w:val="ListBullet"/>
      </w:pPr>
      <w:r>
        <w:t xml:space="preserve">   B. 错误</w:t>
      </w:r>
    </w:p>
    <w:p>
      <w:r>
        <w:t xml:space="preserve">   答案：B</w:t>
      </w:r>
    </w:p>
    <w:p>
      <w:r>
        <w:t xml:space="preserve">   解析：根据《税务文书电子送达规定（试行）》（国家税务总局公告2019年第39号发布）第八条，税务处理决定书、税务行政处罚决定书（不含简易程序处罚）、税收保全措施决定书、税收强制执行决定书、阻止出境决定书以及税务稽查、税务行政复议过程中使用的税务文书等暂不适用本规定。</w:t>
      </w:r>
    </w:p>
    <w:p>
      <w:r>
        <w:t>1282. 【判断题】重大执法决定法制审核是保障行政执法机关作出的重大执法决定合法有效、保证执法公正的重要措施。</w:t>
      </w:r>
    </w:p>
    <w:p>
      <w:pPr>
        <w:pStyle w:val="ListBullet"/>
      </w:pPr>
      <w:r>
        <w:t xml:space="preserve">   A. 正确</w:t>
      </w:r>
    </w:p>
    <w:p>
      <w:pPr>
        <w:pStyle w:val="ListBullet"/>
      </w:pPr>
      <w:r>
        <w:t xml:space="preserve">   B. 错误</w:t>
      </w:r>
    </w:p>
    <w:p>
      <w:r>
        <w:t xml:space="preserve">   答案：A</w:t>
      </w:r>
    </w:p>
    <w:p>
      <w:r>
        <w:t xml:space="preserve">   解析：根据《国家税务总局关于印发&lt;优化税务执法方式全面推行“三项制度”实施方案&gt;的通知》（税总发〔2019〕31号）第二条规定，重大执法决定法制审核是保障行政执法机关作出的重大执法决定合法有效、保证执法公正的重要措施。</w:t>
      </w:r>
    </w:p>
    <w:p>
      <w:r>
        <w:t>1283. 【判断题】《中华人民共和国公司法》（2023年修订版）改变了注销登记只能依申请进行的现状。</w:t>
      </w:r>
    </w:p>
    <w:p>
      <w:pPr>
        <w:pStyle w:val="ListBullet"/>
      </w:pPr>
      <w:r>
        <w:t xml:space="preserve">   A. 正确</w:t>
      </w:r>
    </w:p>
    <w:p>
      <w:pPr>
        <w:pStyle w:val="ListBullet"/>
      </w:pPr>
      <w:r>
        <w:t xml:space="preserve">   B. 错误</w:t>
      </w:r>
    </w:p>
    <w:p>
      <w:r>
        <w:t xml:space="preserve">   答案：A</w:t>
      </w:r>
    </w:p>
    <w:p>
      <w:r>
        <w:t xml:space="preserve">   解析：《中华人民共和国公司法》（2023年修订版）第二百四十一条　公司被吊销营业执照、责令关闭或者被撤销，满三年未向公司登记机关申请注销公司登记的，公司登记机关可以通过国家企业信用信息公示系统予以公告，公告期限不少于六十日。公告期限届满后，未有异议的，公司登记机关可以注销公司登记。改变了注销登记只能依申请进行的现状，为登记机关履行注销职责提供了法律依据。</w:t>
      </w:r>
    </w:p>
    <w:p>
      <w:r>
        <w:t>1284. 【判断题】询问（调查）工作一般应当在工作时间内进行，若确实无法在工作时间内完成的，在征得被询问人同意后，可以继续进行，但应当在笔录中予以确认。</w:t>
      </w:r>
    </w:p>
    <w:p>
      <w:pPr>
        <w:pStyle w:val="ListBullet"/>
      </w:pPr>
      <w:r>
        <w:t xml:space="preserve">   A. 正确</w:t>
      </w:r>
    </w:p>
    <w:p>
      <w:pPr>
        <w:pStyle w:val="ListBullet"/>
      </w:pPr>
      <w:r>
        <w:t xml:space="preserve">   B. 错误</w:t>
      </w:r>
    </w:p>
    <w:p>
      <w:r>
        <w:t xml:space="preserve">   答案：A</w:t>
      </w:r>
    </w:p>
    <w:p>
      <w:r>
        <w:t xml:space="preserve">   解析：根据《全国税务稽查规范（2.0版）》3.5.6.3.2 询问规定，询问（调查）工作一般应当在工作时间内进行；若确实无法在工作时间内完成的，在征得被询问人同意后，可以继续进行，但应当在笔录中予以确认。</w:t>
      </w:r>
    </w:p>
    <w:p>
      <w:r>
        <w:t>1285. 【判断题】税务机关应当在失信主体确定文书送达后的当月15日内，向社会公布失信主体基本情况。</w:t>
      </w:r>
    </w:p>
    <w:p>
      <w:pPr>
        <w:pStyle w:val="ListBullet"/>
      </w:pPr>
      <w:r>
        <w:t xml:space="preserve">   A. 正确</w:t>
      </w:r>
    </w:p>
    <w:p>
      <w:pPr>
        <w:pStyle w:val="ListBullet"/>
      </w:pPr>
      <w:r>
        <w:t xml:space="preserve">   B. 错误</w:t>
      </w:r>
    </w:p>
    <w:p>
      <w:r>
        <w:t xml:space="preserve">   答案：B</w:t>
      </w:r>
    </w:p>
    <w:p>
      <w:r>
        <w:t xml:space="preserve">   解析：根据《重大税收违法失信主体信息公布管理办法》（国家税务总局令第54号）第十一条规定。 税务机关应当在失信主体确定文书送达后的次月15日内，向社会公布下列信息：（一）失信主体基本情况；（二）失信主体的主要税收违法事实；（三）税务处理、税务行政处罚决定及法律依据；（四）确定失信主体的税务机关；（五）法律、行政法规规定应当公布的其他信息。对依法确定为国家秘密的信息，法律、行政法规禁止公开的信息，以及公开后可能危及国家安全、公共安全、经济安全、社会稳定的信息，税务机关不予公开。</w:t>
      </w:r>
    </w:p>
    <w:p>
      <w:r>
        <w:t>1286. 【判断题】某企业对稽查局做出的税务处理不服，拟提供担保后提起行政复议，纳税保证人只能选择在中国境内具有纳税担保能力的法人或者其他经济组织，不能选择自然人。</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实施细则》（2016年修订）第六十一条规定，《中华人民共和国税收征收管理法》第三十八条、第八十八条所称担保，包括经税务机关认可的纳税保证人为纳税人提供的纳税保证，以及纳税人或者第三人以其未设置或者未全部设置担保物权的财产提供的担保。纳税保证人，是指在中国境内具有纳税担保能力的自然人、法人或者其他经济组织。法律、行政法规规定的没有担保资格的单位和个人，不得作为纳税担保人。</w:t>
      </w:r>
    </w:p>
    <w:p>
      <w:r>
        <w:t>1287. 【判断题】重大税务案件审理只能采用书面审理的方式进行。</w:t>
      </w:r>
    </w:p>
    <w:p>
      <w:pPr>
        <w:pStyle w:val="ListBullet"/>
      </w:pPr>
      <w:r>
        <w:t xml:space="preserve">   A. 正确</w:t>
      </w:r>
    </w:p>
    <w:p>
      <w:pPr>
        <w:pStyle w:val="ListBullet"/>
      </w:pPr>
      <w:r>
        <w:t xml:space="preserve">   B. 错误</w:t>
      </w:r>
    </w:p>
    <w:p>
      <w:r>
        <w:t xml:space="preserve">   答案：B</w:t>
      </w:r>
    </w:p>
    <w:p>
      <w:r>
        <w:t xml:space="preserve">   解析：根据《重大税务案件审理办法》（国家税务总局令第51号）第二十一的规定，重大税务案件审理采取书面审理和会议审理相结合的方式。</w:t>
      </w:r>
    </w:p>
    <w:p>
      <w:r>
        <w:t>1288. 【判断题】行政处罚法中规定的违法行为的连续状态，是指当事人基于不同违法故意，连续实施数个不同种类的行政违法行为，并分别触犯不同行政处罚规定的情形。</w:t>
      </w:r>
    </w:p>
    <w:p>
      <w:pPr>
        <w:pStyle w:val="ListBullet"/>
      </w:pPr>
      <w:r>
        <w:t xml:space="preserve">   A. 正确</w:t>
      </w:r>
    </w:p>
    <w:p>
      <w:pPr>
        <w:pStyle w:val="ListBullet"/>
      </w:pPr>
      <w:r>
        <w:t xml:space="preserve">   B. 错误</w:t>
      </w:r>
    </w:p>
    <w:p>
      <w:r>
        <w:t xml:space="preserve">   答案：B</w:t>
      </w:r>
    </w:p>
    <w:p>
      <w:r>
        <w:t xml:space="preserve">   解析：《&lt;中华人民共和国行政处罚法&gt;释义》第二十九条规定,违法行为的连续状态，是指当事人基于同一个违法故意，连续实施数个独立的行政违法行为，并触犯同一个行政处罚规定的情形。</w:t>
      </w:r>
    </w:p>
    <w:p>
      <w:r>
        <w:t>1289. 【判断题】纳税人欠缴税款，同时存在罚款及民事债务的，税收优先于罚款和民事债务受偿。</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2015年修正）第四十五条第一款、第二款之规定，税收优先于无担保债权，法律另有规定的除外；纳税人欠缴的税款发生在纳税人以其财产设定抵押、质押或者纳税人的财产被留置之前的，税收应当先于抵押权、质权、留置权执行。纳税人欠缴税款，同时又被行政机关决定处以罚款、没收违法所得的，税收优先于罚款、没收违法所得。</w:t>
      </w:r>
    </w:p>
    <w:p>
      <w:r>
        <w:t>1290. 【判断题】案件查办过程中，需要取得境外资料的，稽查局应当派人出境取得。</w:t>
      </w:r>
    </w:p>
    <w:p>
      <w:pPr>
        <w:pStyle w:val="ListBullet"/>
      </w:pPr>
      <w:r>
        <w:t xml:space="preserve">   A. 正确</w:t>
      </w:r>
    </w:p>
    <w:p>
      <w:pPr>
        <w:pStyle w:val="ListBullet"/>
      </w:pPr>
      <w:r>
        <w:t xml:space="preserve">   B. 错误</w:t>
      </w:r>
    </w:p>
    <w:p>
      <w:r>
        <w:t xml:space="preserve">   答案：B</w:t>
      </w:r>
    </w:p>
    <w:p>
      <w:r>
        <w:t xml:space="preserve">   解析：根据《税务稽查案件办理程序规定》(国家税务总局令第52号)第二十五条第二款的规定，需要取得境外资料的，稽查局可以提请国际税收管理部门依照有关规定程序获取。</w:t>
      </w:r>
    </w:p>
    <w:p>
      <w:r>
        <w:t>1291. 【判断题】稽查局对甲公司实施检查过程中，因甲公司有逃避纳税义务并转移财产的行为，检查人员报经稽查局局长批准后，通知甲公司开户银行冻结相当于应纳税款的存款。</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2015年修正）第三十八条规定，税务机关有根据认为从事生产、经营的纳税人有逃避纳税义务行为的，可以在规定的纳税期之前，责令限期缴纳应纳税款；在限期内发现纳税人有明显的转移、隐匿其应纳税的商品、货物以及其他财产或者应纳税的收入的迹象的，税务机关可以责成纳税人提供纳税担保。如果纳税人不能提供纳税担保，经县以上税务局（分局）局长批准，税务机关可以采取下列税收保全措施：（一）书面通知纳税人开户银行或者其他金融机构冻结纳税人的金额相当于应纳税款的存款；（二）扣押、查封纳税人的价值相当于应纳税款的商品、货物或者其他财产。</w:t>
      </w:r>
    </w:p>
    <w:p>
      <w:r>
        <w:t>1292. 【单选题】居民个人李某为独生子女，其父母均年满60岁。2025年李某申报享受赡养老人专项附加扣除的标准是：</w:t>
      </w:r>
    </w:p>
    <w:p>
      <w:pPr>
        <w:pStyle w:val="ListBullet"/>
      </w:pPr>
      <w:r>
        <w:t xml:space="preserve">   A. 每月4000元</w:t>
      </w:r>
    </w:p>
    <w:p>
      <w:pPr>
        <w:pStyle w:val="ListBullet"/>
      </w:pPr>
      <w:r>
        <w:t xml:space="preserve">   B. 每月2000元</w:t>
      </w:r>
    </w:p>
    <w:p>
      <w:pPr>
        <w:pStyle w:val="ListBullet"/>
      </w:pPr>
      <w:r>
        <w:t xml:space="preserve">   C. 每月3000元</w:t>
      </w:r>
    </w:p>
    <w:p>
      <w:pPr>
        <w:pStyle w:val="ListBullet"/>
      </w:pPr>
      <w:r>
        <w:t xml:space="preserve">   D. 每月6000元</w:t>
      </w:r>
    </w:p>
    <w:p>
      <w:r>
        <w:t xml:space="preserve">   答案：C</w:t>
      </w:r>
    </w:p>
    <w:p>
      <w:r>
        <w:t xml:space="preserve">   解析：按照相关规定，2023年起，赡养老人专项附加扣除标准，由每月2000元提高到3000元，其中，独生子女每月扣除3000元。在进行赡养老人扣除时，扣除标准不能按照老人人数计算。</w:t>
      </w:r>
    </w:p>
    <w:p>
      <w:r>
        <w:t>1293. 【单选题】下列选项中，应按“劳务报酬所得”缴纳个人所得税的是：</w:t>
      </w:r>
    </w:p>
    <w:p>
      <w:pPr>
        <w:pStyle w:val="ListBullet"/>
      </w:pPr>
      <w:r>
        <w:t xml:space="preserve">   A. 来源于非任职公司的董事费收入</w:t>
      </w:r>
    </w:p>
    <w:p>
      <w:pPr>
        <w:pStyle w:val="ListBullet"/>
      </w:pPr>
      <w:r>
        <w:t xml:space="preserve">   B. 退休人员再任职取得的收入</w:t>
      </w:r>
    </w:p>
    <w:p>
      <w:pPr>
        <w:pStyle w:val="ListBullet"/>
      </w:pPr>
      <w:r>
        <w:t xml:space="preserve">   C. 担任任职公司的关联企业的监事取得的监事费收入</w:t>
      </w:r>
    </w:p>
    <w:p>
      <w:pPr>
        <w:pStyle w:val="ListBullet"/>
      </w:pPr>
      <w:r>
        <w:t xml:space="preserve">   D. 在任职公司担任监事的监事费收入</w:t>
      </w:r>
    </w:p>
    <w:p>
      <w:r>
        <w:t xml:space="preserve">   答案：A</w:t>
      </w:r>
    </w:p>
    <w:p>
      <w:r>
        <w:t xml:space="preserve">   解析：根据《国家税务总局关于个人兼职和退休人员再任职取得收入如何计算征收个人所得税问题的批复》国税函〔2005〕382 号、《国家税务总局关于明确个人所得税若干政策执行问题的通知》国税发〔2009〕121号，个人担任公司董事、监事，且不在公司任职、受雇的情形，取得的董事费按“劳务报酬所得”项目征税方法计算征收个人所得税；个人在公司（包括关联公司）任职、受雇，同时兼任董事、监事的，应将董事费、监事费与个人工资收入合并，统一按工资、薪金所得项目缴纳个人所得税。</w:t>
      </w:r>
    </w:p>
    <w:p>
      <w:r>
        <w:t>1294. 【单选题】企业发生的下列支出中，超过税法规定标准部分准予在以后年度结转扣除的是：</w:t>
      </w:r>
    </w:p>
    <w:p>
      <w:pPr>
        <w:pStyle w:val="ListBullet"/>
      </w:pPr>
      <w:r>
        <w:t xml:space="preserve">   A. 补充养老保险</w:t>
      </w:r>
    </w:p>
    <w:p>
      <w:pPr>
        <w:pStyle w:val="ListBullet"/>
      </w:pPr>
      <w:r>
        <w:t xml:space="preserve">   B. 职工福利费</w:t>
      </w:r>
    </w:p>
    <w:p>
      <w:pPr>
        <w:pStyle w:val="ListBullet"/>
      </w:pPr>
      <w:r>
        <w:t xml:space="preserve">   C. 职工教育经费</w:t>
      </w:r>
    </w:p>
    <w:p>
      <w:pPr>
        <w:pStyle w:val="ListBullet"/>
      </w:pPr>
      <w:r>
        <w:t xml:space="preserve">   D. 业务招待费</w:t>
      </w:r>
    </w:p>
    <w:p>
      <w:r>
        <w:t xml:space="preserve">   答案：C</w:t>
      </w:r>
    </w:p>
    <w:p>
      <w:r>
        <w:t xml:space="preserve">   解析：根据《中华人民共和国企业所得税法实施条例》第四十二条　除国务院财政、税务主管部门另有规定外，企业发生的职工教育经费支出，不超过工资、薪金总额2.5%（现为8%）的部分，准予扣除；超过部分，准予在以后纳税年度结转扣除。</w:t>
      </w:r>
    </w:p>
    <w:p>
      <w:r>
        <w:t>1295. 【单选题】在个人养老金缴费环节，个人向个人养老金资金账户的缴费，按照一定限额标准，在综合所得或经营所得中据实扣除。该限额标准是：</w:t>
      </w:r>
    </w:p>
    <w:p>
      <w:pPr>
        <w:pStyle w:val="ListBullet"/>
      </w:pPr>
      <w:r>
        <w:t xml:space="preserve">   A. 6000元/年</w:t>
      </w:r>
    </w:p>
    <w:p>
      <w:pPr>
        <w:pStyle w:val="ListBullet"/>
      </w:pPr>
      <w:r>
        <w:t xml:space="preserve">   B. 12000元/年</w:t>
      </w:r>
    </w:p>
    <w:p>
      <w:pPr>
        <w:pStyle w:val="ListBullet"/>
      </w:pPr>
      <w:r>
        <w:t xml:space="preserve">   C. 18000元/年</w:t>
      </w:r>
    </w:p>
    <w:p>
      <w:pPr>
        <w:pStyle w:val="ListBullet"/>
      </w:pPr>
      <w:r>
        <w:t xml:space="preserve">   D. 24000元/年</w:t>
      </w:r>
    </w:p>
    <w:p>
      <w:r>
        <w:t xml:space="preserve">   答案：B</w:t>
      </w:r>
    </w:p>
    <w:p>
      <w:r>
        <w:t xml:space="preserve">   解析：根据《财政部 税务总局关于个人养老金有关个人所得税政策的公告》（财政部 税务总局公告2022年第34号）第一条，自2022年1月1日起，对个人养老金实施递延纳税优惠政策；在缴费环节，个人向个人养老金资金账户的缴费，按照12000元/年的限额标准，在综合所得或经营所得中据实扣除</w:t>
      </w:r>
    </w:p>
    <w:p>
      <w:r>
        <w:t>1296. 【单选题】根据企业所得税法，符合条件的小型微利企业，减按一定的税率征收企业所得税。这一税率是：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答案：D</w:t>
      </w:r>
    </w:p>
    <w:p>
      <w:r>
        <w:t xml:space="preserve">   解析：《企业所得税法》第二十八条　符合条件的小型微利企业，减按20%的税率征收企业所得税。</w:t>
      </w:r>
    </w:p>
    <w:p>
      <w:r>
        <w:t>1297. 【多选题】根据跨地区经营汇总纳税企业所得税有关规定，总机构在计算各分支机构企业所得税分摊比例时，依据的因素有：</w:t>
      </w:r>
    </w:p>
    <w:p>
      <w:pPr>
        <w:pStyle w:val="ListBullet"/>
      </w:pPr>
      <w:r>
        <w:t xml:space="preserve">   A. 职工薪酬</w:t>
      </w:r>
    </w:p>
    <w:p>
      <w:pPr>
        <w:pStyle w:val="ListBullet"/>
      </w:pPr>
      <w:r>
        <w:t xml:space="preserve">   B. 期间费用</w:t>
      </w:r>
    </w:p>
    <w:p>
      <w:pPr>
        <w:pStyle w:val="ListBullet"/>
      </w:pPr>
      <w:r>
        <w:t xml:space="preserve">   C. 营业收入</w:t>
      </w:r>
    </w:p>
    <w:p>
      <w:pPr>
        <w:pStyle w:val="ListBullet"/>
      </w:pPr>
      <w:r>
        <w:t xml:space="preserve">   D. 资产总额</w:t>
      </w:r>
    </w:p>
    <w:p>
      <w:pPr>
        <w:pStyle w:val="ListBullet"/>
      </w:pPr>
      <w:r>
        <w:t xml:space="preserve">   E. 利润总额</w:t>
      </w:r>
    </w:p>
    <w:p>
      <w:r>
        <w:t xml:space="preserve">   答案：A,C,D</w:t>
      </w:r>
    </w:p>
    <w:p>
      <w:r>
        <w:t xml:space="preserve">   解析：根据《跨地区经营汇总纳税企业所得税征收管理办法》（国家税务总局公告2012年第57号）的规定，总机构应按照上年度分支机构的营业收入、职工薪酬和资产总额三个因素计算各分支机构分摊所得税款的比例。</w:t>
      </w:r>
    </w:p>
    <w:p>
      <w:r>
        <w:t>1298. 【多选题】根据企业所得税相关政策规定，纳税人弥补以前年度亏损时，应当遵循的弥补次序是：</w:t>
      </w:r>
    </w:p>
    <w:p>
      <w:pPr>
        <w:pStyle w:val="ListBullet"/>
      </w:pPr>
      <w:r>
        <w:t xml:space="preserve">   A. 先到期的先弥补</w:t>
      </w:r>
    </w:p>
    <w:p>
      <w:pPr>
        <w:pStyle w:val="ListBullet"/>
      </w:pPr>
      <w:r>
        <w:t xml:space="preserve">   B. 先发生的先弥补</w:t>
      </w:r>
    </w:p>
    <w:p>
      <w:pPr>
        <w:pStyle w:val="ListBullet"/>
      </w:pPr>
      <w:r>
        <w:t xml:space="preserve">   C. 同时到期先发生的先弥补</w:t>
      </w:r>
    </w:p>
    <w:p>
      <w:pPr>
        <w:pStyle w:val="ListBullet"/>
      </w:pPr>
      <w:r>
        <w:t xml:space="preserve">   D. 数额大的先弥补</w:t>
      </w:r>
    </w:p>
    <w:p>
      <w:pPr>
        <w:pStyle w:val="ListBullet"/>
      </w:pPr>
      <w:r>
        <w:t xml:space="preserve">   E. 自行选择弥补</w:t>
      </w:r>
    </w:p>
    <w:p>
      <w:r>
        <w:t xml:space="preserve">   答案：A,C</w:t>
      </w:r>
    </w:p>
    <w:p>
      <w:r>
        <w:t xml:space="preserve">   解析：根据A106000《企业所得税弥补亏损明细表》填表说明，纳税人弥补以前年度亏损时，应按照“先到期亏损先弥补、同时到期亏损先发生的先弥补”的原则处理。</w:t>
      </w:r>
    </w:p>
    <w:p>
      <w:r>
        <w:t>1299. 【判断题】企业的免税收入用于支出所形成的费用不得扣除。</w:t>
      </w:r>
    </w:p>
    <w:p>
      <w:pPr>
        <w:pStyle w:val="ListBullet"/>
      </w:pPr>
      <w:r>
        <w:t xml:space="preserve">   A. 正确</w:t>
      </w:r>
    </w:p>
    <w:p>
      <w:pPr>
        <w:pStyle w:val="ListBullet"/>
      </w:pPr>
      <w:r>
        <w:t xml:space="preserve">   B. 错误</w:t>
      </w:r>
    </w:p>
    <w:p>
      <w:r>
        <w:t xml:space="preserve">   答案：B</w:t>
      </w:r>
    </w:p>
    <w:p>
      <w:r>
        <w:t xml:space="preserve">   解析：根据《中华人民共和国企业所得税法实施条例》第二十八条规定，企业的不征税收入用于支出所形成的费用或者财产，不得扣除或者计算对应的折旧、摊销扣除。</w:t>
      </w:r>
    </w:p>
    <w:p>
      <w:r>
        <w:t>1300. 【判断题】甲企业谭某出差计划取消发生退票费，企业取得了相应的增值税专用发票。该发票记载的税额可以申报抵扣进项税额。</w:t>
      </w:r>
    </w:p>
    <w:p>
      <w:pPr>
        <w:pStyle w:val="ListBullet"/>
      </w:pPr>
      <w:r>
        <w:t xml:space="preserve">   A. 正确</w:t>
      </w:r>
    </w:p>
    <w:p>
      <w:pPr>
        <w:pStyle w:val="ListBullet"/>
      </w:pPr>
      <w:r>
        <w:t xml:space="preserve">   B. 错误</w:t>
      </w:r>
    </w:p>
    <w:p>
      <w:r>
        <w:t xml:space="preserve">   答案：A</w:t>
      </w:r>
    </w:p>
    <w:p>
      <w:r>
        <w:t xml:space="preserve">   解析：按照现行政策规定，航空代理公司收取的退票费，属于现代服务业的征税范围，应按照6%税率计算缴纳增值税。公司因公务支付的退票费，属于可抵扣的进项税范围，其增值税专用发票上注明的税额，可以从销项税额中抵扣。</w:t>
      </w:r>
    </w:p>
    <w:p>
      <w:r>
        <w:t>1301. 【判断题】某市税务局稽查局按照市税务局重大税务案件审理意见书，制作税务处理处罚决定等相关文书，应加盖市税务局印章后送达执行。</w:t>
      </w:r>
    </w:p>
    <w:p>
      <w:pPr>
        <w:pStyle w:val="ListBullet"/>
      </w:pPr>
      <w:r>
        <w:t xml:space="preserve">   A. 正确</w:t>
      </w:r>
    </w:p>
    <w:p>
      <w:pPr>
        <w:pStyle w:val="ListBullet"/>
      </w:pPr>
      <w:r>
        <w:t xml:space="preserve">   B. 错误</w:t>
      </w:r>
    </w:p>
    <w:p>
      <w:r>
        <w:t xml:space="preserve">   答案：B</w:t>
      </w:r>
    </w:p>
    <w:p>
      <w:r>
        <w:t xml:space="preserve">   解析：根据国家税务总局《重大税务案件审理办法》(国家税务总局令第51号)第三十五条规定，稽查局应当按照重大税务案件审理意见书制作税务处理处罚决定等相关文书，加盖稽查局印章后送达执行。</w:t>
      </w:r>
    </w:p>
    <w:p>
      <w:r>
        <w:t>1302. 【判断题】稽查部门在查处纳税人虚开发票违法案件时，发现税务机关或者税务人员涉嫌违纪违法问题线索的，移交督察内审部门依照有关规定进行调查和责任追究。</w:t>
      </w:r>
    </w:p>
    <w:p>
      <w:pPr>
        <w:pStyle w:val="ListBullet"/>
      </w:pPr>
      <w:r>
        <w:t xml:space="preserve">   A. 正确</w:t>
      </w:r>
    </w:p>
    <w:p>
      <w:pPr>
        <w:pStyle w:val="ListBullet"/>
      </w:pPr>
      <w:r>
        <w:t xml:space="preserve">   B. 错误</w:t>
      </w:r>
    </w:p>
    <w:p>
      <w:r>
        <w:t xml:space="preserve">   答案：B</w:t>
      </w:r>
    </w:p>
    <w:p>
      <w:r>
        <w:t xml:space="preserve">   解析：根据《国家税务总局关于印发&lt;税收违法案件一案双查实施办法（试行）&gt;》（税总党工发〔2022〕74号）第一章第二条：稽查部门在查处纳税人、扣缴义务人和其他涉税当事人偷逃税、虚开发票和骗取退税等税收违法案件时，发现税务机关或者税务人员涉嫌违纪违法问题线索的，移交纪检机构依照有关规定进行调查和责任追究。</w:t>
      </w:r>
    </w:p>
    <w:p>
      <w:r>
        <w:t>1303. 【判断题】某小型微利企业2024年12月发现全年利润已超300万元，经股东会议决定，支付130万元购置豪华型小汽车一辆用于生产经营，当月投入使用。检查人员认为：该企业不可在当年一次性税前扣除。</w:t>
      </w:r>
    </w:p>
    <w:p>
      <w:pPr>
        <w:pStyle w:val="ListBullet"/>
      </w:pPr>
      <w:r>
        <w:t xml:space="preserve">   A. 正确</w:t>
      </w:r>
    </w:p>
    <w:p>
      <w:pPr>
        <w:pStyle w:val="ListBullet"/>
      </w:pPr>
      <w:r>
        <w:t xml:space="preserve">   B. 错误</w:t>
      </w:r>
    </w:p>
    <w:p>
      <w:r>
        <w:t xml:space="preserve">   答案：A</w:t>
      </w:r>
    </w:p>
    <w:p>
      <w:r>
        <w:t xml:space="preserve">   解析：根据《国家税务总局关于设备 器具扣除有关企业所得税政策执行问题的公告》（国家税务总局公告2018年第46号）规定，企业在2018年1月1日至2020年12月31日期间新购进的设备、器具，单位价值不超过500万元的，允许一次性计入当期成本费用在计算应纳税所得额时扣除，不再分年度计算折旧（以下简称一次性税前扣除政策）。所称设备、器具，是指除房屋、建筑物以外的固定资产（以下简称固定资产）；固定资产在投入使用月份的次月所属年度一次性税前扣除。根据《财政部 税务总局关于设备、器具扣除有关企业所得税政策的公告》（财政部 税务总局公告2023年第37号）规定，企业在2024年1月1日至2027年12月31日期间新购进的设备、器具，单位价值不超过500万元的，允许一次性计入当期成本费用在计算应纳税所得额时扣除，不再分年度计算折旧。</w:t>
      </w:r>
    </w:p>
    <w:p>
      <w:r>
        <w:t>1304. 【判断题】某市税务局稽查局拟依法对甲公司处以50万元罚款，应先行告知该公司享有陈述、申辩、要求听证等权利。</w:t>
      </w:r>
    </w:p>
    <w:p>
      <w:pPr>
        <w:pStyle w:val="ListBullet"/>
      </w:pPr>
      <w:r>
        <w:t xml:space="preserve">   A. 正确</w:t>
      </w:r>
    </w:p>
    <w:p>
      <w:pPr>
        <w:pStyle w:val="ListBullet"/>
      </w:pPr>
      <w:r>
        <w:t xml:space="preserve">   B. 错误</w:t>
      </w:r>
    </w:p>
    <w:p>
      <w:r>
        <w:t xml:space="preserve">   答案：A</w:t>
      </w:r>
    </w:p>
    <w:p>
      <w:r>
        <w:t xml:space="preserve">   解析：依据《中华人民共和国行政处罚法》第四十四条规定，行政机关在作出行政处罚决定之前，应当告知当事人拟作出的行政处罚内容及事实、理由、依据，并告知当事人依法享有的陈述、申辩、要求听证等权利。</w:t>
      </w:r>
    </w:p>
    <w:p>
      <w:r>
        <w:t>1305. 【判断题】在对数据资产会计核算时，数据资产是计入无形资产科目还是存货科目，取决于企业在对外服务或者交易的过程中，该数据资产权属是否发生转移。</w:t>
      </w:r>
    </w:p>
    <w:p>
      <w:pPr>
        <w:pStyle w:val="ListBullet"/>
      </w:pPr>
      <w:r>
        <w:t xml:space="preserve">   A. 正确</w:t>
      </w:r>
    </w:p>
    <w:p>
      <w:pPr>
        <w:pStyle w:val="ListBullet"/>
      </w:pPr>
      <w:r>
        <w:t xml:space="preserve">   B. 错误</w:t>
      </w:r>
    </w:p>
    <w:p>
      <w:r>
        <w:t xml:space="preserve">   答案：A</w:t>
      </w:r>
    </w:p>
    <w:p>
      <w:r>
        <w:t xml:space="preserve">   解析：《关于加强数据资产管理的指导意见》（财资〔2023〕141号）中《企业数据资源相关会计处理暂行规定》明确，企业使用的数据资源，符合《无形资产准则》（财会〔2006〕3 号）规定的定义和确认条件的，应当确认为无形资产；企业日常活动中持有、最终目的用于出售的数据资源，符合《存货准则》（财会〔2006〕3号）规定的定义和确认条件的，应当确认为存货。</w:t>
      </w:r>
    </w:p>
    <w:p>
      <w:r>
        <w:t>1306. 【判断题】我国的税务稽查机构共有三个层级，分别是国家税务总局稽查局及国家税务总局驻各地特派员办事处，省税务局稽查局和省级税务局跨区域稽查局，市（地）税务局稽查局和市（地）级税务局跨区域稽查局。</w:t>
      </w:r>
    </w:p>
    <w:p>
      <w:pPr>
        <w:pStyle w:val="ListBullet"/>
      </w:pPr>
      <w:r>
        <w:t xml:space="preserve">   A. 正确</w:t>
      </w:r>
    </w:p>
    <w:p>
      <w:pPr>
        <w:pStyle w:val="ListBullet"/>
      </w:pPr>
      <w:r>
        <w:t xml:space="preserve">   B. 错误</w:t>
      </w:r>
    </w:p>
    <w:p>
      <w:r>
        <w:t xml:space="preserve">   答案：A</w:t>
      </w:r>
    </w:p>
    <w:p>
      <w:r>
        <w:t xml:space="preserve">   解析：税务稽查部门是保障税务稽查任务实施，发挥税务稽查基本职能的行政主体。我国税务稽查组织体系经历了一个逐步发展和完善的过程。目前，我国的税务稽查机构分为三个层级，分别是国家税务总局稽查局及国家税务总局驻各地特派员办事处，省税务局稽查局和省级税务局跨区域稽查局，市（地）税务局稽查局和市（地）级税务局跨区域稽查局。</w:t>
      </w:r>
    </w:p>
    <w:p>
      <w:r>
        <w:t>1307. 【判断题】税务稽查部门在案源分析研判中发现上游企业涉嫌虚开发票、下游企业涉嫌偷骗税款的，可以按照项目制管理模式推动成立跨区域检查团队，由自身或提请主要案发地的特派办稽查部门作为主办单位，对于跨区域重特大案件必要时可上报税务总局稽查局协调确定主办单位。</w:t>
      </w:r>
    </w:p>
    <w:p>
      <w:pPr>
        <w:pStyle w:val="ListBullet"/>
      </w:pPr>
      <w:r>
        <w:t xml:space="preserve">   A. 正确</w:t>
      </w:r>
    </w:p>
    <w:p>
      <w:pPr>
        <w:pStyle w:val="ListBullet"/>
      </w:pPr>
      <w:r>
        <w:t xml:space="preserve">   B. 错误</w:t>
      </w:r>
    </w:p>
    <w:p>
      <w:r>
        <w:t xml:space="preserve">   答案：A</w:t>
      </w:r>
    </w:p>
    <w:p>
      <w:r>
        <w:t xml:space="preserve">   解析：《国家税务总局办公厅关于进一步强化跨区域稽查案件查办有关工作的通知》税总办稽查发〔2025〕17号（一）以项目管理打击团伙作案。税务稽查部门在案源分析研判中发现上游企业涉嫌虚开发票、下游企业涉嫌偷骗税款的，可以按照项目制管理模式推动成立跨区域检查团队，由自身或提请主要案发地的特派办稽查部门作为主办单位，对于跨区域重特大案件必要时可上报税务总局稽查局协调确定主办单位。</w:t>
      </w:r>
    </w:p>
    <w:p>
      <w:r>
        <w:t>1308. 【判断题】税务机关采取税收保全措施的期限一般不得超过6个月；重大案件需要延长的，应当报省、自治区、直辖市税务局批准。</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实施细则》第八十八条规定，依照税收征管法第五十五条规定，税务机关采取税收保全措施的期限一般不得超过6个月；重大案件需要延长的，应当报国家税务总局批准。</w:t>
      </w:r>
    </w:p>
    <w:p>
      <w:r>
        <w:t>1309. 【判断题】律师高某因工作需要，可到稽查局借阅其代理案件的案卷电子文件封存载体。</w:t>
      </w:r>
    </w:p>
    <w:p>
      <w:pPr>
        <w:pStyle w:val="ListBullet"/>
      </w:pPr>
      <w:r>
        <w:t xml:space="preserve">   A. 正确</w:t>
      </w:r>
    </w:p>
    <w:p>
      <w:pPr>
        <w:pStyle w:val="ListBullet"/>
      </w:pPr>
      <w:r>
        <w:t xml:space="preserve">   B. 错误</w:t>
      </w:r>
    </w:p>
    <w:p>
      <w:r>
        <w:t xml:space="preserve">   答案：B</w:t>
      </w:r>
    </w:p>
    <w:p>
      <w:r>
        <w:t xml:space="preserve">   解析：《税务稽查案卷管理暂行办法》（税总发〔2014〕127号）第四十七条　税务稽查案卷电子文件封存载体不得外借。</w:t>
      </w:r>
    </w:p>
    <w:p>
      <w:r>
        <w:t>1310. 【判断题】2026年3月，某稽查局在对甲公司实施检查时，发现甲公司2025年12月被当地政府批准按其销售收入的一定比例给予行业扶持财政补贴500万元，并于2026年2月收到该笔补贴款。甲公司应将该笔补贴款确认为2026年企业所得税应税收入。</w:t>
      </w:r>
    </w:p>
    <w:p>
      <w:pPr>
        <w:pStyle w:val="ListBullet"/>
      </w:pPr>
      <w:r>
        <w:t xml:space="preserve">   A. 正确</w:t>
      </w:r>
    </w:p>
    <w:p>
      <w:pPr>
        <w:pStyle w:val="ListBullet"/>
      </w:pPr>
      <w:r>
        <w:t xml:space="preserve">   B. 错误</w:t>
      </w:r>
    </w:p>
    <w:p>
      <w:r>
        <w:t xml:space="preserve">   答案：B</w:t>
      </w:r>
    </w:p>
    <w:p>
      <w:r>
        <w:t xml:space="preserve">   解析：根据《国家税务总局关于企业所得税若干政策征管口径问题的公告》（国家税务总局公告2021年第17号）第六条的规定，关于企业取得政府财政资金的收入时间确认问题。企业按照市场价格销售货物、提供劳务服务等，凡由政府财政部门根据企业销售货物、提供劳务服务的数量、金额的一定比例给予全部或部分资金支付的，应当按照权责发生制原则确认收入。除上述情形外，企业取得的各种政府财政支付，如财政补贴、补助、补偿、退税等，应当按照实际取得收入的时间确认收入。</w:t>
      </w:r>
    </w:p>
    <w:p>
      <w:r>
        <w:t>1311. 【判断题】在“双向倒查”工作中，稽查部门的主要责任是倒查税务干部违纪违法案件涉案企业存在的涉嫌偷逃税、虚开发票和骗取退税等问题，依法依规处置企业涉税不当得利问题。</w:t>
      </w:r>
    </w:p>
    <w:p>
      <w:pPr>
        <w:pStyle w:val="ListBullet"/>
      </w:pPr>
      <w:r>
        <w:t xml:space="preserve">   A. 正确</w:t>
      </w:r>
    </w:p>
    <w:p>
      <w:pPr>
        <w:pStyle w:val="ListBullet"/>
      </w:pPr>
      <w:r>
        <w:t xml:space="preserve">   B. 错误</w:t>
      </w:r>
    </w:p>
    <w:p>
      <w:r>
        <w:t xml:space="preserve">   答案：A</w:t>
      </w:r>
    </w:p>
    <w:p>
      <w:r>
        <w:t xml:space="preserve">   解析：根据《中共国家税务总局委员会办公室 中央纪委国家监委驻国家税务总局纪检监察组办公室关于进一步深化一案双查 推动“双向倒查”的通知》（税总党委办发[2024]18号）的规定。</w:t>
      </w:r>
    </w:p>
    <w:p>
      <w:r>
        <w:t>1312. 【判断题】已结案的稽查案件，需要变更税务文书内容或者变更查补税款和罚款时，由审理部门进行案件更正，并在【金税三期－税收法制－查补税款和罚款变更或补充处理模块】进行业务处理。</w:t>
      </w:r>
    </w:p>
    <w:p>
      <w:pPr>
        <w:pStyle w:val="ListBullet"/>
      </w:pPr>
      <w:r>
        <w:t xml:space="preserve">   A. 正确</w:t>
      </w:r>
    </w:p>
    <w:p>
      <w:pPr>
        <w:pStyle w:val="ListBullet"/>
      </w:pPr>
      <w:r>
        <w:t xml:space="preserve">   B. 错误</w:t>
      </w:r>
    </w:p>
    <w:p>
      <w:r>
        <w:t xml:space="preserve">   答案：A</w:t>
      </w:r>
    </w:p>
    <w:p>
      <w:r>
        <w:t xml:space="preserve">   解析：根据《全国税务稽查规范》（2.0版）中执行管理－业务规范－案件回退或者更正－－操作规范－已结案稽查案件更正相关规定，已结案稽查案件，需要变更税务文书内容或者变更查补税款和罚款时，执行部门需要先行与审理部门会商。经会商同意的，执行实施岗提出更正申请，提请执行部门领导岗审核，经稽查局局长审批后，审理部门进行案件更正，并在【金税三期－税收法制－查补税款和罚款变更或补充处理模块】进行业务处理。</w:t>
      </w:r>
    </w:p>
    <w:p>
      <w:r>
        <w:t>1313. 【判断题】甲房地产公司在改制重组时，以开发产品房产作价入股进行投资，对其将房产转移到被投资企业，暂不征收土地增值税。</w:t>
      </w:r>
    </w:p>
    <w:p>
      <w:pPr>
        <w:pStyle w:val="ListBullet"/>
      </w:pPr>
      <w:r>
        <w:t xml:space="preserve">   A. 正确</w:t>
      </w:r>
    </w:p>
    <w:p>
      <w:pPr>
        <w:pStyle w:val="ListBullet"/>
      </w:pPr>
      <w:r>
        <w:t xml:space="preserve">   B. 错误</w:t>
      </w:r>
    </w:p>
    <w:p>
      <w:r>
        <w:t xml:space="preserve">   答案：B</w:t>
      </w:r>
    </w:p>
    <w:p>
      <w:r>
        <w:t xml:space="preserve">   解析：《财政部 税务总局关于继续实施企业改制重组有关土地增值税政策的公告》（财政部 税务总局公告2023年第51号）规定，单位、个人在改制重组时以房地产作价入股进行投资，对其将房地产转移、变更到被投资的企业，暂不征收土地增值税。上述改制重组有关土地增值税政策不适用于房地产转移任意一方为房地产开发企业的情形。</w:t>
      </w:r>
    </w:p>
    <w:p>
      <w:r>
        <w:t>1314. 【判断题】如果纳税人的账务处理为借记“管理费用”账户，贷记“库存商品”账户，说明纳税人存在以销售收入冲减存货成本的问题。</w:t>
      </w:r>
    </w:p>
    <w:p>
      <w:pPr>
        <w:pStyle w:val="ListBullet"/>
      </w:pPr>
      <w:r>
        <w:t xml:space="preserve">   A. 正确</w:t>
      </w:r>
    </w:p>
    <w:p>
      <w:pPr>
        <w:pStyle w:val="ListBullet"/>
      </w:pPr>
      <w:r>
        <w:t xml:space="preserve">   B. 错误</w:t>
      </w:r>
    </w:p>
    <w:p>
      <w:r>
        <w:t xml:space="preserve">   答案：B</w:t>
      </w:r>
    </w:p>
    <w:p>
      <w:r>
        <w:t xml:space="preserve">   解析：如果纳税人的账务处理借记“主营业务成本”账户，贷记“库存商品”账户，说明纳税人存在以销售收入冲减存货成本的问题。借记“管理费用”账户，贷记“库存商品”账户，说明纳税人存在以销售收入冲减费用的问题。</w:t>
      </w:r>
    </w:p>
    <w:p>
      <w:r>
        <w:t>1315. 【判断题】税务稽查手段信息化，主要是指在稽查选案、检查等环节对信息技术的应用，主要包括电子选案技术、电子取证技术、电子查账技术，以及大数据分析技术、“互联网+ ”手段等新技术新手段。</w:t>
      </w:r>
    </w:p>
    <w:p>
      <w:pPr>
        <w:pStyle w:val="ListBullet"/>
      </w:pPr>
      <w:r>
        <w:t xml:space="preserve">   A. 正确</w:t>
      </w:r>
    </w:p>
    <w:p>
      <w:pPr>
        <w:pStyle w:val="ListBullet"/>
      </w:pPr>
      <w:r>
        <w:t xml:space="preserve">   B. 错误</w:t>
      </w:r>
    </w:p>
    <w:p>
      <w:r>
        <w:t xml:space="preserve">   答案：A</w:t>
      </w:r>
    </w:p>
    <w:p>
      <w:r>
        <w:t xml:space="preserve">   解析：税务稽查手段信息化，主要是指在稽查选案、检查等环节对信息技术的应用，主要包括电子选案技术、电子取证技术、电子查账技术，以及大数据分析技术、“互联网+ ”手段等新技术新手段。</w:t>
      </w:r>
    </w:p>
    <w:p>
      <w:r>
        <w:t>1316. 【判断题】按照“有案同查 ”要求 ，深挖涉税中介及相关从业人员违规策划、虚开发票、偷逃骗税等税收违法线索 ，持续加大对偷逃税等违法行为的查处力度。</w:t>
      </w:r>
    </w:p>
    <w:p>
      <w:pPr>
        <w:pStyle w:val="ListBullet"/>
      </w:pPr>
      <w:r>
        <w:t xml:space="preserve">   A. 正确</w:t>
      </w:r>
    </w:p>
    <w:p>
      <w:pPr>
        <w:pStyle w:val="ListBullet"/>
      </w:pPr>
      <w:r>
        <w:t xml:space="preserve">   B. 错误</w:t>
      </w:r>
    </w:p>
    <w:p>
      <w:r>
        <w:t xml:space="preserve">   答案：B</w:t>
      </w:r>
    </w:p>
    <w:p>
      <w:r>
        <w:t xml:space="preserve">   解析：按照“有案同查 ”要求，深挖涉税中介及相关从业人员违规策划、虚开发票、偷逃骗税等税收违法线索 ，持续加大对涉税中介违法行为的查处力度。因此，本判断题答案为错误。</w:t>
      </w:r>
    </w:p>
    <w:p>
      <w:r>
        <w:t>1317. 【判断题】居民个人黄某正在读高中的独生子为接手家族产业，休学两年经商。休学期间，黄某个人所得税可继续享受子女教育专项附加扣除。</w:t>
      </w:r>
    </w:p>
    <w:p>
      <w:pPr>
        <w:pStyle w:val="ListBullet"/>
      </w:pPr>
      <w:r>
        <w:t xml:space="preserve">   A. 正确</w:t>
      </w:r>
    </w:p>
    <w:p>
      <w:pPr>
        <w:pStyle w:val="ListBullet"/>
      </w:pPr>
      <w:r>
        <w:t xml:space="preserve">   B. 错误</w:t>
      </w:r>
    </w:p>
    <w:p>
      <w:r>
        <w:t xml:space="preserve">   答案：B</w:t>
      </w:r>
    </w:p>
    <w:p>
      <w:r>
        <w:t xml:space="preserve">   解析：根据《个人所得税专项附加扣除操作办法（试行）》第三条规定，学历教育和学历（学位）继续教育的期间，包含因病或其他非主观原因休学但学籍继续保留的休学期间，以及施教机构按规定组织实施的寒暑假等假期。</w:t>
      </w:r>
    </w:p>
    <w:p>
      <w:r>
        <w:t>1318. 【判断题】根据重大税收违法失信主体信息公布的规定，确定公布期间时，开始的当日计算在内。</w:t>
      </w:r>
    </w:p>
    <w:p>
      <w:pPr>
        <w:pStyle w:val="ListBullet"/>
      </w:pPr>
      <w:r>
        <w:t xml:space="preserve">   A. 正确</w:t>
      </w:r>
    </w:p>
    <w:p>
      <w:pPr>
        <w:pStyle w:val="ListBullet"/>
      </w:pPr>
      <w:r>
        <w:t xml:space="preserve">   B. 错误</w:t>
      </w:r>
    </w:p>
    <w:p>
      <w:r>
        <w:t xml:space="preserve">   答案：B</w:t>
      </w:r>
    </w:p>
    <w:p>
      <w:r>
        <w:t xml:space="preserve">   解析：根据《重大税收违法失信主体信息公布管理办法》（国家税务总局令第54号）第二十五条规定，本办法规定的期间以日计算的，是指工作日，不含法定休假日；期间以年、月计算的，到期月的对应日为期间的最后一日；没有对应日的，月末日为期间的最后一日。期间开始的当日不计算在期间内。</w:t>
      </w:r>
    </w:p>
    <w:p>
      <w:r>
        <w:t>1319. 【判断题】经对税务稽查案件审理，没有税收违法行为的，依法可以不予税务行政处罚的，制作不予税务行政处罚决定书。</w:t>
      </w:r>
    </w:p>
    <w:p>
      <w:pPr>
        <w:pStyle w:val="ListBullet"/>
      </w:pPr>
      <w:r>
        <w:t xml:space="preserve">   A. 正确</w:t>
      </w:r>
    </w:p>
    <w:p>
      <w:pPr>
        <w:pStyle w:val="ListBullet"/>
      </w:pPr>
      <w:r>
        <w:t xml:space="preserve">   B. 错误</w:t>
      </w:r>
    </w:p>
    <w:p>
      <w:r>
        <w:t xml:space="preserve">   答案：B</w:t>
      </w:r>
    </w:p>
    <w:p>
      <w:r>
        <w:t xml:space="preserve">   解析：根据《税务稽查案件办理程序规定》第四十二条：“经审理，区分下列情形分别作出处理：（三）税收违法行为轻微，依法可以不予税务行政处罚的，制作不予税务行政处罚决定书；（四）没有税收违法行为的，制作税务稽查结论。”因此，本题错误。</w:t>
      </w:r>
    </w:p>
    <w:p>
      <w:r>
        <w:t>1320. 【判断题】根据重大税收违法失信主体信息公布的规定，经人民法院生效裁判确定的实际责任人，与违法行为发生时的法定代表人不一致的，除有证据证明法定代表人有涉案行为外，只公布实际责任人信息。</w:t>
      </w:r>
    </w:p>
    <w:p>
      <w:pPr>
        <w:pStyle w:val="ListBullet"/>
      </w:pPr>
      <w:r>
        <w:t xml:space="preserve">   A. 正确</w:t>
      </w:r>
    </w:p>
    <w:p>
      <w:pPr>
        <w:pStyle w:val="ListBullet"/>
      </w:pPr>
      <w:r>
        <w:t xml:space="preserve">   B. 错误</w:t>
      </w:r>
    </w:p>
    <w:p>
      <w:r>
        <w:t xml:space="preserve">   答案：A</w:t>
      </w:r>
    </w:p>
    <w:p>
      <w:r>
        <w:t xml:space="preserve">   解析：根据《重大税收违法失信主体信息公布管理办法》（国家税务总局令第54号）第十二条规定，经人民法院生效裁判确定的实际责任人，与违法行为发生时的法定代表人或者负责人不一致的，除有证据证明法定代表人或者负责人有涉案行为外，税务机关只向社会公布实际责任人信息。</w:t>
      </w:r>
    </w:p>
    <w:p>
      <w:r>
        <w:t>1321. 【判断题】稽查局调取账簿、记账凭证、报表和其他有关资料时，应当向被查对象出具调取账簿资料通知书，并填写调取账簿资料清单交其核对后签章确认。</w:t>
      </w:r>
    </w:p>
    <w:p>
      <w:pPr>
        <w:pStyle w:val="ListBullet"/>
      </w:pPr>
      <w:r>
        <w:t xml:space="preserve">   A. 正确</w:t>
      </w:r>
    </w:p>
    <w:p>
      <w:pPr>
        <w:pStyle w:val="ListBullet"/>
      </w:pPr>
      <w:r>
        <w:t xml:space="preserve">   B. 错误</w:t>
      </w:r>
    </w:p>
    <w:p>
      <w:r>
        <w:t xml:space="preserve">   答案：A</w:t>
      </w:r>
    </w:p>
    <w:p>
      <w:r>
        <w:t xml:space="preserve">   解析：根据《税务稽查案件办理程序规定》（国家税务总局令第52号）第十八条规定，调取账簿、记账凭证、报表和其他有关资料时，应当向被查对象出具调取账簿资料通知书，并填写调取账簿资料清单交其核对后签章确认。</w:t>
      </w:r>
    </w:p>
    <w:p>
      <w:r>
        <w:t>1322. 【判断题】根据《税务执法责任制实施办法》的要求，税务执法人员未落实重点领域税收监管，对本区域重点风险事项疏于管理造成税（费）款流失的，一般应给予责令待岗或者调离执法岗位及以上责任追究。</w:t>
      </w:r>
    </w:p>
    <w:p>
      <w:pPr>
        <w:pStyle w:val="ListBullet"/>
      </w:pPr>
      <w:r>
        <w:t xml:space="preserve">   A. 正确</w:t>
      </w:r>
    </w:p>
    <w:p>
      <w:pPr>
        <w:pStyle w:val="ListBullet"/>
      </w:pPr>
      <w:r>
        <w:t xml:space="preserve">   B. 错误</w:t>
      </w:r>
    </w:p>
    <w:p>
      <w:r>
        <w:t xml:space="preserve">   答案：A</w:t>
      </w:r>
    </w:p>
    <w:p>
      <w:r>
        <w:t xml:space="preserve">   解析：根据《税务执法责任制实施办法》的规定，执法责任追究适用情形如下:（ 1 ）税务执法人员超过规定时限办理税费业务 ，出现程序性执法过错的，一般应给予批评教育及以上责任追究。（2）税务执法人员未按规定履行基础性、常规性税务执法责任的，一般应给予责令作出书面检查及以上责任追究。（3）税务执法人员未依规依纪依法履行组织税费收入主责主业 ，或重要执法事项违反有关规定，一般应给予通报批评或者取消评先评优资格及以上责任追究。（4）税务执法人员未落实重点领域税收监管，对本区域重点风险事项疏于管理造成税（费）款流失的，一般应给予责令待岗或者调离执法岗位及以上责任追究。（5）税务执法人员执法过错性质特别恶劣、后果特别严重的，一般应提出取消执法资格的意见。</w:t>
      </w:r>
    </w:p>
    <w:p>
      <w:r>
        <w:t>1323. 【判断题】纳税人将已征车辆购置税的车辆退回车辆生产企业或者销售企业的，可以向主管税务机关申请退还车辆购置税。退税额以已缴税款为基准，自缴纳税款之日至申请退税之日，每满一年扣减10%。</w:t>
      </w:r>
    </w:p>
    <w:p>
      <w:pPr>
        <w:pStyle w:val="ListBullet"/>
      </w:pPr>
      <w:r>
        <w:t xml:space="preserve">   A. 正确</w:t>
      </w:r>
    </w:p>
    <w:p>
      <w:pPr>
        <w:pStyle w:val="ListBullet"/>
      </w:pPr>
      <w:r>
        <w:t xml:space="preserve">   B. 错误</w:t>
      </w:r>
    </w:p>
    <w:p>
      <w:r>
        <w:t xml:space="preserve">   答案：A</w:t>
      </w:r>
    </w:p>
    <w:p>
      <w:r>
        <w:t xml:space="preserve">   解析：根据《中华人民共和国车辆购置税法》（中华人民共和国主席令第19号）第十五条规定，纳税人将已征车辆购置税的车辆退回车辆生产企业或者销售企业的，可以向主管税务机关申请退还车辆购置税。退税额以已缴税款为基准，自缴纳税款之日至申请退税之日，每满一年扣减10%。</w:t>
      </w:r>
    </w:p>
    <w:p>
      <w:r>
        <w:t>1324. 【判断题】稽查局对甲企业的违法行为要求其责令限期改正并送达税务文书，除法律法规另有规定外，责令限期改正的期限一般不超过15日。</w:t>
      </w:r>
    </w:p>
    <w:p>
      <w:pPr>
        <w:pStyle w:val="ListBullet"/>
      </w:pPr>
      <w:r>
        <w:t xml:space="preserve">   A. 正确</w:t>
      </w:r>
    </w:p>
    <w:p>
      <w:pPr>
        <w:pStyle w:val="ListBullet"/>
      </w:pPr>
      <w:r>
        <w:t xml:space="preserve">   B. 错误</w:t>
      </w:r>
    </w:p>
    <w:p>
      <w:r>
        <w:t xml:space="preserve">   答案：B</w:t>
      </w:r>
    </w:p>
    <w:p>
      <w:r>
        <w:t xml:space="preserve">   解析：根据《国家税务总局关于发布〈税务行政处罚裁量权行使规则〉的公告》（国家税务总局公告2016年第78号）第十二条规定，税务机关应当责令当事人改正或者限期改正违法行为的，除法律法规、规章另有规定外，责令限期改正的期限一般不超过三十日。本题为错误。</w:t>
      </w:r>
    </w:p>
    <w:p>
      <w:r>
        <w:t>1325. 【判断题】检查期间公告送达税务文书，发出公告日期以最后张贴或者刊登的日期为准。</w:t>
      </w:r>
    </w:p>
    <w:p>
      <w:pPr>
        <w:pStyle w:val="ListBullet"/>
      </w:pPr>
      <w:r>
        <w:t xml:space="preserve">   A. 正确</w:t>
      </w:r>
    </w:p>
    <w:p>
      <w:pPr>
        <w:pStyle w:val="ListBullet"/>
      </w:pPr>
      <w:r>
        <w:t xml:space="preserve">   B. 错误</w:t>
      </w:r>
    </w:p>
    <w:p>
      <w:r>
        <w:t xml:space="preserve">   答案：A</w:t>
      </w:r>
    </w:p>
    <w:p>
      <w:r>
        <w:t xml:space="preserve">   解析：根据税务稽查规范，同一送达事项的受送达人众多，或者采用前述其他送达方式（直接送达、留置送达、委托送达、邮寄送达）无法送达税务文书的，可以公告送达税务文书，发出公告日期以最后张贴或者刊登的日期为准。</w:t>
      </w:r>
    </w:p>
    <w:p>
      <w:r>
        <w:t>1326. 【判断题】行政诉讼中,被告对作出的行政行为负有举证责任,应当提供作出该行政行为的证据和所依据的规范性文件。被告不提供或者无正当理由逾期提供证据,可由原告进行举证。</w:t>
      </w:r>
    </w:p>
    <w:p>
      <w:pPr>
        <w:pStyle w:val="ListBullet"/>
      </w:pPr>
      <w:r>
        <w:t xml:space="preserve">   A. 正确</w:t>
      </w:r>
    </w:p>
    <w:p>
      <w:pPr>
        <w:pStyle w:val="ListBullet"/>
      </w:pPr>
      <w:r>
        <w:t xml:space="preserve">   B. 错误</w:t>
      </w:r>
    </w:p>
    <w:p>
      <w:r>
        <w:t xml:space="preserve">   答案：B</w:t>
      </w:r>
    </w:p>
    <w:p>
      <w:r>
        <w:t xml:space="preserve">   解析：根据《中华人民共和国行政诉讼法》第三十四条规定，被告对作出的行政行为负有举证责任，应当提供作出该行政行为的证据和所依据的规范性文件。被告不提供或者无正当理由逾期提供证据，视为没有相应证据。但是，被诉行政行为涉及第三人合法权益，第三人提供证据的除外。</w:t>
      </w:r>
    </w:p>
    <w:p>
      <w:r>
        <w:t>1327. 【判断题】检查人员在案件查办过程中，发现被查对象逃避检查，导致检查工作难以开展的，经批准后可以撤销案源。</w:t>
      </w:r>
    </w:p>
    <w:p>
      <w:pPr>
        <w:pStyle w:val="ListBullet"/>
      </w:pPr>
      <w:r>
        <w:t xml:space="preserve">   A. 正确</w:t>
      </w:r>
    </w:p>
    <w:p>
      <w:pPr>
        <w:pStyle w:val="ListBullet"/>
      </w:pPr>
      <w:r>
        <w:t xml:space="preserve">   B. 错误</w:t>
      </w:r>
    </w:p>
    <w:p>
      <w:r>
        <w:t xml:space="preserve">   答案：B</w:t>
      </w:r>
    </w:p>
    <w:p>
      <w:r>
        <w:t xml:space="preserve">   解析：根据《税务稽查案源管理办法（试行）》(税总发〔2016〕71号) 第三十条“符合下列情形之一的，提请撤销案源的部门填写《税务稽查案源撤销审批表》，经稽查局负责人批准或者案源管理集体审议会议决定，可以撤销案源：（一）案源登记有误或者案源重复的；（二）多个部门同时入户，经所属税务局负责人决定稽查局停止实施检查的；（三）不符合上级政策规定或者上级机关要求撤销案源的。”根据《中华人民共和国税收征收管理法》第七十条“纳税人、扣缴义务人逃避、拒绝或者以其他方式阻挠税务机关检查的,由税务机关责令改正,可以处一万元以下的罚款;情节严重的,处一万元以上五万元以下的罚款。”</w:t>
      </w:r>
    </w:p>
    <w:p>
      <w:r>
        <w:t>1328. 【判断题】同一稽查人员存在不同执法过错行为的，可以综合认定后选择一种追究形式从重追究执法过错责任，不可同时适用多种责任追究形式。</w:t>
      </w:r>
    </w:p>
    <w:p>
      <w:pPr>
        <w:pStyle w:val="ListBullet"/>
      </w:pPr>
      <w:r>
        <w:t xml:space="preserve">   A. 正确</w:t>
      </w:r>
    </w:p>
    <w:p>
      <w:pPr>
        <w:pStyle w:val="ListBullet"/>
      </w:pPr>
      <w:r>
        <w:t xml:space="preserve">   B. 错误</w:t>
      </w:r>
    </w:p>
    <w:p>
      <w:r>
        <w:t xml:space="preserve">   答案：B</w:t>
      </w:r>
    </w:p>
    <w:p>
      <w:r>
        <w:t xml:space="preserve">   解析：根据税收执法考评与过错责任追究的相关规定，同一税务执法人员存在不同执法过错行为的，可以综合认定后选择一种追究形式从重追究执法过错责任，或者根据实际情况同时适用多种责任追究形式。</w:t>
      </w:r>
    </w:p>
    <w:p>
      <w:r>
        <w:t>1329. 【判断题】根据税务稽查领域防范执法和廉政风险专项整治工作方案要求，专项整治对象为税务系统稽查条线全部在职在编干部，包括公务员、事业单位人员、工勤人员，以及说情打招呼、干预稽查执法的税务干部。</w:t>
      </w:r>
    </w:p>
    <w:p>
      <w:pPr>
        <w:pStyle w:val="ListBullet"/>
      </w:pPr>
      <w:r>
        <w:t xml:space="preserve">   A. 正确</w:t>
      </w:r>
    </w:p>
    <w:p>
      <w:pPr>
        <w:pStyle w:val="ListBullet"/>
      </w:pPr>
      <w:r>
        <w:t xml:space="preserve">   B. 错误</w:t>
      </w:r>
    </w:p>
    <w:p>
      <w:r>
        <w:t xml:space="preserve">   答案：A</w:t>
      </w:r>
    </w:p>
    <w:p>
      <w:r>
        <w:t xml:space="preserve">   解析：根据《税务稽查领域防范执法和廉政风险专项整治工作方案》的规定，（二）整治范围：专项整治对象为税务系统稽查条线全部在职在编干部，包括公务员、事业单位人员、工勤人员，以及说情打招呼、干预稽查执法的税务干部。</w:t>
      </w:r>
    </w:p>
    <w:p>
      <w:r>
        <w:t>1330. 【判断题】纳税人开采不同税目应税产品，不能准确提供不同税目应税产品销售额的，税务机关应核定征收资源税。</w:t>
      </w:r>
    </w:p>
    <w:p>
      <w:pPr>
        <w:pStyle w:val="ListBullet"/>
      </w:pPr>
      <w:r>
        <w:t xml:space="preserve">   A. 正确</w:t>
      </w:r>
    </w:p>
    <w:p>
      <w:pPr>
        <w:pStyle w:val="ListBullet"/>
      </w:pPr>
      <w:r>
        <w:t xml:space="preserve">   B. 错误</w:t>
      </w:r>
    </w:p>
    <w:p>
      <w:r>
        <w:t xml:space="preserve">   答案：B</w:t>
      </w:r>
    </w:p>
    <w:p>
      <w:r>
        <w:t xml:space="preserve">   解析：《中华人民共和国资源税法》规定，纳税人开采或者生产不同税目应税产品的，应当分别核算不同税目应税产品的销售额或者销售数量；未分别核算或者不能准确提供不同税目应税产品的销售额或者销售数量的，从高适用税率。</w:t>
      </w:r>
    </w:p>
    <w:p>
      <w:r>
        <w:t>1331. 【判断题】检查人员在对某加油站开展检查时，认定该加油站的罩棚属于房产，应征收房产税。</w:t>
      </w:r>
    </w:p>
    <w:p>
      <w:pPr>
        <w:pStyle w:val="ListBullet"/>
      </w:pPr>
      <w:r>
        <w:t xml:space="preserve">   A. 正确</w:t>
      </w:r>
    </w:p>
    <w:p>
      <w:pPr>
        <w:pStyle w:val="ListBullet"/>
      </w:pPr>
      <w:r>
        <w:t xml:space="preserve">   B. 错误</w:t>
      </w:r>
    </w:p>
    <w:p>
      <w:r>
        <w:t xml:space="preserve">   答案：B</w:t>
      </w:r>
    </w:p>
    <w:p>
      <w:r>
        <w:t xml:space="preserve">   解析：《财政部 国家税务总局关于加油站罩棚房产税问题的通知》（财税〔2008〕123号）规定，加油站罩棚不属于房产，不征收房产税。</w:t>
      </w:r>
    </w:p>
    <w:p>
      <w:r>
        <w:t>1332. 【判断题】2023 年 8 月 1 日起，各地税务稽查部门在立案查办每起案件过程中，要逐项对照《工作底稿》10 类事项，将是否发现税务机关或税务干部涉嫌违规违纪违法问题线索情况在《工作底稿》中填报并签字，由稽查局领导审核后列入稽查案卷《稽查工作底稿》存档备查。</w:t>
      </w:r>
    </w:p>
    <w:p>
      <w:pPr>
        <w:pStyle w:val="ListBullet"/>
      </w:pPr>
      <w:r>
        <w:t xml:space="preserve">   A. 正确</w:t>
      </w:r>
    </w:p>
    <w:p>
      <w:pPr>
        <w:pStyle w:val="ListBullet"/>
      </w:pPr>
      <w:r>
        <w:t xml:space="preserve">   B. 错误</w:t>
      </w:r>
    </w:p>
    <w:p>
      <w:r>
        <w:t xml:space="preserve">   答案：A</w:t>
      </w:r>
    </w:p>
    <w:p>
      <w:r>
        <w:t xml:space="preserve">   解析：根据一案双查工作底稿的相关规定 ，2023 年 8 月 1 日起，各地税务稽查部门在立案查办每起案件过程中，要逐项对照《工作底稿》10 类事项，将是否发现税务机关或税务干部涉嫌违规违纪违法问题线索情况在《工作底稿》中填报并签字 ，由稽查局领导审核后列入稽查案卷《稽查工作底稿》存档备查。</w:t>
      </w:r>
    </w:p>
    <w:p>
      <w:r>
        <w:t>1333. 【判断题】调查取证时因特殊情况难以取得书证、物证等实物性证据或者取得实物性证据有困难的，可以取得言词证据，但应当有2人以上言词证据相互印证。</w:t>
      </w:r>
    </w:p>
    <w:p>
      <w:pPr>
        <w:pStyle w:val="ListBullet"/>
      </w:pPr>
      <w:r>
        <w:t xml:space="preserve">   A. 正确</w:t>
      </w:r>
    </w:p>
    <w:p>
      <w:pPr>
        <w:pStyle w:val="ListBullet"/>
      </w:pPr>
      <w:r>
        <w:t xml:space="preserve">   B. 错误</w:t>
      </w:r>
    </w:p>
    <w:p>
      <w:r>
        <w:t xml:space="preserve">   答案：A</w:t>
      </w:r>
    </w:p>
    <w:p>
      <w:r>
        <w:t xml:space="preserve">   解析：根据《全国税务稽查规范（2.0版）》检查管理-业务规范-实施检查部分的介绍，调查取证时因特殊情况难以取得书证、物证等实物性证据或者取得实物性证据有困难的，可以取得言词证据，但应当有2人以上言词证据相互印证。</w:t>
      </w:r>
    </w:p>
    <w:p>
      <w:r>
        <w:t>1334. 【判断题】贾某匿名检举甲公司偷逃税款，经稽查局检查后，甲公司依法补缴了税款、滞纳金和罚款。上述情形不得对贾某给予奖励。</w:t>
      </w:r>
    </w:p>
    <w:p>
      <w:pPr>
        <w:pStyle w:val="ListBullet"/>
      </w:pPr>
      <w:r>
        <w:t xml:space="preserve">   A. 正确</w:t>
      </w:r>
    </w:p>
    <w:p>
      <w:pPr>
        <w:pStyle w:val="ListBullet"/>
      </w:pPr>
      <w:r>
        <w:t xml:space="preserve">   B. 错误</w:t>
      </w:r>
    </w:p>
    <w:p>
      <w:r>
        <w:t xml:space="preserve">   答案：A</w:t>
      </w:r>
    </w:p>
    <w:p>
      <w:r>
        <w:t xml:space="preserve">   解析：根据《检举纳税人税收违法行为奖励暂行办法》（国家税务总局 财政部令第18号）第三条规定，对单位和个人实名向税务机关检举税收违法行为并经查实的，税务机关根据其贡献大小依照本办法给予奖励。但有下列情形之一的，不予奖励：（一）匿名检举税收违法行为，或者检举人无法证实其真实身份的。本题正确。</w:t>
      </w:r>
    </w:p>
    <w:p>
      <w:r>
        <w:t>1335. 【判断题】违反税收法律、行政法规应当给予行政处罚的行为，在 5 年内未被发现的，不再给予行政处罚。</w:t>
      </w:r>
    </w:p>
    <w:p>
      <w:pPr>
        <w:pStyle w:val="ListBullet"/>
      </w:pPr>
      <w:r>
        <w:t xml:space="preserve">   A. 正确</w:t>
      </w:r>
    </w:p>
    <w:p>
      <w:pPr>
        <w:pStyle w:val="ListBullet"/>
      </w:pPr>
      <w:r>
        <w:t xml:space="preserve">   B. 错误</w:t>
      </w:r>
    </w:p>
    <w:p>
      <w:r>
        <w:t xml:space="preserve">   答案：A</w:t>
      </w:r>
    </w:p>
    <w:p>
      <w:r>
        <w:t xml:space="preserve">   解析：根据《中华人民共和国税收征收管理法》第八十六条规定：“违反税收法律、行政法规应当给予行政处罚的行为，在 5 年内未被发现的，不再给予行政处罚。”因此，本判断题答案为正确。</w:t>
      </w:r>
    </w:p>
    <w:p>
      <w:r>
        <w:t>1336. 【判断题】税务行政复议机构依法办理行政复议事项,依法履行职责所取得的有关材料可以作为支持被申请人具体行政行为的依据。</w:t>
      </w:r>
    </w:p>
    <w:p>
      <w:pPr>
        <w:pStyle w:val="ListBullet"/>
      </w:pPr>
      <w:r>
        <w:t xml:space="preserve">   A. 正确</w:t>
      </w:r>
    </w:p>
    <w:p>
      <w:pPr>
        <w:pStyle w:val="ListBullet"/>
      </w:pPr>
      <w:r>
        <w:t xml:space="preserve">   B. 错误</w:t>
      </w:r>
    </w:p>
    <w:p>
      <w:r>
        <w:t xml:space="preserve">   答案：B</w:t>
      </w:r>
    </w:p>
    <w:p>
      <w:r>
        <w:t xml:space="preserve">   解析：根据《税务行政复议规则》（国家税务总局令第21号）第十一条规定，各级行政复议机关负责法制工作的机构（以下简称行政复议机构）依法办理行政复议事项，履行下列职责：（二）向有关组织和人员调查取证，查阅文件和资料；第五十八条第二款规定，行政复议机构依据本规则第十一条第（二）项规定的职责所取得的有关材料，不得作为支持被申请人具体行政行为的证据。</w:t>
      </w:r>
    </w:p>
    <w:p>
      <w:r>
        <w:t>1337. 【判断题】税务稽查部门要持续优化执法方式，既坚决“查”，又稳妥“处”，科学把握好依法打击涉税违法犯罪与保护实体经济、促进民营企业发展壮大的关系，防止不当执法引发衍生风险。</w:t>
      </w:r>
    </w:p>
    <w:p>
      <w:pPr>
        <w:pStyle w:val="ListBullet"/>
      </w:pPr>
      <w:r>
        <w:t xml:space="preserve">   A. 正确</w:t>
      </w:r>
    </w:p>
    <w:p>
      <w:pPr>
        <w:pStyle w:val="ListBullet"/>
      </w:pPr>
      <w:r>
        <w:t xml:space="preserve">   B. 错误</w:t>
      </w:r>
    </w:p>
    <w:p>
      <w:r>
        <w:t xml:space="preserve">   答案：A</w:t>
      </w:r>
    </w:p>
    <w:p>
      <w:r>
        <w:t xml:space="preserve">   解析：国家税务总局党委书记、局长胡静林《在全国八部门联合打击涉税违法犯罪工作推进会议上的讲话》</w:t>
      </w:r>
    </w:p>
    <w:p>
      <w:r>
        <w:t>1338. 【判断题】实名检举事项的处理情况，由作出处理行为的税务机关的举报中心答复。</w:t>
      </w:r>
    </w:p>
    <w:p>
      <w:pPr>
        <w:pStyle w:val="ListBullet"/>
      </w:pPr>
      <w:r>
        <w:t xml:space="preserve">   A. 正确</w:t>
      </w:r>
    </w:p>
    <w:p>
      <w:pPr>
        <w:pStyle w:val="ListBullet"/>
      </w:pPr>
      <w:r>
        <w:t xml:space="preserve">   B. 错误</w:t>
      </w:r>
    </w:p>
    <w:p>
      <w:r>
        <w:t xml:space="preserve">   答案：A</w:t>
      </w:r>
    </w:p>
    <w:p>
      <w:r>
        <w:t xml:space="preserve">   解析：根据《税收违法行为检举管理办法》（国家税务总局令第49号）第三十一条规定，实名检举事项的处理情况，由作出处理行为的税务机关的举报中心答复。</w:t>
      </w:r>
    </w:p>
    <w:p>
      <w:r>
        <w:t>1339. 【判断题】个人销售住房免征印花税和土地增值税。</w:t>
      </w:r>
    </w:p>
    <w:p>
      <w:pPr>
        <w:pStyle w:val="ListBullet"/>
      </w:pPr>
      <w:r>
        <w:t xml:space="preserve">   A. 正确</w:t>
      </w:r>
    </w:p>
    <w:p>
      <w:pPr>
        <w:pStyle w:val="ListBullet"/>
      </w:pPr>
      <w:r>
        <w:t xml:space="preserve">   B. 错误</w:t>
      </w:r>
    </w:p>
    <w:p>
      <w:r>
        <w:t xml:space="preserve">   答案：A</w:t>
      </w:r>
    </w:p>
    <w:p>
      <w:r>
        <w:t xml:space="preserve">   解析：根据《财政部 国家税务总局关于调整房地产交易环节税收政策》（财税〔2008〕137号）规定，二、对个人销售或购买住房暂免征收印花税。三、对个人销售住房暂免征收土地增值税。</w:t>
      </w:r>
    </w:p>
    <w:p>
      <w:r>
        <w:t>1340. 【判断题】某个人独资企业2025年取得生产经营所得200万元，投资者朱某应按照“生产经营所得”缴纳个人所得税，并可享受减半的税收优惠政策。</w:t>
      </w:r>
    </w:p>
    <w:p>
      <w:pPr>
        <w:pStyle w:val="ListBullet"/>
      </w:pPr>
      <w:r>
        <w:t xml:space="preserve">   A. 正确</w:t>
      </w:r>
    </w:p>
    <w:p>
      <w:pPr>
        <w:pStyle w:val="ListBullet"/>
      </w:pPr>
      <w:r>
        <w:t xml:space="preserve">   B. 错误</w:t>
      </w:r>
    </w:p>
    <w:p>
      <w:r>
        <w:t xml:space="preserve">   答案：B</w:t>
      </w:r>
    </w:p>
    <w:p>
      <w:r>
        <w:t xml:space="preserve">   解析：财政部 国家税务总局关于印发《关于个人独资企业和合伙企业投资者征收个人所得税的规定》的通知（财税〔2000〕91号）第五条规定，个人独资企业的投资者以全部生产经营所得为应纳税所得额。《国家税务总局关于进一步落实支持个体工商户发展个人所得税优惠政策有关事项的公告》（国家税务总局公告2023年第12号）规定，对个体工商户年应纳税所得额不超过200万元的部分，减半征收个人所得税。</w:t>
      </w:r>
    </w:p>
    <w:p>
      <w:r>
        <w:t>1341. 【判断题】委托方稽查部门在工作中，涉及核查发票开具或取得业务真实性，需要受托方稽查部门协助调查取证的，无需立案检查，即可以发起委托协查。</w:t>
      </w:r>
    </w:p>
    <w:p>
      <w:pPr>
        <w:pStyle w:val="ListBullet"/>
      </w:pPr>
      <w:r>
        <w:t xml:space="preserve">   A. 正确</w:t>
      </w:r>
    </w:p>
    <w:p>
      <w:pPr>
        <w:pStyle w:val="ListBullet"/>
      </w:pPr>
      <w:r>
        <w:t xml:space="preserve">   B. 错误</w:t>
      </w:r>
    </w:p>
    <w:p>
      <w:r>
        <w:t xml:space="preserve">   答案：B</w:t>
      </w:r>
    </w:p>
    <w:p>
      <w:r>
        <w:t xml:space="preserve">   解析：根据《税务稽查案件发票协查管理办法》（税总稽查发〔2025〕21号）的第九条规定，委托方应当对被查对象实施立案检查（含立案前检查），方可发起委托协查。</w:t>
      </w:r>
    </w:p>
    <w:p>
      <w:r>
        <w:t>1342. 【判断题】当事人为虚增业绩，在没有实际业务的情况下，开具增值税专用发票1亿元，但没有因抵扣造成税款被骗损失的，也应以虚开增值税专用发票罪论处。</w:t>
      </w:r>
    </w:p>
    <w:p>
      <w:pPr>
        <w:pStyle w:val="ListBullet"/>
      </w:pPr>
      <w:r>
        <w:t xml:space="preserve">   A. 正确</w:t>
      </w:r>
    </w:p>
    <w:p>
      <w:pPr>
        <w:pStyle w:val="ListBullet"/>
      </w:pPr>
      <w:r>
        <w:t xml:space="preserve">   B. 错误</w:t>
      </w:r>
    </w:p>
    <w:p>
      <w:r>
        <w:t xml:space="preserve">   答案：B</w:t>
      </w:r>
    </w:p>
    <w:p>
      <w:r>
        <w:t xml:space="preserve">   解析：根据《最高人民法院 最高人民检察院 关于办理危害税收征管刑事案件适用法律若干问题的解释》（法释〔2024〕4号）规定，为虚增业绩、融资、贷款等不以骗抵税款为目的，虚开增值税专用发票或者虚开用于骗取出口退税、抵扣税款的其他发票，没有因抵扣造成税款被骗损失的，不以本罪（虚开增值税专用发票或者虚开用于骗取出口退税、抵扣税款的其他发票罪）论处。</w:t>
      </w:r>
    </w:p>
    <w:p>
      <w:r>
        <w:t>1343. 【判断题】某市税务局稽查局在对甲公司检查时发现，2025年10月收到增值税留抵退税120万元。11月申报期，该公司申报缴纳增值税80万元，当月无需缴纳城市维护建设税。</w:t>
      </w:r>
    </w:p>
    <w:p>
      <w:pPr>
        <w:pStyle w:val="ListBullet"/>
      </w:pPr>
      <w:r>
        <w:t xml:space="preserve">   A. 正确</w:t>
      </w:r>
    </w:p>
    <w:p>
      <w:pPr>
        <w:pStyle w:val="ListBullet"/>
      </w:pPr>
      <w:r>
        <w:t xml:space="preserve">   B. 错误</w:t>
      </w:r>
    </w:p>
    <w:p>
      <w:r>
        <w:t xml:space="preserve">   答案：A</w:t>
      </w:r>
    </w:p>
    <w:p>
      <w:r>
        <w:t xml:space="preserve">   解析：根据《国家税务总局关于城市维护建设税征收管理有关事项的公告》（国家税务总局公告2021年第26号）第一条规定，纳税人自收到留抵退税额之日起，应当在下一个纳税申报期从城建税计税依据中扣除。留抵退税额仅允许在按照增值税一般计税方法确定的城建税计税依据中扣除。当期未扣除完的余额，在以后纳税申报期按规定继续扣除。</w:t>
      </w:r>
    </w:p>
    <w:p>
      <w:r>
        <w:t>1344. 【判断题】纳税人及其配偶在一个纳税年度内，享受了住房贷款利息专项附加扣除，就不能再享受住房租金专项附加扣除。</w:t>
      </w:r>
    </w:p>
    <w:p>
      <w:pPr>
        <w:pStyle w:val="ListBullet"/>
      </w:pPr>
      <w:r>
        <w:t xml:space="preserve">   A. 正确</w:t>
      </w:r>
    </w:p>
    <w:p>
      <w:pPr>
        <w:pStyle w:val="ListBullet"/>
      </w:pPr>
      <w:r>
        <w:t xml:space="preserve">   B. 错误</w:t>
      </w:r>
    </w:p>
    <w:p>
      <w:r>
        <w:t xml:space="preserve">   答案：A</w:t>
      </w:r>
    </w:p>
    <w:p>
      <w:r>
        <w:t xml:space="preserve">   解析：根据《国务院关于印发个人所得税专项附加扣除暂行办法的通知》（国发〔2018〕41号）第二十条规定，纳税人及其配偶在一个纳税年度内不能同时分别享受住房贷款利息和住房租金专项附加扣除。</w:t>
      </w:r>
    </w:p>
    <w:p>
      <w:r>
        <w:t>1345. 【判断题】扣缴义务人承诺为纳税人代付税款，在其向纳税人支付税后所得时，应当认定扣缴义务人“已扣、已收税款”。</w:t>
      </w:r>
    </w:p>
    <w:p>
      <w:pPr>
        <w:pStyle w:val="ListBullet"/>
      </w:pPr>
      <w:r>
        <w:t xml:space="preserve">   A. 正确</w:t>
      </w:r>
    </w:p>
    <w:p>
      <w:pPr>
        <w:pStyle w:val="ListBullet"/>
      </w:pPr>
      <w:r>
        <w:t xml:space="preserve">   B. 错误</w:t>
      </w:r>
    </w:p>
    <w:p>
      <w:r>
        <w:t xml:space="preserve">   答案：A</w:t>
      </w:r>
    </w:p>
    <w:p>
      <w:r>
        <w:t xml:space="preserve">   解析：根据《最高人民法院 最高人民检察院关于办理危害税收征管刑事案件适用法律若干问题的解释》（法释〔2024〕4号）第一条第三款规定，扣缴义务人承诺为纳税人代付税款，在其向纳税人支付税后所得时，应当认定扣缴义务人“已扣、已收税款”。</w:t>
      </w:r>
    </w:p>
    <w:p>
      <w:r>
        <w:t>1346. 【判断题】对处于执行环节超过 180 天以上案件，税务稽查工作领导小组集体研究执行计划方案，推动充分运用法律赋予的税收优先权、代位权、撤销权以及税收强制权及时有效开展执行工作。</w:t>
      </w:r>
    </w:p>
    <w:p>
      <w:pPr>
        <w:pStyle w:val="ListBullet"/>
      </w:pPr>
      <w:r>
        <w:t xml:space="preserve">   A. 正确</w:t>
      </w:r>
    </w:p>
    <w:p>
      <w:pPr>
        <w:pStyle w:val="ListBullet"/>
      </w:pPr>
      <w:r>
        <w:t xml:space="preserve">   B. 错误</w:t>
      </w:r>
    </w:p>
    <w:p>
      <w:r>
        <w:t xml:space="preserve">   答案：B</w:t>
      </w:r>
    </w:p>
    <w:p>
      <w:r>
        <w:t xml:space="preserve">   解析：根据《中共国家税务总局委员会  中央纪委国家监委驻国家税务总局纪检监察组印发&lt;关于进一步加强税务稽查管理监督和风险防控的若干措施&gt;的通知》 （税总党委发〔2025〕39 号）中提出，对处于执行环节超过 90 天以上案件，税务稽查工作领导小组集体研究执行计划方案，推动充分运用法律赋予的税收优先权、代位权、撤销权以及税收强制权及时有效开展执行工作。</w:t>
      </w:r>
    </w:p>
    <w:p>
      <w:r>
        <w:t>1347. 【判断题】税务机关依法对涉税违法行为给予的行政处罚，不能减除其应承担的刑事责任，但可以免除其应承担的民事赔偿责任。</w:t>
      </w:r>
    </w:p>
    <w:p>
      <w:pPr>
        <w:pStyle w:val="ListBullet"/>
      </w:pPr>
      <w:r>
        <w:t xml:space="preserve">   A. 正确</w:t>
      </w:r>
    </w:p>
    <w:p>
      <w:pPr>
        <w:pStyle w:val="ListBullet"/>
      </w:pPr>
      <w:r>
        <w:t xml:space="preserve">   B. 错误</w:t>
      </w:r>
    </w:p>
    <w:p>
      <w:r>
        <w:t xml:space="preserve">   答案：B</w:t>
      </w:r>
    </w:p>
    <w:p>
      <w:r>
        <w:t xml:space="preserve">   解析：根据《中华人民共和国民法典》第一百八十七条规定：民事主体因同一行为应当承担民事责任、行政责任和刑事责任的，承担行政责任或者刑事责任不影响承担民事责任。所以给予行政处罚不能免除民事赔偿责任。本题错误。</w:t>
      </w:r>
    </w:p>
    <w:p>
      <w:r>
        <w:t>1348. 【判断题】个体工商户变更经营者或者转型为企业的，未结清的应纳税款由变更后的主体承担。</w:t>
      </w:r>
    </w:p>
    <w:p>
      <w:pPr>
        <w:pStyle w:val="ListBullet"/>
      </w:pPr>
      <w:r>
        <w:t xml:space="preserve">   A. 正确</w:t>
      </w:r>
    </w:p>
    <w:p>
      <w:pPr>
        <w:pStyle w:val="ListBullet"/>
      </w:pPr>
      <w:r>
        <w:t xml:space="preserve">   B. 错误</w:t>
      </w:r>
    </w:p>
    <w:p>
      <w:r>
        <w:t xml:space="preserve">   答案：B</w:t>
      </w:r>
    </w:p>
    <w:p>
      <w:r>
        <w:t xml:space="preserve">   解析：《促进个体工商户发展条例》第十三条　个体工商户变更经营者或者转型为企业的，应当结清依法应缴纳的税款等，对原有债权债务作出妥善处理，不得损害他人的合法权益。</w:t>
      </w:r>
    </w:p>
    <w:p>
      <w:r>
        <w:t>1349. 【判断题】根据最新规定，稽查部门要坚持“清存量、防增量、提质量 ”常态化开展积案清理工作 ，确保每年积案清理率不低于70%。</w:t>
      </w:r>
    </w:p>
    <w:p>
      <w:pPr>
        <w:pStyle w:val="ListBullet"/>
      </w:pPr>
      <w:r>
        <w:t xml:space="preserve">   A. 正确</w:t>
      </w:r>
    </w:p>
    <w:p>
      <w:pPr>
        <w:pStyle w:val="ListBullet"/>
      </w:pPr>
      <w:r>
        <w:t xml:space="preserve">   B. 错误</w:t>
      </w:r>
    </w:p>
    <w:p>
      <w:r>
        <w:t xml:space="preserve">   答案：B</w:t>
      </w:r>
    </w:p>
    <w:p>
      <w:r>
        <w:t xml:space="preserve">   解析：根据《中共国家税务总局委员会  中央纪委国家监委驻国家税务总局纪检监察组印发&lt;关于进一步加强税务稽查管理监督和风险防控的若干措施&gt; 的通知》（税总党委发〔2025〕39 号）：坚持“清存量、防增量、提质量 ”，常态化开展积案清理工作 ，确保每年积案清理率不低于75%。</w:t>
      </w:r>
    </w:p>
    <w:p>
      <w:r>
        <w:t>1350. 【判断题】审理实施岗应当对需补充调查的案件提出明确的要求并且一次性全部告知，补充调查次数一般不得超过两次。</w:t>
      </w:r>
    </w:p>
    <w:p>
      <w:pPr>
        <w:pStyle w:val="ListBullet"/>
      </w:pPr>
      <w:r>
        <w:t xml:space="preserve">   A. 正确</w:t>
      </w:r>
    </w:p>
    <w:p>
      <w:pPr>
        <w:pStyle w:val="ListBullet"/>
      </w:pPr>
      <w:r>
        <w:t xml:space="preserve">   B. 错误</w:t>
      </w:r>
    </w:p>
    <w:p>
      <w:r>
        <w:t xml:space="preserve">   答案：A</w:t>
      </w:r>
    </w:p>
    <w:p>
      <w:r>
        <w:t xml:space="preserve">   解析：根据《全国税务稽查规范》（2.0版）规定，需补证或者补充调查的，审理实施岗应当由明确的要求并且一次性全部告知，补证或者补充调查次数一般不得超过两次。</w:t>
      </w:r>
    </w:p>
    <w:p>
      <w:r>
        <w:t>1351. 【判断题】纳税人虚开增值税专用发票，虚开的税款数额在10万元以上的，应予立案追诉。</w:t>
      </w:r>
    </w:p>
    <w:p>
      <w:pPr>
        <w:pStyle w:val="ListBullet"/>
      </w:pPr>
      <w:r>
        <w:t xml:space="preserve">   A. 正确</w:t>
      </w:r>
    </w:p>
    <w:p>
      <w:pPr>
        <w:pStyle w:val="ListBullet"/>
      </w:pPr>
      <w:r>
        <w:t xml:space="preserve">   B. 错误</w:t>
      </w:r>
    </w:p>
    <w:p>
      <w:r>
        <w:t xml:space="preserve">   答案：A</w:t>
      </w:r>
    </w:p>
    <w:p>
      <w:r>
        <w:t xml:space="preserve">   解析：根据《最高人民检察院公安部关于公安机关管辖的刑事案件立案追诉标准的规定（二）》第五十六条〔虚开增值税专用发票、用于骗取出口退税、抵扣税款发票案（刑法第二百零五条）〕，虚开增值税专用发票或者虚开用于骗取出口退税、抵扣税款的其他发票，虚开的税款数额在十万元以上或者造成国家税款损失数额在五万元以上的，应予立案追诉。</w:t>
      </w:r>
    </w:p>
    <w:p>
      <w:r>
        <w:t>1352. 【判断题】甲公司2025年6月1日虚开增值税普通发票120份，票面金额15万元，涉嫌构成虚开发票案罪，应予立案追诉。</w:t>
      </w:r>
    </w:p>
    <w:p>
      <w:pPr>
        <w:pStyle w:val="ListBullet"/>
      </w:pPr>
      <w:r>
        <w:t xml:space="preserve">   A. 正确</w:t>
      </w:r>
    </w:p>
    <w:p>
      <w:pPr>
        <w:pStyle w:val="ListBullet"/>
      </w:pPr>
      <w:r>
        <w:t xml:space="preserve">   B. 错误</w:t>
      </w:r>
    </w:p>
    <w:p>
      <w:r>
        <w:t xml:space="preserve">   答案：B</w:t>
      </w:r>
    </w:p>
    <w:p>
      <w:r>
        <w:t xml:space="preserve">   解析：根据2022年4月29日最高人民检察院、公安部联合发布修订的《最高人民检察院 公安部关于公安机关管辖的刑事案件立案追诉标准的规定（二）》（自2022年5月15日起施行）第五十七条规定，【虚开发票案（刑法第二百零五条之一）】虚开《刑法》第二百零五条规定以外的其他发票，涉嫌下列情形之一的，应予立案追诉：（1）虚开发票金额累计在50万元以上的；（2）虚开发票100份以上且票面金额在30万元以上的；（3）5年内因虚开发票受过刑事处罚或者2次以上行政处罚，又虚开发票，数额达到第一、二项标准60%以上的。</w:t>
      </w:r>
    </w:p>
    <w:p>
      <w:r>
        <w:t>1353. 【判断题】各级税务局稽查案源管理部门在集体研判确定稽查案源时，同步匹配检查清单。检查部门对照检查清单靶向检查，不得扩展新的涉税疑点。</w:t>
      </w:r>
    </w:p>
    <w:p>
      <w:pPr>
        <w:pStyle w:val="ListBullet"/>
      </w:pPr>
      <w:r>
        <w:t xml:space="preserve">   A. 正确</w:t>
      </w:r>
    </w:p>
    <w:p>
      <w:pPr>
        <w:pStyle w:val="ListBullet"/>
      </w:pPr>
      <w:r>
        <w:t xml:space="preserve">   B. 错误</w:t>
      </w:r>
    </w:p>
    <w:p>
      <w:r>
        <w:t xml:space="preserve">   答案：B</w:t>
      </w:r>
    </w:p>
    <w:p>
      <w:r>
        <w:t xml:space="preserve">   解析：《关于进一步加强税务稽查管理监督和风险防控的若干措施》，（七）“靶向检查清单”管理。逐步扩大试点范围，实施稽查案件检查清单生成、推送、拓展、核查、消除及反馈全链条闭环管理。各级税务局稽查案源管理部门在集体研判确定稽查案源时，同步匹配检查清单。检查部门对照检查清单靶向检查并深挖扩展新的涉税疑点。</w:t>
      </w:r>
    </w:p>
    <w:p>
      <w:r>
        <w:t>1354. 【判断题】纳税人、扣缴义务人编造虚假计税依据的，由税务机关责令限期改正，并处百分之五十以上五倍以下的罚款。</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解析：根据《中华人民共和国税收征收管理法》第六十四条规定，纳税人、扣缴义务人编造虚假计税依据的，由税务机关责令限期改正，并处五万元以下的罚款。因此，本判断题答案为错误。</w:t>
      </w:r>
    </w:p>
    <w:p>
      <w:r>
        <w:t>1355. 【判断题】房地产企业支付的土地闲置费，在土地增值税清算时不得扣除，但可以在企业所得税前扣除。</w:t>
      </w:r>
    </w:p>
    <w:p>
      <w:pPr>
        <w:pStyle w:val="ListBullet"/>
      </w:pPr>
      <w:r>
        <w:t xml:space="preserve">   A. 正确</w:t>
      </w:r>
    </w:p>
    <w:p>
      <w:pPr>
        <w:pStyle w:val="ListBullet"/>
      </w:pPr>
      <w:r>
        <w:t xml:space="preserve">   B. 错误</w:t>
      </w:r>
    </w:p>
    <w:p>
      <w:r>
        <w:t xml:space="preserve">   答案：A</w:t>
      </w:r>
    </w:p>
    <w:p>
      <w:r>
        <w:t xml:space="preserve">   解析：根据《国家税务总局关于土地增值税清算有关问题的通知》（国税函〔2010〕220号）规定，房地产开发企业逾期开发缴纳的土地闲置费不得扣除。</w:t>
      </w:r>
    </w:p>
    <w:p>
      <w:r>
        <w:t>1356. 【判断题】税务机关要依托税收大数据开展税收风险管理工作，其中判断为中风险和高风险纳税人税收风险管理的主要应对手段为税务稽查。</w:t>
      </w:r>
    </w:p>
    <w:p>
      <w:pPr>
        <w:pStyle w:val="ListBullet"/>
      </w:pPr>
      <w:r>
        <w:t xml:space="preserve">   A. 正确</w:t>
      </w:r>
    </w:p>
    <w:p>
      <w:pPr>
        <w:pStyle w:val="ListBullet"/>
      </w:pPr>
      <w:r>
        <w:t xml:space="preserve">   B. 错误</w:t>
      </w:r>
    </w:p>
    <w:p>
      <w:r>
        <w:t xml:space="preserve">   答案：B</w:t>
      </w:r>
    </w:p>
    <w:p>
      <w:r>
        <w:t xml:space="preserve">   解析：根据《国家税务总局关于进一步加强税收风险管理工作的通知》（税总发〔2016〕54号）第二项规定，（二）“2.发挥税务总局风险办成员单位的职能作用”规定，高风险纳税人税收风险管理的主要应对手段为税务稽查。</w:t>
      </w:r>
    </w:p>
    <w:p>
      <w:r>
        <w:t>1357. 【判断题】立案前检查案件经批准转入立案检查的，已取得的证据资料不得作为立案后检查的证据资料使用。</w:t>
      </w:r>
    </w:p>
    <w:p>
      <w:pPr>
        <w:pStyle w:val="ListBullet"/>
      </w:pPr>
      <w:r>
        <w:t xml:space="preserve">   A. 正确</w:t>
      </w:r>
    </w:p>
    <w:p>
      <w:pPr>
        <w:pStyle w:val="ListBullet"/>
      </w:pPr>
      <w:r>
        <w:t xml:space="preserve">   B. 错误</w:t>
      </w:r>
    </w:p>
    <w:p>
      <w:r>
        <w:t xml:space="preserve">   答案：B</w:t>
      </w:r>
    </w:p>
    <w:p>
      <w:r>
        <w:t xml:space="preserve">   解析：根据《全国税务稽查规范（2.0版）》规定，立案前检查结束后，经批准立案检查的，不再送达《税务检查通知书》，已取得的证据资料可以作为立案后检查的证据资料使用。</w:t>
      </w:r>
    </w:p>
    <w:p>
      <w:r>
        <w:t>1358. 【判断题】党的二十届三中全会指出，研究把城市维护建设税、教育费附加、地方教育附加进行合并。合并后的税种按照税收管理和支配权限的归属不同划分，属于的类型是地方附加税。</w:t>
      </w:r>
    </w:p>
    <w:p>
      <w:pPr>
        <w:pStyle w:val="ListBullet"/>
      </w:pPr>
      <w:r>
        <w:t xml:space="preserve">   A. 正确</w:t>
      </w:r>
    </w:p>
    <w:p>
      <w:pPr>
        <w:pStyle w:val="ListBullet"/>
      </w:pPr>
      <w:r>
        <w:t xml:space="preserve">   B. 错误</w:t>
      </w:r>
    </w:p>
    <w:p>
      <w:r>
        <w:t xml:space="preserve">   答案：A</w:t>
      </w:r>
    </w:p>
    <w:p>
      <w:r>
        <w:t xml:space="preserve">   解析：党的二十届三中全会审议通过了《中共中央关于进一步全面深化改革、推进中国式现代化的决定》，这是会议最重要的成果。《决定》中有关财税体制改革的内容包括：研究把城市维护建设税、教育费附加、地方教育附加合并为地方附加税，授权地方在一定幅度内确定具体适用税率。</w:t>
      </w:r>
    </w:p>
    <w:p>
      <w:r>
        <w:t>1359. 【判断题】税警双方联合查办案件，一方因调查取证手段限制无法获取相关证据的，可以由另一方依法获取相关证据交由另一方直接使用。</w:t>
      </w:r>
    </w:p>
    <w:p>
      <w:pPr>
        <w:pStyle w:val="ListBullet"/>
      </w:pPr>
      <w:r>
        <w:t xml:space="preserve">   A. 正确</w:t>
      </w:r>
    </w:p>
    <w:p>
      <w:pPr>
        <w:pStyle w:val="ListBullet"/>
      </w:pPr>
      <w:r>
        <w:t xml:space="preserve">   B. 错误</w:t>
      </w:r>
    </w:p>
    <w:p>
      <w:r>
        <w:t xml:space="preserve">   答案：A</w:t>
      </w:r>
    </w:p>
    <w:p>
      <w:r>
        <w:t xml:space="preserve">   解析：根据《全国税务稽查规范（2.0版）》部门协作-业务规范-税警协作-证据支持部分的相关表述，税警双方联合查办案件，一方因调查取证手段限制无法获取相关证据的，可以由另一方依法获取相关证据，进行证据转换并移交对方作为证据保存。本题为错误。</w:t>
      </w:r>
    </w:p>
    <w:p>
      <w:r>
        <w:t>1360. 【判断题】稽查人员采取税收强制执行措施时，必须向被执行人送达税收强制执行决定书。</w:t>
      </w:r>
    </w:p>
    <w:p>
      <w:pPr>
        <w:pStyle w:val="ListBullet"/>
      </w:pPr>
      <w:r>
        <w:t xml:space="preserve">   A. 正确</w:t>
      </w:r>
    </w:p>
    <w:p>
      <w:pPr>
        <w:pStyle w:val="ListBullet"/>
      </w:pPr>
      <w:r>
        <w:t xml:space="preserve">   B. 错误</w:t>
      </w:r>
    </w:p>
    <w:p>
      <w:r>
        <w:t xml:space="preserve">   答案：A</w:t>
      </w:r>
    </w:p>
    <w:p>
      <w:r>
        <w:t xml:space="preserve">   解析：根据《税务稽查案件办理程序规定》第五十二条第二款规定，实施强制执行时，应当向被执行人送达强制执行决定书，告知其实施强制执行的内容、理由及依据，并告知其享有依法申请行政复议或者提起行政诉讼的权利。</w:t>
      </w:r>
    </w:p>
    <w:p>
      <w:r>
        <w:t>1361. 【判断题】某公司排放应税大气污染物的浓度值低于国家和地方规定的污染物排放标准百分之五十，应减按百分之三十征收环境保护税。</w:t>
      </w:r>
    </w:p>
    <w:p>
      <w:pPr>
        <w:pStyle w:val="ListBullet"/>
      </w:pPr>
      <w:r>
        <w:t xml:space="preserve">   A. 正确</w:t>
      </w:r>
    </w:p>
    <w:p>
      <w:pPr>
        <w:pStyle w:val="ListBullet"/>
      </w:pPr>
      <w:r>
        <w:t xml:space="preserve">   B. 错误</w:t>
      </w:r>
    </w:p>
    <w:p>
      <w:r>
        <w:t xml:space="preserve">   答案：B</w:t>
      </w:r>
    </w:p>
    <w:p>
      <w:r>
        <w:t xml:space="preserve">   解析：根据《中华人民共和国环境保护税法》第十三条规定，纳税人排放应税大气污染物或者水污染物的浓度值低于国家和地方规定的污染物排放标准百分之三十的，减按百分之七十五征收环境保护税。纳税人排放应税大气污染物或者水污染物的浓度值低于国家和地方规定的污染物排放标准百分之五十的，减按百分之五十征收环境保护税。</w:t>
      </w:r>
    </w:p>
    <w:p>
      <w:r>
        <w:t>1362. 【判断题】根据《中华人民共和国刑法》规定，不可抗力和意外事件行为在客观上虽然造成了损害结果，但是不是出于故意或者过失，而是由于不能抗拒或者不能预见的原因所引起的，不是犯罪。</w:t>
      </w:r>
    </w:p>
    <w:p>
      <w:pPr>
        <w:pStyle w:val="ListBullet"/>
      </w:pPr>
      <w:r>
        <w:t xml:space="preserve">   A. 正确</w:t>
      </w:r>
    </w:p>
    <w:p>
      <w:pPr>
        <w:pStyle w:val="ListBullet"/>
      </w:pPr>
      <w:r>
        <w:t xml:space="preserve">   B. 错误</w:t>
      </w:r>
    </w:p>
    <w:p>
      <w:r>
        <w:t xml:space="preserve">   答案：A</w:t>
      </w:r>
    </w:p>
    <w:p>
      <w:r>
        <w:t xml:space="preserve">   解析：根据《中华人民共和国刑法》第十六条规定，不可抗力和意外事件行为在客观上虽然造成了损害结果，但是不是出于故意或者过失，而是由于不能抗拒或者不能预见的原因所引起的，不是犯罪。</w:t>
      </w:r>
    </w:p>
    <w:p>
      <w:r>
        <w:t>1363. 【判断题】稽查局在办理稽查案件时，对于扣缴义务人应扣未扣税款，应向扣缴义务人追缴税款，加收滞纳金，并处以罚款。</w:t>
      </w:r>
    </w:p>
    <w:p>
      <w:pPr>
        <w:pStyle w:val="ListBullet"/>
      </w:pPr>
      <w:r>
        <w:t xml:space="preserve">   A. 正确</w:t>
      </w:r>
    </w:p>
    <w:p>
      <w:pPr>
        <w:pStyle w:val="ListBullet"/>
      </w:pPr>
      <w:r>
        <w:t xml:space="preserve">   B. 错误</w:t>
      </w:r>
    </w:p>
    <w:p>
      <w:r>
        <w:t xml:space="preserve">   答案：B</w:t>
      </w:r>
    </w:p>
    <w:p>
      <w:r>
        <w:t xml:space="preserve">   解析：根据《中华人民共和国税收征收管理法》第六十九条规定，扣缴义务人应扣未扣、应收而不收税款的，由税务机关向纳税人追缴税款，对扣缴义务人处应扣未扣、应收未收税款百分之五十以上三倍以下的罚款。</w:t>
      </w:r>
    </w:p>
    <w:p>
      <w:r>
        <w:t>1364. 【判断题】税务稽查对象出示有效身份证明，可以查阅、复制涉及自身的税务稽查案卷正卷相关文件材料。</w:t>
      </w:r>
    </w:p>
    <w:p>
      <w:pPr>
        <w:pStyle w:val="ListBullet"/>
      </w:pPr>
      <w:r>
        <w:t xml:space="preserve">   A. 正确</w:t>
      </w:r>
    </w:p>
    <w:p>
      <w:pPr>
        <w:pStyle w:val="ListBullet"/>
      </w:pPr>
      <w:r>
        <w:t xml:space="preserve">   B. 错误</w:t>
      </w:r>
    </w:p>
    <w:p>
      <w:r>
        <w:t xml:space="preserve">   答案：A</w:t>
      </w:r>
    </w:p>
    <w:p>
      <w:r>
        <w:t xml:space="preserve">   解析：根据《税务稽查案卷管理暂行办法》（税总发〔2014〕127号）第四十条规定，税务稽查对象出示有效身份证明，可以查阅、复制涉及自身的税务稽查案卷正卷相关文件材料。</w:t>
      </w:r>
    </w:p>
    <w:p>
      <w:r>
        <w:t>1365. 【判断题】根据最新稽查规范的相关规定，稽查局初次从事审理工作的人员，应当通过国家统一法律职业资格考试取得法律职业资格。</w:t>
      </w:r>
    </w:p>
    <w:p>
      <w:pPr>
        <w:pStyle w:val="ListBullet"/>
      </w:pPr>
      <w:r>
        <w:t xml:space="preserve">   A. 正确</w:t>
      </w:r>
    </w:p>
    <w:p>
      <w:pPr>
        <w:pStyle w:val="ListBullet"/>
      </w:pPr>
      <w:r>
        <w:t xml:space="preserve">   B. 错误</w:t>
      </w:r>
    </w:p>
    <w:p>
      <w:r>
        <w:t xml:space="preserve">   答案：B</w:t>
      </w:r>
    </w:p>
    <w:p>
      <w:r>
        <w:t xml:space="preserve">   解析：根据《全国税务稽查规范（2.0版）》审理管理-业务规范-审理任务分配的相关表述，初次从事行政处罚决定审核的人员，应当通过国家统一法律职业资格考试取得法律职业资格。本题为错误。</w:t>
      </w:r>
    </w:p>
    <w:p>
      <w:r>
        <w:t>1366. 【判断题】税务总局以项目为抓手、以积分为载体、以成果为标志 ，聚焦查办大要案件、深化促管促治、夯实基础管理等重点工作，对案件查办类、促查促治类、强基固本类等三类重点工作实施项目积分机制。</w:t>
      </w:r>
    </w:p>
    <w:p>
      <w:pPr>
        <w:pStyle w:val="ListBullet"/>
      </w:pPr>
      <w:r>
        <w:t xml:space="preserve">   A. 正确</w:t>
      </w:r>
    </w:p>
    <w:p>
      <w:pPr>
        <w:pStyle w:val="ListBullet"/>
      </w:pPr>
      <w:r>
        <w:t xml:space="preserve">   B. 错误</w:t>
      </w:r>
    </w:p>
    <w:p>
      <w:r>
        <w:t xml:space="preserve">   答案：A</w:t>
      </w:r>
    </w:p>
    <w:p>
      <w:r>
        <w:t xml:space="preserve">   解析：根据稽查重点工作项目积分机制试行的要求，税务总局以项目为抓手、以积分为载体、以成果为标志，聚焦查办大要案件、深化促管促治、夯实基础管理等重点工作，对案件查办类、促查促治类、强基固本类等三类重点工作实施项目积分机制。因此，本答案为正确。</w:t>
      </w:r>
    </w:p>
    <w:p>
      <w:r>
        <w:t>1367. 【判断题】甲公司2022年因偷税首次受行政处罚，2025年又因隐匿收入少缴税款。该公司按规定缴纳了税款、滞纳金、罚款后，仍负有刑事责任。</w:t>
      </w:r>
    </w:p>
    <w:p>
      <w:pPr>
        <w:pStyle w:val="ListBullet"/>
      </w:pPr>
      <w:r>
        <w:t xml:space="preserve">   A. 正确</w:t>
      </w:r>
    </w:p>
    <w:p>
      <w:pPr>
        <w:pStyle w:val="ListBullet"/>
      </w:pPr>
      <w:r>
        <w:t xml:space="preserve">   B. 错误</w:t>
      </w:r>
    </w:p>
    <w:p>
      <w:r>
        <w:t xml:space="preserve">   答案：B</w:t>
      </w:r>
    </w:p>
    <w:p>
      <w:r>
        <w:t xml:space="preserve">   解析：《刑法》第二百零一条第四款规定：有第一款行为，经税务机关依法下达追缴通知后，补缴应纳税款，缴纳滞纳金，已受行政处罚的，不予追究刑事责任；但是，五年内因逃避缴纳税款受过刑事处罚或者被税务机关给予二次以上行政处罚的除外；《最高人民检察院 公安部关于公安机关管辖的刑事案件立案追诉标准的规定（二）》（2022年4月29日发布）第五十二条规定：纳税人五年内因逃避缴纳税款受过刑事处罚或者被税务机关给予二次以上行政处罚，又逃避缴纳税款，数额在十万元以上并且占各税种应纳税总额百分之十以上的。</w:t>
      </w:r>
    </w:p>
    <w:p>
      <w:r>
        <w:t>1368. 【判断题】临时税务检查证有效期限不得超过一年，临时公务执行完毕后应当及时缴销。</w:t>
      </w:r>
    </w:p>
    <w:p>
      <w:pPr>
        <w:pStyle w:val="ListBullet"/>
      </w:pPr>
      <w:r>
        <w:t xml:space="preserve">   A. 正确</w:t>
      </w:r>
    </w:p>
    <w:p>
      <w:pPr>
        <w:pStyle w:val="ListBullet"/>
      </w:pPr>
      <w:r>
        <w:t xml:space="preserve">   B. 错误</w:t>
      </w:r>
    </w:p>
    <w:p>
      <w:r>
        <w:t xml:space="preserve">   答案：A</w:t>
      </w:r>
    </w:p>
    <w:p>
      <w:r>
        <w:t xml:space="preserve">   解析：根据《检查证管理办法》（国家税务总局公告2018年第44号）第十四条规定，临时税务检查证有效期限不得超过一年，临时公务执行完毕后应当及时缴销。本题为正确。</w:t>
      </w:r>
    </w:p>
    <w:p>
      <w:r>
        <w:t>1369. 【判断题】执行案件过程中发现涉嫌犯罪的，执行部门应当及时将执行情况通知案源管理部门，并提出向公安机关移送的建议。</w:t>
      </w:r>
    </w:p>
    <w:p>
      <w:pPr>
        <w:pStyle w:val="ListBullet"/>
      </w:pPr>
      <w:r>
        <w:t xml:space="preserve">   A. 正确</w:t>
      </w:r>
    </w:p>
    <w:p>
      <w:pPr>
        <w:pStyle w:val="ListBullet"/>
      </w:pPr>
      <w:r>
        <w:t xml:space="preserve">   B. 错误</w:t>
      </w:r>
    </w:p>
    <w:p>
      <w:r>
        <w:t xml:space="preserve">   答案：B</w:t>
      </w:r>
    </w:p>
    <w:p>
      <w:r>
        <w:t xml:space="preserve">   解析：执行过程中发现涉嫌犯罪的，执行部门应当及时将执行情况通知审理部门，并提出向公安机关移送的建议。因此，本判断题答案为错误。</w:t>
      </w:r>
    </w:p>
    <w:p>
      <w:r>
        <w:t>1370. 【判断题】甲公司通过提交虚假材料、隐瞒重要事实在市场监管部门办理了注销登记。稽查局发现甲公司注销前存在未处理的税收违法行为，可以向登记机关提出撤销市场主体登记申请。</w:t>
      </w:r>
    </w:p>
    <w:p>
      <w:pPr>
        <w:pStyle w:val="ListBullet"/>
      </w:pPr>
      <w:r>
        <w:t xml:space="preserve">   A. 正确</w:t>
      </w:r>
    </w:p>
    <w:p>
      <w:pPr>
        <w:pStyle w:val="ListBullet"/>
      </w:pPr>
      <w:r>
        <w:t xml:space="preserve">   B. 错误</w:t>
      </w:r>
    </w:p>
    <w:p>
      <w:r>
        <w:t xml:space="preserve">   答案：A</w:t>
      </w:r>
    </w:p>
    <w:p>
      <w:r>
        <w:t xml:space="preserve">   解析：《中华人民共和国市场主体登记管理条例实施细则》第五十条 对涉嫌提交虚假材料或者采取其他欺诈手段隐瞒重要事实取得市场主体登记的行为，登记机关可以根据当事人申请或者依职权主动进行调查。第五十一条 受虚假登记影响的自然人、法人和其他组织，可以向登记机关提出撤销市场主体登记申请。涉嫌冒用自然人身份的虚假登记，被冒用人应当配合登记机关通过线上或者线下途径核验身份信息。</w:t>
      </w:r>
    </w:p>
    <w:p>
      <w:r>
        <w:t>1371. 【判断题】根据会计核算相关规定，确认的所得税费用会影响企业利润表中“利润总额”项目。</w:t>
      </w:r>
    </w:p>
    <w:p>
      <w:pPr>
        <w:pStyle w:val="ListBullet"/>
      </w:pPr>
      <w:r>
        <w:t xml:space="preserve">   A. 正确</w:t>
      </w:r>
    </w:p>
    <w:p>
      <w:pPr>
        <w:pStyle w:val="ListBullet"/>
      </w:pPr>
      <w:r>
        <w:t xml:space="preserve">   B. 错误</w:t>
      </w:r>
    </w:p>
    <w:p>
      <w:r>
        <w:t xml:space="preserve">   答案：B</w:t>
      </w:r>
    </w:p>
    <w:p>
      <w:r>
        <w:t xml:space="preserve">   解析：确认的所得税费用计入所得税费用，不影响利润表中的利润总额。</w:t>
      </w:r>
    </w:p>
    <w:p>
      <w:r>
        <w:t>1372. 【判断题】自然人纳税人去世后，对其欠缴的税款，应当由继承人全额清偿。</w:t>
      </w:r>
    </w:p>
    <w:p>
      <w:pPr>
        <w:pStyle w:val="ListBullet"/>
      </w:pPr>
      <w:r>
        <w:t xml:space="preserve">   A. 正确</w:t>
      </w:r>
    </w:p>
    <w:p>
      <w:pPr>
        <w:pStyle w:val="ListBullet"/>
      </w:pPr>
      <w:r>
        <w:t xml:space="preserve">   B. 错误</w:t>
      </w:r>
    </w:p>
    <w:p>
      <w:r>
        <w:t xml:space="preserve">   答案：B</w:t>
      </w:r>
    </w:p>
    <w:p>
      <w:r>
        <w:t xml:space="preserve">   解析：《民法典》第一千一百六十一条 继承人以所得遗产实际价值为限清偿被继承人依法应当缴纳的税款和债务。超过遗产实际价值部分，继承人自愿偿还的不在此限。继承人放弃继承的，对被继承人依法应当缴纳的税款和债务可以不负清偿责任。</w:t>
      </w:r>
    </w:p>
    <w:p>
      <w:r>
        <w:t>1373. 【判断题】白酒生产企业销售白酒时收取的货款，在计算消费税时，应当换算为不含增值税税款的销售额。</w:t>
      </w:r>
    </w:p>
    <w:p>
      <w:pPr>
        <w:pStyle w:val="ListBullet"/>
      </w:pPr>
      <w:r>
        <w:t xml:space="preserve">   A. 正确</w:t>
      </w:r>
    </w:p>
    <w:p>
      <w:pPr>
        <w:pStyle w:val="ListBullet"/>
      </w:pPr>
      <w:r>
        <w:t xml:space="preserve">   B. 错误</w:t>
      </w:r>
    </w:p>
    <w:p>
      <w:r>
        <w:t xml:space="preserve">   答案：A</w:t>
      </w:r>
    </w:p>
    <w:p>
      <w:r>
        <w:t xml:space="preserve">   解析：根据《中华人民共和国消费税暂行条例实施细则》第十二条规定，条例第六条所称销售额，不包括应向购货方收取的增值税税款。如果纳税人应税消费品的销售额中未扣除增值税税款或者因不得开具增值税专用发票而发生价款和增值税税款合并收取的，在计算消费税时，应当换算为不含增值税税款的销售额。其换算公式为：应税消费品的销售额=含增值税的销售额÷(1+增值税税率或者征收率)。</w:t>
      </w:r>
    </w:p>
    <w:p>
      <w:r>
        <w:t>1374. 【判断题】各级税务局党委纪检组会指定专门人员作为“ 随案监督员 ”，对稽查案件进行监督；对正在查办的案件，每月按不低于10%的比例进行随机抽查，发现不作为乱作为重大问题的，及时组织开展一案双查、“双向倒查 ”。</w:t>
      </w:r>
    </w:p>
    <w:p>
      <w:pPr>
        <w:pStyle w:val="ListBullet"/>
      </w:pPr>
      <w:r>
        <w:t xml:space="preserve">   A. 正确</w:t>
      </w:r>
    </w:p>
    <w:p>
      <w:pPr>
        <w:pStyle w:val="ListBullet"/>
      </w:pPr>
      <w:r>
        <w:t xml:space="preserve">   B. 错误</w:t>
      </w:r>
    </w:p>
    <w:p>
      <w:r>
        <w:t xml:space="preserve">   答案：B</w:t>
      </w:r>
    </w:p>
    <w:p>
      <w:r>
        <w:t xml:space="preserve">   解析：根据关于加强稽查管理监督和风险防控的要求，各级税务局党委纪检组统筹稽查基层纪委等力量，指定专门人员作为 “ 随案监督员 ”，对案情复杂、涉案金额较大案件的入户检查、集体决策等环节进行监督；对正在查办的案件，每月按不低于 5%的比例进行随机抽查 ，发现不作为乱作为重大问题的，及时组织开展一案双查、“双向倒查 ”。</w:t>
      </w:r>
    </w:p>
    <w:p>
      <w:r>
        <w:t>1375. 【判断题】某公司被税务机关依法确定为重大税收违法失信主体。若该公司纳入纳税信用评价范围，其纳税信用级别应判定为D级。</w:t>
      </w:r>
    </w:p>
    <w:p>
      <w:pPr>
        <w:pStyle w:val="ListBullet"/>
      </w:pPr>
      <w:r>
        <w:t xml:space="preserve">   A. 正确</w:t>
      </w:r>
    </w:p>
    <w:p>
      <w:pPr>
        <w:pStyle w:val="ListBullet"/>
      </w:pPr>
      <w:r>
        <w:t xml:space="preserve">   B. 错误</w:t>
      </w:r>
    </w:p>
    <w:p>
      <w:r>
        <w:t xml:space="preserve">   答案：A</w:t>
      </w:r>
    </w:p>
    <w:p>
      <w:r>
        <w:t xml:space="preserve">   解析：根据《重大税收违法失信主体信息公布管理办法》（国家税务总局令第54号）第十五条规定，税务机关对按本办法规定确定的失信主体，纳入纳税信用评价范围的，按照纳税信用管理规定，将其纳税信用级别判为D级，适用相应的D级纳税人管理措施。</w:t>
      </w:r>
    </w:p>
    <w:p>
      <w:r>
        <w:t>1376. 【判断题】市税务局稽查局检查二股在对某企业开展案头分析时，发现该企业增值税申报表上有免税收入，但进项税额转出额为0，检查人员认为可能存在涉税风险。</w:t>
      </w:r>
    </w:p>
    <w:p>
      <w:pPr>
        <w:pStyle w:val="ListBullet"/>
      </w:pPr>
      <w:r>
        <w:t xml:space="preserve">   A. 正确</w:t>
      </w:r>
    </w:p>
    <w:p>
      <w:pPr>
        <w:pStyle w:val="ListBullet"/>
      </w:pPr>
      <w:r>
        <w:t xml:space="preserve">   B. 错误</w:t>
      </w:r>
    </w:p>
    <w:p>
      <w:r>
        <w:t xml:space="preserve">   答案：A</w:t>
      </w:r>
    </w:p>
    <w:p>
      <w:r>
        <w:t xml:space="preserve">   解析：根据《中华人民共和国增值税法》第二十二条规定，纳税人的下列进项税额不得从其销项税额中抵扣：（一）适用简易计税方法计税项目对应的进项税额；（二）免征增值税项目对应的进项税额；（三）非正常损失项目对应的进项税额；（四）购进并用于集体福利或者个人消费的货物、服务、无形资产、不动产对应的进项税额；（五）购进并直接用于消费的餐饮服务、居民日常服务和娱乐服务对应的进项税额；（六）国务院规定的其他进项税额。实践显示，上述疑点的准确度较高。</w:t>
      </w:r>
    </w:p>
    <w:p>
      <w:r>
        <w:t>1377. 【判断题】跨区域稽查局提请撤销案源时，需报请本级税务局稽查局批准。</w:t>
      </w:r>
    </w:p>
    <w:p>
      <w:pPr>
        <w:pStyle w:val="ListBullet"/>
      </w:pPr>
      <w:r>
        <w:t xml:space="preserve">   A. 正确</w:t>
      </w:r>
    </w:p>
    <w:p>
      <w:pPr>
        <w:pStyle w:val="ListBullet"/>
      </w:pPr>
      <w:r>
        <w:t xml:space="preserve">   B. 错误</w:t>
      </w:r>
    </w:p>
    <w:p>
      <w:r>
        <w:t xml:space="preserve">   答案：B</w:t>
      </w:r>
    </w:p>
    <w:p>
      <w:r>
        <w:t xml:space="preserve">   解析：根据《全国税务稽查规范（2.0版）》案源管理-业务规范-案源分配-操作规范-案源撤销的相关介绍，跨区域稽查局接受的本级税务局稽查局统筹的案源由跨区域稽查局撤销，并报本级税务局稽查局备案。</w:t>
      </w:r>
    </w:p>
    <w:p>
      <w:r>
        <w:t>1378. 【判断题】居民企业直接投资另外一家居民企业，应按照持股比例分配股息红利，超过其持有股权部分的股息红利，不享受免征企业所得税优惠政策。</w:t>
      </w:r>
    </w:p>
    <w:p>
      <w:pPr>
        <w:pStyle w:val="ListBullet"/>
      </w:pPr>
      <w:r>
        <w:t xml:space="preserve">   A. 正确</w:t>
      </w:r>
    </w:p>
    <w:p>
      <w:pPr>
        <w:pStyle w:val="ListBullet"/>
      </w:pPr>
      <w:r>
        <w:t xml:space="preserve">   B. 错误</w:t>
      </w:r>
    </w:p>
    <w:p>
      <w:r>
        <w:t xml:space="preserve">   答案：B</w:t>
      </w:r>
    </w:p>
    <w:p>
      <w:r>
        <w:t xml:space="preserve">   解析：根据《中华人民共和国企业所得税法》第二十六规定，符合条件的居民企业之间的股息、红利等权益性投资收益为免税收入。</w:t>
      </w:r>
    </w:p>
    <w:p>
      <w:r>
        <w:t>1379. 【判断题】税务机关及其执法人员在执法时，要出具执法文书，主动告知当事人执法事由、执法依据、权利义务等内容。</w:t>
      </w:r>
    </w:p>
    <w:p>
      <w:pPr>
        <w:pStyle w:val="ListBullet"/>
      </w:pPr>
      <w:r>
        <w:t xml:space="preserve">   A. 正确</w:t>
      </w:r>
    </w:p>
    <w:p>
      <w:pPr>
        <w:pStyle w:val="ListBullet"/>
      </w:pPr>
      <w:r>
        <w:t xml:space="preserve">   B. 错误</w:t>
      </w:r>
    </w:p>
    <w:p>
      <w:r>
        <w:t xml:space="preserve">   答案：A</w:t>
      </w:r>
    </w:p>
    <w:p>
      <w:r>
        <w:t xml:space="preserve">   解析：根据《国家税务总局关于印发&lt;优化税务执法方式全面推行”三项制度”实施方案&gt;的通知》（税总发〔2019〕31号），在税务执法时，要出具执法文书，主动告知当事人执法事由、执法依据、权利义务等内容。</w:t>
      </w:r>
    </w:p>
    <w:p>
      <w:r>
        <w:t>1380. 【判断题】明知他人实施逃税罪并提供帮助的当事人，无论是否为纳税人或扣缴义务人，均以逃税罪共犯论处。</w:t>
      </w:r>
    </w:p>
    <w:p>
      <w:pPr>
        <w:pStyle w:val="ListBullet"/>
      </w:pPr>
      <w:r>
        <w:t xml:space="preserve">   A. 正确</w:t>
      </w:r>
    </w:p>
    <w:p>
      <w:pPr>
        <w:pStyle w:val="ListBullet"/>
      </w:pPr>
      <w:r>
        <w:t xml:space="preserve">   B. 错误</w:t>
      </w:r>
    </w:p>
    <w:p>
      <w:r>
        <w:t xml:space="preserve">   答案：A</w:t>
      </w:r>
    </w:p>
    <w:p>
      <w:r>
        <w:t xml:space="preserve">   解析：根据《中华人民共和国刑法》第二百零一条规定，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扣缴义务人采取前款所列手段，不缴或者少缴已扣、已收税款，数额较大的，依照前款的规定处罚。</w:t>
        <w:br/>
        <w:t>2024年3月20日施行的《最高人民法院、最高人民检察院关于办理危害税收征管刑事案件适用法律若干问题的解释》（法释〔2024〕4号）第十九条规定，“明知他人实施危害税收征管犯罪而仍为其提供账号、资信证明或者其他帮助的，以相应犯罪的共犯论处。”根据此规定，明知他人实施危害税收征管犯罪，仍帮助纳税人实施逃税罪的其他当事人，也以逃税罪的共犯论处。</w:t>
      </w:r>
    </w:p>
    <w:p>
      <w:r>
        <w:t>1381. 【判断题】自2024年度起，企业所得税年度纳税申报表主表增加了“稽查查补（退）所得税额”行次。</w:t>
      </w:r>
    </w:p>
    <w:p>
      <w:pPr>
        <w:pStyle w:val="ListBullet"/>
      </w:pPr>
      <w:r>
        <w:t xml:space="preserve">   A. 正确</w:t>
      </w:r>
    </w:p>
    <w:p>
      <w:pPr>
        <w:pStyle w:val="ListBullet"/>
      </w:pPr>
      <w:r>
        <w:t xml:space="preserve">   B. 错误</w:t>
      </w:r>
    </w:p>
    <w:p>
      <w:r>
        <w:t xml:space="preserve">   答案：A</w:t>
      </w:r>
    </w:p>
    <w:p>
      <w:r>
        <w:t xml:space="preserve">   解析：根据《国家税务总局关于优化企业所得税年度纳税申报表的公告》（国家税务总局公告2025年第1号）有关《企业所得税年度纳税申报主表》（A100000）相关行次。</w:t>
      </w:r>
    </w:p>
    <w:p>
      <w:r>
        <w:t>1382. 【判断题】在行政诉讼中，对稽查局行使自由裁量权核定补缴税款的税务处理决定，人民法院在审理时可以调解。</w:t>
      </w:r>
    </w:p>
    <w:p>
      <w:pPr>
        <w:pStyle w:val="ListBullet"/>
      </w:pPr>
      <w:r>
        <w:t xml:space="preserve">   A. 正确</w:t>
      </w:r>
    </w:p>
    <w:p>
      <w:pPr>
        <w:pStyle w:val="ListBullet"/>
      </w:pPr>
      <w:r>
        <w:t xml:space="preserve">   B. 错误</w:t>
      </w:r>
    </w:p>
    <w:p>
      <w:r>
        <w:t xml:space="preserve">   答案：A</w:t>
      </w:r>
    </w:p>
    <w:p>
      <w:r>
        <w:t xml:space="preserve">   解析：本题考查行政诉讼中调解的适用。《行政诉讼法》第六十条 人民法院审理行政案件，不适用调解。但是，行政赔偿、补偿以及行政机关行使法律、法规规定的自由裁量权的案件可以调解。调解应当遵循自愿、合法原则，不得损害国家利益、社会公共利益和他人合法权益。</w:t>
      </w:r>
    </w:p>
    <w:p>
      <w:r>
        <w:t>1383. 【判断题】按照现行规定，稽查局将定性的开票方对外虚开发票相关信息向有管辖权的税务局移送时，应按受票方一户一函的形式生成《税务稽查案件协查函》，通过信息系统发送。</w:t>
      </w:r>
    </w:p>
    <w:p>
      <w:pPr>
        <w:pStyle w:val="ListBullet"/>
      </w:pPr>
      <w:r>
        <w:t xml:space="preserve">   A. 正确</w:t>
      </w:r>
    </w:p>
    <w:p>
      <w:pPr>
        <w:pStyle w:val="ListBullet"/>
      </w:pPr>
      <w:r>
        <w:t xml:space="preserve">   B. 错误</w:t>
      </w:r>
    </w:p>
    <w:p>
      <w:r>
        <w:t xml:space="preserve">   答案：B</w:t>
      </w:r>
    </w:p>
    <w:p>
      <w:r>
        <w:t xml:space="preserve">   解析：《税务稽查案件定性虚开发票线索移送及接收处理工作管理办法》第十条： 发起方稽查部门按受票方一户一函的形式生成《税务稽查案件虚开线索移送函》，附列开票方《已证实虚开通知单》《已定性虚开发票清单》《税务稽查案件虚开发票情况表》及证据资料，通过信息系统发送至接收方。</w:t>
      </w:r>
    </w:p>
    <w:p>
      <w:r>
        <w:t>1384. 【判断题】律师高某因工作需要，可到稽查局借阅其代理案件的案卷电子文件封存载体。</w:t>
      </w:r>
    </w:p>
    <w:p>
      <w:pPr>
        <w:pStyle w:val="ListBullet"/>
      </w:pPr>
      <w:r>
        <w:t xml:space="preserve">   A. 正确</w:t>
      </w:r>
    </w:p>
    <w:p>
      <w:pPr>
        <w:pStyle w:val="ListBullet"/>
      </w:pPr>
      <w:r>
        <w:t xml:space="preserve">   B. 错误</w:t>
      </w:r>
    </w:p>
    <w:p>
      <w:r>
        <w:t xml:space="preserve">   答案：B</w:t>
      </w:r>
    </w:p>
    <w:p>
      <w:r>
        <w:t xml:space="preserve">   解析：根据《税务稽查案卷管理暂行办法》（税总发〔2014〕127号）第四十七条　税务稽查案卷电子文件封存载体不得外借。</w:t>
      </w:r>
    </w:p>
    <w:p>
      <w:r>
        <w:t>1385. 【判断题】纳税人在公安机关立案后法院判决前，补缴应纳税款、缴纳滞纳金或者接受行政处罚的，可不再追究刑事责任。</w:t>
      </w:r>
    </w:p>
    <w:p>
      <w:pPr>
        <w:pStyle w:val="ListBullet"/>
      </w:pPr>
      <w:r>
        <w:t xml:space="preserve">   A. 正确</w:t>
      </w:r>
    </w:p>
    <w:p>
      <w:pPr>
        <w:pStyle w:val="ListBullet"/>
      </w:pPr>
      <w:r>
        <w:t xml:space="preserve">   B. 错误</w:t>
      </w:r>
    </w:p>
    <w:p>
      <w:r>
        <w:t xml:space="preserve">   答案：B</w:t>
      </w:r>
    </w:p>
    <w:p>
      <w:r>
        <w:t xml:space="preserve">   解析：根据《最高人民检察院公安部关于公安机关管辖的刑事案件立案追诉标准的规定（二）》（公通字〔2022〕12号），纳税人在公安机关立案后再补缴应纳税款、缴纳滞纳金或者接受行政处罚的，不影响刑事责任的追究。</w:t>
      </w:r>
    </w:p>
    <w:p>
      <w:r>
        <w:t>1386. 【判断题】税务处理决定书送达后，被人民法院判决撤销的，稽查局可依法重新作出。</w:t>
      </w:r>
    </w:p>
    <w:p>
      <w:pPr>
        <w:pStyle w:val="ListBullet"/>
      </w:pPr>
      <w:r>
        <w:t xml:space="preserve">   A. 正确</w:t>
      </w:r>
    </w:p>
    <w:p>
      <w:pPr>
        <w:pStyle w:val="ListBullet"/>
      </w:pPr>
      <w:r>
        <w:t xml:space="preserve">   B. 错误</w:t>
      </w:r>
    </w:p>
    <w:p>
      <w:r>
        <w:t xml:space="preserve">   答案：A</w:t>
      </w:r>
    </w:p>
    <w:p>
      <w:r>
        <w:t xml:space="preserve">   解析：《税务稽查案件办理程序规定》(国家税务总局令第52号)第五十八条：税务处理决定书、税务行政处罚决定书等决定性文书送达后，有下列情形之一的，稽查局可以依法重新作出：（一）决定性文书被人民法院判决撤销的；（二）决定性文书被行政复议机关决定撤销的；（三）税务机关认为需要变更或者撤销原决定性文书的；（四）其他依法需要变更或者撤销原决定性文书的。</w:t>
      </w:r>
    </w:p>
    <w:p>
      <w:r>
        <w:t>1387. 【判断题】违法行为已构成犯罪的，应当依法追究刑事责任的，不得以行政处罚代替刑事处罚。</w:t>
      </w:r>
    </w:p>
    <w:p>
      <w:pPr>
        <w:pStyle w:val="ListBullet"/>
      </w:pPr>
      <w:r>
        <w:t xml:space="preserve">   A. 正确</w:t>
      </w:r>
    </w:p>
    <w:p>
      <w:pPr>
        <w:pStyle w:val="ListBullet"/>
      </w:pPr>
      <w:r>
        <w:t xml:space="preserve">   B. 错误</w:t>
      </w:r>
    </w:p>
    <w:p>
      <w:r>
        <w:t xml:space="preserve">   答案：A</w:t>
      </w:r>
    </w:p>
    <w:p>
      <w:r>
        <w:t xml:space="preserve">   解析：根据《中华人民共和国行政处罚法》（2021年修订）第八条规定，公民、法人或者其他组织因违法行为受到行政处罚，其违法行为对他人造成损害的，应当依法承担民事责任。违法行为构成犯罪，应当依法追究刑事责任的，不得以行政处罚代替刑事处罚。</w:t>
      </w:r>
    </w:p>
    <w:p>
      <w:r>
        <w:t>1388. 【判断题】在对证人证言审查时，证人的猜测性、评论性、推断性的证言一律不得作为证据使用。</w:t>
      </w:r>
    </w:p>
    <w:p>
      <w:pPr>
        <w:pStyle w:val="ListBullet"/>
      </w:pPr>
      <w:r>
        <w:t xml:space="preserve">   A. 正确</w:t>
      </w:r>
    </w:p>
    <w:p>
      <w:pPr>
        <w:pStyle w:val="ListBullet"/>
      </w:pPr>
      <w:r>
        <w:t xml:space="preserve">   B. 错误</w:t>
      </w:r>
    </w:p>
    <w:p>
      <w:r>
        <w:t xml:space="preserve">   答案：B</w:t>
      </w:r>
    </w:p>
    <w:p>
      <w:r>
        <w:t xml:space="preserve">   解析：根据税务稽查规范，证人证言可以从以下方面进行审查：(3)证人证言的内容是否为证人直接感知，证人的猜测性、评论性、推断性的证言不得作为证据使用，但根据一般生活经验判断且符合事实的除外。</w:t>
      </w:r>
    </w:p>
    <w:p>
      <w:r>
        <w:t>1389. 【判断题】税务稽查的原则是税务稽查执法活动应遵循的贯穿稽查工作始终的法律原理和准则。组织收入不属于税务稽查的原则。</w:t>
      </w:r>
    </w:p>
    <w:p>
      <w:pPr>
        <w:pStyle w:val="ListBullet"/>
      </w:pPr>
      <w:r>
        <w:t xml:space="preserve">   A. 正确</w:t>
      </w:r>
    </w:p>
    <w:p>
      <w:pPr>
        <w:pStyle w:val="ListBullet"/>
      </w:pPr>
      <w:r>
        <w:t xml:space="preserve">   B. 错误</w:t>
      </w:r>
    </w:p>
    <w:p>
      <w:r>
        <w:t xml:space="preserve">   答案：A</w:t>
      </w:r>
    </w:p>
    <w:p>
      <w:r>
        <w:t xml:space="preserve">   解析：税务稽查的原则是税务稽查执法活动应遵循的贯穿稽查工作始终的法律原理和准则。税务稽查的原则包括合法原则、实事求是原则、公开、公平、公正原则、效率原则和分工制约原则等。组织收入不属于税务稽查的原则。</w:t>
      </w:r>
    </w:p>
    <w:p>
      <w:r>
        <w:t>1390. 【判断题】被查对象或者其他涉税当事人有权提出陈述、申辩意见，稽查局不得因申辩而加重处罚。</w:t>
      </w:r>
    </w:p>
    <w:p>
      <w:pPr>
        <w:pStyle w:val="ListBullet"/>
      </w:pPr>
      <w:r>
        <w:t xml:space="preserve">   A. 正确</w:t>
      </w:r>
    </w:p>
    <w:p>
      <w:pPr>
        <w:pStyle w:val="ListBullet"/>
      </w:pPr>
      <w:r>
        <w:t xml:space="preserve">   B. 错误</w:t>
      </w:r>
    </w:p>
    <w:p>
      <w:r>
        <w:t xml:space="preserve">   答案：A</w:t>
      </w:r>
    </w:p>
    <w:p>
      <w:r>
        <w:t xml:space="preserve">   解析：根据《全国税务稽查规范》（2.0版）规定，被查对象或者其他涉税当事人有权提出陈述、申辩意见，稽查局不得因申辩而加重处罚。</w:t>
      </w:r>
    </w:p>
    <w:p>
      <w:r>
        <w:t>1391. 【判断题】根据《税务人员税收业务违法行为处分规定》的规定，勾结、协助纳税人虚开发票，情节严重的，予以开除。</w:t>
      </w:r>
    </w:p>
    <w:p>
      <w:pPr>
        <w:pStyle w:val="ListBullet"/>
      </w:pPr>
      <w:r>
        <w:t xml:space="preserve">   A. 正确</w:t>
      </w:r>
    </w:p>
    <w:p>
      <w:pPr>
        <w:pStyle w:val="ListBullet"/>
      </w:pPr>
      <w:r>
        <w:t xml:space="preserve">   B. 错误</w:t>
      </w:r>
    </w:p>
    <w:p>
      <w:r>
        <w:t xml:space="preserve">   答案：A</w:t>
      </w:r>
    </w:p>
    <w:p>
      <w:r>
        <w:t xml:space="preserve">   解析：根据《税务人员税收业务违法行为处分规定》（国家税务总局令第60号）第二十六条规定，有下列行为之一，造成不良后果或者影响的，予以警告、记过或者记大过；情节较重的，予以降级或者撤职；情节严重的，予以开除：（一）勾结、唆使或者协助纳税人、扣缴义务人逃避缴纳税款、抗税、逃避追缴欠税、骗取出口退税的；（二）勾结、唆使或者协助纳税人、扣缴义务人虚开发票，非法代开发票，私自印制、伪造、变造发票以及窃取、截留、篡改、出售、泄露发票数据等违反发票管理法律、行政法规的；（三）违反规定办理发票限额调整、全面数字化电子发票额度调整的。</w:t>
      </w:r>
    </w:p>
    <w:p>
      <w:r>
        <w:t>1392. 【单选题】税务机关应当对纳税人缴费人税费服务需求实行分类处理。下列选项中，处理方式正确的是：</w:t>
      </w:r>
    </w:p>
    <w:p>
      <w:pPr>
        <w:pStyle w:val="ListBullet"/>
      </w:pPr>
      <w:r>
        <w:t xml:space="preserve">   A. 对违反法律法规等非合理合法需求，税务机关不予解释、响应和反馈</w:t>
      </w:r>
    </w:p>
    <w:p>
      <w:pPr>
        <w:pStyle w:val="ListBullet"/>
      </w:pPr>
      <w:r>
        <w:t xml:space="preserve">   B. 对超出本级职责范围的纳税人需求，报上级税务机关协调办理</w:t>
      </w:r>
    </w:p>
    <w:p>
      <w:pPr>
        <w:pStyle w:val="ListBullet"/>
      </w:pPr>
      <w:r>
        <w:t xml:space="preserve">   C. 对纳税人提出的需求暂不能响应的，明确告知纳税人无法办理</w:t>
      </w:r>
    </w:p>
    <w:p>
      <w:pPr>
        <w:pStyle w:val="ListBullet"/>
      </w:pPr>
      <w:r>
        <w:t xml:space="preserve">   D. 对不属于税务机关工作范围的需求，登记台账要求其他部门办理</w:t>
      </w:r>
    </w:p>
    <w:p>
      <w:r>
        <w:t xml:space="preserve">   答案：B</w:t>
      </w:r>
    </w:p>
    <w:p>
      <w:r>
        <w:t xml:space="preserve">   解析：根据《国家税务总局关于印发&lt;纳税人缴费人税费服务需求管理办法（试行）&gt;的通知》（税总函〔2021〕20号）规定，对于超出本级职责范围的纳税人需求，应当报上级税务机关协调办理，选项B正确；选项A错误，税务机关在不予响应后要向纳税人做好沟通解释；选项C错误，税务机关应建立专项台账并联系纳税人说明情况理由，待条件具备时主动采取措施予以响应；选项D错误，税务机关及时告知、引导纳税人通过其他渠道反映。</w:t>
      </w:r>
    </w:p>
    <w:p>
      <w:r>
        <w:t>1393. 【单选题】税务总局驻各地特派员办事处将工作中发现的跨区域涉税专业服务违法违规线索信息,推送至违法违规行为发生地特定税务机关的纳税服务部门。该特定税务机关是：</w:t>
      </w:r>
    </w:p>
    <w:p>
      <w:pPr>
        <w:pStyle w:val="ListBullet"/>
      </w:pPr>
      <w:r>
        <w:t xml:space="preserve">   A. 总局税务机关</w:t>
      </w:r>
    </w:p>
    <w:p>
      <w:pPr>
        <w:pStyle w:val="ListBullet"/>
      </w:pPr>
      <w:r>
        <w:t xml:space="preserve">   B. 省局税务机关</w:t>
      </w:r>
    </w:p>
    <w:p>
      <w:pPr>
        <w:pStyle w:val="ListBullet"/>
      </w:pPr>
      <w:r>
        <w:t xml:space="preserve">   C. 市局税务机关</w:t>
      </w:r>
    </w:p>
    <w:p>
      <w:pPr>
        <w:pStyle w:val="ListBullet"/>
      </w:pPr>
      <w:r>
        <w:t xml:space="preserve">   D. 县局税务机关</w:t>
      </w:r>
    </w:p>
    <w:p>
      <w:r>
        <w:t xml:space="preserve">   答案：B</w:t>
      </w:r>
    </w:p>
    <w:p>
      <w:r>
        <w:t xml:space="preserve">   解析：根据《国家税务总局办公厅关于建立涉税专业服务信息交流机制的通知》规定，税务总局驻各地特派员办事处将工作中发现的跨区域涉税专业服务违法违规线索信息,推送至违法违规行为发生地省税务机关纳税服务部门。答案B，ACD错误。</w:t>
      </w:r>
    </w:p>
    <w:p>
      <w:r>
        <w:t>1394. 【单选题】根据《深化税费服务新体系建设行动方案（2024-2025年）》安排，要深化跨境税收服务品牌建设，该服务品牌是：</w:t>
      </w:r>
    </w:p>
    <w:p>
      <w:pPr>
        <w:pStyle w:val="ListBullet"/>
      </w:pPr>
      <w:r>
        <w:t xml:space="preserve">   A. “跨国通”</w:t>
      </w:r>
    </w:p>
    <w:p>
      <w:pPr>
        <w:pStyle w:val="ListBullet"/>
      </w:pPr>
      <w:r>
        <w:t xml:space="preserve">   B. “税费通”</w:t>
      </w:r>
    </w:p>
    <w:p>
      <w:pPr>
        <w:pStyle w:val="ListBullet"/>
      </w:pPr>
      <w:r>
        <w:t xml:space="preserve">   C. “税路通”</w:t>
      </w:r>
    </w:p>
    <w:p>
      <w:pPr>
        <w:pStyle w:val="ListBullet"/>
      </w:pPr>
      <w:r>
        <w:t xml:space="preserve">   D. “跨区通”</w:t>
      </w:r>
    </w:p>
    <w:p>
      <w:r>
        <w:t xml:space="preserve">   答案：C</w:t>
      </w:r>
    </w:p>
    <w:p>
      <w:r>
        <w:t xml:space="preserve">   解析：根据国家税务总局关于印发《深化税费服务新体系建设行动方案（2024-2025年）》的通知（税总纳服函〔2024〕42号））要求，深化“税路通”跨境税收服务品牌建设，健全跨境投资税收服务服务长效机制，完善“税务专家+涉税专业服务人员+外语人才”的团队工作模式，更新通用知识库、智能知识库，将服务延伸至跨境投资全周期，推动实现跨境投资“信息通”“政策通”“服务通”。</w:t>
      </w:r>
    </w:p>
    <w:p>
      <w:r>
        <w:t>1395. 【单选题】新修订的《中华人民共和国发票管理办法实施细则》对发票管理提出了明确要求。下列选项中，相关要求说法正确的是：</w:t>
      </w:r>
    </w:p>
    <w:p>
      <w:pPr>
        <w:pStyle w:val="ListBullet"/>
      </w:pPr>
      <w:r>
        <w:t xml:space="preserve">   A. 开具电子发票必须加盖发票专用章</w:t>
      </w:r>
    </w:p>
    <w:p>
      <w:pPr>
        <w:pStyle w:val="ListBullet"/>
      </w:pPr>
      <w:r>
        <w:t xml:space="preserve">   B. 单位和个人在领用发票时，其经办人应当实名办税</w:t>
      </w:r>
    </w:p>
    <w:p>
      <w:pPr>
        <w:pStyle w:val="ListBullet"/>
      </w:pPr>
      <w:r>
        <w:t xml:space="preserve">   C. 除党政机关外，其他单位和个人不得拒收电子发票</w:t>
      </w:r>
    </w:p>
    <w:p>
      <w:pPr>
        <w:pStyle w:val="ListBullet"/>
      </w:pPr>
      <w:r>
        <w:t xml:space="preserve">   D. 单位可以通过电话形式向税务机关要求使用印有本单位名称的发票</w:t>
      </w:r>
    </w:p>
    <w:p>
      <w:r>
        <w:t xml:space="preserve">   答案：B</w:t>
      </w:r>
    </w:p>
    <w:p>
      <w:r>
        <w:t xml:space="preserve">   解析：根据新修订的《中华人民共和国发票管理办法实施细则》，电子发票与纸质发票的法律效力相同，任何单位和个人不得拒收；领用发票单位可以书面向税务机关要求使用印有本单位名称的发票；开具纸质发票应当按照发票号码顺序填开，字迹清楚，全部联次一次打印，内容完全一致，并在发票联和抵扣联加盖发票专用章；单位和个人在领用、开具、代开发票时，其经办人应当实名办税。所以选项B正确。</w:t>
      </w:r>
    </w:p>
    <w:p>
      <w:r>
        <w:t>1396. 【单选题】纳税人遗失已完税税收票证的，可以向税务机关申请重新开具。下列选项中，属于可以申请重新开具的票证是：</w:t>
      </w:r>
    </w:p>
    <w:p>
      <w:pPr>
        <w:pStyle w:val="ListBullet"/>
      </w:pPr>
      <w:r>
        <w:t xml:space="preserve">   A. 出口货物完税分割单</w:t>
      </w:r>
    </w:p>
    <w:p>
      <w:pPr>
        <w:pStyle w:val="ListBullet"/>
      </w:pPr>
      <w:r>
        <w:t xml:space="preserve">   B. 印花税票</w:t>
      </w:r>
    </w:p>
    <w:p>
      <w:pPr>
        <w:pStyle w:val="ListBullet"/>
      </w:pPr>
      <w:r>
        <w:t xml:space="preserve">   C. 印花税票销售凭证</w:t>
      </w:r>
    </w:p>
    <w:p>
      <w:pPr>
        <w:pStyle w:val="ListBullet"/>
      </w:pPr>
      <w:r>
        <w:t xml:space="preserve">   D. 税收完税证明</w:t>
      </w:r>
    </w:p>
    <w:p>
      <w:r>
        <w:t xml:space="preserve">   答案：D</w:t>
      </w:r>
    </w:p>
    <w:p>
      <w:r>
        <w:t xml:space="preserve">   解析：根据《税收票证管理办法》（国家税务总局令第28号）规定，纳税人遗失已完税的各种税收票证（《出口货物完税分割单》、印花税票和《印花税票销售凭证》除外），可以重新开具。</w:t>
      </w:r>
    </w:p>
    <w:p>
      <w:r>
        <w:t>1397. 【单选题】通过征纳互动服务实现涉税费事项跨区通办，该举措符合国务院推出的创新政务服务举措要求。下列选项中关于政务服务举措表述正确的是</w:t>
      </w:r>
    </w:p>
    <w:p>
      <w:pPr>
        <w:pStyle w:val="ListBullet"/>
      </w:pPr>
      <w:r>
        <w:t xml:space="preserve">   A. 首问负责制</w:t>
      </w:r>
    </w:p>
    <w:p>
      <w:pPr>
        <w:pStyle w:val="ListBullet"/>
      </w:pPr>
      <w:r>
        <w:t xml:space="preserve">   B. 告知承诺制</w:t>
      </w:r>
    </w:p>
    <w:p>
      <w:pPr>
        <w:pStyle w:val="ListBullet"/>
      </w:pPr>
      <w:r>
        <w:t xml:space="preserve">   C. 最多跑一次</w:t>
      </w:r>
    </w:p>
    <w:p>
      <w:pPr>
        <w:pStyle w:val="ListBullet"/>
      </w:pPr>
      <w:r>
        <w:t xml:space="preserve">   D. 高效办成一件事</w:t>
      </w:r>
    </w:p>
    <w:p>
      <w:r>
        <w:t xml:space="preserve">   答案：D</w:t>
      </w:r>
    </w:p>
    <w:p>
      <w:r>
        <w:t xml:space="preserve">   解析：根据《国务院关于进一步优化政务服务提升行政效能推动“高效办成一件事”的指导意见》（国发〔2024）3号）要求。国务院2024年1月9日下发文件，其中第六条“推进异地事项跨域办”明确提出，优化线下代收代办服务模式，建立收件、办理两地窗口协同联动工作机制，推动各级政务服务场所按需开设“远程虚拟窗口”，运用远程身份核验、音视频交互、屏幕共享等技术，为企业和群众提供远程帮办。答案D，ABC错误。</w:t>
      </w:r>
    </w:p>
    <w:p>
      <w:r>
        <w:t>1398. 【单选题】根据精准推送职责分工，特定人员承担兜底服务职责。下列选项中，关于“特定人员”表述正确的是：</w:t>
      </w:r>
    </w:p>
    <w:p>
      <w:pPr>
        <w:pStyle w:val="ListBullet"/>
      </w:pPr>
      <w:r>
        <w:t xml:space="preserve">   A. 前台人员</w:t>
      </w:r>
    </w:p>
    <w:p>
      <w:pPr>
        <w:pStyle w:val="ListBullet"/>
      </w:pPr>
      <w:r>
        <w:t xml:space="preserve">   B. 基层网格员</w:t>
      </w:r>
    </w:p>
    <w:p>
      <w:pPr>
        <w:pStyle w:val="ListBullet"/>
      </w:pPr>
      <w:r>
        <w:t xml:space="preserve">   C. 征纳互动坐席</w:t>
      </w:r>
    </w:p>
    <w:p>
      <w:pPr>
        <w:pStyle w:val="ListBullet"/>
      </w:pPr>
      <w:r>
        <w:t xml:space="preserve">   D. 12366人员</w:t>
      </w:r>
    </w:p>
    <w:p>
      <w:r>
        <w:t xml:space="preserve">   答案：B</w:t>
      </w:r>
    </w:p>
    <w:p>
      <w:r>
        <w:t xml:space="preserve">   解析：按照《国家税务总局税费优惠政策落实工作领导小组办公室关于做好精准推送兜底服务工作的通知》（税总减税办便函 〔2023〕 17号）要求，兜底服务是指网格员对通过征纳互动精准推送相关模块向电子税务局、短信、微信及其他自有渠道等推送不成功的，以及已申报未享受、未申报未享受的应享未享纳税人缴费人进行点对点辅导。故A选项正确。</w:t>
      </w:r>
    </w:p>
    <w:p>
      <w:r>
        <w:t>1399. 【单选题】对于涉税专业服务机构存在的“报送业务信息与实际不符”违规行为，税务机关应按规定采取相应惩戒措施。下列选项中，不属于“惩戒措施”的是：</w:t>
      </w:r>
    </w:p>
    <w:p>
      <w:pPr>
        <w:pStyle w:val="ListBullet"/>
      </w:pPr>
      <w:r>
        <w:t xml:space="preserve">   A. 列为重点监管对象</w:t>
      </w:r>
    </w:p>
    <w:p>
      <w:pPr>
        <w:pStyle w:val="ListBullet"/>
      </w:pPr>
      <w:r>
        <w:t xml:space="preserve">   B. 降低信用等级</w:t>
      </w:r>
    </w:p>
    <w:p>
      <w:pPr>
        <w:pStyle w:val="ListBullet"/>
      </w:pPr>
      <w:r>
        <w:t xml:space="preserve">   C. 吊销营业执照</w:t>
      </w:r>
    </w:p>
    <w:p>
      <w:pPr>
        <w:pStyle w:val="ListBullet"/>
      </w:pPr>
      <w:r>
        <w:t xml:space="preserve">   D. 向委托人风险提示</w:t>
      </w:r>
    </w:p>
    <w:p>
      <w:r>
        <w:t xml:space="preserve">   答案：C</w:t>
      </w:r>
    </w:p>
    <w:p>
      <w:r>
        <w:t xml:space="preserve">   解析：根据《涉税专业服务管理办法(试行)》（国家税务总局令第58号）第三十一条规定，此类违规可采取列为重点监管对象、降低信用等级、向委托人风险提示等惩戒措施，吊销营业执照仅适用于未办理行政登记且逾期不改的情形（第三十一条第二款）。</w:t>
      </w:r>
    </w:p>
    <w:p>
      <w:r>
        <w:t>1400. 【单选题】按照纳税人缴费人满意度调查工作要求，税务机关应按规定期限保存调查资料。下列选项中，关于“规定期限”正确的是：</w:t>
      </w:r>
    </w:p>
    <w:p>
      <w:pPr>
        <w:pStyle w:val="ListBullet"/>
      </w:pPr>
      <w:r>
        <w:t xml:space="preserve">   A. 3年</w:t>
      </w:r>
    </w:p>
    <w:p>
      <w:pPr>
        <w:pStyle w:val="ListBullet"/>
      </w:pPr>
      <w:r>
        <w:t xml:space="preserve">   B. 5年</w:t>
      </w:r>
    </w:p>
    <w:p>
      <w:pPr>
        <w:pStyle w:val="ListBullet"/>
      </w:pPr>
      <w:r>
        <w:t xml:space="preserve">   C. 8年</w:t>
      </w:r>
    </w:p>
    <w:p>
      <w:pPr>
        <w:pStyle w:val="ListBullet"/>
      </w:pPr>
      <w:r>
        <w:t xml:space="preserve">   D. 10年</w:t>
      </w:r>
    </w:p>
    <w:p>
      <w:r>
        <w:t xml:space="preserve">   答案：B</w:t>
      </w:r>
    </w:p>
    <w:p>
      <w:r>
        <w:t xml:space="preserve">   解析：根据《国家税务总局关于纳税人缴费人满意度调查工作的指导意见》（税总发〔2021〕10号）规定，对纳税人满意度调查资料归档保存，保存期限为5年。</w:t>
      </w:r>
    </w:p>
    <w:p>
      <w:r>
        <w:t>1401. 【单选题】非税收入是指除税收外，相关主体依法利用国家权力、政府信誉、国有资源（资产）所有者权益等取得的各项收入。下列选项中，属于非税收入的是：</w:t>
      </w:r>
    </w:p>
    <w:p>
      <w:pPr>
        <w:pStyle w:val="ListBullet"/>
      </w:pPr>
      <w:r>
        <w:t xml:space="preserve">   A. 社会保险费</w:t>
      </w:r>
    </w:p>
    <w:p>
      <w:pPr>
        <w:pStyle w:val="ListBullet"/>
      </w:pPr>
      <w:r>
        <w:t xml:space="preserve">   B. 消费税</w:t>
      </w:r>
    </w:p>
    <w:p>
      <w:pPr>
        <w:pStyle w:val="ListBullet"/>
      </w:pPr>
      <w:r>
        <w:t xml:space="preserve">   C. 住房公积金（计入缴存人个人账户部分）</w:t>
      </w:r>
    </w:p>
    <w:p>
      <w:pPr>
        <w:pStyle w:val="ListBullet"/>
      </w:pPr>
      <w:r>
        <w:t xml:space="preserve">   D. 国有土地使用权出让收入</w:t>
      </w:r>
    </w:p>
    <w:p>
      <w:r>
        <w:t xml:space="preserve">   答案：D</w:t>
      </w:r>
    </w:p>
    <w:p>
      <w:r>
        <w:t xml:space="preserve">   解析：根据《政府非税收入管理办法》（财税〔2016〕33号）文件规定，非税收入是指除税收以外，由各级国家机关、事业单位、代行政府职能的社会团体及其他组织依法利用国家权力、政府信誉、国有资源（资产）所有者权益等取得的各项收入，不包括社会保险费、住房公积金（计入缴存个人账户部分）。</w:t>
      </w:r>
    </w:p>
    <w:p>
      <w:r>
        <w:t>1402. 【单选题】根据规定，税务机关应当视情节轻重对涉税专业服务人员违规行为进行处罚。下列选项中，对“隐身代理”情节较重或者逾期不改正的人员可处以罚款的金额是：</w:t>
      </w:r>
    </w:p>
    <w:p>
      <w:pPr>
        <w:pStyle w:val="ListBullet"/>
      </w:pPr>
      <w:r>
        <w:t xml:space="preserve">   A. 300元</w:t>
      </w:r>
    </w:p>
    <w:p>
      <w:pPr>
        <w:pStyle w:val="ListBullet"/>
      </w:pPr>
      <w:r>
        <w:t xml:space="preserve">   B. 600元</w:t>
      </w:r>
    </w:p>
    <w:p>
      <w:pPr>
        <w:pStyle w:val="ListBullet"/>
      </w:pPr>
      <w:r>
        <w:t xml:space="preserve">   C. 1200元</w:t>
      </w:r>
    </w:p>
    <w:p>
      <w:pPr>
        <w:pStyle w:val="ListBullet"/>
      </w:pPr>
      <w:r>
        <w:t xml:space="preserve">   D. 2000元</w:t>
      </w:r>
    </w:p>
    <w:p>
      <w:r>
        <w:t xml:space="preserve">   答案：A</w:t>
      </w:r>
    </w:p>
    <w:p>
      <w:r>
        <w:t xml:space="preserve">   解析：根据《涉税专业服务管理办法(试行)》（国家税务总局令第58号），存在第三十一条第一款所列情形的，情节较重或者逾期不改正的，对机构处以一千元以下、对人员处以五百元以下罚款；情节严重的，对机构处以二千元以下、对人员处以一千元以下罚款。</w:t>
      </w:r>
    </w:p>
    <w:p>
      <w:r>
        <w:t>1403. 【单选题】根据纳税服务投诉管理相关规定，税务机关收到投诉后应在规定时限内决定是否受理。下列选项中，关于受理时限表述正确的是：</w:t>
      </w:r>
    </w:p>
    <w:p>
      <w:pPr>
        <w:pStyle w:val="ListBullet"/>
      </w:pPr>
      <w:r>
        <w:t xml:space="preserve">   A. 1个工作日内</w:t>
      </w:r>
    </w:p>
    <w:p>
      <w:pPr>
        <w:pStyle w:val="ListBullet"/>
      </w:pPr>
      <w:r>
        <w:t xml:space="preserve">   B. 2个工作日内</w:t>
      </w:r>
    </w:p>
    <w:p>
      <w:pPr>
        <w:pStyle w:val="ListBullet"/>
      </w:pPr>
      <w:r>
        <w:t xml:space="preserve">   C. 3个工作日内</w:t>
      </w:r>
    </w:p>
    <w:p>
      <w:pPr>
        <w:pStyle w:val="ListBullet"/>
      </w:pPr>
      <w:r>
        <w:t xml:space="preserve">   D. 5个工作日内</w:t>
      </w:r>
    </w:p>
    <w:p>
      <w:r>
        <w:t xml:space="preserve">   答案：A</w:t>
      </w:r>
    </w:p>
    <w:p>
      <w:r>
        <w:t xml:space="preserve">   解析：根据《国家税务总局关于修订&lt;纳税服务投诉管理办法&gt;的公告》（2019年第27号）第二十一条，税务机关收到投诉后应于1个工作日内决定是否受理。</w:t>
      </w:r>
    </w:p>
    <w:p>
      <w:r>
        <w:t>1404. 【单选题】税务机关及其工作人员应当对涉税专业服务机构信息保密，下列选项中，不属于保密范畴的是：</w:t>
      </w:r>
    </w:p>
    <w:p>
      <w:pPr>
        <w:pStyle w:val="ListBullet"/>
      </w:pPr>
      <w:r>
        <w:t xml:space="preserve">   A. 客户名单</w:t>
      </w:r>
    </w:p>
    <w:p>
      <w:pPr>
        <w:pStyle w:val="ListBullet"/>
      </w:pPr>
      <w:r>
        <w:t xml:space="preserve">   B. 经营策略</w:t>
      </w:r>
    </w:p>
    <w:p>
      <w:pPr>
        <w:pStyle w:val="ListBullet"/>
      </w:pPr>
      <w:r>
        <w:t xml:space="preserve">   C. 个人隐私</w:t>
      </w:r>
    </w:p>
    <w:p>
      <w:pPr>
        <w:pStyle w:val="ListBullet"/>
      </w:pPr>
      <w:r>
        <w:t xml:space="preserve">   D. 违法行为</w:t>
      </w:r>
    </w:p>
    <w:p>
      <w:r>
        <w:t xml:space="preserve">   答案：D</w:t>
      </w:r>
    </w:p>
    <w:p>
      <w:r>
        <w:t xml:space="preserve">   解析：根据《涉税专业服务管理办法(试行)》（国家税务总局令第58号），税务机关及其税务工作人员对在涉税专业服务管理过程中知悉的商业秘密或者个人隐私，应当依法予以保密。</w:t>
      </w:r>
    </w:p>
    <w:p>
      <w:r>
        <w:t>1405. 【单选题】纳税人取得的注明旅客身份信息的航空运输电子客票行程单，可以用于抵扣进项税额。下列选项中，关于进项税额计算基数表述正确的是：</w:t>
      </w:r>
    </w:p>
    <w:p>
      <w:pPr>
        <w:pStyle w:val="ListBullet"/>
      </w:pPr>
      <w:r>
        <w:t xml:space="preserve">   A. 票价</w:t>
      </w:r>
    </w:p>
    <w:p>
      <w:pPr>
        <w:pStyle w:val="ListBullet"/>
      </w:pPr>
      <w:r>
        <w:t xml:space="preserve">   B. 票价加燃油附加费</w:t>
      </w:r>
    </w:p>
    <w:p>
      <w:pPr>
        <w:pStyle w:val="ListBullet"/>
      </w:pPr>
      <w:r>
        <w:t xml:space="preserve">   C. 票价、燃油附加费和民航发展基金</w:t>
      </w:r>
    </w:p>
    <w:p>
      <w:pPr>
        <w:pStyle w:val="ListBullet"/>
      </w:pPr>
      <w:r>
        <w:t xml:space="preserve">   D. 票价、燃油附加费、民航发展基金和其他税费</w:t>
      </w:r>
    </w:p>
    <w:p>
      <w:r>
        <w:t xml:space="preserve">   答案：B</w:t>
      </w:r>
    </w:p>
    <w:p>
      <w:r>
        <w:t xml:space="preserve">   解析：根据《财政部 税务总局 海关总署关于深化增值税改革有关政策的公告》（财政部 税务总局 海关总署公告2019年第39号）规定，取得注明旅客身份信息的航空运输电子客票行程单的，按照下列公式计算进项税额：航空旅客运输进项税额=（票价+燃油附加费）÷（1+9%）*9%</w:t>
      </w:r>
    </w:p>
    <w:p>
      <w:r>
        <w:t>1406. 【单选题】税务总局搭建远程办税和辅导咨询平台，推广“问办协同”服务新模式，要求各地税务机关紧扣高频问题制作本地化的辅导产品并录入相应知识库。下列属于“相应知识库”的是：</w:t>
      </w:r>
    </w:p>
    <w:p>
      <w:pPr>
        <w:pStyle w:val="ListBullet"/>
      </w:pPr>
      <w:r>
        <w:t xml:space="preserve">   A. 智能知识库</w:t>
      </w:r>
    </w:p>
    <w:p>
      <w:pPr>
        <w:pStyle w:val="ListBullet"/>
      </w:pPr>
      <w:r>
        <w:t xml:space="preserve">   B. 政策法规知识库</w:t>
      </w:r>
    </w:p>
    <w:p>
      <w:pPr>
        <w:pStyle w:val="ListBullet"/>
      </w:pPr>
      <w:r>
        <w:t xml:space="preserve">   C. 征纳互动知识库</w:t>
      </w:r>
    </w:p>
    <w:p>
      <w:pPr>
        <w:pStyle w:val="ListBullet"/>
      </w:pPr>
      <w:r>
        <w:t xml:space="preserve">   D. 12366知识库</w:t>
      </w:r>
    </w:p>
    <w:p>
      <w:r>
        <w:t xml:space="preserve">   答案：C</w:t>
      </w:r>
    </w:p>
    <w:p>
      <w:r>
        <w:t xml:space="preserve">   解析：按照国家税务总局关于印发《深化税费服务新体系建设行动方案（2024-2025年）》的通知（税总纳服函〔2024〕42号））要求，根据《征纳互动智能知识库工作规范》，紧扣高频问题，制作本地化的辅导产品并录入征纳互动知识库，丰富宣传辅导产品内容。</w:t>
      </w:r>
    </w:p>
    <w:p>
      <w:r>
        <w:t>1407. 【单选题】按照税费优惠政策精准推送工作要求，税务部门要聚焦支持科技创新和制造业发展，结合“1+3清单”分批次做好精准推送工作。下列选项中，不属于“1+3清单”的是：</w:t>
      </w:r>
    </w:p>
    <w:p>
      <w:pPr>
        <w:pStyle w:val="ListBullet"/>
      </w:pPr>
      <w:r>
        <w:t xml:space="preserve">   A. 《2023年以来出台的税费优惠政策清单》</w:t>
      </w:r>
    </w:p>
    <w:p>
      <w:pPr>
        <w:pStyle w:val="ListBullet"/>
      </w:pPr>
      <w:r>
        <w:t xml:space="preserve">   B. 《“高效办成一件事”重点事项清单》</w:t>
      </w:r>
    </w:p>
    <w:p>
      <w:pPr>
        <w:pStyle w:val="ListBullet"/>
      </w:pPr>
      <w:r>
        <w:t xml:space="preserve">   C. 《支持科技创新、制造业发展主要税费优惠政策和2023年以来出台的税费优惠政策清单》</w:t>
      </w:r>
    </w:p>
    <w:p>
      <w:pPr>
        <w:pStyle w:val="ListBullet"/>
      </w:pPr>
      <w:r>
        <w:t xml:space="preserve">   D. 《支持科技创新主要税费优惠政策清单》</w:t>
      </w:r>
    </w:p>
    <w:p>
      <w:r>
        <w:t xml:space="preserve">   答案：B</w:t>
      </w:r>
    </w:p>
    <w:p>
      <w:r>
        <w:t xml:space="preserve">   解析：按照《2024年税费优惠政策精准推送工作方案》（税总减税办便函〔2024〕10号）要求，聚焦支持科技创新和制造业发展等重点税费优惠政策，结合《支持科技创新、制造业发展主要税费优惠政策和2023年以来出台的税费优惠政策清单》《支持科技创新主要税费优惠政策清单》《支持制造业发展主要税费优惠政策清单》和《2023年以来出台的税费优惠政策清单》（以下简称“1+3清单”）分批次做好税费优惠政策精准推送工作。</w:t>
      </w:r>
    </w:p>
    <w:p>
      <w:r>
        <w:t>1408. 【单选题】税务机关积极推广“乐企”平台，为接入平台的纳税人提供全面数字化的电子发票服务。下列选项中，可以接入“乐企”平台的纳税人是：</w:t>
      </w:r>
    </w:p>
    <w:p>
      <w:pPr>
        <w:pStyle w:val="ListBullet"/>
      </w:pPr>
      <w:r>
        <w:t xml:space="preserve">   A. 集团公司</w:t>
      </w:r>
    </w:p>
    <w:p>
      <w:pPr>
        <w:pStyle w:val="ListBullet"/>
      </w:pPr>
      <w:r>
        <w:t xml:space="preserve">   B. 事业单位</w:t>
      </w:r>
    </w:p>
    <w:p>
      <w:pPr>
        <w:pStyle w:val="ListBullet"/>
      </w:pPr>
      <w:r>
        <w:t xml:space="preserve">   C. 社会团体</w:t>
      </w:r>
    </w:p>
    <w:p>
      <w:pPr>
        <w:pStyle w:val="ListBullet"/>
      </w:pPr>
      <w:r>
        <w:t xml:space="preserve">   D. 个体工商户</w:t>
      </w:r>
    </w:p>
    <w:p>
      <w:r>
        <w:t xml:space="preserve">   答案：A</w:t>
      </w:r>
    </w:p>
    <w:p>
      <w:r>
        <w:t xml:space="preserve">   解析：根据《国家税务总局关于开展2024年“便民办税春风行动”的意见》（税总纳服发〔2024〕19号）规定，加强数字技术运用，积极推广“乐企”平台，为符合条件的集团企业创造条件接入，拓展自用、他用、联用服务试点范围，为企业提供数字化发票开具、交付、使用等服务，推动企业业务、财务、税务融合贯通，促进经济社会数字化转型。</w:t>
      </w:r>
    </w:p>
    <w:p>
      <w:r>
        <w:t>1409. 【单选题】2025年9月某企业的纳税缴费信用级别被直接判为D级，其直接责任人员在2025年10月新注册登记了一家企业，税务机关应按规定确定这家新企业的纳税缴费信用级别。下列选项中，对这家新企业信用级别描述正确的是：</w:t>
      </w:r>
    </w:p>
    <w:p>
      <w:pPr>
        <w:pStyle w:val="ListBullet"/>
      </w:pPr>
      <w:r>
        <w:t xml:space="preserve">   A. A级</w:t>
      </w:r>
    </w:p>
    <w:p>
      <w:pPr>
        <w:pStyle w:val="ListBullet"/>
      </w:pPr>
      <w:r>
        <w:t xml:space="preserve">   B. B级</w:t>
      </w:r>
    </w:p>
    <w:p>
      <w:pPr>
        <w:pStyle w:val="ListBullet"/>
      </w:pPr>
      <w:r>
        <w:t xml:space="preserve">   C. C级</w:t>
      </w:r>
    </w:p>
    <w:p>
      <w:pPr>
        <w:pStyle w:val="ListBullet"/>
      </w:pPr>
      <w:r>
        <w:t xml:space="preserve">   D. D级</w:t>
      </w:r>
    </w:p>
    <w:p>
      <w:r>
        <w:t xml:space="preserve">   答案：D</w:t>
      </w:r>
    </w:p>
    <w:p>
      <w:r>
        <w:t xml:space="preserve">   解析：根据《纳税缴费信用管理办法》(国家税务总局公告2025年第12号)第十八条规定，D级经营主体的直接责任人员在评为D级之后注册登记、负责经营的，直接判为D级。</w:t>
      </w:r>
    </w:p>
    <w:p>
      <w:r>
        <w:t>1410. 【单选题】跨区域通办需按照实名办税的要求对纳税人进行实名验证。下列选项中，关于实名验证表述正确的是：</w:t>
      </w:r>
    </w:p>
    <w:p>
      <w:pPr>
        <w:pStyle w:val="ListBullet"/>
      </w:pPr>
      <w:r>
        <w:t xml:space="preserve">   A. 线下协同办理的，收件地现场查验纳税人身份证件，并对纳税人是否具备办理该业务的权限进行校验</w:t>
      </w:r>
    </w:p>
    <w:p>
      <w:pPr>
        <w:pStyle w:val="ListBullet"/>
      </w:pPr>
      <w:r>
        <w:t xml:space="preserve">   B. 线上协同办理的，纳税人已通过统一身份认证管理平台登录征纳互动的，办理业务均需二次校验</w:t>
      </w:r>
    </w:p>
    <w:p>
      <w:pPr>
        <w:pStyle w:val="ListBullet"/>
      </w:pPr>
      <w:r>
        <w:t xml:space="preserve">   C. 线上协同办理的，纳税人已通过统一身份认证管理平台登录征纳互动的，办理跨省异地事项时，需要由办理地再次核验纳税人是否具有办理权限</w:t>
      </w:r>
    </w:p>
    <w:p>
      <w:pPr>
        <w:pStyle w:val="ListBullet"/>
      </w:pPr>
      <w:r>
        <w:t xml:space="preserve">   D. 工单转办实名自然人开具纳税记录业务，收取纳税人身份证件复印件作为征管传递资料</w:t>
      </w:r>
    </w:p>
    <w:p>
      <w:r>
        <w:t xml:space="preserve">   答案：C</w:t>
      </w:r>
    </w:p>
    <w:p>
      <w:r>
        <w:t xml:space="preserve">   解析：根据《国家税务总局关于建立跨区域通办服务机制的通知》（税总纳服函〔2024〕174号）第七条规定，线下协同办理的，收件地现场查验纳税人身份证件，办理地对纳税人是否具备办理该业务的权限进行校验，A错误；线上协同办理的，纳税人已通过统一身份认证管理平台登录征纳互动的，办理省内异地事项时无需二次校验，B错误；C选项正确；工单转办的，参照线上线下协同办理实名验证要求执行，D错误。答案为C。</w:t>
      </w:r>
    </w:p>
    <w:p>
      <w:r>
        <w:t>1411. 【单选题】纳税人有权对税务人员索贿受贿、徇私舞弊、玩忽职守以及不征或者少征应征税款等行为进行检举。该项权利是：</w:t>
      </w:r>
    </w:p>
    <w:p>
      <w:pPr>
        <w:pStyle w:val="ListBullet"/>
      </w:pPr>
      <w:r>
        <w:t xml:space="preserve">   A. 税收知情权</w:t>
      </w:r>
    </w:p>
    <w:p>
      <w:pPr>
        <w:pStyle w:val="ListBullet"/>
      </w:pPr>
      <w:r>
        <w:t xml:space="preserve">   B. 税收控告权</w:t>
      </w:r>
    </w:p>
    <w:p>
      <w:pPr>
        <w:pStyle w:val="ListBullet"/>
      </w:pPr>
      <w:r>
        <w:t xml:space="preserve">   C. 税收监察权</w:t>
      </w:r>
    </w:p>
    <w:p>
      <w:pPr>
        <w:pStyle w:val="ListBullet"/>
      </w:pPr>
      <w:r>
        <w:t xml:space="preserve">   D. 税收监督权</w:t>
      </w:r>
    </w:p>
    <w:p>
      <w:r>
        <w:t xml:space="preserve">   答案：D</w:t>
      </w:r>
    </w:p>
    <w:p>
      <w:r>
        <w:t xml:space="preserve">   解析：根据《国家税务总局关于纳税人权利与义务的公告》（国家税务总局公告2009年第1号）规定，税收监督权是指，纳税人对税务机关违反税收法律、行政法规的行为，如税务人员索贿受贿、徇私舞弊、玩忽职守，不征或者少征应征税款，滥用职权多征税款或者故意刁难等，可以进行检举和控告。</w:t>
      </w:r>
    </w:p>
    <w:p>
      <w:r>
        <w:t>1412. 【单选题】涉税专业服务信用码是加强涉税专业服务机构和服务人员管理的重要举措。下列选项中，关于涉税专业服务信用码说法正确的是：</w:t>
      </w:r>
    </w:p>
    <w:p>
      <w:pPr>
        <w:pStyle w:val="ListBullet"/>
      </w:pPr>
      <w:r>
        <w:t xml:space="preserve">   A. 信用码采用二维码形式</w:t>
      </w:r>
    </w:p>
    <w:p>
      <w:pPr>
        <w:pStyle w:val="ListBullet"/>
      </w:pPr>
      <w:r>
        <w:t xml:space="preserve">   B. 涉税专业服务机构无需报送基本信息即可取得信用码</w:t>
      </w:r>
    </w:p>
    <w:p>
      <w:pPr>
        <w:pStyle w:val="ListBullet"/>
      </w:pPr>
      <w:r>
        <w:t xml:space="preserve">   C. 税务机关应当运用信息技术仅对涉税专业服务机构赋予信用码</w:t>
      </w:r>
    </w:p>
    <w:p>
      <w:pPr>
        <w:pStyle w:val="ListBullet"/>
      </w:pPr>
      <w:r>
        <w:t xml:space="preserve">   D. 扫码仅可查看持有者的基本信息</w:t>
      </w:r>
    </w:p>
    <w:p>
      <w:r>
        <w:t xml:space="preserve">   答案：A</w:t>
      </w:r>
    </w:p>
    <w:p>
      <w:r>
        <w:t xml:space="preserve">   解析：根据《涉税专业服务管理办法(试行)》（国家税务总局令第58号）第十三条，信用码采用二维码形式，经扫码可展示持有者的基本信息及其信用情况。涉税专业服务机构报送基本信息并作出信用承诺，取得涉税专业服务机构信用码。涉税服务人员应当通过电子税务局等渠道经实名认证，取得涉税服务人员信用码。</w:t>
      </w:r>
    </w:p>
    <w:p>
      <w:r>
        <w:t>1413. 【单选题】政务服务“好差评”制度明确各类差评的处理办法。对特别复杂、难以解决的差评，下列选项中，正确的做法是：</w:t>
      </w:r>
    </w:p>
    <w:p>
      <w:pPr>
        <w:pStyle w:val="ListBullet"/>
      </w:pPr>
      <w:r>
        <w:t xml:space="preserve">   A. 整改办结时限不得超过收到差评之日起10个工作日</w:t>
      </w:r>
    </w:p>
    <w:p>
      <w:pPr>
        <w:pStyle w:val="ListBullet"/>
      </w:pPr>
      <w:r>
        <w:t xml:space="preserve">   B. 经批准后可延期10个工作日，但不得再次延期</w:t>
      </w:r>
    </w:p>
    <w:p>
      <w:pPr>
        <w:pStyle w:val="ListBullet"/>
      </w:pPr>
      <w:r>
        <w:t xml:space="preserve">   C. 超期后的1个工作日内向纳税人做好解释说明</w:t>
      </w:r>
    </w:p>
    <w:p>
      <w:pPr>
        <w:pStyle w:val="ListBullet"/>
      </w:pPr>
      <w:r>
        <w:t xml:space="preserve">   D. 收到差评之日起15个工作日内向纳税人做好解释说明</w:t>
      </w:r>
    </w:p>
    <w:p>
      <w:r>
        <w:t xml:space="preserve">   答案：D</w:t>
      </w:r>
    </w:p>
    <w:p>
      <w:r>
        <w:t xml:space="preserve">   解析：《国家税务总局网络安全和信息化领导小组办公室关于建立健全税务部门政务服务“好差评”常态化工作机制的通知》（税总信息办便函〔2020〕242号）规定，差评整改办结时限不得超过收到差评之日起15个工作日，超期未整改的应说明理由和整改期限；对情况特别复杂、难以解决的，收到差评之日起15个工作日内向纳税人做好解释说明，并不存在再延期的概念，同时向纳税人做好解释说明应在15个工作日内完成。</w:t>
      </w:r>
    </w:p>
    <w:p>
      <w:r>
        <w:t>1414. 【单选题】根据纳税服务投诉管理有关规定，纳税人的同一投诉事项涉及两个以上税务机关的，应由牵头单位协调处理。下列选项中，属于“牵头单位”的是：</w:t>
      </w:r>
    </w:p>
    <w:p>
      <w:pPr>
        <w:pStyle w:val="ListBullet"/>
      </w:pPr>
      <w:r>
        <w:t xml:space="preserve">   A. 上级税务机关</w:t>
      </w:r>
    </w:p>
    <w:p>
      <w:pPr>
        <w:pStyle w:val="ListBullet"/>
      </w:pPr>
      <w:r>
        <w:t xml:space="preserve">   B. 下级税务机关</w:t>
      </w:r>
    </w:p>
    <w:p>
      <w:pPr>
        <w:pStyle w:val="ListBullet"/>
      </w:pPr>
      <w:r>
        <w:t xml:space="preserve">   C. 首诉税务机关</w:t>
      </w:r>
    </w:p>
    <w:p>
      <w:pPr>
        <w:pStyle w:val="ListBullet"/>
      </w:pPr>
      <w:r>
        <w:t xml:space="preserve">   D. 指定税务机关</w:t>
      </w:r>
    </w:p>
    <w:p>
      <w:r>
        <w:t xml:space="preserve">   答案：C</w:t>
      </w:r>
    </w:p>
    <w:p>
      <w:r>
        <w:t xml:space="preserve">   解析：根据《国家税务总局关于修订&lt;纳税服务投诉管理办法&gt;的公告》（2019年第27号）第二十四条 纳税人的同一投诉事项涉及两个以上税务机关的，应当由首诉税务机关牵头协调处理。</w:t>
      </w:r>
    </w:p>
    <w:p>
      <w:r>
        <w:t>1415. 【单选题】按照跨区域通办服务机制要求，不同税务机关对于跨区域业务办理存在争议的，应由一地税务机关确定办理要求。下列选项中，表述正确的是：</w:t>
      </w:r>
    </w:p>
    <w:p>
      <w:pPr>
        <w:pStyle w:val="ListBullet"/>
      </w:pPr>
      <w:r>
        <w:t xml:space="preserve">   A. 按照纳税人指定税务机关要求办理</w:t>
      </w:r>
    </w:p>
    <w:p>
      <w:pPr>
        <w:pStyle w:val="ListBullet"/>
      </w:pPr>
      <w:r>
        <w:t xml:space="preserve">   B. 按照办理地税务机关要求办理</w:t>
      </w:r>
    </w:p>
    <w:p>
      <w:pPr>
        <w:pStyle w:val="ListBullet"/>
      </w:pPr>
      <w:r>
        <w:t xml:space="preserve">   C. 按照收件地税务机关要求办理</w:t>
      </w:r>
    </w:p>
    <w:p>
      <w:pPr>
        <w:pStyle w:val="ListBullet"/>
      </w:pPr>
      <w:r>
        <w:t xml:space="preserve">   D. 按照共同上级税务机关要求办理</w:t>
      </w:r>
    </w:p>
    <w:p>
      <w:r>
        <w:t xml:space="preserve">   答案：B</w:t>
      </w:r>
    </w:p>
    <w:p>
      <w:r>
        <w:t xml:space="preserve">   解析：根据《国家税务总局关于建立跨区域通办服务机制的通知》（税总纳服函〔2024〕174号）规定，收件地和办理地对业务办理存在争议的，按照办理地要求办理，收件地协同配合。</w:t>
      </w:r>
    </w:p>
    <w:p>
      <w:r>
        <w:t>1416. 【单选题】按照对接世界银行营商环境成熟度评估工作安排，要健全绿色税收体系，提升环境税的税务检查效率。下列选项中，不属于“环境税”的是：</w:t>
      </w:r>
    </w:p>
    <w:p>
      <w:pPr>
        <w:pStyle w:val="ListBullet"/>
      </w:pPr>
      <w:r>
        <w:t xml:space="preserve">   A. 资源税</w:t>
      </w:r>
    </w:p>
    <w:p>
      <w:pPr>
        <w:pStyle w:val="ListBullet"/>
      </w:pPr>
      <w:r>
        <w:t xml:space="preserve">   B. 消费税</w:t>
      </w:r>
    </w:p>
    <w:p>
      <w:pPr>
        <w:pStyle w:val="ListBullet"/>
      </w:pPr>
      <w:r>
        <w:t xml:space="preserve">   C. 企业所得税</w:t>
      </w:r>
    </w:p>
    <w:p>
      <w:pPr>
        <w:pStyle w:val="ListBullet"/>
      </w:pPr>
      <w:r>
        <w:t xml:space="preserve">   D. 环保税</w:t>
      </w:r>
    </w:p>
    <w:p>
      <w:r>
        <w:t xml:space="preserve">   答案：C</w:t>
      </w:r>
    </w:p>
    <w:p>
      <w:r>
        <w:t xml:space="preserve">   解析：根据《国家税务总局关于印发《对接世界银行营商环境成熟度评估工作方案（2023-2025年）》的通知》（税总纳服函〔2023〕226号），健全绿色税收体系，助力美丽中国建设，研究完善绿色税收政策，对开征碳税等开展可行性研究，助力实现“碳达峰、碳中和”，提升环境税（包括资源税、消费税、环保税等）税务检查效率。</w:t>
      </w:r>
    </w:p>
    <w:p>
      <w:r>
        <w:t>1417. 【单选题】按照纳税缴费信用管理有关规定，经营主体发生纳税缴费失信行为，符合相应修复条件的可以进行修复。下列选项中，说法正确的是：</w:t>
      </w:r>
    </w:p>
    <w:p>
      <w:pPr>
        <w:pStyle w:val="ListBullet"/>
      </w:pPr>
      <w:r>
        <w:t xml:space="preserve">   A. 非正常户履行相应法律义务并由税务机关依法解除非正常户状态的，可以重新评价为A级</w:t>
      </w:r>
    </w:p>
    <w:p>
      <w:pPr>
        <w:pStyle w:val="ListBullet"/>
      </w:pPr>
      <w:r>
        <w:t xml:space="preserve">   B. 纳税缴费信用级别被关联为D级的纳税人，信用级别可修复为A级</w:t>
      </w:r>
    </w:p>
    <w:p>
      <w:pPr>
        <w:pStyle w:val="ListBullet"/>
      </w:pPr>
      <w:r>
        <w:t xml:space="preserve">   C. 纳税人未按法定期限办理纳税申报且已补办的，须经纳税人提出申请后方可修复</w:t>
      </w:r>
    </w:p>
    <w:p>
      <w:pPr>
        <w:pStyle w:val="ListBullet"/>
      </w:pPr>
      <w:r>
        <w:t xml:space="preserve">   D. 破产企业已依法缴纳税款、利息、滞纳金、罚款并纠正失信行为的，可申请信用修复</w:t>
      </w:r>
    </w:p>
    <w:p>
      <w:r>
        <w:t xml:space="preserve">   答案：D</w:t>
      </w:r>
    </w:p>
    <w:p>
      <w:r>
        <w:t xml:space="preserve">   解析：根据《纳税缴费信用管理办法》(国家税务总局公告2025年第12号)规定：</w:t>
        <w:br/>
        <w:t>A.《纳税缴费信用修复范围及标准》（附件6）第26条：非正常户履行相应法律义务并由税务机关依法解除非正常户状态的，税务机关重新评价纳税缴费信用级别，但不得评价为A级。</w:t>
        <w:br/>
        <w:t>B.《纳税缴费信用修复范围及标准》（附件6）第27条：由纳税缴费信用D级经营主体的直接责任人员被评价为D级之后注册登记、负责经营的纳税人，纳税缴费信用D级经营主体修复后纳税缴费信用级别不为D级的，税务机关重新评价纳税缴费信用级别，但不得评价为A级。</w:t>
        <w:br/>
        <w:t>C.第二十四条  经营主体发生纳税缴费失信行为，符合相应纳税缴费信用修复条件的，可按以下方式进行修复：</w:t>
        <w:br/>
        <w:t>（一）失信行为已记入纳税缴费信用评价结果的，经营主体可在次年年度评价前填写《纳税缴费信用修复申请表》（附件5）向主管税务机关申请信用修复，主管税务机关根据失信行为纠正情况重新评价其纳税缴费信用级别，并自受理申请之日起15个工作日内完成修复；</w:t>
        <w:br/>
        <w:t>（二）失信行为尚未记入纳税缴费信用评价结果的，经营主体无需提出申请，税务机关在开展年度评价时根据失信行为纠正情况统一更新结果。</w:t>
        <w:br/>
        <w:t>D.第二十五条  企业进入破产重整或者和解程序后，该企业或者其管理人已依法缴纳税费款、利息、滞纳金、罚款，并纠正相关纳税缴费失信行为的，可以申请按照破产重整企业适用的修复标准开展信用修复。</w:t>
      </w:r>
    </w:p>
    <w:p>
      <w:r>
        <w:t>1418. 【单选题】纳税人发生未按期办理纳税申报等事项且已在规定期限内补办的可按100%加分比例修复。下列选项中，属于“规定期限”的是：</w:t>
      </w:r>
    </w:p>
    <w:p>
      <w:pPr>
        <w:pStyle w:val="ListBullet"/>
      </w:pPr>
      <w:r>
        <w:t xml:space="preserve">   A. 3日</w:t>
      </w:r>
    </w:p>
    <w:p>
      <w:pPr>
        <w:pStyle w:val="ListBullet"/>
      </w:pPr>
      <w:r>
        <w:t xml:space="preserve">   B. 5日</w:t>
      </w:r>
    </w:p>
    <w:p>
      <w:pPr>
        <w:pStyle w:val="ListBullet"/>
      </w:pPr>
      <w:r>
        <w:t xml:space="preserve">   C. 7日</w:t>
      </w:r>
    </w:p>
    <w:p>
      <w:pPr>
        <w:pStyle w:val="ListBullet"/>
      </w:pPr>
      <w:r>
        <w:t xml:space="preserve">   D. 10日</w:t>
      </w:r>
    </w:p>
    <w:p>
      <w:r>
        <w:t xml:space="preserve">   答案：A</w:t>
      </w:r>
    </w:p>
    <w:p>
      <w:r>
        <w:t xml:space="preserve">   解析：按照《国家税务总局关于开展2025年“便民办税春风行动”的意见》（税总纳服发〔2025〕20号）第三部分“权益保障促遵从”“促进依法合规经营”要求，纳税人发生未按法定期限办理纳税申报、税款缴纳、资料备案等事项且已在3日内补办的，可按100%加分比例修复对应纳税信用评价指标分值。</w:t>
      </w:r>
    </w:p>
    <w:p>
      <w:r>
        <w:t>1419. 【单选题】从业人员自互联网平台企业取得服务收入，互联网平台企业应在规定期限内为从业人员办理代办申报。下列选项中，关于该期限表述正确是：</w:t>
      </w:r>
    </w:p>
    <w:p>
      <w:pPr>
        <w:pStyle w:val="ListBullet"/>
      </w:pPr>
      <w:r>
        <w:t xml:space="preserve">   A. 取得收入的5日内</w:t>
      </w:r>
    </w:p>
    <w:p>
      <w:pPr>
        <w:pStyle w:val="ListBullet"/>
      </w:pPr>
      <w:r>
        <w:t xml:space="preserve">   B. 取得收入的次月15日内</w:t>
      </w:r>
    </w:p>
    <w:p>
      <w:pPr>
        <w:pStyle w:val="ListBullet"/>
      </w:pPr>
      <w:r>
        <w:t xml:space="preserve">   C. 取得收入的季后15日内</w:t>
      </w:r>
    </w:p>
    <w:p>
      <w:pPr>
        <w:pStyle w:val="ListBullet"/>
      </w:pPr>
      <w:r>
        <w:t xml:space="preserve">   D. 取得收入的季后20日内</w:t>
      </w:r>
    </w:p>
    <w:p>
      <w:r>
        <w:t xml:space="preserve">   答案：B</w:t>
      </w:r>
    </w:p>
    <w:p>
      <w:r>
        <w:t xml:space="preserve">   解析：根据《国家税务总局关于互联网平台企业为平台内从业人员办理扣缴申报、代办申报若干事项的公告》（国家税务总局公告2025年第16号），从业人员自互联网平台企业取得服务收入，互联网平台企业应当于次月15日内填报《互联网平台企业代办申报表（为从业人员代办适用）》（附件1），为从业人员办理代办申报。</w:t>
      </w:r>
    </w:p>
    <w:p>
      <w:r>
        <w:t>1420. 【单选题】涉税专业服务完成后，涉税专业服务机构应当按规定期限形成电子或纸质的业务档案。下列选项中，关于“规定期限”表述正确的是：</w:t>
      </w:r>
    </w:p>
    <w:p>
      <w:pPr>
        <w:pStyle w:val="ListBullet"/>
      </w:pPr>
      <w:r>
        <w:t xml:space="preserve">   A. 15日内</w:t>
      </w:r>
    </w:p>
    <w:p>
      <w:pPr>
        <w:pStyle w:val="ListBullet"/>
      </w:pPr>
      <w:r>
        <w:t xml:space="preserve">   B. 30日内</w:t>
      </w:r>
    </w:p>
    <w:p>
      <w:pPr>
        <w:pStyle w:val="ListBullet"/>
      </w:pPr>
      <w:r>
        <w:t xml:space="preserve">   C. 60日内</w:t>
      </w:r>
    </w:p>
    <w:p>
      <w:pPr>
        <w:pStyle w:val="ListBullet"/>
      </w:pPr>
      <w:r>
        <w:t xml:space="preserve">   D. 90日内</w:t>
      </w:r>
    </w:p>
    <w:p>
      <w:r>
        <w:t xml:space="preserve">   答案：C</w:t>
      </w:r>
    </w:p>
    <w:p>
      <w:r>
        <w:t xml:space="preserve">   解析：根据《涉税专业服务基本准则（试行）》第二十五条规定，涉税专业服务完成后，应当整理业务协议、业务成果、工作底稿等相关资料，于业务完成后60日内形成电子或纸质的业务档案，并保证档案的真实、完整，选项C正确。</w:t>
      </w:r>
    </w:p>
    <w:p>
      <w:r>
        <w:t>1421. 【单选题】根据《纳税缴费信用管理办法》，规定情形不影响经营主体评为A级。下列选项中，符合规定情形的是：</w:t>
      </w:r>
    </w:p>
    <w:p>
      <w:pPr>
        <w:pStyle w:val="ListBullet"/>
      </w:pPr>
      <w:r>
        <w:t xml:space="preserve">   A. 实际经营期不满3年</w:t>
      </w:r>
    </w:p>
    <w:p>
      <w:pPr>
        <w:pStyle w:val="ListBullet"/>
      </w:pPr>
      <w:r>
        <w:t xml:space="preserve">   B. 因留抵税额导致增值税应纳税额为0</w:t>
      </w:r>
    </w:p>
    <w:p>
      <w:pPr>
        <w:pStyle w:val="ListBullet"/>
      </w:pPr>
      <w:r>
        <w:t xml:space="preserve">   C. 上一评价年度为D级</w:t>
      </w:r>
    </w:p>
    <w:p>
      <w:pPr>
        <w:pStyle w:val="ListBullet"/>
      </w:pPr>
      <w:r>
        <w:t xml:space="preserve">   D. 未按规定设置账簿</w:t>
      </w:r>
    </w:p>
    <w:p>
      <w:r>
        <w:t xml:space="preserve">   答案：B</w:t>
      </w:r>
    </w:p>
    <w:p>
      <w:r>
        <w:t xml:space="preserve">   解析：根据国家税务总局关于发布《纳税缴费信用管理办法》的公告（国家税务总局公告2025年第12号）规定，因留抵税额、加计抵减等政策导致应纳税额为0的属于正常原因，不影响评A。</w:t>
      </w:r>
    </w:p>
    <w:p>
      <w:r>
        <w:t>1422. 【单选题】延时服务是税务机关为纳税人提供的一项便民服务举措。下列选项中，关于延时服务的表述正确的是：</w:t>
      </w:r>
    </w:p>
    <w:p>
      <w:pPr>
        <w:pStyle w:val="ListBullet"/>
      </w:pPr>
      <w:r>
        <w:t xml:space="preserve">   A. 对下班前致电税务机关要求下班后办理业务的纳税人，须提供延时服务</w:t>
      </w:r>
    </w:p>
    <w:p>
      <w:pPr>
        <w:pStyle w:val="ListBullet"/>
      </w:pPr>
      <w:r>
        <w:t xml:space="preserve">   B. 对下班时仍在办税服务厅等候的纳税人，可提供延时服务</w:t>
      </w:r>
    </w:p>
    <w:p>
      <w:pPr>
        <w:pStyle w:val="ListBullet"/>
      </w:pPr>
      <w:r>
        <w:t xml:space="preserve">   C. 对下班后赶至办税服务厅办税的纳税人，须提供延时服务</w:t>
      </w:r>
    </w:p>
    <w:p>
      <w:pPr>
        <w:pStyle w:val="ListBullet"/>
      </w:pPr>
      <w:r>
        <w:t xml:space="preserve">   D. 由税务机关视情况决定是否启动延时服务</w:t>
      </w:r>
    </w:p>
    <w:p>
      <w:r>
        <w:t xml:space="preserve">   答案：B</w:t>
      </w:r>
    </w:p>
    <w:p>
      <w:r>
        <w:t xml:space="preserve">   解析：根据《国家税务总局关于完善办税服务相关制度的通知》（税总发〔2016〕41号）规定，税务机关对下班时间已在办税服务场所等候办理涉税事项的纳税人提供延时服务。</w:t>
      </w:r>
    </w:p>
    <w:p>
      <w:r>
        <w:t>1423. 【单选题】企业在2024年1月1日至2027年12月31日期间新购进的部分资产，单位价值不超过500万元的，允许一次性计入当期成本费用在计算应纳税所得额时扣除。下列选项中，可以享受一次性扣除的是：</w:t>
      </w:r>
    </w:p>
    <w:p>
      <w:pPr>
        <w:pStyle w:val="ListBullet"/>
      </w:pPr>
      <w:r>
        <w:t xml:space="preserve">   A. 生产性车床</w:t>
      </w:r>
    </w:p>
    <w:p>
      <w:pPr>
        <w:pStyle w:val="ListBullet"/>
      </w:pPr>
      <w:r>
        <w:t xml:space="preserve">   B. 生产用房</w:t>
      </w:r>
    </w:p>
    <w:p>
      <w:pPr>
        <w:pStyle w:val="ListBullet"/>
      </w:pPr>
      <w:r>
        <w:t xml:space="preserve">   C. 办公用房</w:t>
      </w:r>
    </w:p>
    <w:p>
      <w:pPr>
        <w:pStyle w:val="ListBullet"/>
      </w:pPr>
      <w:r>
        <w:t xml:space="preserve">   D. 库房</w:t>
      </w:r>
    </w:p>
    <w:p>
      <w:r>
        <w:t xml:space="preserve">   答案：A</w:t>
      </w:r>
    </w:p>
    <w:p>
      <w:r>
        <w:t xml:space="preserve">   解析：根据《财政部 税务总局关于设备、器具扣除有关企业所得税政策的公告》（财税公告2023年第37号）规定，企业在2024年1月1日至2027年12月31日期间新购进的设备、器具，单位价值不超过500万元的，允许一次性计入当期成本费用在计算应纳税所得额时扣除，不再分年度计算折旧。本公告所称设备、器具，是指除房屋、建筑物以外的固定资产。</w:t>
      </w:r>
    </w:p>
    <w:p>
      <w:r>
        <w:t>1424. 【单选题】在精准推送工作中，应根据不同推送对象身份特点开展分类推送。对小规模纳税人的法定代表人推送消息，下列选项中，推送内容适合的是：</w:t>
      </w:r>
    </w:p>
    <w:p>
      <w:pPr>
        <w:pStyle w:val="ListBullet"/>
      </w:pPr>
      <w:r>
        <w:t xml:space="preserve">   A. 自2023年1月1日至2027年12月31日，增值税小规模纳税人月销售额未超过10万元免征增值税的政策</w:t>
      </w:r>
    </w:p>
    <w:p>
      <w:pPr>
        <w:pStyle w:val="ListBullet"/>
      </w:pPr>
      <w:r>
        <w:t xml:space="preserve">   B. 小规模纳税人通过全国规范电子税局申报实务</w:t>
      </w:r>
    </w:p>
    <w:p>
      <w:pPr>
        <w:pStyle w:val="ListBullet"/>
      </w:pPr>
      <w:r>
        <w:t xml:space="preserve">   C. 财务人员及办税人员的涉税风险</w:t>
      </w:r>
    </w:p>
    <w:p>
      <w:pPr>
        <w:pStyle w:val="ListBullet"/>
      </w:pPr>
      <w:r>
        <w:t xml:space="preserve">   D. 增值税留抵退税政策享受条件</w:t>
      </w:r>
    </w:p>
    <w:p>
      <w:r>
        <w:t xml:space="preserve">   答案：A</w:t>
      </w:r>
    </w:p>
    <w:p>
      <w:r>
        <w:t xml:space="preserve">   解析：按照《2023年延续优化完善的税费优惠政策“一政策一方案”精准推送工作统筹实施细则》（税总减税办便函 〔2023〕 12号）要求，针对各企业的法定代表人、财务负责人及办税人员开展分类推送。对法定代表人推送的消息内容侧重于让法定代表人知晓近期对企业出台的优惠政策，提振企业信心，可不推送操作路径。答案A正确，BCD错误。</w:t>
      </w:r>
    </w:p>
    <w:p>
      <w:r>
        <w:t>1425. 【单选题】市、县税务局在税费优惠政策精准推送中应突出贴近纳税人缴费人的优势，在与总局、省局精准推送内容避免重复的前提下可以补充推送辅导产品。下列选项中，属于市、县税务局可以补充推送的辅导产品是：</w:t>
      </w:r>
    </w:p>
    <w:p>
      <w:pPr>
        <w:pStyle w:val="ListBullet"/>
      </w:pPr>
      <w:r>
        <w:t xml:space="preserve">   A. 场景化、同质化、特色化辅导产品</w:t>
      </w:r>
    </w:p>
    <w:p>
      <w:pPr>
        <w:pStyle w:val="ListBullet"/>
      </w:pPr>
      <w:r>
        <w:t xml:space="preserve">   B. 模式化、个性化、特色化辅导产品</w:t>
      </w:r>
    </w:p>
    <w:p>
      <w:pPr>
        <w:pStyle w:val="ListBullet"/>
      </w:pPr>
      <w:r>
        <w:t xml:space="preserve">   C. 场景化、个性化、普适化辅导产品</w:t>
      </w:r>
    </w:p>
    <w:p>
      <w:pPr>
        <w:pStyle w:val="ListBullet"/>
      </w:pPr>
      <w:r>
        <w:t xml:space="preserve">   D. 场景化、个性化、特色化辅导产品</w:t>
      </w:r>
    </w:p>
    <w:p>
      <w:r>
        <w:t xml:space="preserve">   答案：D</w:t>
      </w:r>
    </w:p>
    <w:p>
      <w:r>
        <w:t xml:space="preserve">   解析：按照《2024年税费优惠政策精准推送工作方案》（税总减税办便函〔2024〕10号）要求，各市、县税务局要突出贴近纳税人缴费人优势，在与总局、省局精准推送内容避免重复的前提下，补充推送场景化、个性化、特色化辅导产品，帮助纳税人缴费人顺利享受政策。</w:t>
      </w:r>
    </w:p>
    <w:p>
      <w:r>
        <w:t>1426. 【单选题】在征纳互动服务业务功能中，特定功能的业务流程必须通过建立工单方式进行流转。下列选项中，属于该功能的是：</w:t>
      </w:r>
    </w:p>
    <w:p>
      <w:pPr>
        <w:pStyle w:val="ListBullet"/>
      </w:pPr>
      <w:r>
        <w:t xml:space="preserve">   A. 智能问答</w:t>
      </w:r>
    </w:p>
    <w:p>
      <w:pPr>
        <w:pStyle w:val="ListBullet"/>
      </w:pPr>
      <w:r>
        <w:t xml:space="preserve">   B. 可视答疑</w:t>
      </w:r>
    </w:p>
    <w:p>
      <w:pPr>
        <w:pStyle w:val="ListBullet"/>
      </w:pPr>
      <w:r>
        <w:t xml:space="preserve">   C. 精准推送</w:t>
      </w:r>
    </w:p>
    <w:p>
      <w:pPr>
        <w:pStyle w:val="ListBullet"/>
      </w:pPr>
      <w:r>
        <w:t xml:space="preserve">   D. 依职分办</w:t>
      </w:r>
    </w:p>
    <w:p>
      <w:r>
        <w:t xml:space="preserve">   答案：D</w:t>
      </w:r>
    </w:p>
    <w:p>
      <w:r>
        <w:t xml:space="preserve">   解析：《征纳互动操作规范》，依职分办中，坐席人员通过建立工单，选定流程，根据岗位职权，转交相应的职能部门并跟踪办理进度，完成分办处理。</w:t>
      </w:r>
    </w:p>
    <w:p>
      <w:r>
        <w:t>1427. 【单选题】2025年某企业因发生骗取留抵退税行为而被直接判为D级纳税人。按照纳税缴费信用管理规定，该企业2026年信用级别是：</w:t>
      </w:r>
    </w:p>
    <w:p>
      <w:pPr>
        <w:pStyle w:val="ListBullet"/>
      </w:pPr>
      <w:r>
        <w:t xml:space="preserve">   A. A级</w:t>
      </w:r>
    </w:p>
    <w:p>
      <w:pPr>
        <w:pStyle w:val="ListBullet"/>
      </w:pPr>
      <w:r>
        <w:t xml:space="preserve">   B. B级</w:t>
      </w:r>
    </w:p>
    <w:p>
      <w:pPr>
        <w:pStyle w:val="ListBullet"/>
      </w:pPr>
      <w:r>
        <w:t xml:space="preserve">   C. C级</w:t>
      </w:r>
    </w:p>
    <w:p>
      <w:pPr>
        <w:pStyle w:val="ListBullet"/>
      </w:pPr>
      <w:r>
        <w:t xml:space="preserve">   D. D级</w:t>
      </w:r>
    </w:p>
    <w:p>
      <w:r>
        <w:t xml:space="preserve">   答案：D</w:t>
      </w:r>
    </w:p>
    <w:p>
      <w:r>
        <w:t xml:space="preserve">   解析：根据《纳税缴费信用管理办法》第三十四条第四项规定，因骗取留抵退税直接判级评为D级的，D级评价保留至第2年。</w:t>
      </w:r>
    </w:p>
    <w:p>
      <w:r>
        <w:t>1428. 【单选题】为推动办税缴费便利化实现新突破，税务部门创新服务模式，并以此为抓手全面推进跨区域通办。下列选项中，关于这一“抓手”表述正确的是：</w:t>
      </w:r>
    </w:p>
    <w:p>
      <w:pPr>
        <w:pStyle w:val="ListBullet"/>
      </w:pPr>
      <w:r>
        <w:t xml:space="preserve">   A. 征纳互动服务</w:t>
      </w:r>
    </w:p>
    <w:p>
      <w:pPr>
        <w:pStyle w:val="ListBullet"/>
      </w:pPr>
      <w:r>
        <w:t xml:space="preserve">   B. “税路通”服务</w:t>
      </w:r>
    </w:p>
    <w:p>
      <w:pPr>
        <w:pStyle w:val="ListBullet"/>
      </w:pPr>
      <w:r>
        <w:t xml:space="preserve">   C. 税费服务诉求解决机制</w:t>
      </w:r>
    </w:p>
    <w:p>
      <w:pPr>
        <w:pStyle w:val="ListBullet"/>
      </w:pPr>
      <w:r>
        <w:t xml:space="preserve">   D. 新时代“枫桥式”税务所建设</w:t>
      </w:r>
    </w:p>
    <w:p>
      <w:r>
        <w:t xml:space="preserve">   答案：A</w:t>
      </w:r>
    </w:p>
    <w:p>
      <w:r>
        <w:t xml:space="preserve">   解析：《深化税费服务新体系建设行动方案（2024-2025年）》（税总纳服函〔2024〕42号）规定，全面推进跨区域通办，以此助推 12366热线、办税服务厅职能转型升级，推动以征纳互动服务为抓手的办税缴费便利化实现新突破。</w:t>
      </w:r>
    </w:p>
    <w:p>
      <w:r>
        <w:t>1429. 【单选题】按照备案类税收优惠管理规定，符合备案类税收减免的纳税人享受税收减免应向主管税务机关申请备案。下列选项中，属于备案类税收减免事项的是：</w:t>
      </w:r>
    </w:p>
    <w:p>
      <w:pPr>
        <w:pStyle w:val="ListBullet"/>
      </w:pPr>
      <w:r>
        <w:t xml:space="preserve">   A. 残疾、孤老、烈属减征个人所得税优惠</w:t>
      </w:r>
    </w:p>
    <w:p>
      <w:pPr>
        <w:pStyle w:val="ListBullet"/>
      </w:pPr>
      <w:r>
        <w:t xml:space="preserve">   B. 新能源汽车免征车辆购置税</w:t>
      </w:r>
    </w:p>
    <w:p>
      <w:pPr>
        <w:pStyle w:val="ListBullet"/>
      </w:pPr>
      <w:r>
        <w:t xml:space="preserve">   C. 个人购买家庭唯一住房减按1%征收契税</w:t>
      </w:r>
    </w:p>
    <w:p>
      <w:pPr>
        <w:pStyle w:val="ListBullet"/>
      </w:pPr>
      <w:r>
        <w:t xml:space="preserve">   D. 个人转让自用5年以上的住房免征个人所得税</w:t>
      </w:r>
    </w:p>
    <w:p>
      <w:r>
        <w:t xml:space="preserve">   答案：A</w:t>
      </w:r>
    </w:p>
    <w:p>
      <w:r>
        <w:t xml:space="preserve">   解析：根据《税收征管操作规范（2024年版）》规定，“残疾、孤老、烈属减征个人所得税优惠”属于备案类减免优惠；“新能源汽车免征车辆购置税”“个人购买家庭唯一住房140平米及以下减按1%征收契税”“个人转让自用5年以上、并且是家庭唯一生活用房取得的所得，免征个人所得税”属于申报享受税收减免。</w:t>
      </w:r>
    </w:p>
    <w:p>
      <w:r>
        <w:t>1430. 【单选题】某税务机关工作人员到甲公司进行税务检查，甲公司法定代表人要求检查人员出示税务检查证和税务检查通知书，税务工作人员未出示。下列选项中，属于甲公司可以行使的权利是：</w:t>
      </w:r>
    </w:p>
    <w:p>
      <w:pPr>
        <w:pStyle w:val="ListBullet"/>
      </w:pPr>
      <w:r>
        <w:t xml:space="preserve">   A. 对未出示税务检查证和税务检查通知书的税收知情权</w:t>
      </w:r>
    </w:p>
    <w:p>
      <w:pPr>
        <w:pStyle w:val="ListBullet"/>
      </w:pPr>
      <w:r>
        <w:t xml:space="preserve">   B. 对未出示税务检查证和税务检查通知书的税收监督权</w:t>
      </w:r>
    </w:p>
    <w:p>
      <w:pPr>
        <w:pStyle w:val="ListBullet"/>
      </w:pPr>
      <w:r>
        <w:t xml:space="preserve">   C. 对未出示税务检查证和税务检查通知书的拒绝检查权</w:t>
      </w:r>
    </w:p>
    <w:p>
      <w:pPr>
        <w:pStyle w:val="ListBullet"/>
      </w:pPr>
      <w:r>
        <w:t xml:space="preserve">   D. 对未出示税务检查证和税务检查通知书的法律救济权</w:t>
      </w:r>
    </w:p>
    <w:p>
      <w:r>
        <w:t xml:space="preserve">   答案：C</w:t>
      </w:r>
    </w:p>
    <w:p>
      <w:r>
        <w:t xml:space="preserve">   解析：根据《国家税务总局关于纳税人权利与义务的公告通知》（国家税务总局公告2009年第1号）规定，对未出示税务检查证和税务检查通知书的拒绝检查权，是指税务机关派出人员进行税务检查时，应当向纳税人出示税务检查证和税务检查通知书，对未出示税务检查证和税务检查通知书的，纳税人有权拒绝检查</w:t>
      </w:r>
    </w:p>
    <w:p>
      <w:r>
        <w:t>1431. 【单选题】纳税人满意度调查工作中，无感式调查选取数据应当遵循一定的原则。该原则是：</w:t>
      </w:r>
    </w:p>
    <w:p>
      <w:pPr>
        <w:pStyle w:val="ListBullet"/>
      </w:pPr>
      <w:r>
        <w:t xml:space="preserve">   A. 总局可取、全国可比</w:t>
      </w:r>
    </w:p>
    <w:p>
      <w:pPr>
        <w:pStyle w:val="ListBullet"/>
      </w:pPr>
      <w:r>
        <w:t xml:space="preserve">   B. 全国可取、各省可比</w:t>
      </w:r>
    </w:p>
    <w:p>
      <w:pPr>
        <w:pStyle w:val="ListBullet"/>
      </w:pPr>
      <w:r>
        <w:t xml:space="preserve">   C. 总局可取、区县可比</w:t>
      </w:r>
    </w:p>
    <w:p>
      <w:pPr>
        <w:pStyle w:val="ListBullet"/>
      </w:pPr>
      <w:r>
        <w:t xml:space="preserve">   D. 全国可取、各級可比</w:t>
      </w:r>
    </w:p>
    <w:p>
      <w:r>
        <w:t xml:space="preserve">   答案：A</w:t>
      </w:r>
    </w:p>
    <w:p>
      <w:r>
        <w:t xml:space="preserve">   解析：根据《国家税务总局关于印发纳税人缴费人满意度调查优化升级方案和规则的通知》（税总纳服发〔2024〕23号），无感式调查按照数据“总局可取，全国可比”的原则，选取税务总局可直接提取数据、在全国具有可比性的调查指标，进行量化分析，全程无需与纳税人互动，减轻纳税人与税务人负担，选项A正确。</w:t>
      </w:r>
    </w:p>
    <w:p>
      <w:r>
        <w:t>1432. 【单选题】“开业第一课”开设了旨在提升新办户税法遵从度的特定课程，帮助其了解开业后需要办理的税收基础业务，初步构建税收思维。该特定课程是:</w:t>
      </w:r>
    </w:p>
    <w:p>
      <w:pPr>
        <w:pStyle w:val="ListBullet"/>
      </w:pPr>
      <w:r>
        <w:t xml:space="preserve">   A. 零基础入门课程</w:t>
      </w:r>
    </w:p>
    <w:p>
      <w:pPr>
        <w:pStyle w:val="ListBullet"/>
      </w:pPr>
      <w:r>
        <w:t xml:space="preserve">   B. 通用公共课</w:t>
      </w:r>
    </w:p>
    <w:p>
      <w:pPr>
        <w:pStyle w:val="ListBullet"/>
      </w:pPr>
      <w:r>
        <w:t xml:space="preserve">   C. 专项辅导课程</w:t>
      </w:r>
    </w:p>
    <w:p>
      <w:pPr>
        <w:pStyle w:val="ListBullet"/>
      </w:pPr>
      <w:r>
        <w:t xml:space="preserve">   D. 行业辅导课程</w:t>
      </w:r>
    </w:p>
    <w:p>
      <w:r>
        <w:t xml:space="preserve">   答案：A</w:t>
      </w:r>
    </w:p>
    <w:p>
      <w:r>
        <w:t xml:space="preserve">   解析：按照《国家税务总局税费优惠政策落实工作领导小组办公室关于细化税费优惠政策精准推送有关工作的通知》（税总减税办便函〔2024〕3号）中《新办户“开业第一课”实施方案》的要求，零基础入门课程，旨在提升新办户税法遵从度，帮助其了解开业后需要办理的税收基础业务，初步构建税收思维。因此，答案为A，选项BCD错误。</w:t>
      </w:r>
    </w:p>
    <w:p>
      <w:r>
        <w:t>1433. 【单选题】党的二十届三中全会提出，要全面落实税收法定原则。按照这一要求未完成立法的税种是：</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r>
        <w:t xml:space="preserve">   答案：D</w:t>
      </w:r>
    </w:p>
    <w:p>
      <w:r>
        <w:t xml:space="preserve">   解析：《中华人民共和国企业所得税法》（中华人民共和国主席令第六十三号）自2008年1月1日起施行，2018年进行第二次修正；《中华人民共和国个人所得税法》（中华人民共和国主席令第九号）2018年进行了第七次修正；《中华人民共和国印花税法》（中华人民共和国主席令第八十九号）自2022年7月1日起施行；《中华人民共和国增值税法》（中华人民共和国主席令第四十一号）自2026年1月1日起施行。</w:t>
      </w:r>
    </w:p>
    <w:p>
      <w:r>
        <w:t>1434. 【单选题】纳税人对个人所得税《纳税记录》存在异议时可以向税务机关申请核实。下列选项中，关于“税务机关”表述正确的是：</w:t>
      </w:r>
    </w:p>
    <w:p>
      <w:pPr>
        <w:pStyle w:val="ListBullet"/>
      </w:pPr>
      <w:r>
        <w:t xml:space="preserve">   A. 户籍所在地主管税务机关</w:t>
      </w:r>
    </w:p>
    <w:p>
      <w:pPr>
        <w:pStyle w:val="ListBullet"/>
      </w:pPr>
      <w:r>
        <w:t xml:space="preserve">   B. 收入来源地主管税务机关</w:t>
      </w:r>
    </w:p>
    <w:p>
      <w:pPr>
        <w:pStyle w:val="ListBullet"/>
      </w:pPr>
      <w:r>
        <w:t xml:space="preserve">   C. 经常居住地主管税务机关</w:t>
      </w:r>
    </w:p>
    <w:p>
      <w:pPr>
        <w:pStyle w:val="ListBullet"/>
      </w:pPr>
      <w:r>
        <w:t xml:space="preserve">   D. 《纳税记录》列明的税务机关</w:t>
      </w:r>
    </w:p>
    <w:p>
      <w:r>
        <w:t xml:space="preserve">   答案：D</w:t>
      </w:r>
    </w:p>
    <w:p>
      <w:r>
        <w:t xml:space="preserve">   解析：根据《国家税务总局关于将个人所得税〈税收完税证明〉（文书式）调整为〈纳税记录〉有关事项的公告》（国家税务总局公告2018年第55号）规定，纳税人对个人所得税《纳税记录》存在异议的，可以向该项记录中列明的税务机关申请核实。</w:t>
      </w:r>
    </w:p>
    <w:p>
      <w:r>
        <w:t>1435. 【单选题】发票额度定期调整是指电子发票服务平台按照一定期限自动对试点纳税人总发票额度进行调整。下列选项中，关于调整期限表述正确的是：</w:t>
      </w:r>
    </w:p>
    <w:p>
      <w:pPr>
        <w:pStyle w:val="ListBullet"/>
      </w:pPr>
      <w:r>
        <w:t xml:space="preserve">   A. 每月</w:t>
      </w:r>
    </w:p>
    <w:p>
      <w:pPr>
        <w:pStyle w:val="ListBullet"/>
      </w:pPr>
      <w:r>
        <w:t xml:space="preserve">   B. 次月</w:t>
      </w:r>
    </w:p>
    <w:p>
      <w:pPr>
        <w:pStyle w:val="ListBullet"/>
      </w:pPr>
      <w:r>
        <w:t xml:space="preserve">   C. 每季度</w:t>
      </w:r>
    </w:p>
    <w:p>
      <w:pPr>
        <w:pStyle w:val="ListBullet"/>
      </w:pPr>
      <w:r>
        <w:t xml:space="preserve">   D. 半年</w:t>
      </w:r>
    </w:p>
    <w:p>
      <w:r>
        <w:t xml:space="preserve">   答案：A</w:t>
      </w:r>
    </w:p>
    <w:p>
      <w:r>
        <w:t xml:space="preserve">   解析：按照《全面数字化的电子发票常见问题即问即答（适用纳税人）》，发票额度定期调整是指电子发票服务平台每月自动对试点纳税人总授信额度进行调整。</w:t>
      </w:r>
    </w:p>
    <w:p>
      <w:r>
        <w:t>1436. 【单选题】在纳税缴费信用年度评价中，经营主体非经常性指标缺失且经常性指标中纳税缴费信息不齐全的，会被赋予一个固定起评分。该起评分值是：</w:t>
      </w:r>
    </w:p>
    <w:p>
      <w:pPr>
        <w:pStyle w:val="ListBullet"/>
      </w:pPr>
      <w:r>
        <w:t xml:space="preserve">   A. 90分</w:t>
      </w:r>
    </w:p>
    <w:p>
      <w:pPr>
        <w:pStyle w:val="ListBullet"/>
      </w:pPr>
      <w:r>
        <w:t xml:space="preserve">   B. 93分</w:t>
      </w:r>
    </w:p>
    <w:p>
      <w:pPr>
        <w:pStyle w:val="ListBullet"/>
      </w:pPr>
      <w:r>
        <w:t xml:space="preserve">   C. 97分</w:t>
      </w:r>
    </w:p>
    <w:p>
      <w:pPr>
        <w:pStyle w:val="ListBullet"/>
      </w:pPr>
      <w:r>
        <w:t xml:space="preserve">   D. 100分</w:t>
      </w:r>
    </w:p>
    <w:p>
      <w:r>
        <w:t xml:space="preserve">   答案：A</w:t>
      </w:r>
    </w:p>
    <w:p>
      <w:r>
        <w:t xml:space="preserve">   解析：根据《纳税缴费信用管理办法》第十三条规定， 纳税缴费信用评价采取年度评价指标得分和直接判级方式，年度评价指标得分采取扣分方式。经营主体经常性指标和非经常性指标信息齐全的，从100分起评；非经常性指标缺失，经常性指标中纳税缴费信息齐全的，从93分起评，不齐全的，从90分起评。选项A正确。</w:t>
      </w:r>
    </w:p>
    <w:p>
      <w:r>
        <w:t>1437. 【单选题】国家税务总局关于新办户“开业第一课”工作落实明确了总局、省局、市县局的工作责任。下列选项中，关于各层次责任表述正确的是：</w:t>
      </w:r>
    </w:p>
    <w:p>
      <w:pPr>
        <w:pStyle w:val="ListBullet"/>
      </w:pPr>
      <w:r>
        <w:t xml:space="preserve">   A. 总局统筹、省局实施、市县辅助</w:t>
      </w:r>
    </w:p>
    <w:p>
      <w:pPr>
        <w:pStyle w:val="ListBullet"/>
      </w:pPr>
      <w:r>
        <w:t xml:space="preserve">   B. 总局统筹、省局实施、市县兜底</w:t>
      </w:r>
    </w:p>
    <w:p>
      <w:pPr>
        <w:pStyle w:val="ListBullet"/>
      </w:pPr>
      <w:r>
        <w:t xml:space="preserve">   C. 总局设计、省局实施、市县兜底</w:t>
      </w:r>
    </w:p>
    <w:p>
      <w:pPr>
        <w:pStyle w:val="ListBullet"/>
      </w:pPr>
      <w:r>
        <w:t xml:space="preserve">   D. 总局设计、省局实施、市县辅助</w:t>
      </w:r>
    </w:p>
    <w:p>
      <w:r>
        <w:t xml:space="preserve">   答案：D</w:t>
      </w:r>
    </w:p>
    <w:p>
      <w:r>
        <w:t xml:space="preserve">   解析：按照《国家税务总局税费优惠政策落实工作领导小组办公室关于细化税费优惠政策精准推送有关工作的通知》（税总减税办便函〔2024〕3号）中《新办户“开业第一课”实施方案》的要求，构建“总局设计、省局实施、市县辅助”的上下一体、各有侧重、迭序推进的工作机制，面向新办户开展“开业第一课”工作。故D选项正确。</w:t>
      </w:r>
    </w:p>
    <w:p>
      <w:r>
        <w:t>1438. 【单选题】按照关心关爱老年人和残疾人等特殊人员纳税缴费服务工作要求，税务机关应向老年人、残疾人提供纳税缴费特殊服务。下列选项中，属于特殊服务措施的是：</w:t>
      </w:r>
    </w:p>
    <w:p>
      <w:pPr>
        <w:pStyle w:val="ListBullet"/>
      </w:pPr>
      <w:r>
        <w:t xml:space="preserve">   A. 提供优先办理服务</w:t>
      </w:r>
    </w:p>
    <w:p>
      <w:pPr>
        <w:pStyle w:val="ListBullet"/>
      </w:pPr>
      <w:r>
        <w:t xml:space="preserve">   B. 提供电子税务局专门模块</w:t>
      </w:r>
    </w:p>
    <w:p>
      <w:pPr>
        <w:pStyle w:val="ListBullet"/>
      </w:pPr>
      <w:r>
        <w:t xml:space="preserve">   C. 提供特呼专线服务</w:t>
      </w:r>
    </w:p>
    <w:p>
      <w:pPr>
        <w:pStyle w:val="ListBullet"/>
      </w:pPr>
      <w:r>
        <w:t xml:space="preserve">   D. 提供简化资料服务</w:t>
      </w:r>
    </w:p>
    <w:p>
      <w:r>
        <w:t xml:space="preserve">   答案：A</w:t>
      </w:r>
    </w:p>
    <w:p>
      <w:r>
        <w:t xml:space="preserve">   解析：根据《国家税务总局关于关心关爱老年人和残疾人等特殊人员做好纳税缴费服务工作的通知》（税总纳服函〔2021〕297号）规定，提供优先办理服务、提供预约上门服务属于税务部门为特殊人员提供的12项服务举措；目前12366税费服务热线完全能够满足老年人和残疾人等特殊人员等需求，无需单独设立专线；297号并未规定对老年人和残疾人等特殊人员办理事项的资料报送、办理时限等方面给予特殊规定。</w:t>
      </w:r>
    </w:p>
    <w:p>
      <w:r>
        <w:t>1439. 【单选题】按照纳税缴费信用复评管理规定，对于纳入纳税缴费信用管理后不满一个评价年度的新设立纳税人，可在一定期限后申请复评。下列关于复评期限表述正确的是：</w:t>
      </w:r>
    </w:p>
    <w:p>
      <w:pPr>
        <w:pStyle w:val="ListBullet"/>
      </w:pPr>
      <w:r>
        <w:t xml:space="preserve">   A. 3个月</w:t>
      </w:r>
    </w:p>
    <w:p>
      <w:pPr>
        <w:pStyle w:val="ListBullet"/>
      </w:pPr>
      <w:r>
        <w:t xml:space="preserve">   B. 4个月</w:t>
      </w:r>
    </w:p>
    <w:p>
      <w:pPr>
        <w:pStyle w:val="ListBullet"/>
      </w:pPr>
      <w:r>
        <w:t xml:space="preserve">   C. 9个月</w:t>
      </w:r>
    </w:p>
    <w:p>
      <w:pPr>
        <w:pStyle w:val="ListBullet"/>
      </w:pPr>
      <w:r>
        <w:t xml:space="preserve">   D. 12个月</w:t>
      </w:r>
    </w:p>
    <w:p>
      <w:r>
        <w:t xml:space="preserve">   答案：D</w:t>
      </w:r>
    </w:p>
    <w:p>
      <w:r>
        <w:t xml:space="preserve">   解析：根据《纳税缴费信用管理办法》第二十三条第三项规定，因距首次在税务机关办理税费事宜时间不满一个评价年度未参加年度评价的，可在纳入纳税缴费信用管理满12个月后申请复评。</w:t>
      </w:r>
    </w:p>
    <w:p>
      <w:r>
        <w:t>1440. 【单选题】根据不动产登记税费管理规定，税务机关需要设置专门岗位负责存量房计税价格比对确认工作。下列选项中，属于“专门岗位”的是：</w:t>
      </w:r>
    </w:p>
    <w:p>
      <w:pPr>
        <w:pStyle w:val="ListBullet"/>
      </w:pPr>
      <w:r>
        <w:t xml:space="preserve">   A. 业务受理岗</w:t>
      </w:r>
    </w:p>
    <w:p>
      <w:pPr>
        <w:pStyle w:val="ListBullet"/>
      </w:pPr>
      <w:r>
        <w:t xml:space="preserve">   B. 税款征收岗</w:t>
      </w:r>
    </w:p>
    <w:p>
      <w:pPr>
        <w:pStyle w:val="ListBullet"/>
      </w:pPr>
      <w:r>
        <w:t xml:space="preserve">   C. 发票代开岗</w:t>
      </w:r>
    </w:p>
    <w:p>
      <w:pPr>
        <w:pStyle w:val="ListBullet"/>
      </w:pPr>
      <w:r>
        <w:t xml:space="preserve">   D. 纳税辅导岗</w:t>
      </w:r>
    </w:p>
    <w:p>
      <w:r>
        <w:t xml:space="preserve">   答案：A</w:t>
      </w:r>
    </w:p>
    <w:p>
      <w:r>
        <w:t xml:space="preserve">   解析：根据《全国税务机关不动产登记税费一窗办理业务指引（试行）》（税总财行发〔2021〕53号）规定，业务受理岗负责存量房计税价格比对确认工作。</w:t>
      </w:r>
    </w:p>
    <w:p>
      <w:r>
        <w:t>1441. 【单选题】税务部门应充分利用多元渠道，分类采取不同策略响应纳税人需求。下列选项中，应“面对面”响应的需求是：</w:t>
      </w:r>
    </w:p>
    <w:p>
      <w:pPr>
        <w:pStyle w:val="ListBullet"/>
      </w:pPr>
      <w:r>
        <w:t xml:space="preserve">   A. 对可能引发负面涉税舆情的重大特殊需求</w:t>
      </w:r>
    </w:p>
    <w:p>
      <w:pPr>
        <w:pStyle w:val="ListBullet"/>
      </w:pPr>
      <w:r>
        <w:t xml:space="preserve">   B. 对个别纳税人通过电子税务局提出的个性需求</w:t>
      </w:r>
    </w:p>
    <w:p>
      <w:pPr>
        <w:pStyle w:val="ListBullet"/>
      </w:pPr>
      <w:r>
        <w:t xml:space="preserve">   C. 对不同类型纳税人通过门户网站反映的共性需求</w:t>
      </w:r>
    </w:p>
    <w:p>
      <w:pPr>
        <w:pStyle w:val="ListBullet"/>
      </w:pPr>
      <w:r>
        <w:t xml:space="preserve">   D. 对不同行业纳税人通过微信公众号反映的共性需求</w:t>
      </w:r>
    </w:p>
    <w:p>
      <w:r>
        <w:t xml:space="preserve">   答案：A</w:t>
      </w:r>
    </w:p>
    <w:p>
      <w:r>
        <w:t xml:space="preserve">   解析：根据《纳税人缴费人税费服务需求管理办法（试行）》（税总函〔2021〕20号）规定，税务机关充分利用多元渠道，分类采取不同响应策略。（一）对不同类型、行业纳税人普遍反映的共性需求，通过门户网站、微信公众号、电子税务局等渠道启动线上响应。（二）对个别纳税人提出的个性需求，通过电子税务局、邮件、电话等渠道启动点对点响应，或者依照征纳双方约定方式进行响应。（三）对党中央、国务院交办或可能引发负面涉税舆情的重大特殊需求，通过现场办理、预约等方式启动面对面响应。选项A正确。</w:t>
      </w:r>
    </w:p>
    <w:p>
      <w:r>
        <w:t>1442. 【单选题】个人所得税实行综合与分类相结合的税收制度，下列选项中，应计入“综合所得”缴纳个人所得税的收入是：</w:t>
      </w:r>
    </w:p>
    <w:p>
      <w:pPr>
        <w:pStyle w:val="ListBullet"/>
      </w:pPr>
      <w:r>
        <w:t xml:space="preserve">   A. 劳务报酬</w:t>
      </w:r>
    </w:p>
    <w:p>
      <w:pPr>
        <w:pStyle w:val="ListBullet"/>
      </w:pPr>
      <w:r>
        <w:t xml:space="preserve">   B. 租金收入</w:t>
      </w:r>
    </w:p>
    <w:p>
      <w:pPr>
        <w:pStyle w:val="ListBullet"/>
      </w:pPr>
      <w:r>
        <w:t xml:space="preserve">   C. 股息分红</w:t>
      </w:r>
    </w:p>
    <w:p>
      <w:pPr>
        <w:pStyle w:val="ListBullet"/>
      </w:pPr>
      <w:r>
        <w:t xml:space="preserve">   D. 利息收入</w:t>
      </w:r>
    </w:p>
    <w:p>
      <w:r>
        <w:t xml:space="preserve">   答案：A</w:t>
      </w:r>
    </w:p>
    <w:p>
      <w:r>
        <w:t xml:space="preserve">   解析：根据《中华人民共和国个人所得税法》（中华人民共和国主席令第九号）规定，综合所得包括工资薪金所得、劳务报酬所得、稿酬所得、特许权使用费所得；租金收入、股息分红、利息收入均属分类所得。</w:t>
      </w:r>
    </w:p>
    <w:p>
      <w:r>
        <w:t>1443. 【单选题】纳税人缴费人对未予纳税缴费信用评价有疑问，应当向税务机关提交相关表格申请予以评价。下列选项中，关于该表格表述正确的是：</w:t>
      </w:r>
    </w:p>
    <w:p>
      <w:pPr>
        <w:pStyle w:val="ListBullet"/>
      </w:pPr>
      <w:r>
        <w:t xml:space="preserve">   A. 《纳税缴费信用参评申请表》</w:t>
      </w:r>
    </w:p>
    <w:p>
      <w:pPr>
        <w:pStyle w:val="ListBullet"/>
      </w:pPr>
      <w:r>
        <w:t xml:space="preserve">   B. 《纳入纳税缴费信用申请表》</w:t>
      </w:r>
    </w:p>
    <w:p>
      <w:pPr>
        <w:pStyle w:val="ListBullet"/>
      </w:pPr>
      <w:r>
        <w:t xml:space="preserve">   C. 《纳税缴费信用复评（核）申请表》</w:t>
      </w:r>
    </w:p>
    <w:p>
      <w:pPr>
        <w:pStyle w:val="ListBullet"/>
      </w:pPr>
      <w:r>
        <w:t xml:space="preserve">   D. 《纳税缴费信用修复申请表》</w:t>
      </w:r>
    </w:p>
    <w:p>
      <w:r>
        <w:t xml:space="preserve">   答案：C</w:t>
      </w:r>
    </w:p>
    <w:p>
      <w:r>
        <w:t xml:space="preserve">   解析：根据国家税务总局关于发布《纳税缴费信用管理办法》的公告（国家税务总局公告2025年第12号）规定，《纳税缴费信用复评（核）申请表》适用情形包括对未予纳税缴费信用评价有疑问。</w:t>
      </w:r>
    </w:p>
    <w:p>
      <w:r>
        <w:t>1444. 【单选题】《深化税费服务新体系建设行动方案（2024-2025年）》提出，优化“全国纳税人供应链查询”功能，服务重点产业链高质量发展。下列选项中，属于该重点产业链的行业是：</w:t>
      </w:r>
    </w:p>
    <w:p>
      <w:pPr>
        <w:pStyle w:val="ListBullet"/>
      </w:pPr>
      <w:r>
        <w:t xml:space="preserve">   A. 交通运输业</w:t>
      </w:r>
    </w:p>
    <w:p>
      <w:pPr>
        <w:pStyle w:val="ListBullet"/>
      </w:pPr>
      <w:r>
        <w:t xml:space="preserve">   B. 水产养殖业</w:t>
      </w:r>
    </w:p>
    <w:p>
      <w:pPr>
        <w:pStyle w:val="ListBullet"/>
      </w:pPr>
      <w:r>
        <w:t xml:space="preserve">   C. 制造业</w:t>
      </w:r>
    </w:p>
    <w:p>
      <w:pPr>
        <w:pStyle w:val="ListBullet"/>
      </w:pPr>
      <w:r>
        <w:t xml:space="preserve">   D. 批发零售业</w:t>
      </w:r>
    </w:p>
    <w:p>
      <w:r>
        <w:t xml:space="preserve">   答案：C</w:t>
      </w:r>
    </w:p>
    <w:p>
      <w:r>
        <w:t xml:space="preserve">   解析：根据《国家税务总局关于印发&lt;深化税费服务新体系建设行动方案（2024-2025年）&gt;的通知》（税总纳服函〔2024〕42号），“优化‘全国纳税人供应链查询’功能，持续为上下游企业牵线搭桥，服务制造业重点产业链高质量发展”。</w:t>
      </w:r>
    </w:p>
    <w:p>
      <w:r>
        <w:t>1445. 【单选题】涉税专业务服务机构及其涉税服务人员在各环节业务实施过程中，都应遵循基本准则要求。下列选项中，符合要求的做法是：</w:t>
      </w:r>
    </w:p>
    <w:p>
      <w:pPr>
        <w:pStyle w:val="ListBullet"/>
      </w:pPr>
      <w:r>
        <w:t xml:space="preserve">   A. 业务计划制定后不得调整</w:t>
      </w:r>
    </w:p>
    <w:p>
      <w:pPr>
        <w:pStyle w:val="ListBullet"/>
      </w:pPr>
      <w:r>
        <w:t xml:space="preserve">   B. 业务开展应满足客户需求</w:t>
      </w:r>
    </w:p>
    <w:p>
      <w:pPr>
        <w:pStyle w:val="ListBullet"/>
      </w:pPr>
      <w:r>
        <w:t xml:space="preserve">   C. 业务报告无需加盖机构印章</w:t>
      </w:r>
    </w:p>
    <w:p>
      <w:pPr>
        <w:pStyle w:val="ListBullet"/>
      </w:pPr>
      <w:r>
        <w:t xml:space="preserve">   D. 税收策划实施两级以上复核</w:t>
      </w:r>
    </w:p>
    <w:p>
      <w:r>
        <w:t xml:space="preserve">   答案：D</w:t>
      </w:r>
    </w:p>
    <w:p>
      <w:r>
        <w:t xml:space="preserve">   解析：根据《涉税专业服务基本准则（试行）》（国家税务总局公告2023年第16号）规定，专业税务顾问、税收策划、涉税鉴证、纳税情况审查专项业务应当实施两级以上复核，选项D正确；业务计划可以根据业务执行情况适时调整，选项A错误；开展业务应当依据业务事实进行专业判断,选项B错误；出具书面业务报告或专业意见的，应当加盖机构印章后交付委托人，选项C错误。答案为D。</w:t>
      </w:r>
    </w:p>
    <w:p>
      <w:r>
        <w:t>1446. 【单选题】按照涉税专业服务监管制度规定，涉税服务人员违反规定以个人名义提供涉税专业服务的，税务机关可以采取相应的处罚措施。下列选项中，处罚措施正确的是：</w:t>
      </w:r>
    </w:p>
    <w:p>
      <w:pPr>
        <w:pStyle w:val="ListBullet"/>
      </w:pPr>
      <w:r>
        <w:t xml:space="preserve">   A. 对个人罚款500元</w:t>
      </w:r>
    </w:p>
    <w:p>
      <w:pPr>
        <w:pStyle w:val="ListBullet"/>
      </w:pPr>
      <w:r>
        <w:t xml:space="preserve">   B. 对个人罚款1500元</w:t>
      </w:r>
    </w:p>
    <w:p>
      <w:pPr>
        <w:pStyle w:val="ListBullet"/>
      </w:pPr>
      <w:r>
        <w:t xml:space="preserve">   C. 对个人罚款2000元</w:t>
      </w:r>
    </w:p>
    <w:p>
      <w:pPr>
        <w:pStyle w:val="ListBullet"/>
      </w:pPr>
      <w:r>
        <w:t xml:space="preserve">   D. 对个人罚款2500元</w:t>
      </w:r>
    </w:p>
    <w:p>
      <w:r>
        <w:t xml:space="preserve">   答案：A</w:t>
      </w:r>
    </w:p>
    <w:p>
      <w:r>
        <w:t xml:space="preserve">   解析：根据《涉税专业服务管理办法(试行)》（国家税务总局令第58号）规定，存在第三十一条第一款所列情形的，情节较重或者逾期不改正的，对人员处以五百元以下罚款；情节严重的，对人员处以一千元以下罚款。</w:t>
      </w:r>
    </w:p>
    <w:p>
      <w:r>
        <w:t>1447. 【单选题】为解决部分评价指标扣分后无法修复的问题，《纳税缴费信用管理办法》新增了“整体守信修复”情形。经营主体已纠正失信行为、履行法律责任且符合一定条件后可以整体修复加分。下列选项中，符合这一条件的是：</w:t>
      </w:r>
    </w:p>
    <w:p>
      <w:pPr>
        <w:pStyle w:val="ListBullet"/>
      </w:pPr>
      <w:r>
        <w:t xml:space="preserve">   A. 连续6个月无新增失信</w:t>
      </w:r>
    </w:p>
    <w:p>
      <w:pPr>
        <w:pStyle w:val="ListBullet"/>
      </w:pPr>
      <w:r>
        <w:t xml:space="preserve">   B. 补缴欠款20%以上</w:t>
      </w:r>
    </w:p>
    <w:p>
      <w:pPr>
        <w:pStyle w:val="ListBullet"/>
      </w:pPr>
      <w:r>
        <w:t xml:space="preserve">   C. 连续12个月无新增失信</w:t>
      </w:r>
    </w:p>
    <w:p>
      <w:pPr>
        <w:pStyle w:val="ListBullet"/>
      </w:pPr>
      <w:r>
        <w:t xml:space="preserve">   D. 得分升至B级</w:t>
      </w:r>
    </w:p>
    <w:p>
      <w:r>
        <w:t xml:space="preserve">   答案：A</w:t>
      </w:r>
    </w:p>
    <w:p>
      <w:r>
        <w:t xml:space="preserve">   解析：根据国家税务总局关于发布《纳税缴费信用管理办法》的公告（国家税务总局公告2025年第12号）规定，经营主体已纠正失信行为、履行法律责任且连续6个月无新增失信可以整体修复加分。</w:t>
      </w:r>
    </w:p>
    <w:p>
      <w:r>
        <w:t>1448. 【单选题】按照发票代开相关规定，主管税务机关为个人保险代理人汇总代开增值税发票时，应在备注栏内注明相关信息。下列选项中，关于备注信息表述正确的是：</w:t>
      </w:r>
    </w:p>
    <w:p>
      <w:pPr>
        <w:pStyle w:val="ListBullet"/>
      </w:pPr>
      <w:r>
        <w:t xml:space="preserve">   A. 汇总代开</w:t>
      </w:r>
    </w:p>
    <w:p>
      <w:pPr>
        <w:pStyle w:val="ListBullet"/>
      </w:pPr>
      <w:r>
        <w:t xml:space="preserve">   B. 个人汇总代开</w:t>
      </w:r>
    </w:p>
    <w:p>
      <w:pPr>
        <w:pStyle w:val="ListBullet"/>
      </w:pPr>
      <w:r>
        <w:t xml:space="preserve">   C. 个人保险代理人汇总代开</w:t>
      </w:r>
    </w:p>
    <w:p>
      <w:pPr>
        <w:pStyle w:val="ListBullet"/>
      </w:pPr>
      <w:r>
        <w:t xml:space="preserve">   D. 保险代理人汇总开具</w:t>
      </w:r>
    </w:p>
    <w:p>
      <w:r>
        <w:t xml:space="preserve">   答案：C</w:t>
      </w:r>
    </w:p>
    <w:p>
      <w:r>
        <w:t xml:space="preserve">   解析：根据《国家税务总局关于个人保险代理人税收征管有关问题的公告》（国家税务总局公告2016年第45号）第五条规定，主管税务机关为个人保险代理人汇总代开增值税发票时，应在备注栏内注明“个人保险代理人汇总代开”字样。</w:t>
      </w:r>
    </w:p>
    <w:p>
      <w:r>
        <w:t>1449. 【单选题】国家税务总局主要负责同志或受其委托的局领导原则上每年需召开一定次数的“税企面对面”专题座谈会。下列选项中，关于“一定次数”表述正确的是：</w:t>
      </w:r>
    </w:p>
    <w:p>
      <w:pPr>
        <w:pStyle w:val="ListBullet"/>
      </w:pPr>
      <w:r>
        <w:t xml:space="preserve">   A. 一次</w:t>
      </w:r>
    </w:p>
    <w:p>
      <w:pPr>
        <w:pStyle w:val="ListBullet"/>
      </w:pPr>
      <w:r>
        <w:t xml:space="preserve">   B. 两次</w:t>
      </w:r>
    </w:p>
    <w:p>
      <w:pPr>
        <w:pStyle w:val="ListBullet"/>
      </w:pPr>
      <w:r>
        <w:t xml:space="preserve">   C. 三次</w:t>
      </w:r>
    </w:p>
    <w:p>
      <w:pPr>
        <w:pStyle w:val="ListBullet"/>
      </w:pPr>
      <w:r>
        <w:t xml:space="preserve">   D. 四次</w:t>
      </w:r>
    </w:p>
    <w:p>
      <w:r>
        <w:t xml:space="preserve">   答案：B</w:t>
      </w:r>
    </w:p>
    <w:p>
      <w:r>
        <w:t xml:space="preserve">   解析：根据《国家税务总局办公厅关于印发&lt;税务总局机关“税企面对面”常态化沟通交流工作方案（试行）&gt;的通知》（税总办纳服发〔2024〕46号），税务总局主要负责同志或受其委托的局领导召开的“税企面对面”专题座谈会，原则上每年两次。其他局领导组织召开的专题座谈会根据工作需要安排，选项B正确。</w:t>
      </w:r>
    </w:p>
    <w:p>
      <w:r>
        <w:t>1450. 【单选题】根据《国务院办公厅印发&lt;关于进一步完善信用修复制度的实施方案&gt;的通知》规定，行业主管部门应当自受理信用修复申请之日起一定期限内将信用修复结果提供给“信用中国”网站。下列选项中，关于“一定期限”表述正确的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答案：C</w:t>
      </w:r>
    </w:p>
    <w:p>
      <w:r>
        <w:t xml:space="preserve">   解析：根据《国务院办公厅印发&lt;关于进一步完善信用修复制度的实施方案&gt;的通知》规定，行业主管部门应当自受理信用修复申请之日起7个工作日内将信用修复结果提供给“信用中国”网站。</w:t>
      </w:r>
    </w:p>
    <w:p>
      <w:r>
        <w:t>1451. 【单选题】自2019年1月1日起，《税收完税证明》（文书式）不再作为税收票证管理，加盖的税务机关印章也作了相应调整。下列选项中，关于加盖印章的表述正确的是：</w:t>
      </w:r>
    </w:p>
    <w:p>
      <w:pPr>
        <w:pStyle w:val="ListBullet"/>
      </w:pPr>
      <w:r>
        <w:t xml:space="preserve">   A. 税务机关公章</w:t>
      </w:r>
    </w:p>
    <w:p>
      <w:pPr>
        <w:pStyle w:val="ListBullet"/>
      </w:pPr>
      <w:r>
        <w:t xml:space="preserve">   B. 征税专用章</w:t>
      </w:r>
    </w:p>
    <w:p>
      <w:pPr>
        <w:pStyle w:val="ListBullet"/>
      </w:pPr>
      <w:r>
        <w:t xml:space="preserve">   C. 业务专用章</w:t>
      </w:r>
    </w:p>
    <w:p>
      <w:pPr>
        <w:pStyle w:val="ListBullet"/>
      </w:pPr>
      <w:r>
        <w:t xml:space="preserve">   D. 票证监制章</w:t>
      </w:r>
    </w:p>
    <w:p>
      <w:r>
        <w:t xml:space="preserve">   答案：C</w:t>
      </w:r>
    </w:p>
    <w:p>
      <w:r>
        <w:t xml:space="preserve">   解析：根据《国家税务总局关于明确&lt;税收完税证明&gt;（文书式）开具管理有关事项的通知》（税总函〔2018〕628号）的相关规定，自2019年1月1日起，《税收完税证明》不再作为税收票证管理，加盖的税务机关印章由“征税专用章”调整为“业务专用章”。</w:t>
      </w:r>
    </w:p>
    <w:p>
      <w:r>
        <w:t>1452. 【单选题】对于未办理过涉税事宜的纳税人，主动到税务机关办理清税的，在查询相应资料后，便可即时为纳税人出具清税文书。下列选项中，属于“相应资料”的是：</w:t>
      </w:r>
    </w:p>
    <w:p>
      <w:pPr>
        <w:pStyle w:val="ListBullet"/>
      </w:pPr>
      <w:r>
        <w:t xml:space="preserve">   A. 营业执照</w:t>
      </w:r>
    </w:p>
    <w:p>
      <w:pPr>
        <w:pStyle w:val="ListBullet"/>
      </w:pPr>
      <w:r>
        <w:t xml:space="preserve">   B. 法人身份证</w:t>
      </w:r>
    </w:p>
    <w:p>
      <w:pPr>
        <w:pStyle w:val="ListBullet"/>
      </w:pPr>
      <w:r>
        <w:t xml:space="preserve">   C. 情况说明</w:t>
      </w:r>
    </w:p>
    <w:p>
      <w:pPr>
        <w:pStyle w:val="ListBullet"/>
      </w:pPr>
      <w:r>
        <w:t xml:space="preserve">   D. 经办人身份证</w:t>
      </w:r>
    </w:p>
    <w:p>
      <w:r>
        <w:t xml:space="preserve">   答案：A</w:t>
      </w:r>
    </w:p>
    <w:p>
      <w:r>
        <w:t xml:space="preserve">   解析：根据《国家税务总局关于深化“放管服”改革 更大力度推进优化税务注销办理程序工作的通知》（税总发〔2019〕64号），未办理过涉税事宜的纳税人，主动到税务机关办理清税的，税务机关可根据纳税人提供的营业执照即时出具清税文书。</w:t>
      </w:r>
    </w:p>
    <w:p>
      <w:r>
        <w:t>1453. 【单选题】税务机关应在规定时限内处理自愿纳入纳税缴费信用管理申请。下列选项中，关于该时限表述正确的是：</w:t>
      </w:r>
    </w:p>
    <w:p>
      <w:pPr>
        <w:pStyle w:val="ListBullet"/>
      </w:pPr>
      <w:r>
        <w:t xml:space="preserve">   A. 15个工作日</w:t>
      </w:r>
    </w:p>
    <w:p>
      <w:pPr>
        <w:pStyle w:val="ListBullet"/>
      </w:pPr>
      <w:r>
        <w:t xml:space="preserve">   B. 受理的当月</w:t>
      </w:r>
    </w:p>
    <w:p>
      <w:pPr>
        <w:pStyle w:val="ListBullet"/>
      </w:pPr>
      <w:r>
        <w:t xml:space="preserve">   C. 受理的次月</w:t>
      </w:r>
    </w:p>
    <w:p>
      <w:pPr>
        <w:pStyle w:val="ListBullet"/>
      </w:pPr>
      <w:r>
        <w:t xml:space="preserve">   D. 20个工作日</w:t>
      </w:r>
    </w:p>
    <w:p>
      <w:r>
        <w:t xml:space="preserve">   答案：C</w:t>
      </w:r>
    </w:p>
    <w:p>
      <w:r>
        <w:t xml:space="preserve">   解析：根据国家税务总局关于发布《纳税缴费信用管理办法》的公告（国家税务总局公告2025年第12号）规定，自愿申请纳入纳税缴费信用管理的纳税人缴费人，可自首次在税务机关办理税费事宜满12个月后填写《纳税缴费信用参评申请表》（附件3），向主管税务机关申请参与纳税缴费信用评价。主管税务机关于受理申请的次月依据其近12个月的纳税缴费信用状况确定纳税缴费信用级别。</w:t>
      </w:r>
    </w:p>
    <w:p>
      <w:r>
        <w:t>1454. 【单选题】甲企业2022年12月被认定为走逃（失联）户，2023年被确定为重大税收违法失信主体，2024年1月重大税收违法失信主体信息停止公布。根据以上信息，下列选项中，属于甲企业被直接判为D级的年度是：</w:t>
      </w:r>
    </w:p>
    <w:p>
      <w:pPr>
        <w:pStyle w:val="ListBullet"/>
      </w:pPr>
      <w:r>
        <w:t xml:space="preserve">   A. 2022</w:t>
      </w:r>
    </w:p>
    <w:p>
      <w:pPr>
        <w:pStyle w:val="ListBullet"/>
      </w:pPr>
      <w:r>
        <w:t xml:space="preserve">   B. 2022-2023</w:t>
      </w:r>
    </w:p>
    <w:p>
      <w:pPr>
        <w:pStyle w:val="ListBullet"/>
      </w:pPr>
      <w:r>
        <w:t xml:space="preserve">   C. 2023-2024</w:t>
      </w:r>
    </w:p>
    <w:p>
      <w:pPr>
        <w:pStyle w:val="ListBullet"/>
      </w:pPr>
      <w:r>
        <w:t xml:space="preserve">   D. 2022-2024</w:t>
      </w:r>
    </w:p>
    <w:p>
      <w:r>
        <w:t xml:space="preserve">   答案：C</w:t>
      </w:r>
    </w:p>
    <w:p>
      <w:r>
        <w:t xml:space="preserve">   解析：《纳税缴费信用管理办法》于2025年7月1日实施，将走逃认定为非正常户或走逃（失联）户的直接判为D级。经营主体被确定为重大税收违法失信主体后，从确定之日至重大税收违法失信主体信息不予公布或停止公布期间所涉及年度的评价结果均直接判为D级。</w:t>
      </w:r>
    </w:p>
    <w:p>
      <w:r>
        <w:t>1455. 【单选题】某税务局派员到辖区内企业开展税务检查时，征纳双方成为税务行政法律关系的行政主体和行政相对人。其中税务行政主体只能是：</w:t>
      </w:r>
    </w:p>
    <w:p>
      <w:pPr>
        <w:pStyle w:val="ListBullet"/>
      </w:pPr>
      <w:r>
        <w:t xml:space="preserve">   A. 税收人员</w:t>
      </w:r>
    </w:p>
    <w:p>
      <w:pPr>
        <w:pStyle w:val="ListBullet"/>
      </w:pPr>
      <w:r>
        <w:t xml:space="preserve">   B. 地方政府</w:t>
      </w:r>
    </w:p>
    <w:p>
      <w:pPr>
        <w:pStyle w:val="ListBullet"/>
      </w:pPr>
      <w:r>
        <w:t xml:space="preserve">   C. 税务机关</w:t>
      </w:r>
    </w:p>
    <w:p>
      <w:pPr>
        <w:pStyle w:val="ListBullet"/>
      </w:pPr>
      <w:r>
        <w:t xml:space="preserve">   D. 国家</w:t>
      </w:r>
    </w:p>
    <w:p>
      <w:r>
        <w:t xml:space="preserve">   答案：C</w:t>
      </w:r>
    </w:p>
    <w:p>
      <w:r>
        <w:t xml:space="preserve">   解析：根据《税收相关法律基础知识》（2022年版），税务行政主体只能是税务机关。根据《新税收征收管理法及其实施细则释义》，税务机关是国家进行税收征收管理的执法主体，即税务行政主体。它是指享有税收行政职权，能以自己名义行使国家行政职能，做出影响行政相对人权利义务的行政行为，并能由其本身对外承担行政法律责任的组织。</w:t>
      </w:r>
    </w:p>
    <w:p>
      <w:r>
        <w:t>1456. 【单选题】契税是指在土地使用权、房屋所有权的权属转移过程中，向取得土地使用权和房屋所有权的单位和个人征收的一种税。下列选项中，应当征收契税的行为是：</w:t>
      </w:r>
    </w:p>
    <w:p>
      <w:pPr>
        <w:pStyle w:val="ListBullet"/>
      </w:pPr>
      <w:r>
        <w:t xml:space="preserve">   A. 法定继承人继承房屋</w:t>
      </w:r>
    </w:p>
    <w:p>
      <w:pPr>
        <w:pStyle w:val="ListBullet"/>
      </w:pPr>
      <w:r>
        <w:t xml:space="preserve">   B. 非营利性的学校承受房屋权属用于教学</w:t>
      </w:r>
    </w:p>
    <w:p>
      <w:pPr>
        <w:pStyle w:val="ListBullet"/>
      </w:pPr>
      <w:r>
        <w:t xml:space="preserve">   C. 婚姻关系存续期间夫妻之间变更房屋权属</w:t>
      </w:r>
    </w:p>
    <w:p>
      <w:pPr>
        <w:pStyle w:val="ListBullet"/>
      </w:pPr>
      <w:r>
        <w:t xml:space="preserve">   D. 兄弟之间房屋赠与</w:t>
      </w:r>
    </w:p>
    <w:p>
      <w:r>
        <w:t xml:space="preserve">   答案：D</w:t>
      </w:r>
    </w:p>
    <w:p>
      <w:r>
        <w:t xml:space="preserve">   解析：根据《中华人民共和国契税法》第六条，非营利性的学校、医疗机构、社会福利机构承受土地、房屋权属用于办公、教学、医疗、科研、养老、救助；婚姻关系存续期间夫妻之间变更土地、房屋权属；法定继承人通过继承承受土地、房屋权属，免征契税。</w:t>
      </w:r>
    </w:p>
    <w:p>
      <w:r>
        <w:t>1457. 【单选题】税务机关应及时通过办税服务厅、税务网站、纳税服务热线等多种渠道及时向纳税人公开涉税信息，下列选项中应当公开的信息是：</w:t>
      </w:r>
    </w:p>
    <w:p>
      <w:pPr>
        <w:pStyle w:val="ListBullet"/>
      </w:pPr>
      <w:r>
        <w:t xml:space="preserve">   A. 税务机关税费征收进度</w:t>
      </w:r>
    </w:p>
    <w:p>
      <w:pPr>
        <w:pStyle w:val="ListBullet"/>
      </w:pPr>
      <w:r>
        <w:t xml:space="preserve">   B. 逾期未申报纳税人名单</w:t>
      </w:r>
    </w:p>
    <w:p>
      <w:pPr>
        <w:pStyle w:val="ListBullet"/>
      </w:pPr>
      <w:r>
        <w:t xml:space="preserve">   C. 纳税信用B级企业名单</w:t>
      </w:r>
    </w:p>
    <w:p>
      <w:pPr>
        <w:pStyle w:val="ListBullet"/>
      </w:pPr>
      <w:r>
        <w:t xml:space="preserve">   D. 欠缴税款的纳税人名单</w:t>
      </w:r>
    </w:p>
    <w:p>
      <w:r>
        <w:t xml:space="preserve">   答案：D</w:t>
      </w:r>
    </w:p>
    <w:p>
      <w:r>
        <w:t xml:space="preserve">   解析：根据《国家税务总局关于加强纳税人权益保护工作的若干意见》（税总发〔2013〕15号）第二条第一款规定，应通过多种渠道向社会公开纳税人的权利与义务、税收政策与办税流程、服务时限与承诺、行政审批事项、纳税信用等级评定、欠税公告、税款核定、行政收费标准、投诉举报电话等内容，选项D正确。</w:t>
      </w:r>
    </w:p>
    <w:p>
      <w:r>
        <w:t>1458. 【单选题】税收遵从理论以纳税行为和决策为研究对象，体现出它的时代特征。下列选项中，不符合税收遵从理论时代特征的是：</w:t>
      </w:r>
    </w:p>
    <w:p>
      <w:pPr>
        <w:pStyle w:val="ListBullet"/>
      </w:pPr>
      <w:r>
        <w:t xml:space="preserve">   A. 关注纳税人个体特征</w:t>
      </w:r>
    </w:p>
    <w:p>
      <w:pPr>
        <w:pStyle w:val="ListBullet"/>
      </w:pPr>
      <w:r>
        <w:t xml:space="preserve">   B. 重视纳税人个体利益</w:t>
      </w:r>
    </w:p>
    <w:p>
      <w:pPr>
        <w:pStyle w:val="ListBullet"/>
      </w:pPr>
      <w:r>
        <w:t xml:space="preserve">   C. 尊重和保护纳税人权利</w:t>
      </w:r>
    </w:p>
    <w:p>
      <w:pPr>
        <w:pStyle w:val="ListBullet"/>
      </w:pPr>
      <w:r>
        <w:t xml:space="preserve">   D. 关注税务机关运行效率</w:t>
      </w:r>
    </w:p>
    <w:p>
      <w:r>
        <w:t xml:space="preserve">   答案：D</w:t>
      </w:r>
    </w:p>
    <w:p>
      <w:r>
        <w:t xml:space="preserve">   解析：税收遵从理论以纳税行为和决策为研究对象，体现出关注纳税人个体特征、重视个体利益、尊重和保护纳税人。</w:t>
      </w:r>
    </w:p>
    <w:p>
      <w:r>
        <w:t>1459. 【单选题】根据《纳税缴费信用管理办法》规定，对逾期申报扣分的频次进行了调整。下列选项中，关于调整后频次表述正确的是：</w:t>
      </w:r>
    </w:p>
    <w:p>
      <w:pPr>
        <w:pStyle w:val="ListBullet"/>
      </w:pPr>
      <w:r>
        <w:t xml:space="preserve">   A. 按税种按次扣分</w:t>
      </w:r>
    </w:p>
    <w:p>
      <w:pPr>
        <w:pStyle w:val="ListBullet"/>
      </w:pPr>
      <w:r>
        <w:t xml:space="preserve">   B. 按申报期多个税费种算一次扣分</w:t>
      </w:r>
    </w:p>
    <w:p>
      <w:pPr>
        <w:pStyle w:val="ListBullet"/>
      </w:pPr>
      <w:r>
        <w:t xml:space="preserve">   C. 按季度多个税费种累计扣分</w:t>
      </w:r>
    </w:p>
    <w:p>
      <w:pPr>
        <w:pStyle w:val="ListBullet"/>
      </w:pPr>
      <w:r>
        <w:t xml:space="preserve">   D. 按年按税费种汇总扣分</w:t>
      </w:r>
    </w:p>
    <w:p>
      <w:r>
        <w:t xml:space="preserve">   答案：B</w:t>
      </w:r>
    </w:p>
    <w:p>
      <w:r>
        <w:t xml:space="preserve">   解析：根据国家税务总局关于发布《纳税缴费信用管理办法》的公告（国家税务总局公告2025年第12号），一个申报期内多个税费种只计算一次</w:t>
      </w:r>
    </w:p>
    <w:p>
      <w:r>
        <w:t>1460. 【单选题】为确保代理办税人员在委托人授权的范围内办理涉税事项，税务机关应当在特定环节对其进行验证。该环节是：</w:t>
      </w:r>
    </w:p>
    <w:p>
      <w:pPr>
        <w:pStyle w:val="ListBullet"/>
      </w:pPr>
      <w:r>
        <w:t xml:space="preserve">   A. 确认环节</w:t>
      </w:r>
    </w:p>
    <w:p>
      <w:pPr>
        <w:pStyle w:val="ListBullet"/>
      </w:pPr>
      <w:r>
        <w:t xml:space="preserve">   B. 授权环节</w:t>
      </w:r>
    </w:p>
    <w:p>
      <w:pPr>
        <w:pStyle w:val="ListBullet"/>
      </w:pPr>
      <w:r>
        <w:t xml:space="preserve">   C. 办税环节</w:t>
      </w:r>
    </w:p>
    <w:p>
      <w:pPr>
        <w:pStyle w:val="ListBullet"/>
      </w:pPr>
      <w:r>
        <w:t xml:space="preserve">   D. 信息报送环节</w:t>
      </w:r>
    </w:p>
    <w:p>
      <w:r>
        <w:t xml:space="preserve">   答案：C</w:t>
      </w:r>
    </w:p>
    <w:p>
      <w:r>
        <w:t xml:space="preserve">   解析：根据《涉税专业服务管理办法(试行)》（国家税务总局令第58号），税务机关应当依托税务信息系统对代理办税人员在办税环节进行验证，确保其在委托人授权的范围内办理涉税事项。</w:t>
      </w:r>
    </w:p>
    <w:p>
      <w:r>
        <w:t>1461. 【单选题】为统筹实施税务检查，税务机关对12366纳税缴费服务热线受理的举报线索应通过固定通道进行分办处理。下列选项中，属于“固定通道”的是：</w:t>
      </w:r>
    </w:p>
    <w:p>
      <w:pPr>
        <w:pStyle w:val="ListBullet"/>
      </w:pPr>
      <w:r>
        <w:t xml:space="preserve">   A. 纳税人涉税违法举报“专项通道”</w:t>
      </w:r>
    </w:p>
    <w:p>
      <w:pPr>
        <w:pStyle w:val="ListBullet"/>
      </w:pPr>
      <w:r>
        <w:t xml:space="preserve">   B. 纳税人涉税违法举报“特别通道”</w:t>
      </w:r>
    </w:p>
    <w:p>
      <w:pPr>
        <w:pStyle w:val="ListBullet"/>
      </w:pPr>
      <w:r>
        <w:t xml:space="preserve">   C. 纳税人涉税违法举报“快捷处理通道”</w:t>
      </w:r>
    </w:p>
    <w:p>
      <w:pPr>
        <w:pStyle w:val="ListBullet"/>
      </w:pPr>
      <w:r>
        <w:t xml:space="preserve">   D. 纳税人涉税违法举报“检查通道”</w:t>
      </w:r>
    </w:p>
    <w:p>
      <w:r>
        <w:t xml:space="preserve">   答案：C</w:t>
      </w:r>
    </w:p>
    <w:p>
      <w:r>
        <w:t xml:space="preserve">   解析：根据《国家税务总局办公厅关于进一步统筹规范税务检查工作的通知》（税总办征科发〔2025〕45号）规定，对12366纳税缴费服务热线受理的举报线索，按照纳税人涉税违法举报“快捷处理通道”分办处理。</w:t>
      </w:r>
    </w:p>
    <w:p>
      <w:r>
        <w:t>1462. 【单选题】根据《纳税缴费信用管理办法》，特定经营主体可自愿申请纳入纳税缴费信用管理。其纳入评价应当提交的申请表是：</w:t>
      </w:r>
    </w:p>
    <w:p>
      <w:pPr>
        <w:pStyle w:val="ListBullet"/>
      </w:pPr>
      <w:r>
        <w:t xml:space="preserve">   A. 《纳税缴费信用参评申请表》</w:t>
      </w:r>
    </w:p>
    <w:p>
      <w:pPr>
        <w:pStyle w:val="ListBullet"/>
      </w:pPr>
      <w:r>
        <w:t xml:space="preserve">   B. 《纳入纳税缴费信用申请表》</w:t>
      </w:r>
    </w:p>
    <w:p>
      <w:pPr>
        <w:pStyle w:val="ListBullet"/>
      </w:pPr>
      <w:r>
        <w:t xml:space="preserve">   C. 《纳税缴费信用复评（核）申请表》</w:t>
      </w:r>
    </w:p>
    <w:p>
      <w:pPr>
        <w:pStyle w:val="ListBullet"/>
      </w:pPr>
      <w:r>
        <w:t xml:space="preserve">   D. 《纳税缴费信用修复申请表》</w:t>
      </w:r>
    </w:p>
    <w:p>
      <w:r>
        <w:t xml:space="preserve">   答案：A</w:t>
      </w:r>
    </w:p>
    <w:p>
      <w:r>
        <w:t xml:space="preserve">   解析：根据国家税务总局关于发布《纳税缴费信用管理办法》的公告（国家税务总局公告2025年第12号）规定，可自愿申请纳入纳税缴费信用管理的纳税人缴费人，可自首次在税务机关办理税费事宜满12个月后填写《纳税缴费信用参评申请表》（附件3），向主管税务机关申请参与纳税缴费信用评价。</w:t>
      </w:r>
    </w:p>
    <w:p>
      <w:r>
        <w:t>1463. 【单选题】根据涉税信息公开和保密工作要求，税务机关应做好涉税信息管理工作。下列选项中，做法正确的是：</w:t>
      </w:r>
    </w:p>
    <w:p>
      <w:pPr>
        <w:pStyle w:val="ListBullet"/>
      </w:pPr>
      <w:r>
        <w:t xml:space="preserve">   A. 某县税务局不对外公布“非正常户”名单</w:t>
      </w:r>
    </w:p>
    <w:p>
      <w:pPr>
        <w:pStyle w:val="ListBullet"/>
      </w:pPr>
      <w:r>
        <w:t xml:space="preserve">   B. 某省税务局通过门户网站发布B、C级纳税人名单</w:t>
      </w:r>
    </w:p>
    <w:p>
      <w:pPr>
        <w:pStyle w:val="ListBullet"/>
      </w:pPr>
      <w:r>
        <w:t xml:space="preserve">   C. 某省税务局不向当地审计局开放金三系统查询权限</w:t>
      </w:r>
    </w:p>
    <w:p>
      <w:pPr>
        <w:pStyle w:val="ListBullet"/>
      </w:pPr>
      <w:r>
        <w:t xml:space="preserve">   D. 某省税务局与电子税务局的开发公司签订保密协议</w:t>
      </w:r>
    </w:p>
    <w:p>
      <w:r>
        <w:t xml:space="preserve">   答案：D</w:t>
      </w:r>
    </w:p>
    <w:p>
      <w:r>
        <w:t xml:space="preserve">   解析：根据《国家税务总局关于向审计机关提供资料和开放信息系统查询权限问题的通知》，各级税务机关不得制定限制向审计机关提供资料和开放计算机信息系统查询权限的规定；根据《纳税信用管理办法》，主动公开A级纳税人名单；根据《纳税人涉税保密信息管理暂行办法》，纳税人违法信息、“非正常”户信息不属于涉税保密信息。</w:t>
      </w:r>
    </w:p>
    <w:p>
      <w:r>
        <w:t>1464. 【单选题】办税服务厅应落实好领导值班制度。下列选项中，关于领导值班说法正确的是:</w:t>
      </w:r>
    </w:p>
    <w:p>
      <w:pPr>
        <w:pStyle w:val="ListBullet"/>
      </w:pPr>
      <w:r>
        <w:t xml:space="preserve">   A. 值班领导必须由省辖市局税务机关领导和纳税服务科负责人轮流担当</w:t>
      </w:r>
    </w:p>
    <w:p>
      <w:pPr>
        <w:pStyle w:val="ListBullet"/>
      </w:pPr>
      <w:r>
        <w:t xml:space="preserve">   B. 办税服务厅可以不设置领导值班标识</w:t>
      </w:r>
    </w:p>
    <w:p>
      <w:pPr>
        <w:pStyle w:val="ListBullet"/>
      </w:pPr>
      <w:r>
        <w:t xml:space="preserve">   C. 值班领导只负责部门间协调，不接受纳税人咨询或投诉</w:t>
      </w:r>
    </w:p>
    <w:p>
      <w:pPr>
        <w:pStyle w:val="ListBullet"/>
      </w:pPr>
      <w:r>
        <w:t xml:space="preserve">   D. 值班领导应当负责处理值班期间发生的突发事件，组织实施应急预案</w:t>
      </w:r>
    </w:p>
    <w:p>
      <w:r>
        <w:t xml:space="preserve">   答案：D</w:t>
      </w:r>
    </w:p>
    <w:p>
      <w:r>
        <w:t xml:space="preserve">   解析：《办税服务厅管理办法》1.值班领导由设立办税场所的税务机关领导和相关部门负责人轮流担任；2.应设置领导值班标识；3.值班领导应当接受咨询和投诉。</w:t>
      </w:r>
    </w:p>
    <w:p>
      <w:r>
        <w:t>1465. 【单选题】在税费优惠政策精准推送工作中，由各省税务机关的牵头部门负责会同税费种业务管理等相关部门制定本省推送策略并实施推送。该牵头部门是：</w:t>
      </w:r>
    </w:p>
    <w:p>
      <w:pPr>
        <w:pStyle w:val="ListBullet"/>
      </w:pPr>
      <w:r>
        <w:t xml:space="preserve">   A. 税收宣传部门</w:t>
      </w:r>
    </w:p>
    <w:p>
      <w:pPr>
        <w:pStyle w:val="ListBullet"/>
      </w:pPr>
      <w:r>
        <w:t xml:space="preserve">   B. 纳税服务部门</w:t>
      </w:r>
    </w:p>
    <w:p>
      <w:pPr>
        <w:pStyle w:val="ListBullet"/>
      </w:pPr>
      <w:r>
        <w:t xml:space="preserve">   C. 征管科技部门</w:t>
      </w:r>
    </w:p>
    <w:p>
      <w:pPr>
        <w:pStyle w:val="ListBullet"/>
      </w:pPr>
      <w:r>
        <w:t xml:space="preserve">   D. 大企业管理部门</w:t>
      </w:r>
    </w:p>
    <w:p>
      <w:r>
        <w:t xml:space="preserve">   答案：B</w:t>
      </w:r>
    </w:p>
    <w:p>
      <w:r>
        <w:t xml:space="preserve">   解析：按照《2024年税费优惠政策精准推送工作方案》（税总减税办便函〔2024〕10号）要求，各省纳税服务部门会同税费种业务管理部门、数据管理部门、大企业管理部门参照下发推送策略结合本地情况制定本省推送策略并实施推送。</w:t>
      </w:r>
    </w:p>
    <w:p>
      <w:r>
        <w:t>1466. 【单选题】《国家税务总局关于税费服务诉求和舆情分析办理联席会议制度》明确了各类诉求渠道的管理部门。下列选项中，由纳税服务部门负责的诉求渠道是：</w:t>
      </w:r>
    </w:p>
    <w:p>
      <w:pPr>
        <w:pStyle w:val="ListBullet"/>
      </w:pPr>
      <w:r>
        <w:t xml:space="preserve">   A. 局长信箱</w:t>
      </w:r>
    </w:p>
    <w:p>
      <w:pPr>
        <w:pStyle w:val="ListBullet"/>
      </w:pPr>
      <w:r>
        <w:t xml:space="preserve">   B. 中国政府网网民留言</w:t>
      </w:r>
    </w:p>
    <w:p>
      <w:pPr>
        <w:pStyle w:val="ListBullet"/>
      </w:pPr>
      <w:r>
        <w:t xml:space="preserve">   C. 人民网“领导留言板”</w:t>
      </w:r>
    </w:p>
    <w:p>
      <w:pPr>
        <w:pStyle w:val="ListBullet"/>
      </w:pPr>
      <w:r>
        <w:t xml:space="preserve">   D. “互联网+督查”</w:t>
      </w:r>
    </w:p>
    <w:p>
      <w:r>
        <w:t xml:space="preserve">   答案：C</w:t>
      </w:r>
    </w:p>
    <w:p>
      <w:r>
        <w:t xml:space="preserve">   解析：根据《国家税务总局关于进一步加强税费服务诉求和舆情分析办理工作的通知》（税总纳服函〔2023〕57号）中附件1《国家税务总局关于税费服务诉求和舆情分析办理联席会议制度》的规定，办公室负责国务院“互联网+督查”、局长信箱、信访等渠道的诉求收集工作。纳税服务部门负责12366、“互联网+税务督查”、办税服务厅、人民网“领导留言板”等渠道的诉求收集工作。税收宣传中心负责中国政府网网民留言、网络舆情等渠道的内容收集工作。答案为C，ABD错误。</w:t>
      </w:r>
    </w:p>
    <w:p>
      <w:r>
        <w:t>1467. 【单选题】根据《财政部 税务总局关于调整超豪华小汽车消费税政策的公告》规定，在零售环节对达到一定价格的超豪华小汽车应加征消费税。下列选项中，关于“一定价格”表述正确的是：</w:t>
      </w:r>
    </w:p>
    <w:p>
      <w:pPr>
        <w:pStyle w:val="ListBullet"/>
      </w:pPr>
      <w:r>
        <w:t xml:space="preserve">   A. 70万元</w:t>
      </w:r>
    </w:p>
    <w:p>
      <w:pPr>
        <w:pStyle w:val="ListBullet"/>
      </w:pPr>
      <w:r>
        <w:t xml:space="preserve">   B. 90万元</w:t>
      </w:r>
    </w:p>
    <w:p>
      <w:pPr>
        <w:pStyle w:val="ListBullet"/>
      </w:pPr>
      <w:r>
        <w:t xml:space="preserve">   C. 110万元</w:t>
      </w:r>
    </w:p>
    <w:p>
      <w:pPr>
        <w:pStyle w:val="ListBullet"/>
      </w:pPr>
      <w:r>
        <w:t xml:space="preserve">   D. 130万元</w:t>
      </w:r>
    </w:p>
    <w:p>
      <w:r>
        <w:t xml:space="preserve">   答案：B</w:t>
      </w:r>
    </w:p>
    <w:p>
      <w:r>
        <w:t xml:space="preserve">   解析：根据《财政部 税务总局关于调整超豪华小汽车消费税政策的公告》（财政部 税务总局公告2025年第3号），零售价格≥90万元（不含增值税）的小汽车需加征10%消费税。</w:t>
      </w:r>
    </w:p>
    <w:p>
      <w:r>
        <w:t>1468. 【单选题】涉税专业服务机构提供一般税务咨询服务，应在规定时限内报送业务协议信息。下列选项中，关于“规定时限”表述正确的是：</w:t>
      </w:r>
    </w:p>
    <w:p>
      <w:pPr>
        <w:pStyle w:val="ListBullet"/>
      </w:pPr>
      <w:r>
        <w:t xml:space="preserve">   A. 协议签订后30日内</w:t>
      </w:r>
    </w:p>
    <w:p>
      <w:pPr>
        <w:pStyle w:val="ListBullet"/>
      </w:pPr>
      <w:r>
        <w:t xml:space="preserve">   B. 协议终止后60日内</w:t>
      </w:r>
    </w:p>
    <w:p>
      <w:pPr>
        <w:pStyle w:val="ListBullet"/>
      </w:pPr>
      <w:r>
        <w:t xml:space="preserve">   C. 每年3月31日前</w:t>
      </w:r>
    </w:p>
    <w:p>
      <w:pPr>
        <w:pStyle w:val="ListBullet"/>
      </w:pPr>
      <w:r>
        <w:t xml:space="preserve">   D. 无需报送</w:t>
      </w:r>
    </w:p>
    <w:p>
      <w:r>
        <w:t xml:space="preserve">   答案：A</w:t>
      </w:r>
    </w:p>
    <w:p>
      <w:r>
        <w:t xml:space="preserve">   解析：根据《涉税专业服务管理办法(试行)》（国家税务总局令第58号）第十四条规定，涉税专业服务机构及涉税服务人员为委托人提供业务委托协议约定的涉税专业服务，应当如实向税务机关报送业务委托协议要素信息。其中提供一般税务咨询服务应当于业务委托协议签订或者变更、终止之日起30日内报送，选项A正确。</w:t>
      </w:r>
    </w:p>
    <w:p>
      <w:r>
        <w:t>1469. 【单选题】税务机关应在精准推送过程中对日常成效进行分析、对前期效果进行研判、对高频诉求进行梳理，以持续改进推送策略。下列选项中，符合这一要求的推送形式是：</w:t>
      </w:r>
    </w:p>
    <w:p>
      <w:pPr>
        <w:pStyle w:val="ListBullet"/>
      </w:pPr>
      <w:r>
        <w:t xml:space="preserve">   A. 全景式推送</w:t>
      </w:r>
    </w:p>
    <w:p>
      <w:pPr>
        <w:pStyle w:val="ListBullet"/>
      </w:pPr>
      <w:r>
        <w:t xml:space="preserve">   B. 重复式推送</w:t>
      </w:r>
    </w:p>
    <w:p>
      <w:pPr>
        <w:pStyle w:val="ListBullet"/>
      </w:pPr>
      <w:r>
        <w:t xml:space="preserve">   C. 递进式推送</w:t>
      </w:r>
    </w:p>
    <w:p>
      <w:pPr>
        <w:pStyle w:val="ListBullet"/>
      </w:pPr>
      <w:r>
        <w:t xml:space="preserve">   D. 场景式推送</w:t>
      </w:r>
    </w:p>
    <w:p>
      <w:r>
        <w:t xml:space="preserve">   答案：C</w:t>
      </w:r>
    </w:p>
    <w:p>
      <w:r>
        <w:t xml:space="preserve">   解析：按照《2024年税费优惠政策精准推送工作方案》要求，各级税务机关应对日常精准推送成效进行分析研究，对前期辅导效果不理想的、热点问题和集中诉求咨询量保持较高水平等情况，要及时优化宣传辅导产品和推送策略，同时密切关注相关舆情动态，做好专项监测和日常分析，持续开展递进式推送。</w:t>
      </w:r>
    </w:p>
    <w:p>
      <w:r>
        <w:t>1470. 【单选题】税务机关应按规定期限办理服务质效类投诉事项，下列选项中，属于“规定期限”的是：</w:t>
      </w:r>
    </w:p>
    <w:p>
      <w:pPr>
        <w:pStyle w:val="ListBullet"/>
      </w:pPr>
      <w:r>
        <w:t xml:space="preserve">   A. 10个工作日</w:t>
      </w:r>
    </w:p>
    <w:p>
      <w:pPr>
        <w:pStyle w:val="ListBullet"/>
      </w:pPr>
      <w:r>
        <w:t xml:space="preserve">   B. 5个工作日</w:t>
      </w:r>
    </w:p>
    <w:p>
      <w:pPr>
        <w:pStyle w:val="ListBullet"/>
      </w:pPr>
      <w:r>
        <w:t xml:space="preserve">   C. 8个工作日</w:t>
      </w:r>
    </w:p>
    <w:p>
      <w:pPr>
        <w:pStyle w:val="ListBullet"/>
      </w:pPr>
      <w:r>
        <w:t xml:space="preserve">   D. 12个自然日</w:t>
      </w:r>
    </w:p>
    <w:p>
      <w:r>
        <w:t xml:space="preserve">   答案：A</w:t>
      </w:r>
    </w:p>
    <w:p>
      <w:r>
        <w:t xml:space="preserve">   解析：根据《国家税务总局关于修订&lt;纳税服务投诉管理办法&gt;的公告》（2019年第27号）第三十一条，对服务质效类投诉，自受理之日起10个工作日内办结。</w:t>
      </w:r>
    </w:p>
    <w:p>
      <w:r>
        <w:t>1471. 【单选题】税务机关对“一照一码”纳税人办理身份信息确认时需要提供的相关资料作出了明确规定，下列选项中，表述正确的是：</w:t>
      </w:r>
    </w:p>
    <w:p>
      <w:pPr>
        <w:pStyle w:val="ListBullet"/>
      </w:pPr>
      <w:r>
        <w:t xml:space="preserve">   A. 需要提供加载统一社会信用代码的营业执照</w:t>
      </w:r>
    </w:p>
    <w:p>
      <w:pPr>
        <w:pStyle w:val="ListBullet"/>
      </w:pPr>
      <w:r>
        <w:t xml:space="preserve">   B. 需要提供在市场监督管理部门办理开业登记时的申请表单</w:t>
      </w:r>
    </w:p>
    <w:p>
      <w:pPr>
        <w:pStyle w:val="ListBullet"/>
      </w:pPr>
      <w:r>
        <w:t xml:space="preserve">   C. 需要提供企业设立的证明材料</w:t>
      </w:r>
    </w:p>
    <w:p>
      <w:pPr>
        <w:pStyle w:val="ListBullet"/>
      </w:pPr>
      <w:r>
        <w:t xml:space="preserve">   D. 无需提供材料</w:t>
      </w:r>
    </w:p>
    <w:p>
      <w:r>
        <w:t xml:space="preserve">   答案：D</w:t>
      </w:r>
    </w:p>
    <w:p>
      <w:r>
        <w:t xml:space="preserve">   解析：根据《办税指南》规定，纳税人在办理一照一码户信息确认时无需提供材料。</w:t>
      </w:r>
    </w:p>
    <w:p>
      <w:r>
        <w:t>1472. 【单选题】从业人员自互联网平台企业取得劳务报酬所得，互联网平台企业应按规定进行个人所得税扣缴。下列选项中，扣缴行为正确的是：</w:t>
      </w:r>
    </w:p>
    <w:p>
      <w:pPr>
        <w:pStyle w:val="ListBullet"/>
      </w:pPr>
      <w:r>
        <w:t xml:space="preserve">   A. 当期收入按照20%-40%的三级累进预扣率预扣预缴个人所得税</w:t>
      </w:r>
    </w:p>
    <w:p>
      <w:pPr>
        <w:pStyle w:val="ListBullet"/>
      </w:pPr>
      <w:r>
        <w:t xml:space="preserve">   B. 按累计预扣法计算，按20%-40%的三级累进预扣率预扣预缴个人所得税</w:t>
      </w:r>
    </w:p>
    <w:p>
      <w:pPr>
        <w:pStyle w:val="ListBullet"/>
      </w:pPr>
      <w:r>
        <w:t xml:space="preserve">   C. 按累计预扣法计算，累计费用按累计收入乘以20%计算</w:t>
      </w:r>
    </w:p>
    <w:p>
      <w:pPr>
        <w:pStyle w:val="ListBullet"/>
      </w:pPr>
      <w:r>
        <w:t xml:space="preserve">   D. 按累计预扣法计算，累计减除费用，按5000/月乘以当年在本互联网平台企业取得劳务报酬的月份数计算</w:t>
      </w:r>
    </w:p>
    <w:p>
      <w:r>
        <w:t xml:space="preserve">   答案：C</w:t>
      </w:r>
    </w:p>
    <w:p>
      <w:r>
        <w:t xml:space="preserve">   解析：根据《国家税务总局关于互联网平台企业为平台内从业人员办理扣缴申报、代办申报若干事项的公告》（国家税务总局公告2025年第16号），对从业人员取得劳务报酬所得预扣预缴的方法进行了调整，允许按照累计预扣法预扣预缴税款，既可以扣除每月5000元的减除费用，还可以按照3%-45%的七级累进预扣率计算税款。其中：累计费用，按累计收入乘以20%计算；累计减除费用，按照5000元/月乘以纳税人当年截至本月在本互联网平台企业连续取得劳务报酬的月份数计算。</w:t>
      </w:r>
    </w:p>
    <w:p>
      <w:r>
        <w:t>1473. 【单选题】在信息采集时，涉税专业服务机构难以区分“一般税务咨询”“专业税务顾问”和“税务合规计划”三类涉税业务的，可选择填写为指定业务类型。该业务类型是：</w:t>
      </w:r>
    </w:p>
    <w:p>
      <w:pPr>
        <w:pStyle w:val="ListBullet"/>
      </w:pPr>
      <w:r>
        <w:t xml:space="preserve">   A. 一般税务咨询</w:t>
      </w:r>
    </w:p>
    <w:p>
      <w:pPr>
        <w:pStyle w:val="ListBullet"/>
      </w:pPr>
      <w:r>
        <w:t xml:space="preserve">   B. 专业税务顾问</w:t>
      </w:r>
    </w:p>
    <w:p>
      <w:pPr>
        <w:pStyle w:val="ListBullet"/>
      </w:pPr>
      <w:r>
        <w:t xml:space="preserve">   C. 税务合规计划</w:t>
      </w:r>
    </w:p>
    <w:p>
      <w:pPr>
        <w:pStyle w:val="ListBullet"/>
      </w:pPr>
      <w:r>
        <w:t xml:space="preserve">   D. 纳税情况审查</w:t>
      </w:r>
    </w:p>
    <w:p>
      <w:r>
        <w:t xml:space="preserve">   答案：A</w:t>
      </w:r>
    </w:p>
    <w:p>
      <w:r>
        <w:t xml:space="preserve">   解析：根据《国家税务总局关于进一步完善涉税专业服务监管制度有关事项的公告》（国家税务总局公告2019年第43号）第一条 第四款规定，涉税专业服务机构难以区分“一般税务咨询”“专业税务顾问”和“税收策划”三类涉税业务的，可按“一般税务咨询”填报；对于实际提供纳税申报服务而不签署纳税申报表的，可按“一般税务咨询”填报，选项A正确。</w:t>
      </w:r>
    </w:p>
    <w:p>
      <w:r>
        <w:t>1474. 【单选题】按个人所得税身份信息冒用涉税违法检举管理工作要求，特定条件的信息冒用处理由稽查部门负责。下列选项中，属于稽查部门负责处理的是：</w:t>
      </w:r>
    </w:p>
    <w:p>
      <w:pPr>
        <w:pStyle w:val="ListBullet"/>
      </w:pPr>
      <w:r>
        <w:t xml:space="preserve">   A. 对于一次涉及信息冒用50人以上的被检举人</w:t>
      </w:r>
    </w:p>
    <w:p>
      <w:pPr>
        <w:pStyle w:val="ListBullet"/>
      </w:pPr>
      <w:r>
        <w:t xml:space="preserve">   B. 对于累计涉及信息冒用50人以上的被检举人</w:t>
      </w:r>
    </w:p>
    <w:p>
      <w:pPr>
        <w:pStyle w:val="ListBullet"/>
      </w:pPr>
      <w:r>
        <w:t xml:space="preserve">   C. 对于一次涉及信息冒用30人以上的被检举人</w:t>
      </w:r>
    </w:p>
    <w:p>
      <w:pPr>
        <w:pStyle w:val="ListBullet"/>
      </w:pPr>
      <w:r>
        <w:t xml:space="preserve">   D. 对于累计涉及信息冒用30人以上的被检举人</w:t>
      </w:r>
    </w:p>
    <w:p>
      <w:r>
        <w:t xml:space="preserve">   答案：A</w:t>
      </w:r>
    </w:p>
    <w:p>
      <w:r>
        <w:t xml:space="preserve">   解析：按照《国家税务总局关于建立个人所得税身份信息冒用涉税违法检举管理机制的通知》（税总函〔2019〕8号）第二款第二条规定，对于一次涉及信息冒用50人以上的被检举人，由稽查部门处理。</w:t>
      </w:r>
    </w:p>
    <w:p>
      <w:r>
        <w:t>1475. 【单选题】税务部门对行政许可事项实行清单管理，目前仍保留的税务行政许可事项是：</w:t>
      </w:r>
    </w:p>
    <w:p>
      <w:pPr>
        <w:pStyle w:val="ListBullet"/>
      </w:pPr>
      <w:r>
        <w:t xml:space="preserve">   A. 对纳税人延期申报的核准</w:t>
      </w:r>
    </w:p>
    <w:p>
      <w:pPr>
        <w:pStyle w:val="ListBullet"/>
      </w:pPr>
      <w:r>
        <w:t xml:space="preserve">   B. 对纳税人延期缴纳税款的核准</w:t>
      </w:r>
    </w:p>
    <w:p>
      <w:pPr>
        <w:pStyle w:val="ListBullet"/>
      </w:pPr>
      <w:r>
        <w:t xml:space="preserve">   C. 对纳税人变更纳税定额的核准</w:t>
      </w:r>
    </w:p>
    <w:p>
      <w:pPr>
        <w:pStyle w:val="ListBullet"/>
      </w:pPr>
      <w:r>
        <w:t xml:space="preserve">   D. 增值税防伪税控系统最高开票限额审批</w:t>
      </w:r>
    </w:p>
    <w:p>
      <w:r>
        <w:t xml:space="preserve">   答案：D</w:t>
      </w:r>
    </w:p>
    <w:p>
      <w:r>
        <w:t xml:space="preserve">   解析：根据《国家税务总局关于全面实行税务行政许可事项清单管理的公告》（国家税务总局公告2022年第19号）规定，自2022年11月1日起，仅保留“增值税防伪税控系统最高开票限额审批”1项税务行政许可事项。</w:t>
      </w:r>
    </w:p>
    <w:p>
      <w:r>
        <w:t>1476. 【单选题】某企业会计吴某在政务中心办税服务窗口咨询，在科技局认定高新技术企业所需资料及流程。下列选项中，被咨询人员做法正确的是：</w:t>
      </w:r>
    </w:p>
    <w:p>
      <w:pPr>
        <w:pStyle w:val="ListBullet"/>
      </w:pPr>
      <w:r>
        <w:t xml:space="preserve">   A. 说明不属于税务局办理事项，对纳税人不予接洽</w:t>
      </w:r>
    </w:p>
    <w:p>
      <w:pPr>
        <w:pStyle w:val="ListBullet"/>
      </w:pPr>
      <w:r>
        <w:t xml:space="preserve">   B. 指引纳税人前往政务中心导巡台，自行询问</w:t>
      </w:r>
    </w:p>
    <w:p>
      <w:pPr>
        <w:pStyle w:val="ListBullet"/>
      </w:pPr>
      <w:r>
        <w:t xml:space="preserve">   C. 指引纳税人前往本级税务机关办公室，由办公室协调外单位处理</w:t>
      </w:r>
    </w:p>
    <w:p>
      <w:pPr>
        <w:pStyle w:val="ListBullet"/>
      </w:pPr>
      <w:r>
        <w:t xml:space="preserve">   D. 向纳税人说明不属于税务局职责范围，并给予必要的帮助或指引</w:t>
      </w:r>
    </w:p>
    <w:p>
      <w:r>
        <w:t xml:space="preserve">   答案：D</w:t>
      </w:r>
    </w:p>
    <w:p>
      <w:r>
        <w:t xml:space="preserve">   解析：根据《国家税务总局关于印发&lt;税务系统首问责任制度（试行）&gt;的通知》（税总发〔2014〕59号）第七条规定：首问责任人对职责范围内的涉税事项应按规定办理或答复；对不属于首问责任人职责范围的涉税事项，应为纳税人进行有效指引；不属于本税务机关职责范围的涉税问题，向纳税人说明，并给予相应的指引帮助。答案为D。</w:t>
      </w:r>
    </w:p>
    <w:p>
      <w:r>
        <w:t>1477. 【单选题】数电票推广上线后，税务机关对需要继续使用综合服务平台的特殊企业采取名单制管理。下列选项中，属于“特殊企业”应列入的名单是：</w:t>
      </w:r>
    </w:p>
    <w:p>
      <w:pPr>
        <w:pStyle w:val="ListBullet"/>
      </w:pPr>
      <w:r>
        <w:t xml:space="preserve">   A. 白名单</w:t>
      </w:r>
    </w:p>
    <w:p>
      <w:pPr>
        <w:pStyle w:val="ListBullet"/>
      </w:pPr>
      <w:r>
        <w:t xml:space="preserve">   B. 黑名单</w:t>
      </w:r>
    </w:p>
    <w:p>
      <w:pPr>
        <w:pStyle w:val="ListBullet"/>
      </w:pPr>
      <w:r>
        <w:t xml:space="preserve">   C. 灰名单</w:t>
      </w:r>
    </w:p>
    <w:p>
      <w:pPr>
        <w:pStyle w:val="ListBullet"/>
      </w:pPr>
      <w:r>
        <w:t xml:space="preserve">   D. 负面清单</w:t>
      </w:r>
    </w:p>
    <w:p>
      <w:r>
        <w:t xml:space="preserve">   答案：C</w:t>
      </w:r>
    </w:p>
    <w:p>
      <w:r>
        <w:t xml:space="preserve">   解析：根据数电票推进工作安排，白名单是根据企业纳税信用等级、纳税规模形成的名单，多为规上、千户集团等大企业；黑名单为稽查联合惩戒过程中未按时履行纳税义务的企业；灰名单是数电票开票推广上线后，部分特殊企业需要继续使用综服平台的企业名单；负面清单是有涉税疑点的企业，其名单中的企业不得纳入数电票开票名单。</w:t>
      </w:r>
    </w:p>
    <w:p>
      <w:r>
        <w:t>1478. 【单选题】税务机关按照固定周期对经营主体进行纳税缴费信用评价。下列选项中，关于该周期表述正确的是:</w:t>
      </w:r>
    </w:p>
    <w:p>
      <w:pPr>
        <w:pStyle w:val="ListBullet"/>
      </w:pPr>
      <w:r>
        <w:t xml:space="preserve">   A. 一个季度</w:t>
      </w:r>
    </w:p>
    <w:p>
      <w:pPr>
        <w:pStyle w:val="ListBullet"/>
      </w:pPr>
      <w:r>
        <w:t xml:space="preserve">   B. 一个公历年度</w:t>
      </w:r>
    </w:p>
    <w:p>
      <w:pPr>
        <w:pStyle w:val="ListBullet"/>
      </w:pPr>
      <w:r>
        <w:t xml:space="preserve">   C. 半年度</w:t>
      </w:r>
    </w:p>
    <w:p>
      <w:pPr>
        <w:pStyle w:val="ListBullet"/>
      </w:pPr>
      <w:r>
        <w:t xml:space="preserve">   D. 上一年4月至本年4月</w:t>
      </w:r>
    </w:p>
    <w:p>
      <w:r>
        <w:t xml:space="preserve">   答案：B</w:t>
      </w:r>
    </w:p>
    <w:p>
      <w:r>
        <w:t xml:space="preserve">   解析：根据国家税务总局关于发布《纳税缴费信用管理办法》的公告（国家税务总局公告2025年第12号），纳税缴费信用评价周期为一个公历年度。</w:t>
      </w:r>
    </w:p>
    <w:p>
      <w:r>
        <w:t>1479. 【单选题】按照营商环境成熟度评估工作安排，世界银行定期对每个经济体开展企业调查和专家调查。下列选项中，关于企业调查和专家调查周期表述正确的是：</w:t>
      </w:r>
    </w:p>
    <w:p>
      <w:pPr>
        <w:pStyle w:val="ListBullet"/>
      </w:pPr>
      <w:r>
        <w:t xml:space="preserve">   A. 企业调查和专家调查均为每一年开展一次</w:t>
      </w:r>
    </w:p>
    <w:p>
      <w:pPr>
        <w:pStyle w:val="ListBullet"/>
      </w:pPr>
      <w:r>
        <w:t xml:space="preserve">   B. 企业调查每一年开展一次，专家调查每两年开展一次</w:t>
      </w:r>
    </w:p>
    <w:p>
      <w:pPr>
        <w:pStyle w:val="ListBullet"/>
      </w:pPr>
      <w:r>
        <w:t xml:space="preserve">   C. 企业调查每三年开展一次，专家调查每一年开展一次</w:t>
      </w:r>
    </w:p>
    <w:p>
      <w:pPr>
        <w:pStyle w:val="ListBullet"/>
      </w:pPr>
      <w:r>
        <w:t xml:space="preserve">   D. 企业调查每三年开展一次，专家调查每两年开展一次</w:t>
      </w:r>
    </w:p>
    <w:p>
      <w:r>
        <w:t xml:space="preserve">   答案：C</w:t>
      </w:r>
    </w:p>
    <w:p>
      <w:r>
        <w:t xml:space="preserve">   解析：根据《营商环境成熟度报告》操作手册，世界银行定期对每个经济体开展企业调查和专家调查，企业调查每三年开展一次，专家调查每一年开展一次。</w:t>
      </w:r>
    </w:p>
    <w:p>
      <w:r>
        <w:t>1480. 【单选题】如互联网平台企业代办申报有误需要退税，下列选项中，做法正确的是：</w:t>
      </w:r>
    </w:p>
    <w:p>
      <w:pPr>
        <w:pStyle w:val="ListBullet"/>
      </w:pPr>
      <w:r>
        <w:t xml:space="preserve">   A. 由互联网企业更正申报，从业人员申请退税</w:t>
      </w:r>
    </w:p>
    <w:p>
      <w:pPr>
        <w:pStyle w:val="ListBullet"/>
      </w:pPr>
      <w:r>
        <w:t xml:space="preserve">   B. 由互联网企业更正申报，互联网企业申请退税</w:t>
      </w:r>
    </w:p>
    <w:p>
      <w:pPr>
        <w:pStyle w:val="ListBullet"/>
      </w:pPr>
      <w:r>
        <w:t xml:space="preserve">   C. 由从业人员更正申报，从业人员申请退税</w:t>
      </w:r>
    </w:p>
    <w:p>
      <w:pPr>
        <w:pStyle w:val="ListBullet"/>
      </w:pPr>
      <w:r>
        <w:t xml:space="preserve">   D. 由互联网企业更正申报，当期需要退税的，由互联网企业申请；往期需要退税的，由从业人员申请</w:t>
      </w:r>
    </w:p>
    <w:p>
      <w:r>
        <w:t xml:space="preserve">   答案：D</w:t>
      </w:r>
    </w:p>
    <w:p>
      <w:r>
        <w:t xml:space="preserve">   解析：根据《国家税务总局关于互联网平台企业为平台内从业人员办理扣缴申报、代办申报若干事项的公告》（国家税务总局公告2025年第16号），互联网平台企业当期代办申报有误，当月更正代办申报需要退税的，由互联网平台企业向税务机关申请退税；互联网平台企业往期代办申报有误，更正代办申报需要退税的，应当告知从业人员，由从业人员向税务机关申请退税。</w:t>
      </w:r>
    </w:p>
    <w:p>
      <w:r>
        <w:t>1481. 【单选题】在纳税缴费信用评价管理中，税务部门内部信息分为经常性指标信息和非经常性指标信息。下列选项中，属于经常性指标信息的是：</w:t>
      </w:r>
    </w:p>
    <w:p>
      <w:pPr>
        <w:pStyle w:val="ListBullet"/>
      </w:pPr>
      <w:r>
        <w:t xml:space="preserve">   A. 税务审计信息</w:t>
      </w:r>
    </w:p>
    <w:p>
      <w:pPr>
        <w:pStyle w:val="ListBullet"/>
      </w:pPr>
      <w:r>
        <w:t xml:space="preserve">   B. 税务稽查信息</w:t>
      </w:r>
    </w:p>
    <w:p>
      <w:pPr>
        <w:pStyle w:val="ListBullet"/>
      </w:pPr>
      <w:r>
        <w:t xml:space="preserve">   C. 税费申报信息</w:t>
      </w:r>
    </w:p>
    <w:p>
      <w:pPr>
        <w:pStyle w:val="ListBullet"/>
      </w:pPr>
      <w:r>
        <w:t xml:space="preserve">   D. 反避税调查信息</w:t>
      </w:r>
    </w:p>
    <w:p>
      <w:r>
        <w:t xml:space="preserve">   答案：C</w:t>
      </w:r>
    </w:p>
    <w:p>
      <w:r>
        <w:t xml:space="preserve">   解析：根据国家税务总局关于发布《纳税缴费信用管理办法》的公告（国家税务总局公告2025年第12号），经常性指标信息是指税费申报信息、税费款缴纳信息、发票与税控器具信息、登记与账簿信息等经营主体经常产生的指标信息。</w:t>
      </w:r>
    </w:p>
    <w:p>
      <w:r>
        <w:t>1482. 【单选题】自2025年开始，纳税人缴费人满意度调查规则进行了优化升级。关于优化后的规则，下列说法正确的是：</w:t>
      </w:r>
    </w:p>
    <w:p>
      <w:pPr>
        <w:pStyle w:val="ListBullet"/>
      </w:pPr>
      <w:r>
        <w:t xml:space="preserve">   A. 满意度调查周期分为月、季、半年、年满意度调查周期分为月、季、半年、年</w:t>
      </w:r>
    </w:p>
    <w:p>
      <w:pPr>
        <w:pStyle w:val="ListBullet"/>
      </w:pPr>
      <w:r>
        <w:t xml:space="preserve">   B. 满意度调查对象为全国部分省（自治区、直辖市）范围内纳税人</w:t>
      </w:r>
    </w:p>
    <w:p>
      <w:pPr>
        <w:pStyle w:val="ListBullet"/>
      </w:pPr>
      <w:r>
        <w:t xml:space="preserve">   C. 评价层级分为省税务机关、市税务机关、县（区）税务机关、基层税务分局四级</w:t>
      </w:r>
    </w:p>
    <w:p>
      <w:pPr>
        <w:pStyle w:val="ListBullet"/>
      </w:pPr>
      <w:r>
        <w:t xml:space="preserve">   D. 在年度调查指标的选用上，原则上90%延用上年指标</w:t>
      </w:r>
    </w:p>
    <w:p>
      <w:r>
        <w:t xml:space="preserve">   答案：A</w:t>
      </w:r>
    </w:p>
    <w:p>
      <w:r>
        <w:t xml:space="preserve">   解析：根据《纳税人缴费人满意度调查优化升级规则（试行）》规定，满意度调查对象为全国范围内纳税人；评价层级分为省税务机关、市税务机关、县（区）税务机关三级；在年度调查指标的选用上，原则上80%延用上年指标，加强调查的可比性和连续性，选项BCD错误。</w:t>
      </w:r>
    </w:p>
    <w:p>
      <w:r>
        <w:t>1483. 【单选题】某市税务局在新电子税务局手机APP推广工作中，运用总局统一制发的推送策略和宣传产品，做好符合本地实际的精准推送工作。下列选项中，属于该市局使用的系统功能是：</w:t>
      </w:r>
    </w:p>
    <w:p>
      <w:pPr>
        <w:pStyle w:val="ListBullet"/>
      </w:pPr>
      <w:r>
        <w:t xml:space="preserve">   A. 征纳互动服务运行监控功能</w:t>
      </w:r>
    </w:p>
    <w:p>
      <w:pPr>
        <w:pStyle w:val="ListBullet"/>
      </w:pPr>
      <w:r>
        <w:t xml:space="preserve">   B. 征纳互动平台精准推送功能</w:t>
      </w:r>
    </w:p>
    <w:p>
      <w:pPr>
        <w:pStyle w:val="ListBullet"/>
      </w:pPr>
      <w:r>
        <w:t xml:space="preserve">   C. 征纳互动服务精准推送功能</w:t>
      </w:r>
    </w:p>
    <w:p>
      <w:pPr>
        <w:pStyle w:val="ListBullet"/>
      </w:pPr>
      <w:r>
        <w:t xml:space="preserve">   D. 大数据云平台</w:t>
      </w:r>
    </w:p>
    <w:p>
      <w:r>
        <w:t xml:space="preserve">   答案：C</w:t>
      </w:r>
    </w:p>
    <w:p>
      <w:r>
        <w:t xml:space="preserve">   解析：按照《2023年延续优化完善的税费优惠政策“一政策一方案”精准推送工作统筹实施细则》（税总减税办便函 〔2023〕 12号）要求，为了形成闭环管理，实现推送数据的实时监控，纳税服务部门要熟悉运用征纳互动服务精准推送功能，充分发挥省局本地数据优势和基层税务分局（所）更接近纳税人缴费人的优势，运用总局统一制发的推送策略和宣传产品，做好符合本地实际的精准推送工作。答案C正确，ABD错误。</w:t>
      </w:r>
    </w:p>
    <w:p>
      <w:r>
        <w:t>1484. 【单选题】纳税申报质量评价要聚焦主责主业，围绕一个主线开展工作。下列选项中，属于“一个主线”的是：</w:t>
      </w:r>
    </w:p>
    <w:p>
      <w:pPr>
        <w:pStyle w:val="ListBullet"/>
      </w:pPr>
      <w:r>
        <w:t xml:space="preserve">   A. 收入+责任+效能</w:t>
      </w:r>
    </w:p>
    <w:p>
      <w:pPr>
        <w:pStyle w:val="ListBullet"/>
      </w:pPr>
      <w:r>
        <w:t xml:space="preserve">   B. 数据+规则+责任</w:t>
      </w:r>
    </w:p>
    <w:p>
      <w:pPr>
        <w:pStyle w:val="ListBullet"/>
      </w:pPr>
      <w:r>
        <w:t xml:space="preserve">   C. 数据+责任+效能</w:t>
      </w:r>
    </w:p>
    <w:p>
      <w:pPr>
        <w:pStyle w:val="ListBullet"/>
      </w:pPr>
      <w:r>
        <w:t xml:space="preserve">   D. 收入+规则+效能</w:t>
      </w:r>
    </w:p>
    <w:p>
      <w:r>
        <w:t xml:space="preserve">   答案：A</w:t>
      </w:r>
    </w:p>
    <w:p>
      <w:r>
        <w:t xml:space="preserve">   解析：按照税务总局纳税服务司重点工作安排，纳税申报质量评价工作要聚焦主责主业，紧扣“收入+责任+效能”主线，以提升填报质量为切入口，围绕申报逻辑性、可靠性和完整性，运用纳税人基础数据和行为特征数据,开展精准画像。</w:t>
      </w:r>
    </w:p>
    <w:p>
      <w:r>
        <w:t>1485. 【单选题】《纳税缴费信用管理办法》明确了信用评价中“生产经营收入”的业务口径。关于该口径，下列选项中，表述错误的是：</w:t>
      </w:r>
    </w:p>
    <w:p>
      <w:pPr>
        <w:pStyle w:val="ListBullet"/>
      </w:pPr>
      <w:r>
        <w:t xml:space="preserve">   A. 增值税销售额包括预缴申报销售额</w:t>
      </w:r>
    </w:p>
    <w:p>
      <w:pPr>
        <w:pStyle w:val="ListBullet"/>
      </w:pPr>
      <w:r>
        <w:t xml:space="preserve">   B. 个人所得税指经营所得</w:t>
      </w:r>
    </w:p>
    <w:p>
      <w:pPr>
        <w:pStyle w:val="ListBullet"/>
      </w:pPr>
      <w:r>
        <w:t xml:space="preserve">   C. 企业所得税指主营业务收入</w:t>
      </w:r>
    </w:p>
    <w:p>
      <w:pPr>
        <w:pStyle w:val="ListBullet"/>
      </w:pPr>
      <w:r>
        <w:t xml:space="preserve">   D. 以投资作为主营业务的经营主体包括取得的投资收益或利润</w:t>
      </w:r>
    </w:p>
    <w:p>
      <w:r>
        <w:t xml:space="preserve">   答案：C</w:t>
      </w:r>
    </w:p>
    <w:p>
      <w:r>
        <w:t xml:space="preserve">   解析：根据国家税务总局关于发布《纳税缴费信用管理办法》的公告（国家税务总局公告2025年第12号）第十六条“生产经营业务收入”根据经营主体在评价年度内有无向税务机关申报反映生产经营业务收入的申报记录综合确定，包括：增值税销售额（含预缴申报的销售额）、企业所得税营业收入（含企业所得税汇算清缴申报的营业收入、月（季）度预缴申报的营业收入、特定业务计算的应纳税所得额、分支机构分配所得）、个人所得税经营所得等；以投资作为主营业务的经营主体还包括取得的投资收益或利润。</w:t>
      </w:r>
    </w:p>
    <w:p>
      <w:r>
        <w:t>1486. 【单选题】年度终了后，纳税人应按照规定向主管税务机关报送企业所得税年度申报表。下列选项中，关于申报表填报说法正确的是：</w:t>
      </w:r>
    </w:p>
    <w:p>
      <w:pPr>
        <w:pStyle w:val="ListBullet"/>
      </w:pPr>
      <w:r>
        <w:t xml:space="preserve">   A. 只要会计上发生相关支出，不论是否纳税调整，企业均需填报《职工薪酬纳税调整明细表》</w:t>
      </w:r>
    </w:p>
    <w:p>
      <w:pPr>
        <w:pStyle w:val="ListBullet"/>
      </w:pPr>
      <w:r>
        <w:t xml:space="preserve">   B. 企业发生工资薪酬支出但无需进行纳税调整，不必填报《职工薪酬纳税调整明细表》</w:t>
      </w:r>
    </w:p>
    <w:p>
      <w:pPr>
        <w:pStyle w:val="ListBullet"/>
      </w:pPr>
      <w:r>
        <w:t xml:space="preserve">   C. 企业发生折旧且会计金额小于税收金额时，才需填报《资产折旧、摊销及纳税调整明细表》</w:t>
      </w:r>
    </w:p>
    <w:p>
      <w:pPr>
        <w:pStyle w:val="ListBullet"/>
      </w:pPr>
      <w:r>
        <w:t xml:space="preserve">   D. 创业投资企业投资未满两年无需填报《抵扣应纳税所得额优惠明细表》</w:t>
      </w:r>
    </w:p>
    <w:p>
      <w:r>
        <w:t xml:space="preserve">   答案：A</w:t>
      </w:r>
    </w:p>
    <w:p>
      <w:r>
        <w:t xml:space="preserve">   解析：根据《国家税务总局关于优化企业所得税年度纳税申报表的公告》（国家税务总局公告2025年第1号）的附件《中华人民共和国企业所得税年度纳税申报表（A类，2017年版）》部分表单及填报说明（2024年修订），纳税调整表中《职工薪酬支出及纳税调整明细表》《捐赠支出及纳税调整明细表》《资产折旧、摊销及纳税调整明细表》《资产损失税前扣除及纳税调整明细表》《企业重组及递延纳税事项纳税调整明细表》《特殊行业准备金及纳税调整明细表》是发生即填写，无论是否需要调整。《抵扣应纳税所得额优惠明细表》只要有新增符合条件的投资额或者从有限合伙人分得应纳税所得额，既使本年不抵扣应纳税所得额，也需填报。</w:t>
      </w:r>
    </w:p>
    <w:p>
      <w:r>
        <w:t>1487. 【单选题】根据精准推送工作要求，在热点问题归集基础上，以总省协作为原则，对纳税人缴费人咨询频率高、问题反映集中的问题，特定税务机关应统筹开展宣传辅导产品制作。该特定税务机关是：</w:t>
      </w:r>
    </w:p>
    <w:p>
      <w:pPr>
        <w:pStyle w:val="ListBullet"/>
      </w:pPr>
      <w:r>
        <w:t xml:space="preserve">   A. 省税务局</w:t>
      </w:r>
    </w:p>
    <w:p>
      <w:pPr>
        <w:pStyle w:val="ListBullet"/>
      </w:pPr>
      <w:r>
        <w:t xml:space="preserve">   B. 税务总局</w:t>
      </w:r>
    </w:p>
    <w:p>
      <w:pPr>
        <w:pStyle w:val="ListBullet"/>
      </w:pPr>
      <w:r>
        <w:t xml:space="preserve">   C. 市税务局</w:t>
      </w:r>
    </w:p>
    <w:p>
      <w:pPr>
        <w:pStyle w:val="ListBullet"/>
      </w:pPr>
      <w:r>
        <w:t xml:space="preserve">   D. 县、区税务局</w:t>
      </w:r>
    </w:p>
    <w:p>
      <w:r>
        <w:t xml:space="preserve">   答案：B</w:t>
      </w:r>
    </w:p>
    <w:p>
      <w:r>
        <w:t xml:space="preserve">   解析：按照《国家税务总局税费优惠政策落实工作领导小组办公室关于细化税费优惠政策精准推送有关工作的通知》（税总减税办便函〔2024〕3号），在热点问题归集基础上，以总省协作为原则，对纳税人缴费人咨询频率高、问题反映集中的问题，税务总局统筹开展宣传辅导产品的制作。答案为B，ACD错误。</w:t>
      </w:r>
    </w:p>
    <w:p>
      <w:r>
        <w:t>1488. 【单选题】为进一步优化纳税服务，税务机关推出预约服务。关于确定预约服务时间的方式，下列说法正确的是：</w:t>
      </w:r>
    </w:p>
    <w:p>
      <w:pPr>
        <w:pStyle w:val="ListBullet"/>
      </w:pPr>
      <w:r>
        <w:t xml:space="preserve">   A. 由纳税人约定</w:t>
      </w:r>
    </w:p>
    <w:p>
      <w:pPr>
        <w:pStyle w:val="ListBullet"/>
      </w:pPr>
      <w:r>
        <w:t xml:space="preserve">   B. 由税务机关约定</w:t>
      </w:r>
    </w:p>
    <w:p>
      <w:pPr>
        <w:pStyle w:val="ListBullet"/>
      </w:pPr>
      <w:r>
        <w:t xml:space="preserve">   C. 由双方协商约定</w:t>
      </w:r>
    </w:p>
    <w:p>
      <w:pPr>
        <w:pStyle w:val="ListBullet"/>
      </w:pPr>
      <w:r>
        <w:t xml:space="preserve">   D. 由第三方约定</w:t>
      </w:r>
    </w:p>
    <w:p>
      <w:r>
        <w:t xml:space="preserve">   答案：C</w:t>
      </w:r>
    </w:p>
    <w:p>
      <w:r>
        <w:t xml:space="preserve">   解析：根据《国家税务总局关于完善办税服务相关制度的通知》（税总发〔2016〕41号）：预约服务是指税务机关与纳税人约定在适当的工作时间办理涉税事项。预约服务可以由纳税人发起，也可以由税务机关发起，服务时间由双方协商约定。</w:t>
      </w:r>
    </w:p>
    <w:p>
      <w:r>
        <w:t>1489. 【单选题】根据纳税缴费信用管理有关规定，符合一定条件的经营主体不参加本期年度评价。下列选项中，不参加本期年度评价的是：</w:t>
      </w:r>
    </w:p>
    <w:p>
      <w:pPr>
        <w:pStyle w:val="ListBullet"/>
      </w:pPr>
      <w:r>
        <w:t xml:space="preserve">   A. 实际生产经营期超过3年的经营主体</w:t>
      </w:r>
    </w:p>
    <w:p>
      <w:pPr>
        <w:pStyle w:val="ListBullet"/>
      </w:pPr>
      <w:r>
        <w:t xml:space="preserve">   B. 距首次在税务机关办理税费事宜时间不满一个评价年度的经营主体</w:t>
      </w:r>
    </w:p>
    <w:p>
      <w:pPr>
        <w:pStyle w:val="ListBullet"/>
      </w:pPr>
      <w:r>
        <w:t xml:space="preserve">   C. 因涉嫌税收违法被立案查处尚未结案、实际经营期超1年的经营主体</w:t>
      </w:r>
    </w:p>
    <w:p>
      <w:pPr>
        <w:pStyle w:val="ListBullet"/>
      </w:pPr>
      <w:r>
        <w:t xml:space="preserve">   D. 已申请税务行政复议、提起行政诉讼尚未结案、实际经营期超1年的经营主体</w:t>
      </w:r>
    </w:p>
    <w:p>
      <w:r>
        <w:t xml:space="preserve">   答案：B</w:t>
      </w:r>
    </w:p>
    <w:p>
      <w:r>
        <w:t xml:space="preserve">   解析：根据《国家税务总局关于发布&lt;纳税缴费信用管理办法&gt;的公告》(国家税务总局公告2025年第12号)规定，距首次在税务机关办理税费事宜时间不满一个评价年度的经营主体不参加本期评价，另三种情形参加当年度纳税缴费信用评价。</w:t>
      </w:r>
    </w:p>
    <w:p>
      <w:r>
        <w:t>1490. 【单选题】办税服务厅应配备导税人员为纳税人提供导税服务，下列选项中，属于导税人员职责的是：</w:t>
      </w:r>
    </w:p>
    <w:p>
      <w:pPr>
        <w:pStyle w:val="ListBullet"/>
      </w:pPr>
      <w:r>
        <w:t xml:space="preserve">   A. 纳税缴费信用管理</w:t>
      </w:r>
    </w:p>
    <w:p>
      <w:pPr>
        <w:pStyle w:val="ListBullet"/>
      </w:pPr>
      <w:r>
        <w:t xml:space="preserve">   B. 代替纳税人填报表单</w:t>
      </w:r>
    </w:p>
    <w:p>
      <w:pPr>
        <w:pStyle w:val="ListBullet"/>
      </w:pPr>
      <w:r>
        <w:t xml:space="preserve">   C. 涉税专业服务监管</w:t>
      </w:r>
    </w:p>
    <w:p>
      <w:pPr>
        <w:pStyle w:val="ListBullet"/>
      </w:pPr>
      <w:r>
        <w:t xml:space="preserve">   D. 合理有效分流进厅人员</w:t>
      </w:r>
    </w:p>
    <w:p>
      <w:r>
        <w:t xml:space="preserve">   答案：D</w:t>
      </w:r>
    </w:p>
    <w:p>
      <w:r>
        <w:t xml:space="preserve">   解析：根据《办税服务厅管理办法》（税总发〔2018〕189号)第十四条规定，导税服务人员应当合理有效分流人员，减少纳税人排队等候时间。</w:t>
      </w:r>
    </w:p>
    <w:p>
      <w:r>
        <w:t>1491. 【单选题】陈某10月自A平台企业、B平台企业分别取得7万元和5万元服务收入，A平台企业、B平台企业已于11月分别为陈某办理代办申报。关于A平台企业、B平台企业为陈某代办汇总申报缴税，下列说法正确的是：</w:t>
      </w:r>
    </w:p>
    <w:p>
      <w:pPr>
        <w:pStyle w:val="ListBullet"/>
      </w:pPr>
      <w:r>
        <w:t xml:space="preserve">   A. 需在11月15日前完成汇总申报缴税</w:t>
      </w:r>
    </w:p>
    <w:p>
      <w:pPr>
        <w:pStyle w:val="ListBullet"/>
      </w:pPr>
      <w:r>
        <w:t xml:space="preserve">   B. 陈某应补缴增值税3600元</w:t>
      </w:r>
    </w:p>
    <w:p>
      <w:pPr>
        <w:pStyle w:val="ListBullet"/>
      </w:pPr>
      <w:r>
        <w:t xml:space="preserve">   C. 需在12月15日前完成汇总申报缴税</w:t>
      </w:r>
    </w:p>
    <w:p>
      <w:pPr>
        <w:pStyle w:val="ListBullet"/>
      </w:pPr>
      <w:r>
        <w:t xml:space="preserve">   D. 无需汇总申报缴费</w:t>
      </w:r>
    </w:p>
    <w:p>
      <w:r>
        <w:t xml:space="preserve">   答案：C</w:t>
      </w:r>
    </w:p>
    <w:p>
      <w:r>
        <w:t xml:space="preserve">   解析：根据《国家税务总局关于互联网平台企业为平台内从业人员办理扣缴申报、代办申报若干事项的公告》（国家税务总局公告2025年第16号），从业人员自互联网平台企业取得的服务收入可按规定享受增值税小规模纳税人月销售额10万元以下免征增值税、3%征收率减按1%计算缴纳增值税等税费优惠政策；互联网平台企业应当根据当期各自代办申报的销售额，于前述条款代办申报的次月15日内填报《互联网平台企业代办汇总申报表（为从业人员代办适用）》（附件2），分别为从业人员代办申报，并按规定缴纳代办税费。</w:t>
      </w:r>
    </w:p>
    <w:p>
      <w:r>
        <w:t>1492. 【单选题】税务总局持续完善红利账单推送方式。下列选项中，不属于2026年各地税务机关可以采取的红利账单推送方式有：</w:t>
      </w:r>
    </w:p>
    <w:p>
      <w:pPr>
        <w:pStyle w:val="ListBullet"/>
      </w:pPr>
      <w:r>
        <w:t xml:space="preserve">   A. 年度推送</w:t>
      </w:r>
    </w:p>
    <w:p>
      <w:pPr>
        <w:pStyle w:val="ListBullet"/>
      </w:pPr>
      <w:r>
        <w:t xml:space="preserve">   B. 年中推送</w:t>
      </w:r>
    </w:p>
    <w:p>
      <w:pPr>
        <w:pStyle w:val="ListBullet"/>
      </w:pPr>
      <w:r>
        <w:t xml:space="preserve">   C. 自主推送</w:t>
      </w:r>
    </w:p>
    <w:p>
      <w:pPr>
        <w:pStyle w:val="ListBullet"/>
      </w:pPr>
      <w:r>
        <w:t xml:space="preserve">   D. 实时推送</w:t>
      </w:r>
    </w:p>
    <w:p>
      <w:r>
        <w:t xml:space="preserve">   答案：D</w:t>
      </w:r>
    </w:p>
    <w:p>
      <w:r>
        <w:t xml:space="preserve">   解析：按照《国家税务总局关于开展2026年红利账单服务有关工作的通知》（税总纳服函 〔2026〕 14号）要求，税务总局将于2026年6月开放红利账单自主推送功能，支持各地税务机关在本地产出红利账单并开展推送。各地税务机关在税务总局统筹开展年度和年中两次集中推送的基础上，结合工作实际以及纳税人缴费人诉求，探索组织开展本地红利账单推送工作。</w:t>
      </w:r>
    </w:p>
    <w:p>
      <w:r>
        <w:t>1493. 【单选题】合规申报辅导工作要求建立闭环的工作机制。下列选项中，体现这一闭环要求的是：</w:t>
      </w:r>
    </w:p>
    <w:p>
      <w:pPr>
        <w:pStyle w:val="ListBullet"/>
      </w:pPr>
      <w:r>
        <w:t xml:space="preserve">   A. 策略制定－分析识别－组织实施－评估改进</w:t>
      </w:r>
    </w:p>
    <w:p>
      <w:pPr>
        <w:pStyle w:val="ListBullet"/>
      </w:pPr>
      <w:r>
        <w:t xml:space="preserve">   B. 分析识别－策略制定－组织实施－评估改进</w:t>
      </w:r>
    </w:p>
    <w:p>
      <w:pPr>
        <w:pStyle w:val="ListBullet"/>
      </w:pPr>
      <w:r>
        <w:t xml:space="preserve">   C. 分析识别－策略制定－评估改进－组织实施</w:t>
      </w:r>
    </w:p>
    <w:p>
      <w:pPr>
        <w:pStyle w:val="ListBullet"/>
      </w:pPr>
      <w:r>
        <w:t xml:space="preserve">   D. 策略制定－分析识别－组织实施－评估改进</w:t>
      </w:r>
    </w:p>
    <w:p>
      <w:r>
        <w:t xml:space="preserve">   答案：B</w:t>
      </w:r>
    </w:p>
    <w:p>
      <w:r>
        <w:t xml:space="preserve">   解析：根据《国家税务总局办公厅关于建立合规申报辅导机制的通知》（税总办纳服发〔2026〕7号）规定，建立“分析识别－策略制定－组织实施－评估改进”的工作机制，形成工作闭环。</w:t>
      </w:r>
    </w:p>
    <w:p>
      <w:r>
        <w:t>1494. 【单选题】纳税人购买应税车辆后，应在规定期限内办理车辆购置税申报。下列选项中，关于该期限表述正确的是：</w:t>
      </w:r>
    </w:p>
    <w:p>
      <w:pPr>
        <w:pStyle w:val="ListBullet"/>
      </w:pPr>
      <w:r>
        <w:t xml:space="preserve">   A. 自纳税义务发生之日起十五日内</w:t>
      </w:r>
    </w:p>
    <w:p>
      <w:pPr>
        <w:pStyle w:val="ListBullet"/>
      </w:pPr>
      <w:r>
        <w:t xml:space="preserve">   B. 自纳税义务发生之日起三十日内</w:t>
      </w:r>
    </w:p>
    <w:p>
      <w:pPr>
        <w:pStyle w:val="ListBullet"/>
      </w:pPr>
      <w:r>
        <w:t xml:space="preserve">   C. 自纳税义务发生之日起六十日内</w:t>
      </w:r>
    </w:p>
    <w:p>
      <w:pPr>
        <w:pStyle w:val="ListBullet"/>
      </w:pPr>
      <w:r>
        <w:t xml:space="preserve">   D. 自纳税义务发生之日起九十日内</w:t>
      </w:r>
    </w:p>
    <w:p>
      <w:r>
        <w:t xml:space="preserve">   答案：C</w:t>
      </w:r>
    </w:p>
    <w:p>
      <w:r>
        <w:t xml:space="preserve">   解析：根据《中华人民共和国车辆购置税法》第十二条规定，车辆购置税的纳税义务发生时间为纳税人购置应税车辆的当日。纳税人应当自纳税义务发生之日起六十日内申报缴纳车辆购置税。答案为C。</w:t>
      </w:r>
    </w:p>
    <w:p>
      <w:r>
        <w:t>1495. 【单选题】税务机关通过运用税务大数据分析，分类开展个性化、导航式合规辅导服务，推动合规管理方式转变。下列选项中，对这一转变表述正确的是：</w:t>
      </w:r>
    </w:p>
    <w:p>
      <w:pPr>
        <w:pStyle w:val="ListBullet"/>
      </w:pPr>
      <w:r>
        <w:t xml:space="preserve">   A. 从事前“风险防控”向事后“提示提醒”转变</w:t>
      </w:r>
    </w:p>
    <w:p>
      <w:pPr>
        <w:pStyle w:val="ListBullet"/>
      </w:pPr>
      <w:r>
        <w:t xml:space="preserve">   B. 从事前“提示提醒”向事后“精准辅导”转变</w:t>
      </w:r>
    </w:p>
    <w:p>
      <w:pPr>
        <w:pStyle w:val="ListBullet"/>
      </w:pPr>
      <w:r>
        <w:t xml:space="preserve">   C. 从事后“被动应对”向事前“主动辅导”转变</w:t>
      </w:r>
    </w:p>
    <w:p>
      <w:pPr>
        <w:pStyle w:val="ListBullet"/>
      </w:pPr>
      <w:r>
        <w:t xml:space="preserve">   D. 从事中“流程阻断”向事前“主动介入”转变</w:t>
      </w:r>
    </w:p>
    <w:p>
      <w:r>
        <w:t xml:space="preserve">   答案：C</w:t>
      </w:r>
    </w:p>
    <w:p>
      <w:r>
        <w:t xml:space="preserve">   解析：根据《国家税务总局办公厅关于建立合规申报辅导机制的通知》（税总办纳服发〔2026〕7号）规定，通过运用税务大数据分析，感知洞察纳税主体及其办税人员合规遵从意愿和办税缴费能力，分类开展个性化、导航式合规辅导服务，推动合规管理从事后“被动应对”向事前“主动辅导”转变。</w:t>
      </w:r>
    </w:p>
    <w:p>
      <w:r>
        <w:t>1496. 【单选题】已实行“一照一码”登记的纳税人应在规定时间向税务机关办理信息确认。下列选项中，关于“规定时间”表述正确的是：</w:t>
      </w:r>
    </w:p>
    <w:p>
      <w:pPr>
        <w:pStyle w:val="ListBullet"/>
      </w:pPr>
      <w:r>
        <w:t xml:space="preserve">   A. 办理营业执照时</w:t>
      </w:r>
    </w:p>
    <w:p>
      <w:pPr>
        <w:pStyle w:val="ListBullet"/>
      </w:pPr>
      <w:r>
        <w:t xml:space="preserve">   B. 获取营业执照后一个工作日内</w:t>
      </w:r>
    </w:p>
    <w:p>
      <w:pPr>
        <w:pStyle w:val="ListBullet"/>
      </w:pPr>
      <w:r>
        <w:t xml:space="preserve">   C. 首次办理涉税事宜时</w:t>
      </w:r>
    </w:p>
    <w:p>
      <w:pPr>
        <w:pStyle w:val="ListBullet"/>
      </w:pPr>
      <w:r>
        <w:t xml:space="preserve">   D. 获取营业执照后30日内</w:t>
      </w:r>
    </w:p>
    <w:p>
      <w:r>
        <w:t xml:space="preserve">   答案：C</w:t>
      </w:r>
    </w:p>
    <w:p>
      <w:r>
        <w:t xml:space="preserve">   解析：根据《办税指南》规定，已实行“多证合一、一照一码”登记模式的纳税人，首次办理涉税事宜时，对税务机关依据市场监督管理等部门共享信息制作的《“多证合一”登记信息确认表》进行确认，对其中不全的信息进行补充，对不准确的信息进行更正。</w:t>
      </w:r>
    </w:p>
    <w:p>
      <w:r>
        <w:t>1497. 【单选题】为确保精准推送工作落实到位，税务总局提出了“四个有人管”闭环管理要求。下列选项中，属于兜底服务对应的“四个有人管”环节是：</w:t>
      </w:r>
    </w:p>
    <w:p>
      <w:pPr>
        <w:pStyle w:val="ListBullet"/>
      </w:pPr>
      <w:r>
        <w:t xml:space="preserve">   A. 政策是否应该推送有人管；应该推但是没推有人管</w:t>
      </w:r>
    </w:p>
    <w:p>
      <w:pPr>
        <w:pStyle w:val="ListBullet"/>
      </w:pPr>
      <w:r>
        <w:t xml:space="preserve">   B. 应该推但是没推有人管；触达但是没有享受有人管</w:t>
      </w:r>
    </w:p>
    <w:p>
      <w:pPr>
        <w:pStyle w:val="ListBullet"/>
      </w:pPr>
      <w:r>
        <w:t xml:space="preserve">   C. 应该推但是没推有人管；推了但是没有触达有人管</w:t>
      </w:r>
    </w:p>
    <w:p>
      <w:pPr>
        <w:pStyle w:val="ListBullet"/>
      </w:pPr>
      <w:r>
        <w:t xml:space="preserve">   D. 推了但是没有触达有人管；触达但是没有享受有人管</w:t>
      </w:r>
    </w:p>
    <w:p>
      <w:r>
        <w:t xml:space="preserve">   答案：D</w:t>
      </w:r>
    </w:p>
    <w:p>
      <w:r>
        <w:t xml:space="preserve">   解析：按照《精准推送“四个有人管”闭环管理工作任务清单》和《国家税务总局税费优惠政策落实工作领导小组办公室关于做好精准推送兜底服务工作的通知》（税总减税办便函 〔2023〕17号），兜底服务是指网格员对通过征纳互动精准推送相关模块向电子税务局、短信、微信及其他自有渠道等推送不成功的，以及已申报未享受、未申报未享受的应享未享纳税人缴费人进行点对点辅导，属于“推了但是没有触达有人管、触达但是没有享受有人管”内容。因此，答案为D，选项ABC错误。</w:t>
      </w:r>
    </w:p>
    <w:p>
      <w:r>
        <w:t>1498. 【单选题】欠税公告机关应当按照固定频次公告纳税人的欠税情况。下列选项中，关于“固定频次”表述正确的是：</w:t>
      </w:r>
    </w:p>
    <w:p>
      <w:pPr>
        <w:pStyle w:val="ListBullet"/>
      </w:pPr>
      <w:r>
        <w:t xml:space="preserve">   A. 按月</w:t>
      </w:r>
    </w:p>
    <w:p>
      <w:pPr>
        <w:pStyle w:val="ListBullet"/>
      </w:pPr>
      <w:r>
        <w:t xml:space="preserve">   B. 按季</w:t>
      </w:r>
    </w:p>
    <w:p>
      <w:pPr>
        <w:pStyle w:val="ListBullet"/>
      </w:pPr>
      <w:r>
        <w:t xml:space="preserve">   C. 按半年</w:t>
      </w:r>
    </w:p>
    <w:p>
      <w:pPr>
        <w:pStyle w:val="ListBullet"/>
      </w:pPr>
      <w:r>
        <w:t xml:space="preserve">   D. 按年</w:t>
      </w:r>
    </w:p>
    <w:p>
      <w:r>
        <w:t xml:space="preserve">   答案：A</w:t>
      </w:r>
    </w:p>
    <w:p>
      <w:r>
        <w:t xml:space="preserve">   解析：根据《欠税公告办法》（国家税务总局令第61号），公告机关应当按月在行政执法信息公示平台公告纳税人的欠税情况。</w:t>
      </w:r>
    </w:p>
    <w:p>
      <w:r>
        <w:t>1499. 【单选题】为深入推进涉税中介违法行为治理，税务总局建立特定工作机制，加强对中介治理工作的领导和统筹推进。下列选项中，关于该机制表述正确的是：</w:t>
      </w:r>
    </w:p>
    <w:p>
      <w:pPr>
        <w:pStyle w:val="ListBullet"/>
      </w:pPr>
      <w:r>
        <w:t xml:space="preserve">   A. 诉求联席会议机制</w:t>
      </w:r>
    </w:p>
    <w:p>
      <w:pPr>
        <w:pStyle w:val="ListBullet"/>
      </w:pPr>
      <w:r>
        <w:t xml:space="preserve">   B. 三方协商机制</w:t>
      </w:r>
    </w:p>
    <w:p>
      <w:pPr>
        <w:pStyle w:val="ListBullet"/>
      </w:pPr>
      <w:r>
        <w:t xml:space="preserve">   C. 中介治理会商机制</w:t>
      </w:r>
    </w:p>
    <w:p>
      <w:pPr>
        <w:pStyle w:val="ListBullet"/>
      </w:pPr>
      <w:r>
        <w:t xml:space="preserve">   D. 1+N+36工作机制</w:t>
      </w:r>
    </w:p>
    <w:p>
      <w:r>
        <w:t xml:space="preserve">   答案：C</w:t>
      </w:r>
    </w:p>
    <w:p>
      <w:r>
        <w:t xml:space="preserve">   解析：根据《关于深入推进涉税中介违法行为治理的工作方案》（税总办纳服发〔2025〕43号）规定，在税务系统群众身边不正之风和腐败问题集中整治工作领导小组下建立中介治理会商机制，职责之一是加强对中介治理工作的领导和统筹推进。</w:t>
      </w:r>
    </w:p>
    <w:p>
      <w:r>
        <w:t>1500. 【单选题】纳税人采取预售方式销售房地产项目，向机构所在地主管税务机关预缴增值税。下列选项中，关于预征率正确的是：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5%</w:t>
      </w:r>
    </w:p>
    <w:p>
      <w:r>
        <w:t xml:space="preserve">   答案：C</w:t>
      </w:r>
    </w:p>
    <w:p>
      <w:r>
        <w:t xml:space="preserve">   解析：根据《增值税预缴税款管理办法》（财政部 税务总局公告2026年第14号），房地产开发企业采取预售方式销售自行开发的房地产项目，以当期取得的预收款和3%的预征率计算应预缴的增值税：</w:t>
      </w:r>
    </w:p>
    <w:p>
      <w:r>
        <w:t>1501. 【单选题】限时办结业务应当在规定期限内完成。下列选项中，关于规定期限起算时间表述正确的是：</w:t>
      </w:r>
    </w:p>
    <w:p>
      <w:pPr>
        <w:pStyle w:val="ListBullet"/>
      </w:pPr>
      <w:r>
        <w:t xml:space="preserve">   A. 自纳税人的提交之日起</w:t>
      </w:r>
    </w:p>
    <w:p>
      <w:pPr>
        <w:pStyle w:val="ListBullet"/>
      </w:pPr>
      <w:r>
        <w:t xml:space="preserve">   B. 自正式受理之日起</w:t>
      </w:r>
    </w:p>
    <w:p>
      <w:pPr>
        <w:pStyle w:val="ListBullet"/>
      </w:pPr>
      <w:r>
        <w:t xml:space="preserve">   C. 自责任部门接到之日起</w:t>
      </w:r>
    </w:p>
    <w:p>
      <w:pPr>
        <w:pStyle w:val="ListBullet"/>
      </w:pPr>
      <w:r>
        <w:t xml:space="preserve">   D. 自办税服务厅收到之日起</w:t>
      </w:r>
    </w:p>
    <w:p>
      <w:r>
        <w:t xml:space="preserve">   答案：B</w:t>
      </w:r>
    </w:p>
    <w:p>
      <w:r>
        <w:t xml:space="preserve">   解析：限时服务的办理时限自办税服务厅正式受理之日起计算，涉税事项必须在规定的时限内办结或回复。</w:t>
      </w:r>
    </w:p>
    <w:p>
      <w:r>
        <w:t>1502. 【单选题】税务机关发现纳税人超过应纳税额缴纳的税款后，将自发现之日起一定时限内办理退还手续。此处的“一定时限”正确的是:</w:t>
      </w:r>
    </w:p>
    <w:p>
      <w:pPr>
        <w:pStyle w:val="ListBullet"/>
      </w:pPr>
      <w:r>
        <w:t xml:space="preserve">   A. 5日</w:t>
      </w:r>
    </w:p>
    <w:p>
      <w:pPr>
        <w:pStyle w:val="ListBullet"/>
      </w:pPr>
      <w:r>
        <w:t xml:space="preserve">   B. 10日</w:t>
      </w:r>
    </w:p>
    <w:p>
      <w:pPr>
        <w:pStyle w:val="ListBullet"/>
      </w:pPr>
      <w:r>
        <w:t xml:space="preserve">   C. 15日</w:t>
      </w:r>
    </w:p>
    <w:p>
      <w:pPr>
        <w:pStyle w:val="ListBullet"/>
      </w:pPr>
      <w:r>
        <w:t xml:space="preserve">   D. 20日</w:t>
      </w:r>
    </w:p>
    <w:p>
      <w:r>
        <w:t xml:space="preserve">   答案：B</w:t>
      </w:r>
    </w:p>
    <w:p>
      <w:r>
        <w:t xml:space="preserve">   解析：根据《中华人民共和税务收征收管理法实施细则》（国务院令第362号）文件第七十八条规定：税务机关发现纳税人多缴税款的，应当自发现之日起10日内办理退还手续。</w:t>
      </w:r>
    </w:p>
    <w:p>
      <w:r>
        <w:t>1503. 【单选题】涉税专业服务机构信用积分满分为500分，涉税专业服务机构不同的信用等级分别对应不同的分数标准。下列选项中，属于TSC5级对应的分数标准是：</w:t>
      </w:r>
    </w:p>
    <w:p>
      <w:pPr>
        <w:pStyle w:val="ListBullet"/>
      </w:pPr>
      <w:r>
        <w:t xml:space="preserve">   A. 100分以上</w:t>
      </w:r>
    </w:p>
    <w:p>
      <w:pPr>
        <w:pStyle w:val="ListBullet"/>
      </w:pPr>
      <w:r>
        <w:t xml:space="preserve">   B. 200分以上</w:t>
      </w:r>
    </w:p>
    <w:p>
      <w:pPr>
        <w:pStyle w:val="ListBullet"/>
      </w:pPr>
      <w:r>
        <w:t xml:space="preserve">   C. 300分以上</w:t>
      </w:r>
    </w:p>
    <w:p>
      <w:pPr>
        <w:pStyle w:val="ListBullet"/>
      </w:pPr>
      <w:r>
        <w:t xml:space="preserve">   D. 400分以上</w:t>
      </w:r>
    </w:p>
    <w:p>
      <w:r>
        <w:t xml:space="preserve">   答案：D</w:t>
      </w:r>
    </w:p>
    <w:p>
      <w:r>
        <w:t xml:space="preserve">   解析：根据《涉税专业服务信用评价管理办法》（国家税务总局公告2026年第1号）规定，TSC5级为信用积分400分以上的。</w:t>
      </w:r>
    </w:p>
    <w:p>
      <w:r>
        <w:t>1504. 【单选题】某办税服务厅因系统发生故障导致业务无法正常办理，系统恢复运行后纳税人蜂拥而来。下列选项中，做法错误的是：</w:t>
      </w:r>
    </w:p>
    <w:p>
      <w:pPr>
        <w:pStyle w:val="ListBullet"/>
      </w:pPr>
      <w:r>
        <w:t xml:space="preserve">   A. 办税服务厅下班时间已到，对仍在办理业务的纳税人采取延时服务的措施</w:t>
      </w:r>
    </w:p>
    <w:p>
      <w:pPr>
        <w:pStyle w:val="ListBullet"/>
      </w:pPr>
      <w:r>
        <w:t xml:space="preserve">   B. 引导纳税人至附近场所等候，避免纳税人聚集</w:t>
      </w:r>
    </w:p>
    <w:p>
      <w:pPr>
        <w:pStyle w:val="ListBullet"/>
      </w:pPr>
      <w:r>
        <w:t xml:space="preserve">   C. 增设办税窗口，引导分流办税人员，防止秩序混乱</w:t>
      </w:r>
    </w:p>
    <w:p>
      <w:pPr>
        <w:pStyle w:val="ListBullet"/>
      </w:pPr>
      <w:r>
        <w:t xml:space="preserve">   D. 先行受理本辖区业务，暂不受理跨区通办业务申请</w:t>
      </w:r>
    </w:p>
    <w:p>
      <w:r>
        <w:t xml:space="preserve">   答案：D</w:t>
      </w:r>
    </w:p>
    <w:p>
      <w:r>
        <w:t xml:space="preserve">   解析：根据《国家税务总局关于印发&lt;办税服务厅突发事件应急管理办法（试行）&gt;的通知》（国税发〔2012〕106号）第九条规定：办税服务厅发生拥堵时，应及时增设窗口、调整窗口职能、增辟纳税人等候区，引导或分流纳税人，并做好解释工作。D选项不符合跨区通办要求，较为不妥，答案为D。</w:t>
      </w:r>
    </w:p>
    <w:p>
      <w:r>
        <w:t>1505. 【单选题】“双公示”相关事项应在作出决定之日起一定期限内完成公示。下列选项中，关于该期限表述正确的是：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答案：C</w:t>
      </w:r>
    </w:p>
    <w:p>
      <w:r>
        <w:t xml:space="preserve">   解析：根据《国家税务总局办公厅关于做好行政许可和行政处罚等信用信息公示工作的通知》（税总办发〔2016〕19号）规定，各级税务机关应在做出行政许可和行政处罚决定之日起7个工作日内完成公示。</w:t>
      </w:r>
    </w:p>
    <w:p>
      <w:r>
        <w:t>1506. 【单选题】涉税专业服务机构和从事涉税服务人员对信用积分、信用等级有异议的，向税务机关申请复核。税务机关应在规定时限内完成复核工作，下列选项中，关于“规定时限”表述正确的是：</w:t>
      </w:r>
    </w:p>
    <w:p>
      <w:pPr>
        <w:pStyle w:val="ListBullet"/>
      </w:pPr>
      <w:r>
        <w:t xml:space="preserve">   A. 10个工作日</w:t>
      </w:r>
    </w:p>
    <w:p>
      <w:pPr>
        <w:pStyle w:val="ListBullet"/>
      </w:pPr>
      <w:r>
        <w:t xml:space="preserve">   B. 15个工作日</w:t>
      </w:r>
    </w:p>
    <w:p>
      <w:pPr>
        <w:pStyle w:val="ListBullet"/>
      </w:pPr>
      <w:r>
        <w:t xml:space="preserve">   C. 20个工作日</w:t>
      </w:r>
    </w:p>
    <w:p>
      <w:pPr>
        <w:pStyle w:val="ListBullet"/>
      </w:pPr>
      <w:r>
        <w:t xml:space="preserve">   D. 30个工作日</w:t>
      </w:r>
    </w:p>
    <w:p>
      <w:r>
        <w:t xml:space="preserve">   答案：B</w:t>
      </w:r>
    </w:p>
    <w:p>
      <w:r>
        <w:t xml:space="preserve">   解析：根据《涉税专业服务信用评价管理办法》（国家税务总局公告2026年第1号）规定，涉税专业服务机构及涉税服务人员，对信用积分、信用等级和执业负面记录有异议的，可以在信用记录产生或者结果确定后12个月内，向税务机关申请复核。税务机关应当按照包容审慎原则，自受理之日起15个工作日内完成复核工作，作出复核结论，并提供查询服务。</w:t>
      </w:r>
    </w:p>
    <w:p>
      <w:r>
        <w:t>1507. 【单选题】刘某到主管税务机关办税服务厅进行个人所得税政策的咨询，办税服务厅工作人员为其解释后刘某仍不满意，遂向主管税务机关纳税服务部门进行投诉，纳税服务部门应自受理之日起在规定期限内办结。该期限是：</w:t>
      </w:r>
    </w:p>
    <w:p>
      <w:pPr>
        <w:pStyle w:val="ListBullet"/>
      </w:pPr>
      <w:r>
        <w:t xml:space="preserve">   A. 1个工作日</w:t>
      </w:r>
    </w:p>
    <w:p>
      <w:pPr>
        <w:pStyle w:val="ListBullet"/>
      </w:pPr>
      <w:r>
        <w:t xml:space="preserve">   B. 3个工作日</w:t>
      </w:r>
    </w:p>
    <w:p>
      <w:pPr>
        <w:pStyle w:val="ListBullet"/>
      </w:pPr>
      <w:r>
        <w:t xml:space="preserve">   C. 10个工作日</w:t>
      </w:r>
    </w:p>
    <w:p>
      <w:pPr>
        <w:pStyle w:val="ListBullet"/>
      </w:pPr>
      <w:r>
        <w:t xml:space="preserve">   D. 15个工作日</w:t>
      </w:r>
    </w:p>
    <w:p>
      <w:r>
        <w:t xml:space="preserve">   答案：B</w:t>
      </w:r>
    </w:p>
    <w:p>
      <w:r>
        <w:t xml:space="preserve">   解析：根据《国家税务总局关于修订〈纳税服务投诉管理办法〉的公告》（国家税务总局公告2019年第27号）第三十二条规定，属于下列情形的，税务机关应快速处理，自受理之日起3个工作日内办结。（1）本办法第十一条第一项所规定的情形；（2）自然人纳税人提出的个人所得税服务投诉；（3）自然人缴费人提出的社会保险费和非税收入征缴服务投诉；（4）涉及其他重大政策落实的服务投诉。B选项正确。</w:t>
      </w:r>
    </w:p>
    <w:p>
      <w:r>
        <w:t>1508. 【单选题】纳税人缴费人税费服务需求管理有规定的流程环节。下列选项中，符合其流程环节要求的是：</w:t>
      </w:r>
    </w:p>
    <w:p>
      <w:pPr>
        <w:pStyle w:val="ListBullet"/>
      </w:pPr>
      <w:r>
        <w:t xml:space="preserve">   A. 需求归集、需求识别、需求响应和分析应用</w:t>
      </w:r>
    </w:p>
    <w:p>
      <w:pPr>
        <w:pStyle w:val="ListBullet"/>
      </w:pPr>
      <w:r>
        <w:t xml:space="preserve">   B. 需求归集、需求识别、需求响应和闭环管理</w:t>
      </w:r>
    </w:p>
    <w:p>
      <w:pPr>
        <w:pStyle w:val="ListBullet"/>
      </w:pPr>
      <w:r>
        <w:t xml:space="preserve">   C. 需求采集、需求识别、需求响应和分析应用</w:t>
      </w:r>
    </w:p>
    <w:p>
      <w:pPr>
        <w:pStyle w:val="ListBullet"/>
      </w:pPr>
      <w:r>
        <w:t xml:space="preserve">   D. 需求采集、需求识别、需求响应和闭环管理</w:t>
      </w:r>
    </w:p>
    <w:p>
      <w:r>
        <w:t xml:space="preserve">   答案：A</w:t>
      </w:r>
    </w:p>
    <w:p>
      <w:r>
        <w:t xml:space="preserve">   解析：根据《国家税务总局关于印发&lt;纳税人缴费人税费服务需求管理办法（试行）&gt;的通知》（税总函〔2021〕20号）规定，税务机关开展税费服务需求管理包括需求归集、需求识别、需求响应和分析应用四个环节，选项A正确。</w:t>
      </w:r>
    </w:p>
    <w:p>
      <w:r>
        <w:t>1509. 【单选题】税务机关应当按规定开展纳税人培训辅导工作，确保培训效果。下列选项中，做法正确的是：</w:t>
      </w:r>
    </w:p>
    <w:p>
      <w:pPr>
        <w:pStyle w:val="ListBullet"/>
      </w:pPr>
      <w:r>
        <w:t xml:space="preserve">   A. 要求培训对象必须参培</w:t>
      </w:r>
    </w:p>
    <w:p>
      <w:pPr>
        <w:pStyle w:val="ListBullet"/>
      </w:pPr>
      <w:r>
        <w:t xml:space="preserve">   B. 向培训对象收取一定费用</w:t>
      </w:r>
    </w:p>
    <w:p>
      <w:pPr>
        <w:pStyle w:val="ListBullet"/>
      </w:pPr>
      <w:r>
        <w:t xml:space="preserve">   C. 拒绝开设实体纳税人学堂</w:t>
      </w:r>
    </w:p>
    <w:p>
      <w:pPr>
        <w:pStyle w:val="ListBullet"/>
      </w:pPr>
      <w:r>
        <w:t xml:space="preserve">   D. 提前一周在网络纳税人学堂发布课程通知</w:t>
      </w:r>
    </w:p>
    <w:p>
      <w:r>
        <w:t xml:space="preserve">   答案：D</w:t>
      </w:r>
    </w:p>
    <w:p>
      <w:r>
        <w:t xml:space="preserve">   解析：根据纳税人学堂管理的相关规定，实体纳税人学堂的培训辅导课程，实行纳税人自愿报名，免费参加的管理机制。实体纳税人学堂提前一周在网络纳税人学堂发布课程通知。</w:t>
      </w:r>
    </w:p>
    <w:p>
      <w:r>
        <w:t>1510. 【单选题】在涉税专业服务机构信用评价过程中，其跨区域从事涉税专业服务的相关信用信息应归集至规定地区。下列选项中，关于“规定地区”表述正确的是：</w:t>
      </w:r>
    </w:p>
    <w:p>
      <w:pPr>
        <w:pStyle w:val="ListBullet"/>
      </w:pPr>
      <w:r>
        <w:t xml:space="preserve">   A. 生产经营地</w:t>
      </w:r>
    </w:p>
    <w:p>
      <w:pPr>
        <w:pStyle w:val="ListBullet"/>
      </w:pPr>
      <w:r>
        <w:t xml:space="preserve">   B. 法人户籍地</w:t>
      </w:r>
    </w:p>
    <w:p>
      <w:pPr>
        <w:pStyle w:val="ListBullet"/>
      </w:pPr>
      <w:r>
        <w:t xml:space="preserve">   C. 机构所在地</w:t>
      </w:r>
    </w:p>
    <w:p>
      <w:pPr>
        <w:pStyle w:val="ListBullet"/>
      </w:pPr>
      <w:r>
        <w:t xml:space="preserve">   D. 纳税所在地</w:t>
      </w:r>
    </w:p>
    <w:p>
      <w:r>
        <w:t xml:space="preserve">   答案：C</w:t>
      </w:r>
    </w:p>
    <w:p>
      <w:r>
        <w:t xml:space="preserve">   解析：根据《涉税专业服务信用评价管理办法》（国家税务总局公告2026年第1号）规定，涉税专业服务机构跨区域从事涉税专业服务的相关信用信息，归集到机构所在地。</w:t>
      </w:r>
    </w:p>
    <w:p>
      <w:r>
        <w:t>1511. 【单选题】税务总局优化纳税人延期缴纳税款管理方式，调整了该事项的受理税务机关。下列选项中，属该受理机关的是：</w:t>
      </w:r>
    </w:p>
    <w:p>
      <w:pPr>
        <w:pStyle w:val="ListBullet"/>
      </w:pPr>
      <w:r>
        <w:t xml:space="preserve">   A. 税务总局</w:t>
      </w:r>
    </w:p>
    <w:p>
      <w:pPr>
        <w:pStyle w:val="ListBullet"/>
      </w:pPr>
      <w:r>
        <w:t xml:space="preserve">   B. 省税务局</w:t>
      </w:r>
    </w:p>
    <w:p>
      <w:pPr>
        <w:pStyle w:val="ListBullet"/>
      </w:pPr>
      <w:r>
        <w:t xml:space="preserve">   C. 市税务局</w:t>
      </w:r>
    </w:p>
    <w:p>
      <w:pPr>
        <w:pStyle w:val="ListBullet"/>
      </w:pPr>
      <w:r>
        <w:t xml:space="preserve">   D. 主管税务机关</w:t>
      </w:r>
    </w:p>
    <w:p>
      <w:r>
        <w:t xml:space="preserve">   答案：D</w:t>
      </w:r>
    </w:p>
    <w:p>
      <w:r>
        <w:t xml:space="preserve">   解析：根据《国家税务总局关于优化纳税人延期缴纳税款等税务事项管理方式的公告》（国家税务总局公告2022年第20号）规定，将“对纳税人延期缴纳税款的核准”事项的受理机关由省税务机关调整为主管税务机关，取消代办转报环节。</w:t>
      </w:r>
    </w:p>
    <w:p>
      <w:r>
        <w:t>1512. 【单选题】限时办结制度是国家税务总局进一步优化纳税服务的重要举措之一，下列选项中，关于限时办结制度说法正确的是：</w:t>
      </w:r>
    </w:p>
    <w:p>
      <w:pPr>
        <w:pStyle w:val="ListBullet"/>
      </w:pPr>
      <w:r>
        <w:t xml:space="preserve">   A. 限时办结制度适用纳税人发起的各类税费事项</w:t>
      </w:r>
    </w:p>
    <w:p>
      <w:pPr>
        <w:pStyle w:val="ListBullet"/>
      </w:pPr>
      <w:r>
        <w:t xml:space="preserve">   B. 税务机关应通过税务网站等渠道公开限时办结事项处理进度</w:t>
      </w:r>
    </w:p>
    <w:p>
      <w:pPr>
        <w:pStyle w:val="ListBullet"/>
      </w:pPr>
      <w:r>
        <w:t xml:space="preserve">   C. 不能按期办结的事项，应当经批准后于办理时限到期次日告知纳税人</w:t>
      </w:r>
    </w:p>
    <w:p>
      <w:pPr>
        <w:pStyle w:val="ListBullet"/>
      </w:pPr>
      <w:r>
        <w:t xml:space="preserve">   D. 税务机关对临近办理时限的涉税事项进行预警提醒</w:t>
      </w:r>
    </w:p>
    <w:p>
      <w:r>
        <w:t xml:space="preserve">   答案：D</w:t>
      </w:r>
    </w:p>
    <w:p>
      <w:r>
        <w:t xml:space="preserve">   解析：根据《国家税务总局关于完善办税服务相关制度的通知》(税总发〔2016〕41号），限时办结制度针对税务机关对纳税人发起的非即办事项，A选项错误；税务机关公开相关事项的办理时限，B选项错误；不能按期办结需要延期的事项，应当由受理部门分管领导批准后，在办理时限到期之前告知纳税人，C选项错误；税务机关应运用信息化手段，加强对非即办事项的管理和监控，对临近办理时限的涉税事项进行预警提醒。D选项正确。</w:t>
      </w:r>
    </w:p>
    <w:p>
      <w:r>
        <w:t>1513. 【单选题】涉税专业服务机构对税务机关拟将其列入失信名录有异议的，应当自收到《税务事项通知书》之日起一定期限内向税务申请复核。下列选项中，关于“一定期限”表述正确的是：</w:t>
      </w:r>
    </w:p>
    <w:p>
      <w:pPr>
        <w:pStyle w:val="ListBullet"/>
      </w:pPr>
      <w:r>
        <w:t xml:space="preserve">   A. 10个工作日</w:t>
      </w:r>
    </w:p>
    <w:p>
      <w:pPr>
        <w:pStyle w:val="ListBullet"/>
      </w:pPr>
      <w:r>
        <w:t xml:space="preserve">   B. 15个工作日</w:t>
      </w:r>
    </w:p>
    <w:p>
      <w:pPr>
        <w:pStyle w:val="ListBullet"/>
      </w:pPr>
      <w:r>
        <w:t xml:space="preserve">   C. 20个工作日</w:t>
      </w:r>
    </w:p>
    <w:p>
      <w:pPr>
        <w:pStyle w:val="ListBullet"/>
      </w:pPr>
      <w:r>
        <w:t xml:space="preserve">   D. 30个工作日</w:t>
      </w:r>
    </w:p>
    <w:p>
      <w:r>
        <w:t xml:space="preserve">   答案：A</w:t>
      </w:r>
    </w:p>
    <w:p>
      <w:r>
        <w:t xml:space="preserve">   解析：根据《涉税专业服务信用评价管理办法》（国家税务总局公告2026年第1号）规定，涉税专业服务机构及涉税服务人员对税务机关拟将其列为涉税服务失信主体或者严重失信主体有异议的，应当自收到《税务事项通知书》之日起10个工作日内提出申辩理由，填写《涉税专业服务信用复核申请表》向税务机关申请复核。</w:t>
      </w:r>
    </w:p>
    <w:p>
      <w:r>
        <w:t>1514. 【单选题】纳税人年应征增值税销售额超过规定标准的，除特定情形外，应当认定一般纳税人，以规定日期为一般纳税人生效之日。下列选项中，关于“规定日期”表述正确的是：</w:t>
      </w:r>
    </w:p>
    <w:p>
      <w:pPr>
        <w:pStyle w:val="ListBullet"/>
      </w:pPr>
      <w:r>
        <w:t xml:space="preserve">   A. 超过规定标准的当期1日</w:t>
      </w:r>
    </w:p>
    <w:p>
      <w:pPr>
        <w:pStyle w:val="ListBullet"/>
      </w:pPr>
      <w:r>
        <w:t xml:space="preserve">   B. 办理登记的当期1日</w:t>
      </w:r>
    </w:p>
    <w:p>
      <w:pPr>
        <w:pStyle w:val="ListBullet"/>
      </w:pPr>
      <w:r>
        <w:t xml:space="preserve">   C. 超过规定标准的下期1日</w:t>
      </w:r>
    </w:p>
    <w:p>
      <w:pPr>
        <w:pStyle w:val="ListBullet"/>
      </w:pPr>
      <w:r>
        <w:t xml:space="preserve">   D. 办理登记的下期1日</w:t>
      </w:r>
    </w:p>
    <w:p>
      <w:r>
        <w:t xml:space="preserve">   答案：A</w:t>
      </w:r>
    </w:p>
    <w:p>
      <w:r>
        <w:t xml:space="preserve">   解析：根据《国家税务总局关于增值税一般纳税人登记管理有关事项的公告》（国家税务总局公告2026年第2号）规定，纳税人年应征增值税销售额超过规定标准的，一般纳税人生效之日为超过规定标准的当期1日。</w:t>
      </w:r>
    </w:p>
    <w:p>
      <w:r>
        <w:t>1515. 【单选题】12366热线接收到应开具而未开具发票、未申报办理税务登记等轻微税收违法行为的举报，应直接转交规定部门处理。下列选项中，关于“规定部门”表述正确的是：</w:t>
      </w:r>
    </w:p>
    <w:p>
      <w:pPr>
        <w:pStyle w:val="ListBullet"/>
      </w:pPr>
      <w:r>
        <w:t xml:space="preserve">   A. 举报人主管税务机关征管部门</w:t>
      </w:r>
    </w:p>
    <w:p>
      <w:pPr>
        <w:pStyle w:val="ListBullet"/>
      </w:pPr>
      <w:r>
        <w:t xml:space="preserve">   B. 被举报人主管税务机关稽查部门</w:t>
      </w:r>
    </w:p>
    <w:p>
      <w:pPr>
        <w:pStyle w:val="ListBullet"/>
      </w:pPr>
      <w:r>
        <w:t xml:space="preserve">   C. 被举报人主管税务机关征管部门</w:t>
      </w:r>
    </w:p>
    <w:p>
      <w:pPr>
        <w:pStyle w:val="ListBullet"/>
      </w:pPr>
      <w:r>
        <w:t xml:space="preserve">   D. 被举报人主管税务机关纳服部门</w:t>
      </w:r>
    </w:p>
    <w:p>
      <w:r>
        <w:t xml:space="preserve">   答案：C</w:t>
      </w:r>
    </w:p>
    <w:p>
      <w:r>
        <w:t xml:space="preserve">   解析：根据《国家税务总局关于建立纳税人涉税违法举报“快捷处理通道”的通知》（税总函〔2016〕621号）文件规定，建立“快捷处理通道”后，对应开具而未开具发票、未申报办理税务登记和其他轻微税收违法行为的举报，直接转交被举报人主管税务机关征管部门处理。</w:t>
      </w:r>
    </w:p>
    <w:p>
      <w:r>
        <w:t>1516. 【单选题】各级税务机关相关责任部门负责根据税费服务任务中的数据加工需求提供数据支持、根据服务评价指标抽取相关业务数据用于验证成效。下列选项中，属于该责任部门的是：</w:t>
      </w:r>
    </w:p>
    <w:p>
      <w:pPr>
        <w:pStyle w:val="ListBullet"/>
      </w:pPr>
      <w:r>
        <w:t xml:space="preserve">   A. 纳税服务部门</w:t>
      </w:r>
    </w:p>
    <w:p>
      <w:pPr>
        <w:pStyle w:val="ListBullet"/>
      </w:pPr>
      <w:r>
        <w:t xml:space="preserve">   B. 数据管理部门</w:t>
      </w:r>
    </w:p>
    <w:p>
      <w:pPr>
        <w:pStyle w:val="ListBullet"/>
      </w:pPr>
      <w:r>
        <w:t xml:space="preserve">   C. 业务主管部门</w:t>
      </w:r>
    </w:p>
    <w:p>
      <w:pPr>
        <w:pStyle w:val="ListBullet"/>
      </w:pPr>
      <w:r>
        <w:t xml:space="preserve">   D. 大企业管理部门</w:t>
      </w:r>
    </w:p>
    <w:p>
      <w:r>
        <w:t xml:space="preserve">   答案：B</w:t>
      </w:r>
    </w:p>
    <w:p>
      <w:r>
        <w:t xml:space="preserve">   解析：根据《国家税务总局办公厅关于建立税费服务任务统筹管理机制的通知》（税总办纳服发〔2026〕 3号）规定，各级税务机关数据管理部门负责根据税费服务任务中的数据加工需求提供数据支持、根据服务评价指标抽取相关业务数据用于验证成效等。</w:t>
      </w:r>
    </w:p>
    <w:p>
      <w:r>
        <w:t>1517. 【单选题】征纳互动服务提供人工互动和智能互动服务。下列选项中，不属于人工互动服务方式的有：</w:t>
      </w:r>
    </w:p>
    <w:p>
      <w:pPr>
        <w:pStyle w:val="ListBullet"/>
      </w:pPr>
      <w:r>
        <w:t xml:space="preserve">   A. 在线互动</w:t>
      </w:r>
    </w:p>
    <w:p>
      <w:pPr>
        <w:pStyle w:val="ListBullet"/>
      </w:pPr>
      <w:r>
        <w:t xml:space="preserve">   B. 留言互动</w:t>
      </w:r>
    </w:p>
    <w:p>
      <w:pPr>
        <w:pStyle w:val="ListBullet"/>
      </w:pPr>
      <w:r>
        <w:t xml:space="preserve">   C. 电话互动</w:t>
      </w:r>
    </w:p>
    <w:p>
      <w:pPr>
        <w:pStyle w:val="ListBullet"/>
      </w:pPr>
      <w:r>
        <w:t xml:space="preserve">   D. 面对面互动</w:t>
      </w:r>
    </w:p>
    <w:p>
      <w:r>
        <w:t xml:space="preserve">   答案：D</w:t>
      </w:r>
    </w:p>
    <w:p>
      <w:r>
        <w:t xml:space="preserve">   解析：征纳互动目前提供在线、留言、电话及音视频等人工互动服务形式。面对面互动不属于征纳互动的形式。</w:t>
      </w:r>
    </w:p>
    <w:p>
      <w:r>
        <w:t>1518. 【单选题】税务人员违反规定要求纳税人、扣缴义务人委托税务代理，或者为其指定涉税专业服务机构，谋取不正当利益的，应视情节严重程度予以不同档次的处分。下列选项中适用情节严重的处分是：</w:t>
      </w:r>
    </w:p>
    <w:p>
      <w:pPr>
        <w:pStyle w:val="ListBullet"/>
      </w:pPr>
      <w:r>
        <w:t xml:space="preserve">   A. 记大过</w:t>
      </w:r>
    </w:p>
    <w:p>
      <w:pPr>
        <w:pStyle w:val="ListBullet"/>
      </w:pPr>
      <w:r>
        <w:t xml:space="preserve">   B. 降级</w:t>
      </w:r>
    </w:p>
    <w:p>
      <w:pPr>
        <w:pStyle w:val="ListBullet"/>
      </w:pPr>
      <w:r>
        <w:t xml:space="preserve">   C. 撤职</w:t>
      </w:r>
    </w:p>
    <w:p>
      <w:pPr>
        <w:pStyle w:val="ListBullet"/>
      </w:pPr>
      <w:r>
        <w:t xml:space="preserve">   D. 开除</w:t>
      </w:r>
    </w:p>
    <w:p>
      <w:r>
        <w:t xml:space="preserve">   答案：D</w:t>
      </w:r>
    </w:p>
    <w:p>
      <w:r>
        <w:t xml:space="preserve">   解析：根据《税务人员税收业务违法行为处分规定》（国家税务总局令第60号）规定，第十七条 有下列行为之一，予以警告、记过或者记大过；情节较重的，予以降级或者撤职；情节严重的，予以开除：（一）违反规定要求纳税人、扣缴义务人委托税务代理，或者为其指定涉税专业服务机构，谋取不正当利益的；</w:t>
      </w:r>
    </w:p>
    <w:p>
      <w:r>
        <w:t>1519. 【单选题】纳税人在使用计算机记账前应向主管税务机关报送备案材料。下列选项中，关于备案材料表述错误的是：</w:t>
      </w:r>
    </w:p>
    <w:p>
      <w:pPr>
        <w:pStyle w:val="ListBullet"/>
      </w:pPr>
      <w:r>
        <w:t xml:space="preserve">   A. 会计电算化系统的会计核算软件</w:t>
      </w:r>
    </w:p>
    <w:p>
      <w:pPr>
        <w:pStyle w:val="ListBullet"/>
      </w:pPr>
      <w:r>
        <w:t xml:space="preserve">   B. 软件使用说明书</w:t>
      </w:r>
    </w:p>
    <w:p>
      <w:pPr>
        <w:pStyle w:val="ListBullet"/>
      </w:pPr>
      <w:r>
        <w:t xml:space="preserve">   C. 计算机购买发票</w:t>
      </w:r>
    </w:p>
    <w:p>
      <w:pPr>
        <w:pStyle w:val="ListBullet"/>
      </w:pPr>
      <w:r>
        <w:t xml:space="preserve">   D. 会计电算化系统有关资料</w:t>
      </w:r>
    </w:p>
    <w:p>
      <w:r>
        <w:t xml:space="preserve">   答案：C</w:t>
      </w:r>
    </w:p>
    <w:p>
      <w:r>
        <w:t xml:space="preserve">   解析：根据征管法实施细则规定，纳税人使用计算机记账的，应当在使用前将会计电算化系统的会计核算软件、使用说明书及有关资料报送主管税务机关备案。</w:t>
      </w:r>
    </w:p>
    <w:p>
      <w:r>
        <w:t>1520. 【单选题】自2026年1月1日至2027年12月31日，小规模纳税人发生按次纳税应税交易，达到起征点标准的应当全额计算缴纳增值税，下列选项中，关于该起征点标准正确的是：</w:t>
      </w:r>
    </w:p>
    <w:p>
      <w:pPr>
        <w:pStyle w:val="ListBullet"/>
      </w:pPr>
      <w:r>
        <w:t xml:space="preserve">   A. 每次（日）销售额500元</w:t>
      </w:r>
    </w:p>
    <w:p>
      <w:pPr>
        <w:pStyle w:val="ListBullet"/>
      </w:pPr>
      <w:r>
        <w:t xml:space="preserve">   B. 每次（日）销售额1000元</w:t>
      </w:r>
    </w:p>
    <w:p>
      <w:pPr>
        <w:pStyle w:val="ListBullet"/>
      </w:pPr>
      <w:r>
        <w:t xml:space="preserve">   C. 每次（日）销售额2000元</w:t>
      </w:r>
    </w:p>
    <w:p>
      <w:pPr>
        <w:pStyle w:val="ListBullet"/>
      </w:pPr>
      <w:r>
        <w:t xml:space="preserve">   D. 每次（日）销售额10万元</w:t>
      </w:r>
    </w:p>
    <w:p>
      <w:r>
        <w:t xml:space="preserve">   答案：B</w:t>
      </w:r>
    </w:p>
    <w:p>
      <w:r>
        <w:t xml:space="preserve">   解析：根据《财政部 税务总局关于增值税法施行后增值税优惠政策衔接事项的公告》（财政部 税务总局公告2026年第10号)规定，自2026年1月1日至2027年12月31日，小规模纳税人发生应税交易，起征点标准如下：（二）按次纳税的，起征点为每次（日）销售额1000元。一日内发生多次应税交易的，按日适用起征点标准。</w:t>
      </w:r>
    </w:p>
    <w:p>
      <w:r>
        <w:t>1521. 【单选题】12366纳税缴费服务热线应当就其业务受理范围为纳税人缴费人提供热情高效的服务。下列选项中，属于其业务受理范围的是：</w:t>
      </w:r>
    </w:p>
    <w:p>
      <w:pPr>
        <w:pStyle w:val="ListBullet"/>
      </w:pPr>
      <w:r>
        <w:t xml:space="preserve">   A. 税费信息查询</w:t>
      </w:r>
    </w:p>
    <w:p>
      <w:pPr>
        <w:pStyle w:val="ListBullet"/>
      </w:pPr>
      <w:r>
        <w:t xml:space="preserve">   B. 税收策划</w:t>
      </w:r>
    </w:p>
    <w:p>
      <w:pPr>
        <w:pStyle w:val="ListBullet"/>
      </w:pPr>
      <w:r>
        <w:t xml:space="preserve">   C. 社会性涉税考试辅导</w:t>
      </w:r>
    </w:p>
    <w:p>
      <w:pPr>
        <w:pStyle w:val="ListBullet"/>
      </w:pPr>
      <w:r>
        <w:t xml:space="preserve">   D. 涉税学术探讨</w:t>
      </w:r>
    </w:p>
    <w:p>
      <w:r>
        <w:t xml:space="preserve">   答案：A</w:t>
      </w:r>
    </w:p>
    <w:p>
      <w:r>
        <w:t xml:space="preserve">   解析：属于12366纳税缴费服务热线服务内容的是税费信息查询。A选项正确，BCD选项错误。</w:t>
      </w:r>
    </w:p>
    <w:p>
      <w:r>
        <w:t>1522. 【单选题】办税服务厅突发事件应急处置应遵循一定的原则。下列选项中，关于处置原则表述错误的是：</w:t>
      </w:r>
    </w:p>
    <w:p>
      <w:pPr>
        <w:pStyle w:val="ListBullet"/>
      </w:pPr>
      <w:r>
        <w:t xml:space="preserve">   A. 以人为本</w:t>
      </w:r>
    </w:p>
    <w:p>
      <w:pPr>
        <w:pStyle w:val="ListBullet"/>
      </w:pPr>
      <w:r>
        <w:t xml:space="preserve">   B. 预防为主</w:t>
      </w:r>
    </w:p>
    <w:p>
      <w:pPr>
        <w:pStyle w:val="ListBullet"/>
      </w:pPr>
      <w:r>
        <w:t xml:space="preserve">   C. 冷静等待</w:t>
      </w:r>
    </w:p>
    <w:p>
      <w:pPr>
        <w:pStyle w:val="ListBullet"/>
      </w:pPr>
      <w:r>
        <w:t xml:space="preserve">   D. 果断处置</w:t>
      </w:r>
    </w:p>
    <w:p>
      <w:r>
        <w:t xml:space="preserve">   答案：C</w:t>
      </w:r>
    </w:p>
    <w:p>
      <w:r>
        <w:t xml:space="preserve">   解析：根据《国家税务总局关于印发&lt;办税服务厅突发事件应急管理办法（试行）&gt;的通知》（国税发〔2012〕106号）规定，突发事件应急处置原则：（一）以人为本。（二）预防为主。（三）果断处置。ABD均为需遵循的原则，故答案为C。</w:t>
      </w:r>
    </w:p>
    <w:p>
      <w:r>
        <w:t>1523. 【单选题】税务师小李作为一名税收志愿服务者，应按规定的活动内容开展志愿服务。下列选项中，属于小李能够参与的服务活动是：</w:t>
      </w:r>
    </w:p>
    <w:p>
      <w:pPr>
        <w:pStyle w:val="ListBullet"/>
      </w:pPr>
      <w:r>
        <w:t xml:space="preserve">   A. 代理纳税申报</w:t>
      </w:r>
    </w:p>
    <w:p>
      <w:pPr>
        <w:pStyle w:val="ListBullet"/>
      </w:pPr>
      <w:r>
        <w:t xml:space="preserve">   B. 代开普通发票</w:t>
      </w:r>
    </w:p>
    <w:p>
      <w:pPr>
        <w:pStyle w:val="ListBullet"/>
      </w:pPr>
      <w:r>
        <w:t xml:space="preserve">   C. 提供咨询服务</w:t>
      </w:r>
    </w:p>
    <w:p>
      <w:pPr>
        <w:pStyle w:val="ListBullet"/>
      </w:pPr>
      <w:r>
        <w:t xml:space="preserve">   D. 审核鉴证报告</w:t>
      </w:r>
    </w:p>
    <w:p>
      <w:r>
        <w:t xml:space="preserve">   答案：C</w:t>
      </w:r>
    </w:p>
    <w:p>
      <w:r>
        <w:t xml:space="preserve">   解析：根据《国家税务总局关于进一步动员社会力量深入开展税收志愿服务的指导意见》（税总函〔2018〕493号）规定，选项A、B、D属于有偿涉税专业服务，不属于税收志愿服务活动内容；税收志愿服务者可以提供咨询服务，选项C正确。</w:t>
      </w:r>
    </w:p>
    <w:p>
      <w:r>
        <w:t>1524. 【单选题】税务总局优化联席会议制度，新增特定议题，攻关研究纳税人缴费人长期集中反映的重点难点诉求。下列选项中，关于“特定议题”表述正确的是：</w:t>
      </w:r>
    </w:p>
    <w:p>
      <w:pPr>
        <w:pStyle w:val="ListBullet"/>
      </w:pPr>
      <w:r>
        <w:t xml:space="preserve">   A. 总省联动解决诉求议题</w:t>
      </w:r>
    </w:p>
    <w:p>
      <w:pPr>
        <w:pStyle w:val="ListBullet"/>
      </w:pPr>
      <w:r>
        <w:t xml:space="preserve">   B. 专项诉求解决议题</w:t>
      </w:r>
    </w:p>
    <w:p>
      <w:pPr>
        <w:pStyle w:val="ListBullet"/>
      </w:pPr>
      <w:r>
        <w:t xml:space="preserve">   C. 分管领导包干解决诉求议题</w:t>
      </w:r>
    </w:p>
    <w:p>
      <w:pPr>
        <w:pStyle w:val="ListBullet"/>
      </w:pPr>
      <w:r>
        <w:t xml:space="preserve">   D. 个性化诉求解决议题</w:t>
      </w:r>
    </w:p>
    <w:p>
      <w:r>
        <w:t xml:space="preserve">   答案：A</w:t>
      </w:r>
    </w:p>
    <w:p>
      <w:r>
        <w:t xml:space="preserve">   解析：根据《税费服务诉求解决机制优化升级工作方案》（税总纳服函 〔2026〕 22号）规定，税务总局联席会议在研究推进解决共性诉求的基础上，增加总省联动解决诉求议题，攻关研究纳税人缴费人长期集中反映的重点难点诉求。</w:t>
      </w:r>
    </w:p>
    <w:p>
      <w:r>
        <w:t>1525. 【单选题】税务总局对税费服务任务统筹工作流程作出明确要求，整个流程完整、闭环。下列选项中，对这一流程表述正确的是：</w:t>
      </w:r>
    </w:p>
    <w:p>
      <w:pPr>
        <w:pStyle w:val="ListBullet"/>
      </w:pPr>
      <w:r>
        <w:t xml:space="preserve">   A. 任务发起-任务审核-任务发布-任务办理-成效评价</w:t>
      </w:r>
    </w:p>
    <w:p>
      <w:pPr>
        <w:pStyle w:val="ListBullet"/>
      </w:pPr>
      <w:r>
        <w:t xml:space="preserve">   B. 任务发起-任务审核-数据加工-任务办理-成效评价</w:t>
      </w:r>
    </w:p>
    <w:p>
      <w:pPr>
        <w:pStyle w:val="ListBullet"/>
      </w:pPr>
      <w:r>
        <w:t xml:space="preserve">   C. 任务发起-数据加工-任务审核-任务办理-成效评价</w:t>
      </w:r>
    </w:p>
    <w:p>
      <w:pPr>
        <w:pStyle w:val="ListBullet"/>
      </w:pPr>
      <w:r>
        <w:t xml:space="preserve">   D. 任务发起-数据加工-任务发布-任务办理-成效评价</w:t>
      </w:r>
    </w:p>
    <w:p>
      <w:r>
        <w:t xml:space="preserve">   答案：B</w:t>
      </w:r>
    </w:p>
    <w:p>
      <w:r>
        <w:t xml:space="preserve">   解析：根据《国家税务总局办公厅关于建立税费服务任务统筹管理机制的通知》（税总办纳服发〔2026〕 3号）规定，税费服务任务统筹管理机制的流程包括：任务发起、任务审核、数据加工、任务办理、成效评价。</w:t>
      </w:r>
    </w:p>
    <w:p>
      <w:r>
        <w:t>1526. 【单选题】小微经营主体直联点意见建议属于本级税务机关职责权限的，由纳税服务部门接收并推送至相关部门承办岗位，原则上应在规定期限内办结。下列选项中，关于“规定期限”表述正确的是：</w:t>
      </w:r>
    </w:p>
    <w:p>
      <w:pPr>
        <w:pStyle w:val="ListBullet"/>
      </w:pPr>
      <w:r>
        <w:t xml:space="preserve">   A. 5 个工作日</w:t>
      </w:r>
    </w:p>
    <w:p>
      <w:pPr>
        <w:pStyle w:val="ListBullet"/>
      </w:pPr>
      <w:r>
        <w:t xml:space="preserve">   B. 10个工作日</w:t>
      </w:r>
    </w:p>
    <w:p>
      <w:pPr>
        <w:pStyle w:val="ListBullet"/>
      </w:pPr>
      <w:r>
        <w:t xml:space="preserve">   C. 15个工作日</w:t>
      </w:r>
    </w:p>
    <w:p>
      <w:pPr>
        <w:pStyle w:val="ListBullet"/>
      </w:pPr>
      <w:r>
        <w:t xml:space="preserve">   D. 20个工作日</w:t>
      </w:r>
    </w:p>
    <w:p>
      <w:r>
        <w:t xml:space="preserve">   答案：B</w:t>
      </w:r>
    </w:p>
    <w:p>
      <w:r>
        <w:t xml:space="preserve">   解析：按照《国家税务总局办公厅关于优化小微经营主体直联机制的通知》（税总办纳服发〔2025〕 97号）要求，小微经营主体直联点意见建议属于本级税务机关职责权限的，由纳税服务部门接收并推送至相关部门承办岗位，原则上10个工作日内办结。</w:t>
      </w:r>
    </w:p>
    <w:p>
      <w:r>
        <w:t>1527. 【单选题】税务机关应及时识别申报辅导需求，对照合规申报校验规则、申报质量评价等应用模型，锁定正在发生和刚发生的不合规问题，开展特定方式辅导，及时干预，引导更正错误。下列选项中，关于“特定方式”表述准确的是：</w:t>
      </w:r>
    </w:p>
    <w:p>
      <w:pPr>
        <w:pStyle w:val="ListBullet"/>
      </w:pPr>
      <w:r>
        <w:t xml:space="preserve">   A. 强制性辅导</w:t>
      </w:r>
    </w:p>
    <w:p>
      <w:pPr>
        <w:pStyle w:val="ListBullet"/>
      </w:pPr>
      <w:r>
        <w:t xml:space="preserve">   B. 穿透式辅导</w:t>
      </w:r>
    </w:p>
    <w:p>
      <w:pPr>
        <w:pStyle w:val="ListBullet"/>
      </w:pPr>
      <w:r>
        <w:t xml:space="preserve">   C. 定制化辅导</w:t>
      </w:r>
    </w:p>
    <w:p>
      <w:pPr>
        <w:pStyle w:val="ListBullet"/>
      </w:pPr>
      <w:r>
        <w:t xml:space="preserve">   D. 说理式辅导</w:t>
      </w:r>
    </w:p>
    <w:p>
      <w:r>
        <w:t xml:space="preserve">   答案：B</w:t>
      </w:r>
    </w:p>
    <w:p>
      <w:r>
        <w:t xml:space="preserve">   解析：根据《国家税务总局办公厅关于建立合规申报辅导机制的通知》（税总办纳服发〔2026〕7号）规定，对照合规申报校验规则、申报质量评价等应用模型，及时锁定正在发生和刚发生的不合规问题，开展穿透式辅导，及时干预，引导更正错误。</w:t>
      </w:r>
    </w:p>
    <w:p>
      <w:r>
        <w:t>1528. 【单选题】小微经营主体直联点提交意见建议后，属于本级税务机关职责权限的，纳税服务部门接收岗应在意见建议提交之日起规定时限内主动承接。下列选项中，关于“规定时限”表述正确的是：</w:t>
      </w:r>
    </w:p>
    <w:p>
      <w:pPr>
        <w:pStyle w:val="ListBullet"/>
      </w:pPr>
      <w:r>
        <w:t xml:space="preserve">   A. 1个工作日内</w:t>
      </w:r>
    </w:p>
    <w:p>
      <w:pPr>
        <w:pStyle w:val="ListBullet"/>
      </w:pPr>
      <w:r>
        <w:t xml:space="preserve">   B. 2个工作日内</w:t>
      </w:r>
    </w:p>
    <w:p>
      <w:pPr>
        <w:pStyle w:val="ListBullet"/>
      </w:pPr>
      <w:r>
        <w:t xml:space="preserve">   C. 3个工作日内</w:t>
      </w:r>
    </w:p>
    <w:p>
      <w:pPr>
        <w:pStyle w:val="ListBullet"/>
      </w:pPr>
      <w:r>
        <w:t xml:space="preserve">   D. 5个工作日内</w:t>
      </w:r>
    </w:p>
    <w:p>
      <w:r>
        <w:t xml:space="preserve">   答案：B</w:t>
      </w:r>
    </w:p>
    <w:p>
      <w:r>
        <w:t xml:space="preserve">   解析：按照《国家税务总局办公厅关于优化小微经营主体直联机制的通知》（税总办纳服发〔2025〕 97号）要求，直联点提交意见建议后，属于本级税务机关职责权限的，纳税服务部门接收岗应在意见建议提交之日起2个工作日内主动承接。</w:t>
      </w:r>
    </w:p>
    <w:p>
      <w:r>
        <w:t>1529. 【单选题】税务机关聚焦纳税人缴费人税费服务诉求，强化纵向贯通，推动一类诉求全链条各层级协同深度解决。下列选项中，关于“纵向贯通”层级表述正确的是：</w:t>
      </w:r>
    </w:p>
    <w:p>
      <w:pPr>
        <w:pStyle w:val="ListBullet"/>
      </w:pPr>
      <w:r>
        <w:t xml:space="preserve">   A. “总省市县”</w:t>
      </w:r>
    </w:p>
    <w:p>
      <w:pPr>
        <w:pStyle w:val="ListBullet"/>
      </w:pPr>
      <w:r>
        <w:t xml:space="preserve">   B. “总省市”</w:t>
      </w:r>
    </w:p>
    <w:p>
      <w:pPr>
        <w:pStyle w:val="ListBullet"/>
      </w:pPr>
      <w:r>
        <w:t xml:space="preserve">   C. “总省”</w:t>
      </w:r>
    </w:p>
    <w:p>
      <w:pPr>
        <w:pStyle w:val="ListBullet"/>
      </w:pPr>
      <w:r>
        <w:t xml:space="preserve">   D. “省市县”</w:t>
      </w:r>
    </w:p>
    <w:p>
      <w:r>
        <w:t xml:space="preserve">   答案：A</w:t>
      </w:r>
    </w:p>
    <w:p>
      <w:r>
        <w:t xml:space="preserve">   解析：根据《税费服务诉求解决机制优化升级工作方案》（税总纳服函 〔2026〕 22号）规定，聚焦纳税人缴费人税费服务诉求， 强化“总省市县”纵向贯通。</w:t>
      </w:r>
    </w:p>
    <w:p>
      <w:r>
        <w:t>1530. 【单选题】税务检查人员在依法对涉税专业服务执业情况进行检查时，应使用规定的制定文书。下列选项中关于该制定文书表述正确的是：</w:t>
      </w:r>
    </w:p>
    <w:p>
      <w:pPr>
        <w:pStyle w:val="ListBullet"/>
      </w:pPr>
      <w:r>
        <w:t xml:space="preserve">   A. 询问（调查）笔录</w:t>
      </w:r>
    </w:p>
    <w:p>
      <w:pPr>
        <w:pStyle w:val="ListBullet"/>
      </w:pPr>
      <w:r>
        <w:t xml:space="preserve">   B. 询问通知书</w:t>
      </w:r>
    </w:p>
    <w:p>
      <w:pPr>
        <w:pStyle w:val="ListBullet"/>
      </w:pPr>
      <w:r>
        <w:t xml:space="preserve">   C. 税务事项通知书</w:t>
      </w:r>
    </w:p>
    <w:p>
      <w:pPr>
        <w:pStyle w:val="ListBullet"/>
      </w:pPr>
      <w:r>
        <w:t xml:space="preserve">   D. 税务检查通知书</w:t>
      </w:r>
    </w:p>
    <w:p>
      <w:r>
        <w:t xml:space="preserve">   答案：D</w:t>
      </w:r>
    </w:p>
    <w:p>
      <w:r>
        <w:t xml:space="preserve">   解析：根据《涉税专业服务管理执法文书式样》（国家税务总局公告2025年第13号）规定，税务检查人员在依法对涉税专业服务执业情况进行检查时使用税务检查通知书。</w:t>
      </w:r>
    </w:p>
    <w:p>
      <w:r>
        <w:t>1531. 【单选题】根据现行规定，特定增值税纳税人年应征增值税销售额超过增值税法规定的小规模纳税人标准，可以选择按小规定纳税人纳税。下列选项中，关于“特定纳税人”表述正确的是：</w:t>
      </w:r>
    </w:p>
    <w:p>
      <w:pPr>
        <w:pStyle w:val="ListBullet"/>
      </w:pPr>
      <w:r>
        <w:t xml:space="preserve">   A. 不经常发生应税交易且主要业务不属于应税交易范围的企业单位</w:t>
      </w:r>
    </w:p>
    <w:p>
      <w:pPr>
        <w:pStyle w:val="ListBullet"/>
      </w:pPr>
      <w:r>
        <w:t xml:space="preserve">   B. 不经常发生应税交易且主要业务不属于应税交易范围的非企业单位</w:t>
      </w:r>
    </w:p>
    <w:p>
      <w:pPr>
        <w:pStyle w:val="ListBullet"/>
      </w:pPr>
      <w:r>
        <w:t xml:space="preserve">   C. 经常发生应税交易的非企业单位</w:t>
      </w:r>
    </w:p>
    <w:p>
      <w:pPr>
        <w:pStyle w:val="ListBullet"/>
      </w:pPr>
      <w:r>
        <w:t xml:space="preserve">   D. 自然人</w:t>
      </w:r>
    </w:p>
    <w:p>
      <w:r>
        <w:t xml:space="preserve">   答案：B</w:t>
      </w:r>
    </w:p>
    <w:p>
      <w:r>
        <w:t xml:space="preserve">   解析：根据《国家税务总局关于增值税一般纳税人登记管理有关事项的公告》（国家税务总局公告2026年第2号）规定，不经常发生应税交易且主要业务不属于应税交易范围的非企业单位，可选择按照小规模纳税人纳税。</w:t>
      </w:r>
    </w:p>
    <w:p>
      <w:r>
        <w:t>1532. 【单选题】各级税务机关均应通过特定平台完成税费服务任务发起、审核、办理、评价全流程操作，不得通过其他渠道下发税费服务任务。下列选项中，关于“特定平台”表述正确的是：</w:t>
      </w:r>
    </w:p>
    <w:p>
      <w:pPr>
        <w:pStyle w:val="ListBullet"/>
      </w:pPr>
      <w:r>
        <w:t xml:space="preserve">   A. 征纳互动服务</w:t>
      </w:r>
    </w:p>
    <w:p>
      <w:pPr>
        <w:pStyle w:val="ListBullet"/>
      </w:pPr>
      <w:r>
        <w:t xml:space="preserve">   B. 慧办平台</w:t>
      </w:r>
    </w:p>
    <w:p>
      <w:pPr>
        <w:pStyle w:val="ListBullet"/>
      </w:pPr>
      <w:r>
        <w:t xml:space="preserve">   C. 12366纳税服务平台</w:t>
      </w:r>
    </w:p>
    <w:p>
      <w:pPr>
        <w:pStyle w:val="ListBullet"/>
      </w:pPr>
      <w:r>
        <w:t xml:space="preserve">   D. 核心征管</w:t>
      </w:r>
    </w:p>
    <w:p>
      <w:r>
        <w:t xml:space="preserve">   答案：B</w:t>
      </w:r>
    </w:p>
    <w:p>
      <w:r>
        <w:t xml:space="preserve">   解析：根据《国家税务总局办公厅关于建立税费服务任务统筹管理机制的通知》（税总办纳服发〔2026〕 3号）规定，各级税务机关均应通过慧办平台完成税费服务任务发起、审核、办理、评价全流程操作，不得通过邮件、 函件、 即时通讯工具等慧办平台以外的其他渠道下发税费服务任务。</w:t>
      </w:r>
    </w:p>
    <w:p>
      <w:r>
        <w:t>1533. 【单选题】税务总局建立窗口单位办税服务问题处理机制，明确相关问题的监督问责方式。下列选项中，不属于上述问责方式的是：</w:t>
      </w:r>
    </w:p>
    <w:p>
      <w:pPr>
        <w:pStyle w:val="ListBullet"/>
      </w:pPr>
      <w:r>
        <w:t xml:space="preserve">   A. 批评教育</w:t>
      </w:r>
    </w:p>
    <w:p>
      <w:pPr>
        <w:pStyle w:val="ListBullet"/>
      </w:pPr>
      <w:r>
        <w:t xml:space="preserve">   B. 约谈</w:t>
      </w:r>
    </w:p>
    <w:p>
      <w:pPr>
        <w:pStyle w:val="ListBullet"/>
      </w:pPr>
      <w:r>
        <w:t xml:space="preserve">   C. 罚款</w:t>
      </w:r>
    </w:p>
    <w:p>
      <w:pPr>
        <w:pStyle w:val="ListBullet"/>
      </w:pPr>
      <w:r>
        <w:t xml:space="preserve">   D. 通报</w:t>
      </w:r>
    </w:p>
    <w:p>
      <w:r>
        <w:t xml:space="preserve">   答案：C</w:t>
      </w:r>
    </w:p>
    <w:p>
      <w:r>
        <w:t xml:space="preserve">   解析：根据《国家税务总局关于建立窗口单位办税服务问题处理机制的通知》(税总函〔2018〕493号)第二条第四项规定，窗口单位办税服务问题监督问责主要包括批评教育、约谈、通报、追责四种方式。没有罚款方式，因此，答案为C。</w:t>
      </w:r>
    </w:p>
    <w:p>
      <w:r>
        <w:t>1534. 【单选题】按照2026年红利账单推送工作有关要求，税务总局区分不同类别推送对象，适用相应模板生成初始企业红利账单数。下列选项中，不属于推送对象的是：</w:t>
      </w:r>
    </w:p>
    <w:p>
      <w:pPr>
        <w:pStyle w:val="ListBullet"/>
      </w:pPr>
      <w:r>
        <w:t xml:space="preserve">   A. 法人</w:t>
      </w:r>
    </w:p>
    <w:p>
      <w:pPr>
        <w:pStyle w:val="ListBullet"/>
      </w:pPr>
      <w:r>
        <w:t xml:space="preserve">   B. 财务负责人</w:t>
      </w:r>
    </w:p>
    <w:p>
      <w:pPr>
        <w:pStyle w:val="ListBullet"/>
      </w:pPr>
      <w:r>
        <w:t xml:space="preserve">   C. 办税人员</w:t>
      </w:r>
    </w:p>
    <w:p>
      <w:pPr>
        <w:pStyle w:val="ListBullet"/>
      </w:pPr>
      <w:r>
        <w:t xml:space="preserve">   D. 销售总监</w:t>
      </w:r>
    </w:p>
    <w:p>
      <w:r>
        <w:t xml:space="preserve">   答案：D</w:t>
      </w:r>
    </w:p>
    <w:p>
      <w:r>
        <w:t xml:space="preserve">   解析：按照《国家税务总局关于开展2026年红利账单服务有关工作的通知》（税总纳服函 〔2026〕 14号）要求，税务总局将大中型企业以及小微企业等符合条件的企业清册初始化至决策支持核算与分析系统（决策一包）红利账单清单维护模块内， 区分法人、财务负责人以及办税人员等类别，适用相应模板生成初始企业红利账单数据， 并统一开展自动评估。</w:t>
      </w:r>
    </w:p>
    <w:p>
      <w:r>
        <w:t>1535. 【单选题】税费服务任务发起部门应提前分析服务需求，原则上应在任务完成时点前一定时间发起任务。下列选项中，关于“一定时间”表述正确的是：</w:t>
      </w:r>
    </w:p>
    <w:p>
      <w:pPr>
        <w:pStyle w:val="ListBullet"/>
      </w:pPr>
      <w:r>
        <w:t xml:space="preserve">   A. 至少3个工作日</w:t>
      </w:r>
    </w:p>
    <w:p>
      <w:pPr>
        <w:pStyle w:val="ListBullet"/>
      </w:pPr>
      <w:r>
        <w:t xml:space="preserve">   B. 至少5个工作日</w:t>
      </w:r>
    </w:p>
    <w:p>
      <w:pPr>
        <w:pStyle w:val="ListBullet"/>
      </w:pPr>
      <w:r>
        <w:t xml:space="preserve">   C. 至少7个工作日</w:t>
      </w:r>
    </w:p>
    <w:p>
      <w:pPr>
        <w:pStyle w:val="ListBullet"/>
      </w:pPr>
      <w:r>
        <w:t xml:space="preserve">   D. 至少10个工作日</w:t>
      </w:r>
    </w:p>
    <w:p>
      <w:r>
        <w:t xml:space="preserve">   答案：D</w:t>
      </w:r>
    </w:p>
    <w:p>
      <w:r>
        <w:t xml:space="preserve">   解析：根据《国家税务总局办公厅关于建立税费服务任务统筹管理机制的通知》（税总办纳服发〔2026〕 3号）规定，任务发起部门应提前分析服务需求， 原则上应在任务完成时点前至少10个工作日发起任务。</w:t>
      </w:r>
    </w:p>
    <w:p>
      <w:r>
        <w:t>1536. 【单选题】被列为涉税服务失信主体的机构，经公示满一定期限，可以在“信用中国”网站提出信用修复申请。下列选项中，关于“一定期限”表述正确的是：</w:t>
      </w:r>
    </w:p>
    <w:p>
      <w:pPr>
        <w:pStyle w:val="ListBullet"/>
      </w:pPr>
      <w:r>
        <w:t xml:space="preserve">   A. 3个月</w:t>
      </w:r>
    </w:p>
    <w:p>
      <w:pPr>
        <w:pStyle w:val="ListBullet"/>
      </w:pPr>
      <w:r>
        <w:t xml:space="preserve">   B. 6个月</w:t>
      </w:r>
    </w:p>
    <w:p>
      <w:pPr>
        <w:pStyle w:val="ListBullet"/>
      </w:pPr>
      <w:r>
        <w:t xml:space="preserve">   C. 9个月</w:t>
      </w:r>
    </w:p>
    <w:p>
      <w:pPr>
        <w:pStyle w:val="ListBullet"/>
      </w:pPr>
      <w:r>
        <w:t xml:space="preserve">   D. 1年</w:t>
      </w:r>
    </w:p>
    <w:p>
      <w:r>
        <w:t xml:space="preserve">   答案：A</w:t>
      </w:r>
    </w:p>
    <w:p>
      <w:r>
        <w:t xml:space="preserve">   解析：根据《涉税专业服务信用评价管理办法》（国家税务总局公告2026年第1号）规定，被列为涉税服务失信主体，经公示满3个月，可以在“信用中国”网站提出信用修复申请。</w:t>
      </w:r>
    </w:p>
    <w:p>
      <w:r>
        <w:t>1537. 【单选题】12366热线咨询员应当规范用语，热情耐心服务纳税人。下列选项中，属于规范用语的是：</w:t>
      </w:r>
    </w:p>
    <w:p>
      <w:pPr>
        <w:pStyle w:val="ListBullet"/>
      </w:pPr>
      <w:r>
        <w:t xml:space="preserve">   A. “您听我说完了行吗，让我先说，您等会儿再说”</w:t>
      </w:r>
    </w:p>
    <w:p>
      <w:pPr>
        <w:pStyle w:val="ListBullet"/>
      </w:pPr>
      <w:r>
        <w:t xml:space="preserve">   B. “拜拜、OK”</w:t>
      </w:r>
    </w:p>
    <w:p>
      <w:pPr>
        <w:pStyle w:val="ListBullet"/>
      </w:pPr>
      <w:r>
        <w:t xml:space="preserve">   C. “我也不知道”</w:t>
      </w:r>
    </w:p>
    <w:p>
      <w:pPr>
        <w:pStyle w:val="ListBullet"/>
      </w:pPr>
      <w:r>
        <w:t xml:space="preserve">   D. “对不起，您可以讲普通话吗？”</w:t>
      </w:r>
    </w:p>
    <w:p>
      <w:r>
        <w:t xml:space="preserve">   答案：D</w:t>
      </w:r>
    </w:p>
    <w:p>
      <w:r>
        <w:t xml:space="preserve">   解析：根据12366纳税服务日常用语规范，“对不起，您可以讲普通话吗？”符合规范用语要求。</w:t>
      </w:r>
    </w:p>
    <w:p>
      <w:r>
        <w:t>1538. 【单选题】按照2026年红利账单推送工作有关要求，红利账单推送工作向纳税人推送特定属期减税降费及退税红利数据。下列选项中，关于年中红利账单推送内容属期表述正确的是：</w:t>
      </w:r>
    </w:p>
    <w:p>
      <w:pPr>
        <w:pStyle w:val="ListBullet"/>
      </w:pPr>
      <w:r>
        <w:t xml:space="preserve">   A. 2025年度（1月至12月）</w:t>
      </w:r>
    </w:p>
    <w:p>
      <w:pPr>
        <w:pStyle w:val="ListBullet"/>
      </w:pPr>
      <w:r>
        <w:t xml:space="preserve">   B. 2026年上半年（1月至6月）</w:t>
      </w:r>
    </w:p>
    <w:p>
      <w:pPr>
        <w:pStyle w:val="ListBullet"/>
      </w:pPr>
      <w:r>
        <w:t xml:space="preserve">   C. 2025年度（1月至12月）</w:t>
      </w:r>
    </w:p>
    <w:p>
      <w:pPr>
        <w:pStyle w:val="ListBullet"/>
      </w:pPr>
      <w:r>
        <w:t xml:space="preserve">   D. 2025年上半年（1月至6月）</w:t>
      </w:r>
    </w:p>
    <w:p>
      <w:r>
        <w:t xml:space="preserve">   答案：B</w:t>
      </w:r>
    </w:p>
    <w:p>
      <w:r>
        <w:t xml:space="preserve">   解析：按照《国家税务总局关于开展2026年红利账单服务有关工作的通知》（税总纳服函 〔2026〕 14号）要求，年中红利账单推送工作在年度推送工作基础上，由各地税务机关于 2026年8月底前，针对性推送2026年上半年（1月至6月）减税降费及退税红利数据， 主动引导相关经营主体合规享受税费优惠政策，切实提升税法遵从度。</w:t>
      </w:r>
    </w:p>
    <w:p>
      <w:r>
        <w:t>1539. 【单选题】设在政务中心的办税服务场所，内部标识的标准遵循规定标准。下列选项中，对“规定标准”表述正确的是：</w:t>
      </w:r>
    </w:p>
    <w:p>
      <w:pPr>
        <w:pStyle w:val="ListBullet"/>
      </w:pPr>
      <w:r>
        <w:t xml:space="preserve">   A. 可以因地制宜自行设计</w:t>
      </w:r>
    </w:p>
    <w:p>
      <w:pPr>
        <w:pStyle w:val="ListBullet"/>
      </w:pPr>
      <w:r>
        <w:t xml:space="preserve">   B. 以当地政务中心的要求为准</w:t>
      </w:r>
    </w:p>
    <w:p>
      <w:pPr>
        <w:pStyle w:val="ListBullet"/>
      </w:pPr>
      <w:r>
        <w:t xml:space="preserve">   C. 以上级领导的要求为准</w:t>
      </w:r>
    </w:p>
    <w:p>
      <w:pPr>
        <w:pStyle w:val="ListBullet"/>
      </w:pPr>
      <w:r>
        <w:t xml:space="preserve">   D. 以一般办税服务厅的要求为准</w:t>
      </w:r>
    </w:p>
    <w:p>
      <w:r>
        <w:t xml:space="preserve">   答案：B</w:t>
      </w:r>
    </w:p>
    <w:p>
      <w:r>
        <w:t xml:space="preserve">   解析：设在政务中心或政府职能部门办事办税服务厅的办税服务场所，内部标识以当地政务中心要求为准。</w:t>
      </w:r>
    </w:p>
    <w:p>
      <w:r>
        <w:t>1540. 【单选题】税务机关在每年固定月份开展税收宣传月宣传, 通过多种渠道、多种形式对社会公众进行的普及性税收宣传活动，这一“固定月份”正确的是：</w:t>
      </w:r>
    </w:p>
    <w:p>
      <w:pPr>
        <w:pStyle w:val="ListBullet"/>
      </w:pPr>
      <w:r>
        <w:t xml:space="preserve">   A. 3月</w:t>
      </w:r>
    </w:p>
    <w:p>
      <w:pPr>
        <w:pStyle w:val="ListBullet"/>
      </w:pPr>
      <w:r>
        <w:t xml:space="preserve">   B. 4月</w:t>
      </w:r>
    </w:p>
    <w:p>
      <w:pPr>
        <w:pStyle w:val="ListBullet"/>
      </w:pPr>
      <w:r>
        <w:t xml:space="preserve">   C. 5月</w:t>
      </w:r>
    </w:p>
    <w:p>
      <w:pPr>
        <w:pStyle w:val="ListBullet"/>
      </w:pPr>
      <w:r>
        <w:t xml:space="preserve">   D. 6月</w:t>
      </w:r>
    </w:p>
    <w:p>
      <w:r>
        <w:t xml:space="preserve">   答案：B</w:t>
      </w:r>
    </w:p>
    <w:p>
      <w:r>
        <w:t xml:space="preserve">   解析：税收宣传月宣传是指在每年4月的税收宣传月期间, 税务机关通过多种渠道、多种形式对社会公众进行的普及性税收宣传活动。答案为B，ACD错误。</w:t>
      </w:r>
    </w:p>
    <w:p>
      <w:r>
        <w:t>1541. 【单选题】按照小微经营主体直联机制有关要求，直联点统一通过税务总局设置的特定模块填报意见建议。下列选项中，属于这一特定模块的是：</w:t>
      </w:r>
    </w:p>
    <w:p>
      <w:pPr>
        <w:pStyle w:val="ListBullet"/>
      </w:pPr>
      <w:r>
        <w:t xml:space="preserve">   A. 小微意见快响</w:t>
      </w:r>
    </w:p>
    <w:p>
      <w:pPr>
        <w:pStyle w:val="ListBullet"/>
      </w:pPr>
      <w:r>
        <w:t xml:space="preserve">   B. 意见建议</w:t>
      </w:r>
    </w:p>
    <w:p>
      <w:pPr>
        <w:pStyle w:val="ListBullet"/>
      </w:pPr>
      <w:r>
        <w:t xml:space="preserve">   C. 12366平台</w:t>
      </w:r>
    </w:p>
    <w:p>
      <w:pPr>
        <w:pStyle w:val="ListBullet"/>
      </w:pPr>
      <w:r>
        <w:t xml:space="preserve">   D. 征纳互动</w:t>
      </w:r>
    </w:p>
    <w:p>
      <w:r>
        <w:t xml:space="preserve">   答案：A</w:t>
      </w:r>
    </w:p>
    <w:p>
      <w:r>
        <w:t xml:space="preserve">   解析：按照《国家税务总局办公厅关于优化小微经营主体直联机制的通知》（税总办纳服发〔2025〕 97号）要求，直联点统一通过税务总局设置的“小微意见快响”模块填报意见建议。</w:t>
      </w:r>
    </w:p>
    <w:p>
      <w:r>
        <w:t>1542. 【单选题】纳税人对涉税专业服务机构及涉税服务人员涉及《涉税专业服务管理办法（试行）》规定问题向税务机关举报投诉的，税务机关应当自收到举报投诉之日在规定期限内进行审查，决定是否受理。下列选项中，关于“规定期限”表述正确的是：</w:t>
      </w:r>
    </w:p>
    <w:p>
      <w:pPr>
        <w:pStyle w:val="ListBullet"/>
      </w:pPr>
      <w:r>
        <w:t xml:space="preserve">   A. 1个工作日</w:t>
      </w:r>
    </w:p>
    <w:p>
      <w:pPr>
        <w:pStyle w:val="ListBullet"/>
      </w:pPr>
      <w:r>
        <w:t xml:space="preserve">   B. 3个工作日</w:t>
      </w:r>
    </w:p>
    <w:p>
      <w:pPr>
        <w:pStyle w:val="ListBullet"/>
      </w:pPr>
      <w:r>
        <w:t xml:space="preserve">   C. 5个工作日</w:t>
      </w:r>
    </w:p>
    <w:p>
      <w:pPr>
        <w:pStyle w:val="ListBullet"/>
      </w:pPr>
      <w:r>
        <w:t xml:space="preserve">   D. 7个工作日</w:t>
      </w:r>
    </w:p>
    <w:p>
      <w:r>
        <w:t xml:space="preserve">   答案：D</w:t>
      </w:r>
    </w:p>
    <w:p>
      <w:r>
        <w:t xml:space="preserve">   解析：根据《涉税专业服务信用评价管理办法》（国家税务总局公告2026年第1号）规定，税务机关应当自收到举报投诉之日起7个工作日内进行审查，决定是否受理。准予受理的</w:t>
      </w:r>
    </w:p>
    <w:p>
      <w:r>
        <w:t>1543. 【单选题】为进一步改善空气质量，新修改的环境保护税法扩大特定征税范围，加强生态环境保护。下列选项中，关于“特定征税范围”表述正确的是：</w:t>
      </w:r>
    </w:p>
    <w:p>
      <w:pPr>
        <w:pStyle w:val="ListBullet"/>
      </w:pPr>
      <w:r>
        <w:t xml:space="preserve">   A. 水污染物</w:t>
      </w:r>
    </w:p>
    <w:p>
      <w:pPr>
        <w:pStyle w:val="ListBullet"/>
      </w:pPr>
      <w:r>
        <w:t xml:space="preserve">   B. 固体废物</w:t>
      </w:r>
    </w:p>
    <w:p>
      <w:pPr>
        <w:pStyle w:val="ListBullet"/>
      </w:pPr>
      <w:r>
        <w:t xml:space="preserve">   C. 挥发性有机物</w:t>
      </w:r>
    </w:p>
    <w:p>
      <w:pPr>
        <w:pStyle w:val="ListBullet"/>
      </w:pPr>
      <w:r>
        <w:t xml:space="preserve">   D. 噪声</w:t>
      </w:r>
    </w:p>
    <w:p>
      <w:r>
        <w:t xml:space="preserve">   答案：C</w:t>
      </w:r>
    </w:p>
    <w:p>
      <w:r>
        <w:t xml:space="preserve">   解析：根据《中华人民共和国环境保护税法》（2025年10月28日第十四届全国人民代表大会常务委员会第十八次会议修正）规定，国务院根据国民经济和社会发展以及环境保护需要，对直接向环境排放本法所附《应税污染物和当量值表》规定以外的挥发性有机物的企业事业单位和其他生产经营者开展征收环境保护税试点工作。</w:t>
      </w:r>
    </w:p>
    <w:p>
      <w:r>
        <w:t>1544. 【单选题】税费服务诉求分级分类管理要求在总局统筹、省局主责的基础上，进一步压实市、县税务局责任。下列选项中，承担强化问题就地化解的税务机关是：</w:t>
      </w:r>
    </w:p>
    <w:p>
      <w:pPr>
        <w:pStyle w:val="ListBullet"/>
      </w:pPr>
      <w:r>
        <w:t xml:space="preserve">   A. 省税务局</w:t>
      </w:r>
    </w:p>
    <w:p>
      <w:pPr>
        <w:pStyle w:val="ListBullet"/>
      </w:pPr>
      <w:r>
        <w:t xml:space="preserve">   B. 市税务局</w:t>
      </w:r>
    </w:p>
    <w:p>
      <w:pPr>
        <w:pStyle w:val="ListBullet"/>
      </w:pPr>
      <w:r>
        <w:t xml:space="preserve">   C. 县税务局</w:t>
      </w:r>
    </w:p>
    <w:p>
      <w:pPr>
        <w:pStyle w:val="ListBullet"/>
      </w:pPr>
      <w:r>
        <w:t xml:space="preserve">   D. 属地分局</w:t>
      </w:r>
    </w:p>
    <w:p>
      <w:r>
        <w:t xml:space="preserve">   答案：C</w:t>
      </w:r>
    </w:p>
    <w:p>
      <w:r>
        <w:t xml:space="preserve">   解析：根据《深化税费服务新体系建设行动方案（2024-2025年）》行动措施要求，加强诉求分级分类管理，在总局统筹、省局主责的基础上，进一步压实市、县税务局责任，市税务局加强制度建设、业务协调，优化信息技术、服务保障，为县税务局解决诉求赋能；县税务局强化问题就地化解，畅通诉求解决“最后一米”。因此，答案为D，选项ABC错误。</w:t>
      </w:r>
    </w:p>
    <w:p>
      <w:r>
        <w:t>1545. 【单选题】按照《税费政策精准推送工作规范（试行）》岗位设置要求，部分岗位互斥，同一人员不能同时配置相应岗责，下列选项中，关于互斥岗位表述正确的是：</w:t>
      </w:r>
    </w:p>
    <w:p>
      <w:pPr>
        <w:pStyle w:val="ListBullet"/>
      </w:pPr>
      <w:r>
        <w:t xml:space="preserve">   A. 任务建立岗与任务发布岗</w:t>
      </w:r>
    </w:p>
    <w:p>
      <w:pPr>
        <w:pStyle w:val="ListBullet"/>
      </w:pPr>
      <w:r>
        <w:t xml:space="preserve">   B. 任务受理岗与任务撤回岗</w:t>
      </w:r>
    </w:p>
    <w:p>
      <w:pPr>
        <w:pStyle w:val="ListBullet"/>
      </w:pPr>
      <w:r>
        <w:t xml:space="preserve">   C. 任务审核岗与任务发布岗</w:t>
      </w:r>
    </w:p>
    <w:p>
      <w:pPr>
        <w:pStyle w:val="ListBullet"/>
      </w:pPr>
      <w:r>
        <w:t xml:space="preserve">   D. 任务建立岗与任务审核岗</w:t>
      </w:r>
    </w:p>
    <w:p>
      <w:r>
        <w:t xml:space="preserve">   答案：D</w:t>
      </w:r>
    </w:p>
    <w:p>
      <w:r>
        <w:t xml:space="preserve">   解析：按照《税费政策精准推送优化升级方案》（税总纳服函〔2023〕218号）中《税费政策精准推送工作规范（试行）》的要求，任务建立岗与任务审核岗互斥，同一人员不能同时配置任务建立岗与任务审核岗。</w:t>
      </w:r>
    </w:p>
    <w:p>
      <w:r>
        <w:t>1546. 【单选题】个人（不含个体工商户中的一般纳税人）将购买不足2年的住房对外销售的，按照规定征收率全额缴纳增值税。下列选项中，关于该征收率表述正确的是：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5%</w:t>
      </w:r>
    </w:p>
    <w:p>
      <w:r>
        <w:t xml:space="preserve">   答案：C</w:t>
      </w:r>
    </w:p>
    <w:p>
      <w:r>
        <w:t xml:space="preserve">   解析：根据《财政部 税务总局关于个人销售住房增值税政策的公告》（财政部 税务总局公告2025年第17号）规定，个人（不含个体工商户中的一般纳税人，下同）将购买不足2年的住房对外销售的，按照3%的征收率全额缴纳增值税。</w:t>
      </w:r>
    </w:p>
    <w:p>
      <w:r>
        <w:t>1547. 【单选题】税务机关在税费服务任务完成后应优先采用特定方式开展“双向评价”。下列选项中，属于该特定方式的是：</w:t>
      </w:r>
    </w:p>
    <w:p>
      <w:pPr>
        <w:pStyle w:val="ListBullet"/>
      </w:pPr>
      <w:r>
        <w:t xml:space="preserve">   A. 回访纳税人</w:t>
      </w:r>
    </w:p>
    <w:p>
      <w:pPr>
        <w:pStyle w:val="ListBullet"/>
      </w:pPr>
      <w:r>
        <w:t xml:space="preserve">   B. 查阅服务记录</w:t>
      </w:r>
    </w:p>
    <w:p>
      <w:pPr>
        <w:pStyle w:val="ListBullet"/>
      </w:pPr>
      <w:r>
        <w:t xml:space="preserve">   C. 系统取数验证</w:t>
      </w:r>
    </w:p>
    <w:p>
      <w:pPr>
        <w:pStyle w:val="ListBullet"/>
      </w:pPr>
      <w:r>
        <w:t xml:space="preserve">   D. 基层座谈</w:t>
      </w:r>
    </w:p>
    <w:p>
      <w:r>
        <w:t xml:space="preserve">   答案：C</w:t>
      </w:r>
    </w:p>
    <w:p>
      <w:r>
        <w:t xml:space="preserve">   解析：根据《国家税务总局办公厅关于建立税费服务任务统筹管理机制的通知》（税总办纳服发〔2026〕 3号）规定，任务完成后开展“双向评价”，应优先采用系统取数验证方式， 通过比对服务前后数据验证成效，无法取数验证的任务， 可通过查阅服务记录、 回访纳税人等方式验证成效。</w:t>
      </w:r>
    </w:p>
    <w:p>
      <w:r>
        <w:t>1548. 【多选题】红利账单推送工作有助于提升纳税人缴费人减税降费获得感，税务机关应按规定流程开展红利账单推送工作。下列选项中，属于红利账单推送工作流程的有：</w:t>
      </w:r>
    </w:p>
    <w:p>
      <w:pPr>
        <w:pStyle w:val="ListBullet"/>
      </w:pPr>
      <w:r>
        <w:t xml:space="preserve">   A. 推送名单确定和维护</w:t>
      </w:r>
    </w:p>
    <w:p>
      <w:pPr>
        <w:pStyle w:val="ListBullet"/>
      </w:pPr>
      <w:r>
        <w:t xml:space="preserve">   B. 红利数据导出</w:t>
      </w:r>
    </w:p>
    <w:p>
      <w:pPr>
        <w:pStyle w:val="ListBullet"/>
      </w:pPr>
      <w:r>
        <w:t xml:space="preserve">   C. 推送数据评估</w:t>
      </w:r>
    </w:p>
    <w:p>
      <w:pPr>
        <w:pStyle w:val="ListBullet"/>
      </w:pPr>
      <w:r>
        <w:t xml:space="preserve">   D. 红利账单推送</w:t>
      </w:r>
    </w:p>
    <w:p>
      <w:pPr>
        <w:pStyle w:val="ListBullet"/>
      </w:pPr>
      <w:r>
        <w:t xml:space="preserve">   E. 红利账单分析</w:t>
      </w:r>
    </w:p>
    <w:p>
      <w:r>
        <w:t xml:space="preserve">   答案：A,C,D</w:t>
      </w:r>
    </w:p>
    <w:p>
      <w:r>
        <w:t xml:space="preserve">   解析：根据《国家税务总局关于开展2025年红利账单推送工作的通知》（税总纳服函〔2025〕13号），红利账单推送工作流程包括：推送名单确定和维护、推送数据评估、红利账单推送。</w:t>
      </w:r>
    </w:p>
    <w:p>
      <w:r>
        <w:t>1549. 【多选题】D级经营主体直接责任人员注册登记的新企业被关联评价为D级后，在符合一定条件时，可以申请纳税缴费信用修复。下列选项中，属于可申请修复的条件有：</w:t>
      </w:r>
    </w:p>
    <w:p>
      <w:pPr>
        <w:pStyle w:val="ListBullet"/>
      </w:pPr>
      <w:r>
        <w:t xml:space="preserve">   A. 申请前连续6个月没有新增纳税缴费信用失信行为记录的</w:t>
      </w:r>
    </w:p>
    <w:p>
      <w:pPr>
        <w:pStyle w:val="ListBullet"/>
      </w:pPr>
      <w:r>
        <w:t xml:space="preserve">   B. A企业纳税缴费信用修复后不再为D级</w:t>
      </w:r>
    </w:p>
    <w:p>
      <w:pPr>
        <w:pStyle w:val="ListBullet"/>
      </w:pPr>
      <w:r>
        <w:t xml:space="preserve">   C. 申请前连续3个月没有新增纳税缴费信用失信行为记录的</w:t>
      </w:r>
    </w:p>
    <w:p>
      <w:pPr>
        <w:pStyle w:val="ListBullet"/>
      </w:pPr>
      <w:r>
        <w:t xml:space="preserve">   D. 纠正纳税缴费信用失信行为、履行税收法律责任的</w:t>
      </w:r>
    </w:p>
    <w:p>
      <w:pPr>
        <w:pStyle w:val="ListBullet"/>
      </w:pPr>
      <w:r>
        <w:t xml:space="preserve">   E. 申请前连续2个月没有新增纳税缴费信用失信行为记录的</w:t>
      </w:r>
    </w:p>
    <w:p>
      <w:r>
        <w:t xml:space="preserve">   答案：A,B</w:t>
      </w:r>
    </w:p>
    <w:p>
      <w:r>
        <w:t xml:space="preserve">   解析：B企业申请信用修复的条件是A企业信用级别不再为D级且申请前连续6个月没有新增纳税缴费信用失信行为记录。</w:t>
      </w:r>
    </w:p>
    <w:p>
      <w:r>
        <w:t>1550. 【多选题】为提升纳税人缴费人满意度和获得感，税务机关定期或不定期开展多种类型的满意度调查。下列选项中，属于纳税人缴费人满意度调查类型的有：</w:t>
      </w:r>
    </w:p>
    <w:p>
      <w:pPr>
        <w:pStyle w:val="ListBullet"/>
      </w:pPr>
      <w:r>
        <w:t xml:space="preserve">   A. 全面调查</w:t>
      </w:r>
    </w:p>
    <w:p>
      <w:pPr>
        <w:pStyle w:val="ListBullet"/>
      </w:pPr>
      <w:r>
        <w:t xml:space="preserve">   B. 日常调查</w:t>
      </w:r>
    </w:p>
    <w:p>
      <w:pPr>
        <w:pStyle w:val="ListBullet"/>
      </w:pPr>
      <w:r>
        <w:t xml:space="preserve">   C. 专项调查</w:t>
      </w:r>
    </w:p>
    <w:p>
      <w:pPr>
        <w:pStyle w:val="ListBullet"/>
      </w:pPr>
      <w:r>
        <w:t xml:space="preserve">   D. 访谈调查</w:t>
      </w:r>
    </w:p>
    <w:p>
      <w:pPr>
        <w:pStyle w:val="ListBullet"/>
      </w:pPr>
      <w:r>
        <w:t xml:space="preserve">   E. 专家调查</w:t>
      </w:r>
    </w:p>
    <w:p>
      <w:r>
        <w:t xml:space="preserve">   答案：A,B,C</w:t>
      </w:r>
    </w:p>
    <w:p>
      <w:r>
        <w:t xml:space="preserve">   解析：根据《国家税务总局关于纳税人、缴费人满意度调查工作的指导意见》（税总发〔2021〕10号），纳税人、缴费人满意度调查工作的调查类型分为1.全面调查；2.日常调查；3.专项调查，选项ABC正确，选项D错误。</w:t>
      </w:r>
    </w:p>
    <w:p>
      <w:r>
        <w:t>1551. 【多选题】按照税务总局关于推进新时代“枫桥式”税务所建设的要求，“枫桥式”税务所建设应坚持的工作原则包括：</w:t>
      </w:r>
    </w:p>
    <w:p>
      <w:pPr>
        <w:pStyle w:val="ListBullet"/>
      </w:pPr>
      <w:r>
        <w:t xml:space="preserve">   A. 问题导向</w:t>
      </w:r>
    </w:p>
    <w:p>
      <w:pPr>
        <w:pStyle w:val="ListBullet"/>
      </w:pPr>
      <w:r>
        <w:t xml:space="preserve">   B. 系统观念</w:t>
      </w:r>
    </w:p>
    <w:p>
      <w:pPr>
        <w:pStyle w:val="ListBullet"/>
      </w:pPr>
      <w:r>
        <w:t xml:space="preserve">   C. 因地制宜</w:t>
      </w:r>
    </w:p>
    <w:p>
      <w:pPr>
        <w:pStyle w:val="ListBullet"/>
      </w:pPr>
      <w:r>
        <w:t xml:space="preserve">   D. 守正创新</w:t>
      </w:r>
    </w:p>
    <w:p>
      <w:pPr>
        <w:pStyle w:val="ListBullet"/>
      </w:pPr>
      <w:r>
        <w:t xml:space="preserve">   E. 稳扎稳打</w:t>
      </w:r>
    </w:p>
    <w:p>
      <w:r>
        <w:t xml:space="preserve">   答案：A,B,C,D</w:t>
      </w:r>
    </w:p>
    <w:p>
      <w:r>
        <w:t xml:space="preserve">   解析：根据《国家税务总局印发&lt;关于推进新时代“枫桥式”税务所（分局、办税服务厅）建设的指导意见&gt;的通知》（税总纳服发〔2023〕45号），坚持问题导向、系统观念、因地制宜、守正创新的工作原则。</w:t>
      </w:r>
    </w:p>
    <w:p>
      <w:r>
        <w:t>1552. 【多选题】税务机关对纳税缴费信用评价D级纳税人采取相应的惩戒措施。下列选项中，属于相关惩戒措施的有：</w:t>
      </w:r>
    </w:p>
    <w:p>
      <w:pPr>
        <w:pStyle w:val="ListBullet"/>
      </w:pPr>
      <w:r>
        <w:t xml:space="preserve">   A. 列入重点监控对象，加强信用监管</w:t>
      </w:r>
    </w:p>
    <w:p>
      <w:pPr>
        <w:pStyle w:val="ListBullet"/>
      </w:pPr>
      <w:r>
        <w:t xml:space="preserve">   B. 对直接责任人员在经营主体被评价为D级之后注册登记、负责经营的其他经营主体直接判为D级</w:t>
      </w:r>
    </w:p>
    <w:p>
      <w:pPr>
        <w:pStyle w:val="ListBullet"/>
      </w:pPr>
      <w:r>
        <w:t xml:space="preserve">   C. 结合经营主体风险评估情况，限额限量领用增值税专用发票，限制数电发票额度</w:t>
      </w:r>
    </w:p>
    <w:p>
      <w:pPr>
        <w:pStyle w:val="ListBullet"/>
      </w:pPr>
      <w:r>
        <w:t xml:space="preserve">   D. 所有D级评价保留2年，第三年纳税缴费信用不得评价为A级</w:t>
      </w:r>
    </w:p>
    <w:p>
      <w:pPr>
        <w:pStyle w:val="ListBullet"/>
      </w:pPr>
      <w:r>
        <w:t xml:space="preserve">   E. 普通发票的领用实行交（验）旧领新、严格限量供应</w:t>
      </w:r>
    </w:p>
    <w:p>
      <w:r>
        <w:t xml:space="preserve">   答案：A,B,C,E</w:t>
      </w:r>
    </w:p>
    <w:p>
      <w:r>
        <w:t xml:space="preserve">   解析：D级分为评分为D、直接判D等，评分为D的次年不能评为A。</w:t>
      </w:r>
    </w:p>
    <w:p>
      <w:r>
        <w:t>1553. 【多选题】根据税务规范性文件权益性审核工作要求，税务机关应规范权益性审核的岗位设置、业务流程和审核方式。下列选项中，关于权益性审核的表述正确的有：</w:t>
      </w:r>
    </w:p>
    <w:p>
      <w:pPr>
        <w:pStyle w:val="ListBullet"/>
      </w:pPr>
      <w:r>
        <w:t xml:space="preserve">   A. 权益性审核以案头审核为主</w:t>
      </w:r>
    </w:p>
    <w:p>
      <w:pPr>
        <w:pStyle w:val="ListBullet"/>
      </w:pPr>
      <w:r>
        <w:t xml:space="preserve">   B. 权益性审核岗应设置在法制部门</w:t>
      </w:r>
    </w:p>
    <w:p>
      <w:pPr>
        <w:pStyle w:val="ListBullet"/>
      </w:pPr>
      <w:r>
        <w:t xml:space="preserve">   C. 县以上税务机关可以不设置权益性审核岗</w:t>
      </w:r>
    </w:p>
    <w:p>
      <w:pPr>
        <w:pStyle w:val="ListBullet"/>
      </w:pPr>
      <w:r>
        <w:t xml:space="preserve">   D. 规范性文件起草部门应在完成会签后提交权益性审核</w:t>
      </w:r>
    </w:p>
    <w:p>
      <w:pPr>
        <w:pStyle w:val="ListBullet"/>
      </w:pPr>
      <w:r>
        <w:t xml:space="preserve">   E. 权益性审核以实地调查为主</w:t>
      </w:r>
    </w:p>
    <w:p>
      <w:r>
        <w:t xml:space="preserve">   答案：A,D</w:t>
      </w:r>
    </w:p>
    <w:p>
      <w:r>
        <w:t xml:space="preserve">   解析：《税务规范性文件权益性审核操作指引（试行）》（税总纳便函〔2022〕6号）规定，权益性审核以案头审核为主，县以上税务机关纳税服务部门应设置权益性审核岗，规范性文件起草部门应在完成会签后提交权益性审核。</w:t>
      </w:r>
    </w:p>
    <w:p>
      <w:r>
        <w:t>1554. 【多选题】特定税费种的“申报和纳税时间”是世界营商环境成熟度评估报告中纳税指标的评估内容。下列选项中，属于“特定税费种”的有：</w:t>
      </w:r>
    </w:p>
    <w:p>
      <w:pPr>
        <w:pStyle w:val="ListBullet"/>
      </w:pPr>
      <w:r>
        <w:t xml:space="preserve">   A. 企业所得税</w:t>
      </w:r>
    </w:p>
    <w:p>
      <w:pPr>
        <w:pStyle w:val="ListBullet"/>
      </w:pPr>
      <w:r>
        <w:t xml:space="preserve">   B. 个人所得税</w:t>
      </w:r>
    </w:p>
    <w:p>
      <w:pPr>
        <w:pStyle w:val="ListBullet"/>
      </w:pPr>
      <w:r>
        <w:t xml:space="preserve">   C. 增值税</w:t>
      </w:r>
    </w:p>
    <w:p>
      <w:pPr>
        <w:pStyle w:val="ListBullet"/>
      </w:pPr>
      <w:r>
        <w:t xml:space="preserve">   D. 社保费</w:t>
      </w:r>
    </w:p>
    <w:p>
      <w:pPr>
        <w:pStyle w:val="ListBullet"/>
      </w:pPr>
      <w:r>
        <w:t xml:space="preserve">   E. 印花税</w:t>
      </w:r>
    </w:p>
    <w:p>
      <w:r>
        <w:t xml:space="preserve">   答案：A,B,C,D</w:t>
      </w:r>
    </w:p>
    <w:p>
      <w:r>
        <w:t xml:space="preserve">   解析：根据《营商环境成熟度报告》方法论和操作手册，纳税指标的“申报和纳税时间”方面考察增值税、企业所得税、个人所得税、社保费等税费种。</w:t>
      </w:r>
    </w:p>
    <w:p>
      <w:r>
        <w:t>1555. 【多选题】根据税务师事务所行政登记有关规定，税务师事务所采取合伙制或者有限责任制组织形式的，除税务总局另有规定外，应当具备相应条件。下列选项中，属于这些条件的有：</w:t>
      </w:r>
    </w:p>
    <w:p>
      <w:pPr>
        <w:pStyle w:val="ListBullet"/>
      </w:pPr>
      <w:r>
        <w:t xml:space="preserve">   A. 合伙人或者股东由税务师、注册会计师、律师担任，其中税务师占比应高于百分之五十</w:t>
      </w:r>
    </w:p>
    <w:p>
      <w:pPr>
        <w:pStyle w:val="ListBullet"/>
      </w:pPr>
      <w:r>
        <w:t xml:space="preserve">   B. 有限责任制税务师事务所的法定代表人由股东担任</w:t>
      </w:r>
    </w:p>
    <w:p>
      <w:pPr>
        <w:pStyle w:val="ListBullet"/>
      </w:pPr>
      <w:r>
        <w:t xml:space="preserve">   C. 税务师、注册会计师、律师不能同时在两家以上的税务师事务所担任合伙人、股东或者从业</w:t>
      </w:r>
    </w:p>
    <w:p>
      <w:pPr>
        <w:pStyle w:val="ListBullet"/>
      </w:pPr>
      <w:r>
        <w:t xml:space="preserve">   D. 合伙制税务师事务所的法定代表人由执行事务合伙人担任</w:t>
      </w:r>
    </w:p>
    <w:p>
      <w:pPr>
        <w:pStyle w:val="ListBullet"/>
      </w:pPr>
      <w:r>
        <w:t xml:space="preserve">   E. 税务师事务所字号不得与已经行政登记的税务师事务所字号重复</w:t>
      </w:r>
    </w:p>
    <w:p>
      <w:r>
        <w:t xml:space="preserve">   答案：A,B,C,E</w:t>
      </w:r>
    </w:p>
    <w:p>
      <w:r>
        <w:t xml:space="preserve">   解析：根据《税务师事务所行政登记规程（试行）》（国家税务总局公告2017年第31号）规定，税务师事务所采取合伙制或者有限责任制组织形式的，除国家税务总局另有规定外，应当具备下列条件：</w:t>
        <w:br/>
        <w:t>（一）合伙人或者股东由税务师、注册会计师、律师担任，其中税务师占比应高于百分之五十；</w:t>
        <w:br/>
        <w:t>（二）有限责任制税务师事务所的法定代表人由股东担任；</w:t>
        <w:br/>
        <w:t>（三）税务师、注册会计师、律师不能同时在两家以上的税务师事务所担任合伙人、股东或者从业；</w:t>
        <w:br/>
        <w:t>（四）税务师事务所字号不得与已经行政登记的税务师事务所字号重复。</w:t>
      </w:r>
    </w:p>
    <w:p>
      <w:r>
        <w:t>1556. 【多选题】按照纳税缴费信用评价相关规定，新设立企业成立满足一定期限后可以申请复评，税务机关应重新确定其信用级别。下列选项中，属于可能的信用级别是：</w:t>
      </w:r>
    </w:p>
    <w:p>
      <w:pPr>
        <w:pStyle w:val="ListBullet"/>
      </w:pPr>
      <w:r>
        <w:t xml:space="preserve">   A. A级</w:t>
      </w:r>
    </w:p>
    <w:p>
      <w:pPr>
        <w:pStyle w:val="ListBullet"/>
      </w:pPr>
      <w:r>
        <w:t xml:space="preserve">   B. B级</w:t>
      </w:r>
    </w:p>
    <w:p>
      <w:pPr>
        <w:pStyle w:val="ListBullet"/>
      </w:pPr>
      <w:r>
        <w:t xml:space="preserve">   C. M级</w:t>
      </w:r>
    </w:p>
    <w:p>
      <w:pPr>
        <w:pStyle w:val="ListBullet"/>
      </w:pPr>
      <w:r>
        <w:t xml:space="preserve">   D. C级</w:t>
      </w:r>
    </w:p>
    <w:p>
      <w:pPr>
        <w:pStyle w:val="ListBullet"/>
      </w:pPr>
      <w:r>
        <w:t xml:space="preserve">   E. D级</w:t>
      </w:r>
    </w:p>
    <w:p>
      <w:r>
        <w:t xml:space="preserve">   答案：B,C,D,E</w:t>
      </w:r>
    </w:p>
    <w:p>
      <w:r>
        <w:t xml:space="preserve">   解析：根据《纳税缴费信用管理办法》规定，新设立企业满12个月后申请纳税缴费信用复评，信用级别可能是M、B、C、D级。</w:t>
      </w:r>
    </w:p>
    <w:p>
      <w:r>
        <w:t>1557. 【多选题】2021年以来，税务机关聚焦小微经营主体开展了系列服务活动，这些活动主要有：</w:t>
      </w:r>
    </w:p>
    <w:p>
      <w:pPr>
        <w:pStyle w:val="ListBullet"/>
      </w:pPr>
      <w:r>
        <w:t xml:space="preserve">   A. “春雨润苗”专项行动</w:t>
      </w:r>
    </w:p>
    <w:p>
      <w:pPr>
        <w:pStyle w:val="ListBullet"/>
      </w:pPr>
      <w:r>
        <w:t xml:space="preserve">   B. “中小企业服务月”活动</w:t>
      </w:r>
    </w:p>
    <w:p>
      <w:pPr>
        <w:pStyle w:val="ListBullet"/>
      </w:pPr>
      <w:r>
        <w:t xml:space="preserve">   C. “全国个体工商户服务月”活动</w:t>
      </w:r>
    </w:p>
    <w:p>
      <w:pPr>
        <w:pStyle w:val="ListBullet"/>
      </w:pPr>
      <w:r>
        <w:t xml:space="preserve">   D. “税收宣传月”活动</w:t>
      </w:r>
    </w:p>
    <w:p>
      <w:pPr>
        <w:pStyle w:val="ListBullet"/>
      </w:pPr>
      <w:r>
        <w:t xml:space="preserve">   E. “便民办税春风行动”</w:t>
      </w:r>
    </w:p>
    <w:p>
      <w:r>
        <w:t xml:space="preserve">   答案：A,B,C</w:t>
      </w:r>
    </w:p>
    <w:p>
      <w:r>
        <w:t xml:space="preserve">   解析：2021以来，税务系统开展了“春雨润苗”专项行动、“中小企业服务月”活动和“全国个体工商户服务月”活动。</w:t>
      </w:r>
    </w:p>
    <w:p>
      <w:r>
        <w:t>1558. 【多选题】根据纳税缴费信用管理有关规定，对于发现纳税人以前评价年度存在直接判D级情形的，主管税务机关应对其信用级别作相应调整。下列选项中，关于信用调整做法正确的有：</w:t>
      </w:r>
    </w:p>
    <w:p>
      <w:pPr>
        <w:pStyle w:val="ListBullet"/>
      </w:pPr>
      <w:r>
        <w:t xml:space="preserve">   A. 调整其相应评价年度级别为D级</w:t>
      </w:r>
    </w:p>
    <w:p>
      <w:pPr>
        <w:pStyle w:val="ListBullet"/>
      </w:pPr>
      <w:r>
        <w:t xml:space="preserve">   B. 其相应评价年度级别作为历史信息不再调整</w:t>
      </w:r>
    </w:p>
    <w:p>
      <w:pPr>
        <w:pStyle w:val="ListBullet"/>
      </w:pPr>
      <w:r>
        <w:t xml:space="preserve">   C. 相应评价年度的D级不保留至下一年度</w:t>
      </w:r>
    </w:p>
    <w:p>
      <w:pPr>
        <w:pStyle w:val="ListBullet"/>
      </w:pPr>
      <w:r>
        <w:t xml:space="preserve">   D. 相应评价年度的D级保留至下一年度</w:t>
      </w:r>
    </w:p>
    <w:p>
      <w:pPr>
        <w:pStyle w:val="ListBullet"/>
      </w:pPr>
      <w:r>
        <w:t xml:space="preserve">   E. 税务机关自行判断是否调整其相应年度级别</w:t>
      </w:r>
    </w:p>
    <w:p>
      <w:r>
        <w:t xml:space="preserve">   答案：A,C</w:t>
      </w:r>
    </w:p>
    <w:p>
      <w:r>
        <w:t xml:space="preserve">   解析：根据《纳税缴费信用管理办法》（国家税务总局公告2025年第12号）规定，因税务检查等发现纳税人以前评价年度存在直接判为D级情形的，主管税务机关调整其相应评价年度级别为D级，但相应评价年度的D级不保留至下一年度。</w:t>
      </w:r>
    </w:p>
    <w:p>
      <w:r>
        <w:t>1559. 【多选题】小型微利企业是指符合从业人数不超过300人等条件的企业。下列选项中，应计入从业人数的有：</w:t>
      </w:r>
    </w:p>
    <w:p>
      <w:pPr>
        <w:pStyle w:val="ListBullet"/>
      </w:pPr>
      <w:r>
        <w:t xml:space="preserve">   A. 与企业建立劳动关系的职工</w:t>
      </w:r>
    </w:p>
    <w:p>
      <w:pPr>
        <w:pStyle w:val="ListBullet"/>
      </w:pPr>
      <w:r>
        <w:t xml:space="preserve">   B. 临时帮工人员</w:t>
      </w:r>
    </w:p>
    <w:p>
      <w:pPr>
        <w:pStyle w:val="ListBullet"/>
      </w:pPr>
      <w:r>
        <w:t xml:space="preserve">   C. 企业接受的劳务派遣用工</w:t>
      </w:r>
    </w:p>
    <w:p>
      <w:pPr>
        <w:pStyle w:val="ListBullet"/>
      </w:pPr>
      <w:r>
        <w:t xml:space="preserve">   D. 中介机构的服务人员</w:t>
      </w:r>
    </w:p>
    <w:p>
      <w:pPr>
        <w:pStyle w:val="ListBullet"/>
      </w:pPr>
      <w:r>
        <w:t xml:space="preserve">   E. 企业股东亲属</w:t>
      </w:r>
    </w:p>
    <w:p>
      <w:r>
        <w:t xml:space="preserve">   答案：A,C</w:t>
      </w:r>
    </w:p>
    <w:p>
      <w:r>
        <w:t xml:space="preserve">   解析：根据《财政部 税务总局关于进一步支持小微企业和个体工商户发展有关税费政策的公告》（财政部 税务总局公告2023年第12号），从业人数，包括与企业建立劳动关系的职工人数和企业接受的劳务派遣用工人数。</w:t>
      </w:r>
    </w:p>
    <w:p>
      <w:r>
        <w:t>1560. 【多选题】按照现行规定，纳税缴费信用级别是纳税人缴费人享受部分特定税费优惠政策的必要条件。下列选项中，税费优惠政策符合这一情形的有：</w:t>
      </w:r>
    </w:p>
    <w:p>
      <w:pPr>
        <w:pStyle w:val="ListBullet"/>
      </w:pPr>
      <w:r>
        <w:t xml:space="preserve">   A. 资源综合利用增值税即征即退政策</w:t>
      </w:r>
    </w:p>
    <w:p>
      <w:pPr>
        <w:pStyle w:val="ListBullet"/>
      </w:pPr>
      <w:r>
        <w:t xml:space="preserve">   B. 第三方防治企业减按15%的税率征收企业所得税政策</w:t>
      </w:r>
    </w:p>
    <w:p>
      <w:pPr>
        <w:pStyle w:val="ListBullet"/>
      </w:pPr>
      <w:r>
        <w:t xml:space="preserve">   C. 增值税期末留抵退税政策</w:t>
      </w:r>
    </w:p>
    <w:p>
      <w:pPr>
        <w:pStyle w:val="ListBullet"/>
      </w:pPr>
      <w:r>
        <w:t xml:space="preserve">   D. 符合条件的企业免征残疾人就业保障金政策</w:t>
      </w:r>
    </w:p>
    <w:p>
      <w:pPr>
        <w:pStyle w:val="ListBullet"/>
      </w:pPr>
      <w:r>
        <w:t xml:space="preserve">   E. 安置残疾人就业增值税即征即退政策</w:t>
      </w:r>
    </w:p>
    <w:p>
      <w:r>
        <w:t xml:space="preserve">   答案：A,B,C,E</w:t>
      </w:r>
    </w:p>
    <w:p>
      <w:r>
        <w:t xml:space="preserve">   解析：A.根据《财政部 税务总局关于完善资源综合利用增值税政策的公告》（财政部 税务总局公告2021年第40号）规定，纳税人从事《目录》所列的资源综合利用项目，其申请享受本公告规定的增值税即征即退政策时，纳税信用级别不为C级或D级。</w:t>
        <w:br/>
        <w:t>B.根据《财政部 税务总局 国家发展改革委 生态环境部关于从事污染防治的第三方企业所得税政策问题的公告》（财政部 税务总局 国家发展改革委 生态环境部公告2019年第60号）规定，第三方防治企业应当同时具有良好的纳税信用，近三年内纳税信用等级未被评定为C级或D级。</w:t>
        <w:br/>
        <w:t>C.《财政部税务总局关于进一步加大增值税期末留抵退税政策实施力度的公告》（2022年第14号）规定，纳税信用等级为A级或者B级，并同时符合其他条件的纳税人，可以申请退还留抵税额。</w:t>
        <w:br/>
        <w:t>D.根据《关于延续实施残疾人就业保障金优惠政策的公告》（财政部公告〔2023〕8号）在职职工人数在30人(含)以下的企业，继续免征残疾人就业保障金。</w:t>
        <w:br/>
        <w:t>E.根据.《财政部国家税务总局关于促进残疾人就业增值税优惠政策的通知》（财税〔2016〕52号），纳税人纳税信用等级为税务机关评定的C级或D级的，不得享受此项税收优惠政策。</w:t>
      </w:r>
    </w:p>
    <w:p>
      <w:r>
        <w:t>1561. 【多选题】按照税费服务新体系建设要求，税务部门应积极推动12366热线职能转型升级。下列选项中，属于12366热线拓展的职能有：</w:t>
      </w:r>
    </w:p>
    <w:p>
      <w:pPr>
        <w:pStyle w:val="ListBullet"/>
      </w:pPr>
      <w:r>
        <w:t xml:space="preserve">   A. 诉求热点分析</w:t>
      </w:r>
    </w:p>
    <w:p>
      <w:pPr>
        <w:pStyle w:val="ListBullet"/>
      </w:pPr>
      <w:r>
        <w:t xml:space="preserve">   B. 可视答疑演播</w:t>
      </w:r>
    </w:p>
    <w:p>
      <w:pPr>
        <w:pStyle w:val="ListBullet"/>
      </w:pPr>
      <w:r>
        <w:t xml:space="preserve">   C. 专业人员培养</w:t>
      </w:r>
    </w:p>
    <w:p>
      <w:pPr>
        <w:pStyle w:val="ListBullet"/>
      </w:pPr>
      <w:r>
        <w:t xml:space="preserve">   D. 辅导产品制作</w:t>
      </w:r>
    </w:p>
    <w:p>
      <w:pPr>
        <w:pStyle w:val="ListBullet"/>
      </w:pPr>
      <w:r>
        <w:t xml:space="preserve">   E. 风险分析应对</w:t>
      </w:r>
    </w:p>
    <w:p>
      <w:r>
        <w:t xml:space="preserve">   答案：A,B,C,D</w:t>
      </w:r>
    </w:p>
    <w:p>
      <w:r>
        <w:t xml:space="preserve">   解析：根据《国家税务总局关于印发&lt;深化税费服务新体系建设行动方案（2024-2025年）&gt;的通知》（税总纳服函〔2024〕42号）规定，聚焦办税缴费便利化，通过深化征纳互动服务、转变宣传辅导方式、优化精准推送机制、完善办税缴费服务，全面推进跨区域通办，以此助推12366热线、办税服务厅职能转型升级，推动 12366 热线向诉求热点分析、可视答疑演播、辅导产品统筹制作、专业人员培养、社会资源协同等方面拓展，通过分析税费服务数据，发挥“探测器”作用，为其他部门提供支撑，为领导决策提供参考。选项A、B、C、D正确。</w:t>
      </w:r>
    </w:p>
    <w:p>
      <w:r>
        <w:t>1562. 【多选题】服务质效投诉是指纳税人认为税务机关及其工作人员在履行纳税服务职责过程中未能提供优质便捷的服务而进行的投诉。下列选项中，属于服务质效投诉的有：</w:t>
      </w:r>
    </w:p>
    <w:p>
      <w:pPr>
        <w:pStyle w:val="ListBullet"/>
      </w:pPr>
      <w:r>
        <w:t xml:space="preserve">   A. 税务机关及其工作人员未准确掌握税收法律法规等相关规定，导致纳税人应享受未享受税收优惠政策的</w:t>
      </w:r>
    </w:p>
    <w:p>
      <w:pPr>
        <w:pStyle w:val="ListBullet"/>
      </w:pPr>
      <w:r>
        <w:t xml:space="preserve">   B. 税务机关及其工作人员未按规定落实首问责任、一次性告知、限时办结、办税公开等纳税服务制度的</w:t>
      </w:r>
    </w:p>
    <w:p>
      <w:pPr>
        <w:pStyle w:val="ListBullet"/>
      </w:pPr>
      <w:r>
        <w:t xml:space="preserve">   C. 税务机关及其工作人员未按办税事项“最多跑一次”服务承诺办理涉税业务的</w:t>
      </w:r>
    </w:p>
    <w:p>
      <w:pPr>
        <w:pStyle w:val="ListBullet"/>
      </w:pPr>
      <w:r>
        <w:t xml:space="preserve">   D. 税务机关未能向纳税人提供便利化办税渠道的</w:t>
      </w:r>
    </w:p>
    <w:p>
      <w:pPr>
        <w:pStyle w:val="ListBullet"/>
      </w:pPr>
      <w:r>
        <w:t xml:space="preserve">   E. 税务机关工作人员行为举止不符合文明服务规范要求的</w:t>
      </w:r>
    </w:p>
    <w:p>
      <w:r>
        <w:t xml:space="preserve">   答案：A,B,C,D</w:t>
      </w:r>
    </w:p>
    <w:p>
      <w:r>
        <w:t xml:space="preserve">   解析：根据《国家税务总局关于修订&lt;纳税服务投诉管理办法&gt;的公告》（2019年第27号）第十一条，对服务质效的投诉是指纳税人认为税务机关及其工作人员在履行纳税服务职责过程中未能提供优质便捷的服务而进行的投诉。具体包括：</w:t>
        <w:br/>
        <w:t>（一）税务机关及其工作人员未准确掌握税收法律法规等相关规定，导致纳税人应享受未享受税收优惠政策的；</w:t>
        <w:br/>
        <w:t>（二）税务机关及其工作人员未按规定落实首问责任、一次性告知、限时办结、办税公开等纳税服务制度的；</w:t>
        <w:br/>
        <w:t>（三）税务机关及其工作人员未按办税事项“最多跑一次”服务承诺办理涉税业务的；</w:t>
        <w:br/>
        <w:t>（四）税务机关未能向纳税人提供便利化办税渠道的；</w:t>
        <w:br/>
        <w:t>（五）税务机关及其工作人员擅自要求纳税人提供规定以外资料的；</w:t>
        <w:br/>
        <w:t>（六）税务机关及其工作人员违反规定强制要求纳税人出具涉税鉴证报告，违背纳税人意愿强制代理、指定代理的。</w:t>
      </w:r>
    </w:p>
    <w:p>
      <w:r>
        <w:t>1563. 【多选题】纳税人缴费人满意度调查要根据不同调查方式和场景分类确定调查样本，下列选项中，关于样本选取方式表述正确的有：</w:t>
      </w:r>
    </w:p>
    <w:p>
      <w:pPr>
        <w:pStyle w:val="ListBullet"/>
      </w:pPr>
      <w:r>
        <w:t xml:space="preserve">   A. 交互式调查样本定量抽样选取</w:t>
      </w:r>
    </w:p>
    <w:p>
      <w:pPr>
        <w:pStyle w:val="ListBullet"/>
      </w:pPr>
      <w:r>
        <w:t xml:space="preserve">   B. 伴随式调查样本分层按比例抽样选取</w:t>
      </w:r>
    </w:p>
    <w:p>
      <w:pPr>
        <w:pStyle w:val="ListBullet"/>
      </w:pPr>
      <w:r>
        <w:t xml:space="preserve">   C. 无感式调查选用全量数据监测</w:t>
      </w:r>
    </w:p>
    <w:p>
      <w:pPr>
        <w:pStyle w:val="ListBullet"/>
      </w:pPr>
      <w:r>
        <w:t xml:space="preserve">   D. 交互式调查样本全量抽样选取</w:t>
      </w:r>
    </w:p>
    <w:p>
      <w:pPr>
        <w:pStyle w:val="ListBullet"/>
      </w:pPr>
      <w:r>
        <w:t xml:space="preserve">   E. 伴随式调查样本随机抽样选取</w:t>
      </w:r>
    </w:p>
    <w:p>
      <w:r>
        <w:t xml:space="preserve">   答案：A,B,C</w:t>
      </w:r>
    </w:p>
    <w:p>
      <w:r>
        <w:t xml:space="preserve">   解析：根据《国家税务总局关于印发纳税人缴费人满意度调查优化升级方案和规则的通知》（税总纳服发〔2024〕23号），按照不同调查方式和场景分类合理确定调查样本数量，交互式调查样本定量抽样选取，伴随式调查样本分层按比例抽样选取，无感式调查选用全量数据监测。</w:t>
      </w:r>
    </w:p>
    <w:p>
      <w:r>
        <w:t>1564. 【多选题】为服务好小微企业经营主体，各级税务机关探索构建小微经营主体直联机制，下列选项中，属于直联机制工作目标的有：</w:t>
      </w:r>
    </w:p>
    <w:p>
      <w:pPr>
        <w:pStyle w:val="ListBullet"/>
      </w:pPr>
      <w:r>
        <w:t xml:space="preserve">   A. 构建多点直通、数字赋能的服务体系</w:t>
      </w:r>
    </w:p>
    <w:p>
      <w:pPr>
        <w:pStyle w:val="ListBullet"/>
      </w:pPr>
      <w:r>
        <w:t xml:space="preserve">   B. 实现小微经营主体税费自动减免</w:t>
      </w:r>
    </w:p>
    <w:p>
      <w:pPr>
        <w:pStyle w:val="ListBullet"/>
      </w:pPr>
      <w:r>
        <w:t xml:space="preserve">   C. 推动高效解决小微经营主体“急难愁盼”</w:t>
      </w:r>
    </w:p>
    <w:p>
      <w:pPr>
        <w:pStyle w:val="ListBullet"/>
      </w:pPr>
      <w:r>
        <w:t xml:space="preserve">   D. 为小微经营主体发展减负赋能</w:t>
      </w:r>
    </w:p>
    <w:p>
      <w:pPr>
        <w:pStyle w:val="ListBullet"/>
      </w:pPr>
      <w:r>
        <w:t xml:space="preserve">   E. 降低小微经营主体税费负担率</w:t>
      </w:r>
    </w:p>
    <w:p>
      <w:r>
        <w:t xml:space="preserve">   答案：A,C,D</w:t>
      </w:r>
    </w:p>
    <w:p>
      <w:r>
        <w:t xml:space="preserve">   解析：探索构建小微经营主体直联机制的工作目标包括构建多点直通、数字赋能的服务体系，推动高效解决小微经营主体“急难愁盼”，为小微经营主体发展减负赋能。B项“实现小微经营主体税费自动减免”并非直联机制的工作目标。</w:t>
      </w:r>
    </w:p>
    <w:p>
      <w:r>
        <w:t>1565. 【多选题】世界银行《营商环境成熟度报告》明确了营商环境纳税指标的评估内容。下列选项中，属于纳税指标评估内容的有：</w:t>
      </w:r>
    </w:p>
    <w:p>
      <w:pPr>
        <w:pStyle w:val="ListBullet"/>
      </w:pPr>
      <w:r>
        <w:t xml:space="preserve">   A. 增值税实际负担</w:t>
      </w:r>
    </w:p>
    <w:p>
      <w:pPr>
        <w:pStyle w:val="ListBullet"/>
      </w:pPr>
      <w:r>
        <w:t xml:space="preserve">   B. 增值税留抵退税</w:t>
      </w:r>
    </w:p>
    <w:p>
      <w:pPr>
        <w:pStyle w:val="ListBullet"/>
      </w:pPr>
      <w:r>
        <w:t xml:space="preserve">   C. 电子纳税缴费比例</w:t>
      </w:r>
    </w:p>
    <w:p>
      <w:pPr>
        <w:pStyle w:val="ListBullet"/>
      </w:pPr>
      <w:r>
        <w:t xml:space="preserve">   D. 纳税人性别数据</w:t>
      </w:r>
    </w:p>
    <w:p>
      <w:pPr>
        <w:pStyle w:val="ListBullet"/>
      </w:pPr>
      <w:r>
        <w:t xml:space="preserve">   E. 税务机关数量</w:t>
      </w:r>
    </w:p>
    <w:p>
      <w:r>
        <w:t xml:space="preserve">   答案：B,C,D</w:t>
      </w:r>
    </w:p>
    <w:p>
      <w:r>
        <w:t xml:space="preserve">   解析：根据《营商环境成熟度报告》方法论和操作手册，纳税指标的评估内容包括增值税留抵退税、电子纳税缴费比例、纳税人性别数据等方面。</w:t>
      </w:r>
    </w:p>
    <w:p>
      <w:r>
        <w:t>1566. 【多选题】根据涉税专业服务监管相关要求，涉税专业服务机构应按规定向税务机关报送涉税信息。下列选项中，属于应报送信息的有：</w:t>
      </w:r>
    </w:p>
    <w:p>
      <w:pPr>
        <w:pStyle w:val="ListBullet"/>
      </w:pPr>
      <w:r>
        <w:t xml:space="preserve">   A. 委托人统一社会信用代码和委托人名称</w:t>
      </w:r>
    </w:p>
    <w:p>
      <w:pPr>
        <w:pStyle w:val="ListBullet"/>
      </w:pPr>
      <w:r>
        <w:t xml:space="preserve">   B. 服务起止时间</w:t>
      </w:r>
    </w:p>
    <w:p>
      <w:pPr>
        <w:pStyle w:val="ListBullet"/>
      </w:pPr>
      <w:r>
        <w:t xml:space="preserve">   C. 服务协议金额</w:t>
      </w:r>
    </w:p>
    <w:p>
      <w:pPr>
        <w:pStyle w:val="ListBullet"/>
      </w:pPr>
      <w:r>
        <w:t xml:space="preserve">   D. 服务协议摘要</w:t>
      </w:r>
    </w:p>
    <w:p>
      <w:pPr>
        <w:pStyle w:val="ListBullet"/>
      </w:pPr>
      <w:r>
        <w:t xml:space="preserve">   E. 服务项目</w:t>
      </w:r>
    </w:p>
    <w:p>
      <w:r>
        <w:t xml:space="preserve">   答案：A,B,E</w:t>
      </w:r>
    </w:p>
    <w:p>
      <w:r>
        <w:t xml:space="preserve">   解析：根据《国家税务总局关于进一步完善涉税专业服务监管制度有关事项的公告》（国家税务总局公告2019年第43号）规定，减少涉税专业服务信息采集项目，不再要求涉税专业服务机构报送“协议金额”“服务协议摘要”信息。</w:t>
      </w:r>
    </w:p>
    <w:p>
      <w:r>
        <w:t>1567. 【多选题】实施数字化转型条件下的税费征管“强基工程”，要建立全链条税费申报管理机制。下列选项中，属于这一机制内容的有：</w:t>
      </w:r>
    </w:p>
    <w:p>
      <w:pPr>
        <w:pStyle w:val="ListBullet"/>
      </w:pPr>
      <w:r>
        <w:t xml:space="preserve">   A. 事前精准辅导</w:t>
      </w:r>
    </w:p>
    <w:p>
      <w:pPr>
        <w:pStyle w:val="ListBullet"/>
      </w:pPr>
      <w:r>
        <w:t xml:space="preserve">   B. 事前强制监控</w:t>
      </w:r>
    </w:p>
    <w:p>
      <w:pPr>
        <w:pStyle w:val="ListBullet"/>
      </w:pPr>
      <w:r>
        <w:t xml:space="preserve">   C. 事中合规校验</w:t>
      </w:r>
    </w:p>
    <w:p>
      <w:pPr>
        <w:pStyle w:val="ListBullet"/>
      </w:pPr>
      <w:r>
        <w:t xml:space="preserve">   D. 事后风险应对</w:t>
      </w:r>
    </w:p>
    <w:p>
      <w:pPr>
        <w:pStyle w:val="ListBullet"/>
      </w:pPr>
      <w:r>
        <w:t xml:space="preserve">   E. 事后质量评价</w:t>
      </w:r>
    </w:p>
    <w:p>
      <w:r>
        <w:t xml:space="preserve">   答案：A,C,E</w:t>
      </w:r>
    </w:p>
    <w:p>
      <w:r>
        <w:t xml:space="preserve">   解析：根据《深入实施数字化转型条件下的税费征管“强基工程”工作方案》（税总党委发〔2025〕54号），坚持还权明责于纳税人缴费人，创新数字化转型业务设计，建立健全以纳税人缴费人自主申报为前提，事前精准辅导、事中合规校验、事后质量评价的全链条税费申报管理机制，引导促进纳税人缴费人提升合规遵从意愿和能力。</w:t>
      </w:r>
    </w:p>
    <w:p>
      <w:r>
        <w:t>1568. 【多选题】首问责任制是指首问责任人为纳税人办理或有效指引纳税人完成办理涉税事项的责任制度。下列选项中，属于首问责任制业务范围的有：</w:t>
      </w:r>
    </w:p>
    <w:p>
      <w:pPr>
        <w:pStyle w:val="ListBullet"/>
      </w:pPr>
      <w:r>
        <w:t xml:space="preserve">   A. 税务干部违纪举报</w:t>
      </w:r>
    </w:p>
    <w:p>
      <w:pPr>
        <w:pStyle w:val="ListBullet"/>
      </w:pPr>
      <w:r>
        <w:t xml:space="preserve">   B. 具体涉税业务的办理</w:t>
      </w:r>
    </w:p>
    <w:p>
      <w:pPr>
        <w:pStyle w:val="ListBullet"/>
      </w:pPr>
      <w:r>
        <w:t xml:space="preserve">   C. 对税务机关提出的税收工作建议</w:t>
      </w:r>
    </w:p>
    <w:p>
      <w:pPr>
        <w:pStyle w:val="ListBullet"/>
      </w:pPr>
      <w:r>
        <w:t xml:space="preserve">   D. 纳税人对自身是否适用税收优惠政策的疑问</w:t>
      </w:r>
    </w:p>
    <w:p>
      <w:pPr>
        <w:pStyle w:val="ListBullet"/>
      </w:pPr>
      <w:r>
        <w:t xml:space="preserve">   E. 纳税服务投诉</w:t>
      </w:r>
    </w:p>
    <w:p>
      <w:r>
        <w:t xml:space="preserve">   答案：B,C,D,E</w:t>
      </w:r>
    </w:p>
    <w:p>
      <w:r>
        <w:t xml:space="preserve">   解析：根据《税务系统首问责任制度（试行）》（税总发〔2014〕59号）第四条规定，纳入首问责任制的业务范围包括：涉税业务办理、涉税业务咨询、纳税服务投诉和税收工作建议。纳税人对于税收违法行为的检举和干部违法违纪行为的举报以及信访事项，依据有关专门规定处理。</w:t>
      </w:r>
    </w:p>
    <w:p>
      <w:r>
        <w:t>1569. 【多选题】税务机关应当对纳税人相关信息保密，下列选项中，属于保密信息的有：</w:t>
      </w:r>
    </w:p>
    <w:p>
      <w:pPr>
        <w:pStyle w:val="ListBullet"/>
      </w:pPr>
      <w:r>
        <w:t xml:space="preserve">   A. 技术信息</w:t>
      </w:r>
    </w:p>
    <w:p>
      <w:pPr>
        <w:pStyle w:val="ListBullet"/>
      </w:pPr>
      <w:r>
        <w:t xml:space="preserve">   B. 经营信息</w:t>
      </w:r>
    </w:p>
    <w:p>
      <w:pPr>
        <w:pStyle w:val="ListBullet"/>
      </w:pPr>
      <w:r>
        <w:t xml:space="preserve">   C. 税收违法行为信息</w:t>
      </w:r>
    </w:p>
    <w:p>
      <w:pPr>
        <w:pStyle w:val="ListBullet"/>
      </w:pPr>
      <w:r>
        <w:t xml:space="preserve">   D. 主要投资人的个人事项</w:t>
      </w:r>
    </w:p>
    <w:p>
      <w:pPr>
        <w:pStyle w:val="ListBullet"/>
      </w:pPr>
      <w:r>
        <w:t xml:space="preserve">   E. 经营者不愿公开的个人事项</w:t>
      </w:r>
    </w:p>
    <w:p>
      <w:r>
        <w:t xml:space="preserve">   答案：A,B,D,E</w:t>
      </w:r>
    </w:p>
    <w:p>
      <w:r>
        <w:t xml:space="preserve">   解析：根据《国家税务总局关于纳税人权利与义务的公告》（国家税务总局公告2009年第1号）规定，税务机关依法为纳税人的商业秘密和个人隐私保密，主要包括技术信息、经营信息和主要投资人以及经营者不愿公开的个人事项</w:t>
      </w:r>
    </w:p>
    <w:p>
      <w:r>
        <w:t>1570. 【多选题】为提升办税缴费便利度，税务部门逐步改变以表单为载体的传统申报模式而推行新申报模式。下列选项中，属于新申报模式的有：</w:t>
      </w:r>
    </w:p>
    <w:p>
      <w:pPr>
        <w:pStyle w:val="ListBullet"/>
      </w:pPr>
      <w:r>
        <w:t xml:space="preserve">   A. 信息系统自动提取数据</w:t>
      </w:r>
    </w:p>
    <w:p>
      <w:pPr>
        <w:pStyle w:val="ListBullet"/>
      </w:pPr>
      <w:r>
        <w:t xml:space="preserve">   B. 自动计算税额</w:t>
      </w:r>
    </w:p>
    <w:p>
      <w:pPr>
        <w:pStyle w:val="ListBullet"/>
      </w:pPr>
      <w:r>
        <w:t xml:space="preserve">   C. 自动预填申报</w:t>
      </w:r>
    </w:p>
    <w:p>
      <w:pPr>
        <w:pStyle w:val="ListBullet"/>
      </w:pPr>
      <w:r>
        <w:t xml:space="preserve">   D. 自动提交</w:t>
      </w:r>
    </w:p>
    <w:p>
      <w:pPr>
        <w:pStyle w:val="ListBullet"/>
      </w:pPr>
      <w:r>
        <w:t xml:space="preserve">   E. 纳税人确认提交</w:t>
      </w:r>
    </w:p>
    <w:p>
      <w:r>
        <w:t xml:space="preserve">   答案：A,B,C,E</w:t>
      </w:r>
    </w:p>
    <w:p>
      <w:r>
        <w:t xml:space="preserve">   解析：按照《国家税务总局关于印发《对接世界银行营商环境成熟度评估工作方案（2023-2025年）》的通知》（税总纳服函〔2023〕226号）要求，其中降低税费负担、提升办税缴费便利度方面，要逐步改变以表单为载体的传统申报模式，基本实现“信息系统自动提取数据、自动计算税额、自动预填申报，纳税人确认提交”的新申报模式。</w:t>
      </w:r>
    </w:p>
    <w:p>
      <w:r>
        <w:t>1571. 【多选题】征纳互动服务新模式将智能、高效、精准、便捷的互动融入税费服务全过程。下列选项中，属于征纳互动服务内容的有：</w:t>
      </w:r>
    </w:p>
    <w:p>
      <w:pPr>
        <w:pStyle w:val="ListBullet"/>
      </w:pPr>
      <w:r>
        <w:t xml:space="preserve">   A. 精准推送</w:t>
      </w:r>
    </w:p>
    <w:p>
      <w:pPr>
        <w:pStyle w:val="ListBullet"/>
      </w:pPr>
      <w:r>
        <w:t xml:space="preserve">   B. 智能交互</w:t>
      </w:r>
    </w:p>
    <w:p>
      <w:pPr>
        <w:pStyle w:val="ListBullet"/>
      </w:pPr>
      <w:r>
        <w:t xml:space="preserve">   C. 办问协同</w:t>
      </w:r>
    </w:p>
    <w:p>
      <w:pPr>
        <w:pStyle w:val="ListBullet"/>
      </w:pPr>
      <w:r>
        <w:t xml:space="preserve">   D. 全程互动</w:t>
      </w:r>
    </w:p>
    <w:p>
      <w:pPr>
        <w:pStyle w:val="ListBullet"/>
      </w:pPr>
      <w:r>
        <w:t xml:space="preserve">   E. 自动预填</w:t>
      </w:r>
    </w:p>
    <w:p>
      <w:r>
        <w:t xml:space="preserve">   答案：A,B,C,D</w:t>
      </w:r>
    </w:p>
    <w:p>
      <w:r>
        <w:t xml:space="preserve">   解析：根据国家税务总局关于印发《深化税费服务新体系建设行动方案（2024-2025年）》的通知（税总纳服函〔2024〕42号）规定，推广“精准推送、 智能交互、办问协同、全程互动”的服务模式，将智能、高效、精准、便捷的互动融入税费服务全过程，提高智能化应用水平。</w:t>
      </w:r>
    </w:p>
    <w:p>
      <w:r>
        <w:t>1572. 【多选题】根据《纳税缴费信用管理办法》规定，经营主体纠正失信行为时间越早，其可修复加分的比例越高。下列选项中，属于可加分比例的有：</w:t>
      </w:r>
    </w:p>
    <w:p>
      <w:pPr>
        <w:pStyle w:val="ListBullet"/>
      </w:pPr>
      <w:r>
        <w:t xml:space="preserve">   A. 100%</w:t>
      </w:r>
    </w:p>
    <w:p>
      <w:pPr>
        <w:pStyle w:val="ListBullet"/>
      </w:pPr>
      <w:r>
        <w:t xml:space="preserve">   B. 80%</w:t>
      </w:r>
    </w:p>
    <w:p>
      <w:pPr>
        <w:pStyle w:val="ListBullet"/>
      </w:pPr>
      <w:r>
        <w:t xml:space="preserve">   C. 60%</w:t>
      </w:r>
    </w:p>
    <w:p>
      <w:pPr>
        <w:pStyle w:val="ListBullet"/>
      </w:pPr>
      <w:r>
        <w:t xml:space="preserve">   D. 40%</w:t>
      </w:r>
    </w:p>
    <w:p>
      <w:pPr>
        <w:pStyle w:val="ListBullet"/>
      </w:pPr>
      <w:r>
        <w:t xml:space="preserve">   E. 20%</w:t>
      </w:r>
    </w:p>
    <w:p>
      <w:r>
        <w:t xml:space="preserve">   答案：A,B,C,D</w:t>
      </w:r>
    </w:p>
    <w:p>
      <w:r>
        <w:t xml:space="preserve">   解析：《办法》适当提高了原有修复标准的加分比例，由原来的挽回80%、40%、20%的扣分损失调整为挽回80%、60%、40%的扣分损失，鼓励企业尽早纠正。</w:t>
      </w:r>
    </w:p>
    <w:p>
      <w:r>
        <w:t>1573. 【多选题】首问责任制度是纳税人办理涉税事项或寻求涉税帮助时，首位接洽的税务工作人员为纳税人办理或有效指引纳税人完成办理涉税事项的制度。下列选项中，关于“首问责任制”表述正确的有：</w:t>
      </w:r>
    </w:p>
    <w:p>
      <w:pPr>
        <w:pStyle w:val="ListBullet"/>
      </w:pPr>
      <w:r>
        <w:t xml:space="preserve">   A. 应全面了解纳税人需求，实行一次性告知</w:t>
      </w:r>
    </w:p>
    <w:p>
      <w:pPr>
        <w:pStyle w:val="ListBullet"/>
      </w:pPr>
      <w:r>
        <w:t xml:space="preserve">   B. 对不能现场办理的涉税事项应登记台账</w:t>
      </w:r>
    </w:p>
    <w:p>
      <w:pPr>
        <w:pStyle w:val="ListBullet"/>
      </w:pPr>
      <w:r>
        <w:t xml:space="preserve">   C. 首问责任要求只适用于纳税人到办税服务厅办理涉税事项或寻求涉税帮助</w:t>
      </w:r>
    </w:p>
    <w:p>
      <w:pPr>
        <w:pStyle w:val="ListBullet"/>
      </w:pPr>
      <w:r>
        <w:t xml:space="preserve">   D. 税务机关要对首问事项受理、转办、承办、反馈进行闭环式管理</w:t>
      </w:r>
    </w:p>
    <w:p>
      <w:pPr>
        <w:pStyle w:val="ListBullet"/>
      </w:pPr>
      <w:r>
        <w:t xml:space="preserve">   E. 无需实行痕迹管理</w:t>
      </w:r>
    </w:p>
    <w:p>
      <w:r>
        <w:t xml:space="preserve">   答案：A,B,D</w:t>
      </w:r>
    </w:p>
    <w:p>
      <w:r>
        <w:t xml:space="preserve">   解析：《国家税务总局办公厅关于进一步落实首问责任等办税服务制度的通知》（税总办函〔2016〕721号）规定，当纳税人到税务机关办理或咨询涉税事项时，首位接洽的税务人员必须与纳税人充分沟通，全面了解纳税人的涉税需求，在此基础上，实行一次性告知；《国家税务总局关于完善办税服务相关制度的通知》（税总发〔2016〕41号）规定，首问责任人对不能现场办理的涉税事项应建立登记台账和收件回执；税务机关应积极探索运用信息化手段，加强对首问责任事项办理过程的监控，实行痕迹管理，实现首问事项受理、转办、承办、反馈的闭环式管理；《税务机关首问责任制度（试行）》（税总发〔2014〕59号）规定，首问责任制度是指纳税人到税务机关或通过电话等方式办理涉税事项或寻求涉税帮助时，首位接洽的税务工作人员为纳税人办理或有效指引纳税人完成办理涉税事项的制度，不局限办税服务厅。</w:t>
      </w:r>
    </w:p>
    <w:p>
      <w:r>
        <w:t>1574. 【多选题】《纳税缴费信用管理办法》明确了经营主体不能评为A级的情形。下列选项中，属于不能评为A级的情形有：</w:t>
      </w:r>
    </w:p>
    <w:p>
      <w:pPr>
        <w:pStyle w:val="ListBullet"/>
      </w:pPr>
      <w:r>
        <w:t xml:space="preserve">   A. 实际生产经营期已满3个年度的</w:t>
      </w:r>
    </w:p>
    <w:p>
      <w:pPr>
        <w:pStyle w:val="ListBullet"/>
      </w:pPr>
      <w:r>
        <w:t xml:space="preserve">   B. 实际生产经营期不满2年的</w:t>
      </w:r>
    </w:p>
    <w:p>
      <w:pPr>
        <w:pStyle w:val="ListBullet"/>
      </w:pPr>
      <w:r>
        <w:t xml:space="preserve">   C. 上一评价年度纳税缴费信用评价结果为D级的</w:t>
      </w:r>
    </w:p>
    <w:p>
      <w:pPr>
        <w:pStyle w:val="ListBullet"/>
      </w:pPr>
      <w:r>
        <w:t xml:space="preserve">   D. 一个评价年度内因非正常原因评价年度内增值税连续3个月或者累计6个月增值税应纳税额为0的</w:t>
      </w:r>
    </w:p>
    <w:p>
      <w:pPr>
        <w:pStyle w:val="ListBullet"/>
      </w:pPr>
      <w:r>
        <w:t xml:space="preserve">   E. 不能按照国家统一的会计制度规定设置账簿，并根据合法、有效凭证核算，向税务机关提供准确税务资料的</w:t>
      </w:r>
    </w:p>
    <w:p>
      <w:r>
        <w:t xml:space="preserve">   答案：B,C,D,E</w:t>
      </w:r>
    </w:p>
    <w:p>
      <w:r>
        <w:t xml:space="preserve">   解析：有下列情形之一的经营主体，不能评为A级：</w:t>
        <w:br/>
        <w:t>（一）实际生产经营期不满3年的；</w:t>
        <w:br/>
        <w:t>（二）上一评价年度评价结果为D级的；</w:t>
        <w:br/>
        <w:t>（三）非正常原因评价年度内增值税连续3个月或者累计6个月增值税应纳税额为0的；</w:t>
        <w:br/>
        <w:t>（四）不能按照国家统一的会计制度规定设置账簿，并根据合法、有效凭证核算，向税务机关提供准确税务资料的。</w:t>
      </w:r>
    </w:p>
    <w:p>
      <w:r>
        <w:t>1575. 【多选题】为避免办税拥堵，税务机关应主动引导纳税人错峰申报。下列选项中，属于错峰申报方式的有：</w:t>
      </w:r>
    </w:p>
    <w:p>
      <w:pPr>
        <w:pStyle w:val="ListBullet"/>
      </w:pPr>
      <w:r>
        <w:t xml:space="preserve">   A. 时间错峰</w:t>
      </w:r>
    </w:p>
    <w:p>
      <w:pPr>
        <w:pStyle w:val="ListBullet"/>
      </w:pPr>
      <w:r>
        <w:t xml:space="preserve">   B. 业务错峰</w:t>
      </w:r>
    </w:p>
    <w:p>
      <w:pPr>
        <w:pStyle w:val="ListBullet"/>
      </w:pPr>
      <w:r>
        <w:t xml:space="preserve">   C. 场所错峰</w:t>
      </w:r>
    </w:p>
    <w:p>
      <w:pPr>
        <w:pStyle w:val="ListBullet"/>
      </w:pPr>
      <w:r>
        <w:t xml:space="preserve">   D. 渠道错峰</w:t>
      </w:r>
    </w:p>
    <w:p>
      <w:pPr>
        <w:pStyle w:val="ListBullet"/>
      </w:pPr>
      <w:r>
        <w:t xml:space="preserve">   E. 人员错峰</w:t>
      </w:r>
    </w:p>
    <w:p>
      <w:r>
        <w:t xml:space="preserve">   答案：A,C,D</w:t>
      </w:r>
    </w:p>
    <w:p>
      <w:r>
        <w:t xml:space="preserve">   解析：《关于办税服务厅实施错峰申报的紧急通知》（税务总局征期联合办公工作组通知2019年001号）规定，错峰申报的方式主要包括时间错峰、场所错峰、渠道错峰。时间错峰是指引导纳税人合理安排办税时间，避开征期中的高峰时段进行申报；场所错峰是通过省域通办和同城通办，引导纳税人去业务办理量相对少的办税服务厅进行申报；渠道错峰是指引导纳税人使用网上办税、自助办税等多元办税渠道办理申报。</w:t>
      </w:r>
    </w:p>
    <w:p>
      <w:r>
        <w:t>1576. 【多选题】按照纳税服务投诉管理相关规定，下列选项中，属于纳税服务投诉范围的有：</w:t>
      </w:r>
    </w:p>
    <w:p>
      <w:pPr>
        <w:pStyle w:val="ListBullet"/>
      </w:pPr>
      <w:r>
        <w:t xml:space="preserve">   A. 对税务机关工作人员服务言行的投诉</w:t>
      </w:r>
    </w:p>
    <w:p>
      <w:pPr>
        <w:pStyle w:val="ListBullet"/>
      </w:pPr>
      <w:r>
        <w:t xml:space="preserve">   B. 对税务机关服务质效的投诉</w:t>
      </w:r>
    </w:p>
    <w:p>
      <w:pPr>
        <w:pStyle w:val="ListBullet"/>
      </w:pPr>
      <w:r>
        <w:t xml:space="preserve">   C. 对税务机关履行职责过程中侵害其合法权益的投诉</w:t>
      </w:r>
    </w:p>
    <w:p>
      <w:pPr>
        <w:pStyle w:val="ListBullet"/>
      </w:pPr>
      <w:r>
        <w:t xml:space="preserve">   D. 对规范性文件规定内容的投诉</w:t>
      </w:r>
    </w:p>
    <w:p>
      <w:pPr>
        <w:pStyle w:val="ListBullet"/>
      </w:pPr>
      <w:r>
        <w:t xml:space="preserve">   E. 对其他行政部门的投诉</w:t>
      </w:r>
    </w:p>
    <w:p>
      <w:r>
        <w:t xml:space="preserve">   答案：A,B,C</w:t>
      </w:r>
    </w:p>
    <w:p>
      <w:r>
        <w:t xml:space="preserve">   解析：根据《国家税务总局关于修订&lt;纳税服务投诉管理办法&gt;的公告》（2019年第27号）第第九条，本办法所称纳税服务投诉包括：</w:t>
        <w:br/>
        <w:t>（一）纳税人对税务机关工作人员服务言行进行的投诉；</w:t>
        <w:br/>
        <w:t>（二）纳税人对税务机关及其工作人员服务质效进行的投诉；</w:t>
        <w:br/>
        <w:t>（三）纳税人对税务机关及其工作人员在履行纳税服务职责过程中侵害其合法权益的行为进行的其他投诉。</w:t>
      </w:r>
    </w:p>
    <w:p>
      <w:r>
        <w:t>1577. 【多选题】党的二十届三中全会提出，要全面落实税收法定原则。按照这一要求目前已完成立法的税种有：</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pPr>
        <w:pStyle w:val="ListBullet"/>
      </w:pPr>
      <w:r>
        <w:t xml:space="preserve">   E. 印花税</w:t>
      </w:r>
    </w:p>
    <w:p>
      <w:r>
        <w:t xml:space="preserve">   答案：A,B,C,E</w:t>
      </w:r>
    </w:p>
    <w:p>
      <w:r>
        <w:t xml:space="preserve">   解析：《中华人民共和国企业所得税法》（中华人民共和国主席令第六十三号）自2008年1月1日起施行，2018年进行第二次修正；《中华人民共和国个人所得税法》（中华人民共和国主席令第九号）2018年进行了第七次修正；《中华人民共和国印花税法》（中华人民共和国主席令第八十九号）自2022年7月1日起施行；《中华人民共和国增值税法》（中华人民共和国主席令第四十一号）自2026年1月1日起施行。</w:t>
      </w:r>
    </w:p>
    <w:p>
      <w:r>
        <w:t>1578. 【多选题】按照个人所得税申报表填报有关规定，不同类型纳税人在预缴申报和汇缴申报时需要填报相应的申报表。下列表述正确的是：</w:t>
      </w:r>
    </w:p>
    <w:p>
      <w:pPr>
        <w:pStyle w:val="ListBullet"/>
      </w:pPr>
      <w:r>
        <w:t xml:space="preserve">   A. 查账征收的个体工商户业主办理个人所得税预缴纳税申报时，应填报《个人所得税经营所得纳税申报表（A表）》</w:t>
      </w:r>
    </w:p>
    <w:p>
      <w:pPr>
        <w:pStyle w:val="ListBullet"/>
      </w:pPr>
      <w:r>
        <w:t xml:space="preserve">   B. 核定征收的个体工商户业主办理个人所得税预缴纳税申报时，应填报《个人所得税经营所得纳税申报表（A表）》</w:t>
      </w:r>
    </w:p>
    <w:p>
      <w:pPr>
        <w:pStyle w:val="ListBullet"/>
      </w:pPr>
      <w:r>
        <w:t xml:space="preserve">   C. 核定征收的个人独资企业合伙人，办理个人所得税经营所得年度汇算清缴申报时应填报《个人所得税经营所得纳税申报表（B表）》</w:t>
      </w:r>
    </w:p>
    <w:p>
      <w:pPr>
        <w:pStyle w:val="ListBullet"/>
      </w:pPr>
      <w:r>
        <w:t xml:space="preserve">   D. 在中国境内两处以上取得经营所得的个人，办理个人所得税经营所得年度汇总纳税申报时应填报《个人所得税经营所得纳税申报表（C表）》</w:t>
      </w:r>
    </w:p>
    <w:p>
      <w:pPr>
        <w:pStyle w:val="ListBullet"/>
      </w:pPr>
      <w:r>
        <w:t xml:space="preserve">   E. 查账征收的个人独资企业合伙人，办理个人所得税经营所得年度汇算清缴申报时应填报《个人所得税经营所得纳税申报表（B表）》</w:t>
      </w:r>
    </w:p>
    <w:p>
      <w:r>
        <w:t xml:space="preserve">   答案：A,B,D,E</w:t>
      </w:r>
    </w:p>
    <w:p>
      <w:r>
        <w:t xml:space="preserve">   解析：1.根据《国家税务总局关于修订个人所得税申报表的公告》（国家税务总局2019年第46号）附件《个人所得税经营所得纳税申报表（A表）》填表说明，本表适用于查账征收和核定征收的个体工商户业主、个人独资企业投资人、合伙企业个人合伙人、承包承租经营者个人以及其他从事生产、经营活动的个人在中国境内取得经营所得，办理个人所得税预缴纳税申报时向税务机关报送；</w:t>
        <w:br/>
        <w:t>2.根据《国家税务总局关于修订个人所得税申报表的公告》（国家税务总局2019年第7号）附件《个人所得税经营所得纳税申报表（B表）》填表说明，本表适用于个体工商户业主、个人独资企业投资人、合伙企业个人合伙人、承包承租经营者个人以及其他从事生产、经营活动的个人在中国境内取得经营所得，且实行查账征收的，在办理个人所得税汇算清缴纳税申报时，向税务机关报送；</w:t>
        <w:br/>
        <w:t>3.根据《国家税务总局关于修订个人所得税申报表的公告》（国家税务总局2019年第7号）附件《个人所得税经营所得纳税申报表（C表）》填表说明，本表适用于个体工商户业主、个人独资企业投资者、合伙企业个人合伙人、承包承租经营者个人以及其他从事生产、经营活动的个人在中国境内两处及以上取得经营所得，办理个人所得税的年度汇总纳税申报；</w:t>
        <w:br/>
        <w:t>4.核定征收纳税人不存在个人所得税经营所得年度汇算清缴的概念。</w:t>
      </w:r>
    </w:p>
    <w:p>
      <w:r>
        <w:t>1579. 【多选题】国家税务总局、国家互联网信息办公室、国家市场监督管理总局重点聚焦特定内容，联合开展规范涉税中介服务行为工作。下列选项中，属于重点聚集的内容包括：</w:t>
      </w:r>
    </w:p>
    <w:p>
      <w:pPr>
        <w:pStyle w:val="ListBullet"/>
      </w:pPr>
      <w:r>
        <w:t xml:space="preserve">   A. 违规提供税收策划服务</w:t>
      </w:r>
    </w:p>
    <w:p>
      <w:pPr>
        <w:pStyle w:val="ListBullet"/>
      </w:pPr>
      <w:r>
        <w:t xml:space="preserve">   B. 宣传最新税收政策</w:t>
      </w:r>
    </w:p>
    <w:p>
      <w:pPr>
        <w:pStyle w:val="ListBullet"/>
      </w:pPr>
      <w:r>
        <w:t xml:space="preserve">   C. 发布涉税服务虚假宣传信息</w:t>
      </w:r>
    </w:p>
    <w:p>
      <w:pPr>
        <w:pStyle w:val="ListBullet"/>
      </w:pPr>
      <w:r>
        <w:t xml:space="preserve">   D. 歪曲解读税收政策</w:t>
      </w:r>
    </w:p>
    <w:p>
      <w:pPr>
        <w:pStyle w:val="ListBullet"/>
      </w:pPr>
      <w:r>
        <w:t xml:space="preserve">   E. 发布涉税服务虚假广告信息</w:t>
      </w:r>
    </w:p>
    <w:p>
      <w:r>
        <w:t xml:space="preserve">   答案：A,C,D,E</w:t>
      </w:r>
    </w:p>
    <w:p>
      <w:r>
        <w:t xml:space="preserve">   解析：此次规范涉税中介服务行为相关工作重点聚焦以下内容：（一）涉税中介通过各类自媒体、互联网平台以对避税效果作出保证性承诺为噱头招揽业务，以利用注册“空壳”企业、伪造享受税收优惠资质等方式，帮助纳税人偷逃税款或骗取享受税收优惠为目的，违规提供税收策划服务的问题。</w:t>
        <w:br/>
        <w:t>（二）涉税中介通过各类自媒体、互联网平台发布涉税服务虚假宣传及广告信息，妨碍市场公平竞争、损害委托人利益的问题。</w:t>
        <w:br/>
        <w:t>（三）涉税中介通过各类自媒体、互联网平台发布不实信息，歪曲解读税收政策，扰乱正常税收秩序的问题。</w:t>
      </w:r>
    </w:p>
    <w:p>
      <w:r>
        <w:t>1580. 【多选题】税务机关可以采用电子送达方式送达税务文书。下列选项中，属于可以电子送达的文书有：</w:t>
      </w:r>
    </w:p>
    <w:p>
      <w:pPr>
        <w:pStyle w:val="ListBullet"/>
      </w:pPr>
      <w:r>
        <w:t xml:space="preserve">   A. 税务处理决定书</w:t>
      </w:r>
    </w:p>
    <w:p>
      <w:pPr>
        <w:pStyle w:val="ListBullet"/>
      </w:pPr>
      <w:r>
        <w:t xml:space="preserve">   B. 准予税务行政许可决定书</w:t>
      </w:r>
    </w:p>
    <w:p>
      <w:pPr>
        <w:pStyle w:val="ListBullet"/>
      </w:pPr>
      <w:r>
        <w:t xml:space="preserve">   C. 税务行政处罚决定书（简易程序）</w:t>
      </w:r>
    </w:p>
    <w:p>
      <w:pPr>
        <w:pStyle w:val="ListBullet"/>
      </w:pPr>
      <w:r>
        <w:t xml:space="preserve">   D. 税务行政处罚决定书（一般程序）</w:t>
      </w:r>
    </w:p>
    <w:p>
      <w:pPr>
        <w:pStyle w:val="ListBullet"/>
      </w:pPr>
      <w:r>
        <w:t xml:space="preserve">   E. 税收保全措施决定书</w:t>
      </w:r>
    </w:p>
    <w:p>
      <w:r>
        <w:t xml:space="preserve">   答案：B,C</w:t>
      </w:r>
    </w:p>
    <w:p>
      <w:r>
        <w:t xml:space="preserve">   解析：《国家税务总局关于发布&lt;税务文书电子送达规定（试行）&gt;的公告》（国家税务总局公告2019年第39号)规定,税务处理决定书、税务行政处罚决定书（不含简易程序处罚）、税收保全措施决定书、税收强制执行决定书、阻止出境决定书以及税务稽查、税务行政复议过程中使用的税务文书等暂不适用本规定。</w:t>
      </w:r>
    </w:p>
    <w:p>
      <w:r>
        <w:t>1581. 【多选题】根据纳税缴费信用管理有关规定，税务内部信息分为经常性指标信息和非经常性指标信息。下列选项中，属于非经常性指标信息的有：</w:t>
      </w:r>
    </w:p>
    <w:p>
      <w:pPr>
        <w:pStyle w:val="ListBullet"/>
      </w:pPr>
      <w:r>
        <w:t xml:space="preserve">   A. 纳税评估信息</w:t>
      </w:r>
    </w:p>
    <w:p>
      <w:pPr>
        <w:pStyle w:val="ListBullet"/>
      </w:pPr>
      <w:r>
        <w:t xml:space="preserve">   B. 税务稽查信息</w:t>
      </w:r>
    </w:p>
    <w:p>
      <w:pPr>
        <w:pStyle w:val="ListBullet"/>
      </w:pPr>
      <w:r>
        <w:t xml:space="preserve">   C. 税费申报信息</w:t>
      </w:r>
    </w:p>
    <w:p>
      <w:pPr>
        <w:pStyle w:val="ListBullet"/>
      </w:pPr>
      <w:r>
        <w:t xml:space="preserve">   D. 税务审计信息</w:t>
      </w:r>
    </w:p>
    <w:p>
      <w:pPr>
        <w:pStyle w:val="ListBullet"/>
      </w:pPr>
      <w:r>
        <w:t xml:space="preserve">   E. 反避税调查信息</w:t>
      </w:r>
    </w:p>
    <w:p>
      <w:r>
        <w:t xml:space="preserve">   答案：A,B,D,E</w:t>
      </w:r>
    </w:p>
    <w:p>
      <w:r>
        <w:t xml:space="preserve">   解析：根据《纳税缴费信用管理办法》（国家税务总局公告2025年第12号）规定，非经常性指标信息主要指税务部门开展的纳税评估、税务审计、反避税调查或税务稽查信息。</w:t>
      </w:r>
    </w:p>
    <w:p>
      <w:r>
        <w:t>1582. 【多选题】税务机关要畅通现金税费缴纳渠道，以有效满足纳税人缴费人以现金方式纳税缴费的需求。下列选项中，关于现金税费管理表述正确的有：</w:t>
      </w:r>
    </w:p>
    <w:p>
      <w:pPr>
        <w:pStyle w:val="ListBullet"/>
      </w:pPr>
      <w:r>
        <w:t xml:space="preserve">   A. 办税服务厅应设置人工现金收付通道，提供收取现金服务</w:t>
      </w:r>
    </w:p>
    <w:p>
      <w:pPr>
        <w:pStyle w:val="ListBullet"/>
      </w:pPr>
      <w:r>
        <w:t xml:space="preserve">   B. 税务机关应书面通知委托代征单位设置人工现金收付通道</w:t>
      </w:r>
    </w:p>
    <w:p>
      <w:pPr>
        <w:pStyle w:val="ListBullet"/>
      </w:pPr>
      <w:r>
        <w:t xml:space="preserve">   C. 税务机关应在收取税款的三日内办理现金税款汇总缴库</w:t>
      </w:r>
    </w:p>
    <w:p>
      <w:pPr>
        <w:pStyle w:val="ListBullet"/>
      </w:pPr>
      <w:r>
        <w:t xml:space="preserve">   D. 负责征收的税务机关应当于每周业务终了后严格落实税费对账制度</w:t>
      </w:r>
    </w:p>
    <w:p>
      <w:pPr>
        <w:pStyle w:val="ListBullet"/>
      </w:pPr>
      <w:r>
        <w:t xml:space="preserve">   E. 税务机关可以口头通知委托代征单位设置人工现金收付通道</w:t>
      </w:r>
    </w:p>
    <w:p>
      <w:r>
        <w:t xml:space="preserve">   答案：A,B</w:t>
      </w:r>
    </w:p>
    <w:p>
      <w:r>
        <w:t xml:space="preserve">   解析：根据《国家税务总局办公厅关于税费征收过程中人民币现金收付有关事项的通知》（税总办函〔2021〕7号）规定，线下办税缴费服务场所（含办税服务厅、代办机构等）应设置人工现金收付通道，提供收取现金、找零服务；委托代征代收税费的，税务部门应当通过书面形式，明确要求受托方设置人工现金收付通道。</w:t>
        <w:br/>
        <w:t>根据《国家税务总局关于加强税务监管防范税费征收风险的通知》（税总函〔2020〕130号）规定，税务机关现金税款汇总缴库，应当于收取税款的当日或次日办理解缴；负责税款征收的税务机关应当于每日业务终了后严格落实对账制度。</w:t>
      </w:r>
    </w:p>
    <w:p>
      <w:r>
        <w:t>1583. 【多选题】自2025年7月1日起，部分社保费和非税收入纳入纳税缴费信用评价指标范围。下列选项中，属于与缴费相关的指标有：</w:t>
      </w:r>
    </w:p>
    <w:p>
      <w:pPr>
        <w:pStyle w:val="ListBullet"/>
      </w:pPr>
      <w:r>
        <w:t xml:space="preserve">   A. 未按规定期限办理缴费申报</w:t>
      </w:r>
    </w:p>
    <w:p>
      <w:pPr>
        <w:pStyle w:val="ListBullet"/>
      </w:pPr>
      <w:r>
        <w:t xml:space="preserve">   B. 未按规定提供涉费资料</w:t>
      </w:r>
    </w:p>
    <w:p>
      <w:pPr>
        <w:pStyle w:val="ListBullet"/>
      </w:pPr>
      <w:r>
        <w:t xml:space="preserve">   C. 未按规定期限缴纳已申报的应缴纳费款</w:t>
      </w:r>
    </w:p>
    <w:p>
      <w:pPr>
        <w:pStyle w:val="ListBullet"/>
      </w:pPr>
      <w:r>
        <w:t xml:space="preserve">   D. 已代扣代收费款，未按规定解缴</w:t>
      </w:r>
    </w:p>
    <w:p>
      <w:pPr>
        <w:pStyle w:val="ListBullet"/>
      </w:pPr>
      <w:r>
        <w:t xml:space="preserve">   E. 未履行扣缴义务，应扣未扣，应收不收费款</w:t>
      </w:r>
    </w:p>
    <w:p>
      <w:r>
        <w:t xml:space="preserve">   答案：A,B,C,D,E</w:t>
      </w:r>
    </w:p>
    <w:p>
      <w:r>
        <w:t xml:space="preserve">   解析：根据国家税务总局关于发布《纳税缴费信用管理办法》的公告（国家税务总局公告〔2025〕12号）规定，五个选项均属于税费申报信息和税费款缴纳信息的评价指标，因此答案应包括ABCDE。</w:t>
      </w:r>
    </w:p>
    <w:p>
      <w:r>
        <w:t>1584. 【多选题】税务部门在开展税费优惠政策精准推送时，要根据不同优惠政策制定不同推送方案。下列选项中，属于推送方案内容的有：</w:t>
      </w:r>
    </w:p>
    <w:p>
      <w:pPr>
        <w:pStyle w:val="ListBullet"/>
      </w:pPr>
      <w:r>
        <w:t xml:space="preserve">   A. 推送次数</w:t>
      </w:r>
    </w:p>
    <w:p>
      <w:pPr>
        <w:pStyle w:val="ListBullet"/>
      </w:pPr>
      <w:r>
        <w:t xml:space="preserve">   B. 推送时点</w:t>
      </w:r>
    </w:p>
    <w:p>
      <w:pPr>
        <w:pStyle w:val="ListBullet"/>
      </w:pPr>
      <w:r>
        <w:t xml:space="preserve">   C. 推送对象</w:t>
      </w:r>
    </w:p>
    <w:p>
      <w:pPr>
        <w:pStyle w:val="ListBullet"/>
      </w:pPr>
      <w:r>
        <w:t xml:space="preserve">   D. 推送内容</w:t>
      </w:r>
    </w:p>
    <w:p>
      <w:pPr>
        <w:pStyle w:val="ListBullet"/>
      </w:pPr>
      <w:r>
        <w:t xml:space="preserve">   E. 推送成效</w:t>
      </w:r>
    </w:p>
    <w:p>
      <w:r>
        <w:t xml:space="preserve">   答案：A,B,C,D</w:t>
      </w:r>
    </w:p>
    <w:p>
      <w:r>
        <w:t xml:space="preserve">   解析：根据《国家税务总局税费优惠政策落实工作领导小组办公室关于印发〈2024年税费优惠政策精准推送工作方案〉的通知》（税总减税办便函〔2024〕10号），制定“一政策一方案”时，重点明确推送方式、推送次数、推送时点、推送对象、推送内容等，并在政策发布后及时将“一政策一方案”反馈至纳税服务司进行汇总。</w:t>
      </w:r>
    </w:p>
    <w:p>
      <w:r>
        <w:t>1585. 【多选题】按照税务总局关于推进新时代“枫桥式”税务所建设的要求，下列选项中，属于“枫桥式”税务所的建设路径的有：</w:t>
      </w:r>
    </w:p>
    <w:p>
      <w:pPr>
        <w:pStyle w:val="ListBullet"/>
      </w:pPr>
      <w:r>
        <w:t xml:space="preserve">   A. 政治统领</w:t>
      </w:r>
    </w:p>
    <w:p>
      <w:pPr>
        <w:pStyle w:val="ListBullet"/>
      </w:pPr>
      <w:r>
        <w:t xml:space="preserve">   B. 法治保障</w:t>
      </w:r>
    </w:p>
    <w:p>
      <w:pPr>
        <w:pStyle w:val="ListBullet"/>
      </w:pPr>
      <w:r>
        <w:t xml:space="preserve">   C. 智治支撑</w:t>
      </w:r>
    </w:p>
    <w:p>
      <w:pPr>
        <w:pStyle w:val="ListBullet"/>
      </w:pPr>
      <w:r>
        <w:t xml:space="preserve">   D. 共治聚力</w:t>
      </w:r>
    </w:p>
    <w:p>
      <w:pPr>
        <w:pStyle w:val="ListBullet"/>
      </w:pPr>
      <w:r>
        <w:t xml:space="preserve">   E. 严治强基</w:t>
      </w:r>
    </w:p>
    <w:p>
      <w:r>
        <w:t xml:space="preserve">   答案：A,B,C,D,E</w:t>
      </w:r>
    </w:p>
    <w:p>
      <w:r>
        <w:t xml:space="preserve">   解析：根据《国家税务总局印发&lt;关于推进新时代“枫桥式”税务所（分局、办税服务厅）建设的指导意见&gt;的通知》税总纳服发〔2023〕45号，按照“政治统领、法治保障、智治支撑、共治聚力、严治强基”的建设路径。</w:t>
      </w:r>
    </w:p>
    <w:p>
      <w:r>
        <w:t>1586. 【多选题】纳税服务投诉事项调查过程中发生应当终结调查的情形，可以终结调查并向纳税人说明理由。下列选项中，属于可以终结调查的情形有：</w:t>
      </w:r>
    </w:p>
    <w:p>
      <w:pPr>
        <w:pStyle w:val="ListBullet"/>
      </w:pPr>
      <w:r>
        <w:t xml:space="preserve">   A. 投诉人就同一事项多次投诉并提供了新证据的</w:t>
      </w:r>
    </w:p>
    <w:p>
      <w:pPr>
        <w:pStyle w:val="ListBullet"/>
      </w:pPr>
      <w:r>
        <w:t xml:space="preserve">   B. 调查过程中发现不属于税务机关职责范围的</w:t>
      </w:r>
    </w:p>
    <w:p>
      <w:pPr>
        <w:pStyle w:val="ListBullet"/>
      </w:pPr>
      <w:r>
        <w:t xml:space="preserve">   C. 投诉人自行撤销投诉，经核实确实不需要进一步调查的</w:t>
      </w:r>
    </w:p>
    <w:p>
      <w:pPr>
        <w:pStyle w:val="ListBullet"/>
      </w:pPr>
      <w:r>
        <w:t xml:space="preserve">   D. 被投诉人拒不配合调查的</w:t>
      </w:r>
    </w:p>
    <w:p>
      <w:pPr>
        <w:pStyle w:val="ListBullet"/>
      </w:pPr>
      <w:r>
        <w:t xml:space="preserve">   E. 投诉事实经查不属于纳税服务投诉事项的</w:t>
      </w:r>
    </w:p>
    <w:p>
      <w:r>
        <w:t xml:space="preserve">   答案：B,C,E</w:t>
      </w:r>
    </w:p>
    <w:p>
      <w:r>
        <w:t xml:space="preserve">   解析：根据《国家税务总局关于修订&lt;纳税服务投诉管理办法&gt;的公告》（2019年第27号）第三十六条规定， 调查过程中发生下列情形之一的，应当终结调查，并向纳税人说明理由：</w:t>
        <w:br/>
        <w:t>（一）投诉事实经查不属于纳税服务投诉事项的；</w:t>
        <w:br/>
        <w:t>（二）投诉内容不具体，无法联系投诉人或者投诉人拒不配合调查，导致无法调查核实的；</w:t>
        <w:br/>
        <w:t>（三）投诉人自行撤销投诉，经核实确实不需要进一步调查的；</w:t>
        <w:br/>
        <w:t>（四）已经处理反馈的投诉事项，投诉人就同一事项再次投诉，没有提供新证据的；</w:t>
        <w:br/>
        <w:t>（五）调查过程中发现不属于税务机关职责范围的。</w:t>
      </w:r>
    </w:p>
    <w:p>
      <w:r>
        <w:t>1587. 【多选题】根据纳税缴费信用管理规定，特定经营主体可以自愿参与纳税缴费信用评价。下列选项中，属于“特定经营主体”的有：</w:t>
      </w:r>
    </w:p>
    <w:p>
      <w:pPr>
        <w:pStyle w:val="ListBullet"/>
      </w:pPr>
      <w:r>
        <w:t xml:space="preserve">   A. 适用增值税一般计税方法的个体工商户</w:t>
      </w:r>
    </w:p>
    <w:p>
      <w:pPr>
        <w:pStyle w:val="ListBullet"/>
      </w:pPr>
      <w:r>
        <w:t xml:space="preserve">   B. 非独立核算分支机构</w:t>
      </w:r>
    </w:p>
    <w:p>
      <w:pPr>
        <w:pStyle w:val="ListBullet"/>
      </w:pPr>
      <w:r>
        <w:t xml:space="preserve">   C. 从事生产、经营的事业单位</w:t>
      </w:r>
    </w:p>
    <w:p>
      <w:pPr>
        <w:pStyle w:val="ListBullet"/>
      </w:pPr>
      <w:r>
        <w:t xml:space="preserve">   D. 核定征收的个人独资企业</w:t>
      </w:r>
    </w:p>
    <w:p>
      <w:pPr>
        <w:pStyle w:val="ListBullet"/>
      </w:pPr>
      <w:r>
        <w:t xml:space="preserve">   E. 自然人</w:t>
      </w:r>
    </w:p>
    <w:p>
      <w:r>
        <w:t xml:space="preserve">   答案：A,B,C</w:t>
      </w:r>
    </w:p>
    <w:p>
      <w:r>
        <w:t xml:space="preserve">   解析：适用增值税一般计税方法的个体工商户和非独立核算分支机构可自愿参与纳税缴费信用评价。</w:t>
      </w:r>
    </w:p>
    <w:p>
      <w:r>
        <w:t>1588. 【多选题】税务机关在满意度调查工作中应充分尊重纳税人合法权利，下列选项中，属于这些权利的有：</w:t>
      </w:r>
    </w:p>
    <w:p>
      <w:pPr>
        <w:pStyle w:val="ListBullet"/>
      </w:pPr>
      <w:r>
        <w:t xml:space="preserve">   A. 参与权</w:t>
      </w:r>
    </w:p>
    <w:p>
      <w:pPr>
        <w:pStyle w:val="ListBullet"/>
      </w:pPr>
      <w:r>
        <w:t xml:space="preserve">   B. 知情权</w:t>
      </w:r>
    </w:p>
    <w:p>
      <w:pPr>
        <w:pStyle w:val="ListBullet"/>
      </w:pPr>
      <w:r>
        <w:t xml:space="preserve">   C. 保密权</w:t>
      </w:r>
    </w:p>
    <w:p>
      <w:pPr>
        <w:pStyle w:val="ListBullet"/>
      </w:pPr>
      <w:r>
        <w:t xml:space="preserve">   D. 代理权</w:t>
      </w:r>
    </w:p>
    <w:p>
      <w:pPr>
        <w:pStyle w:val="ListBullet"/>
      </w:pPr>
      <w:r>
        <w:t xml:space="preserve">   E. 报告权</w:t>
      </w:r>
    </w:p>
    <w:p>
      <w:r>
        <w:t xml:space="preserve">   答案：A,B,C</w:t>
      </w:r>
    </w:p>
    <w:p>
      <w:r>
        <w:t xml:space="preserve">   解析：按照《国家税务总局关于印发纳税人缴费人满意度调查优化升级方案和规则的通知》（税总纳服发〔2024〕23号）要求，严格保管调查资料与数据，充分尊重纳税人的参与权、知情权、保密权，提升调查的准确性和权威性。</w:t>
      </w:r>
    </w:p>
    <w:p>
      <w:r>
        <w:t>1589. 【多选题】纳税缴费信用管理应遵循一定的原则。下列选项中，符合这一原则的有：</w:t>
      </w:r>
    </w:p>
    <w:p>
      <w:pPr>
        <w:pStyle w:val="ListBullet"/>
      </w:pPr>
      <w:r>
        <w:t xml:space="preserve">   A. 客观公正</w:t>
      </w:r>
    </w:p>
    <w:p>
      <w:pPr>
        <w:pStyle w:val="ListBullet"/>
      </w:pPr>
      <w:r>
        <w:t xml:space="preserve">   B. 标准统一</w:t>
      </w:r>
    </w:p>
    <w:p>
      <w:pPr>
        <w:pStyle w:val="ListBullet"/>
      </w:pPr>
      <w:r>
        <w:t xml:space="preserve">   C. 分级分类</w:t>
      </w:r>
    </w:p>
    <w:p>
      <w:pPr>
        <w:pStyle w:val="ListBullet"/>
      </w:pPr>
      <w:r>
        <w:t xml:space="preserve">   D. 动态调整</w:t>
      </w:r>
    </w:p>
    <w:p>
      <w:pPr>
        <w:pStyle w:val="ListBullet"/>
      </w:pPr>
      <w:r>
        <w:t xml:space="preserve">   E. 从严管理</w:t>
      </w:r>
    </w:p>
    <w:p>
      <w:r>
        <w:t xml:space="preserve">   答案：A,B,C,D</w:t>
      </w:r>
    </w:p>
    <w:p>
      <w:r>
        <w:t xml:space="preserve">   解析：纳税缴费信用管理遵循的原则有客观公正、标准统一、分级分类、动态调整。</w:t>
      </w:r>
    </w:p>
    <w:p>
      <w:r>
        <w:t>1590. 【多选题】办税服务厅出现拥堵时，各省纳税服务部门应及时将相关情况报送税务总局。下列选项中，属于应报送内容的有：</w:t>
      </w:r>
    </w:p>
    <w:p>
      <w:pPr>
        <w:pStyle w:val="ListBullet"/>
      </w:pPr>
      <w:r>
        <w:t xml:space="preserve">   A. 已采取的措施</w:t>
      </w:r>
    </w:p>
    <w:p>
      <w:pPr>
        <w:pStyle w:val="ListBullet"/>
      </w:pPr>
      <w:r>
        <w:t xml:space="preserve">   B. 产生拥堵的原因</w:t>
      </w:r>
    </w:p>
    <w:p>
      <w:pPr>
        <w:pStyle w:val="ListBullet"/>
      </w:pPr>
      <w:r>
        <w:t xml:space="preserve">   C. 社会舆情相关情况</w:t>
      </w:r>
    </w:p>
    <w:p>
      <w:pPr>
        <w:pStyle w:val="ListBullet"/>
      </w:pPr>
      <w:r>
        <w:t xml:space="preserve">   D. 拥堵办税服务厅名称</w:t>
      </w:r>
    </w:p>
    <w:p>
      <w:pPr>
        <w:pStyle w:val="ListBullet"/>
      </w:pPr>
      <w:r>
        <w:t xml:space="preserve">   E. 本单位应急预案</w:t>
      </w:r>
    </w:p>
    <w:p>
      <w:r>
        <w:t xml:space="preserve">   答案：A,B,D</w:t>
      </w:r>
    </w:p>
    <w:p>
      <w:r>
        <w:t xml:space="preserve">   解析：《国家税务总局办公厅关于做好近期办税服务厅平稳运行工作的通知》（税总办发〔2019〕12号）规定，自2019年2月1日起建立拥堵报告制度，省税务机关每个工作日下午5点前将本省拥堵办税服务厅名称、产生拥堵的原因、处理情况等报送税务总局（纳税服务司），社会舆情相关情况属于办公条线舆情报告制度内容，并不属于纳税服务条线拥堵报告制度内容。</w:t>
      </w:r>
    </w:p>
    <w:p>
      <w:r>
        <w:t>1591. 【多选题】经营主体发生严重失信行为，税务机关会将其纳税缴费信用直接判为D级。下列选项中，属于直接判为D级情形的是：</w:t>
      </w:r>
    </w:p>
    <w:p>
      <w:pPr>
        <w:pStyle w:val="ListBullet"/>
      </w:pPr>
      <w:r>
        <w:t xml:space="preserve">   A. 存在逃避追缴欠税、骗取出口退税、虚开增值税专用发票、骗取留抵退税等行为的</w:t>
      </w:r>
    </w:p>
    <w:p>
      <w:pPr>
        <w:pStyle w:val="ListBullet"/>
      </w:pPr>
      <w:r>
        <w:t xml:space="preserve">   B. 在规定期限内未按税务机关处理结论足额缴纳税款、利息、滞纳金和罚款的</w:t>
      </w:r>
    </w:p>
    <w:p>
      <w:pPr>
        <w:pStyle w:val="ListBullet"/>
      </w:pPr>
      <w:r>
        <w:t xml:space="preserve">   C. 违反发票管理法规，导致其他单位或者个人未缴、少缴或者骗取税款的</w:t>
      </w:r>
    </w:p>
    <w:p>
      <w:pPr>
        <w:pStyle w:val="ListBullet"/>
      </w:pPr>
      <w:r>
        <w:t xml:space="preserve">   D. 纳税人虚假承诺的</w:t>
      </w:r>
    </w:p>
    <w:p>
      <w:pPr>
        <w:pStyle w:val="ListBullet"/>
      </w:pPr>
      <w:r>
        <w:t xml:space="preserve">   E. 提供虚假材料，骗取税收优惠的</w:t>
      </w:r>
    </w:p>
    <w:p>
      <w:r>
        <w:t xml:space="preserve">   答案：A,B,C,E</w:t>
      </w:r>
    </w:p>
    <w:p>
      <w:r>
        <w:t xml:space="preserve">   解析：根据《国家税务总局关于发布&lt;纳税缴费信用管理办法&gt;的公告》(国家税务总局公告2025年第12号)规定，纳税人虚假承诺不直接判D，会进行指标扣分。</w:t>
      </w:r>
    </w:p>
    <w:p>
      <w:r>
        <w:t>1592. 【多选题】2024年某企业多名在职职工分别取得职业资格证书，下列选项中，可以享受个人所得税专项附加扣除政策的职业资格有：</w:t>
      </w:r>
    </w:p>
    <w:p>
      <w:pPr>
        <w:pStyle w:val="ListBullet"/>
      </w:pPr>
      <w:r>
        <w:t xml:space="preserve">   A. 税务师</w:t>
      </w:r>
    </w:p>
    <w:p>
      <w:pPr>
        <w:pStyle w:val="ListBullet"/>
      </w:pPr>
      <w:r>
        <w:t xml:space="preserve">   B. 会计从业资格</w:t>
      </w:r>
    </w:p>
    <w:p>
      <w:pPr>
        <w:pStyle w:val="ListBullet"/>
      </w:pPr>
      <w:r>
        <w:t xml:space="preserve">   C. 注册会计师</w:t>
      </w:r>
    </w:p>
    <w:p>
      <w:pPr>
        <w:pStyle w:val="ListBullet"/>
      </w:pPr>
      <w:r>
        <w:t xml:space="preserve">   D. 资产评估师</w:t>
      </w:r>
    </w:p>
    <w:p>
      <w:pPr>
        <w:pStyle w:val="ListBullet"/>
      </w:pPr>
      <w:r>
        <w:t xml:space="preserve">   E. 国际注册内部审计师</w:t>
      </w:r>
    </w:p>
    <w:p>
      <w:r>
        <w:t xml:space="preserve">   答案：A,C,D</w:t>
      </w:r>
    </w:p>
    <w:p>
      <w:r>
        <w:t xml:space="preserve">   解析：根据《个人所得税专项附加扣除问答》（国家税务总局12366纳税服务平台），技能人员和专业技术人员职业资格证书的具体范围，以人力资源社会保障部公布的国家职业资格目录为准。在此范围外的继续教育支出，不在扣除范围内。税务师、会计专业技术资格、注册会计师、资产评估师属于国家职业资格目录范围，可享受个人所得税相关优惠。</w:t>
      </w:r>
    </w:p>
    <w:p>
      <w:r>
        <w:t>1593. 【多选题】纳税人发生增值税法实施条例规定情形的，应当进行增值税预缴申报。下列选项中，属于“规定情况”的有：</w:t>
      </w:r>
    </w:p>
    <w:p>
      <w:pPr>
        <w:pStyle w:val="ListBullet"/>
      </w:pPr>
      <w:r>
        <w:t xml:space="preserve">   A. 跨地市提供建筑服务</w:t>
      </w:r>
    </w:p>
    <w:p>
      <w:pPr>
        <w:pStyle w:val="ListBullet"/>
      </w:pPr>
      <w:r>
        <w:t xml:space="preserve">   B. 采取预售方式销售房地产项目</w:t>
      </w:r>
    </w:p>
    <w:p>
      <w:pPr>
        <w:pStyle w:val="ListBullet"/>
      </w:pPr>
      <w:r>
        <w:t xml:space="preserve">   C. 转让机构所在地不动产</w:t>
      </w:r>
    </w:p>
    <w:p>
      <w:pPr>
        <w:pStyle w:val="ListBullet"/>
      </w:pPr>
      <w:r>
        <w:t xml:space="preserve">   D. 采取预收款方式提供建筑服务</w:t>
      </w:r>
    </w:p>
    <w:p>
      <w:pPr>
        <w:pStyle w:val="ListBullet"/>
      </w:pPr>
      <w:r>
        <w:t xml:space="preserve">   E. 出租与机构所在地不在同一县区的不动产</w:t>
      </w:r>
    </w:p>
    <w:p>
      <w:r>
        <w:t xml:space="preserve">   答案：A,B,D,E</w:t>
      </w:r>
    </w:p>
    <w:p>
      <w:r>
        <w:t xml:space="preserve">   解析：根据《增值税预缴税款管理办法》（财政部 税务总局公告2026年第14号）规定，转让或者出租与纳税人机构所在地不在同一县（市、区、旗）内的不动产需要预缴增值税，C选项错误。</w:t>
      </w:r>
    </w:p>
    <w:p>
      <w:r>
        <w:t>1594. 【多选题】税务机关要通过精准识别纳税主体及其办税人员的遵</w:t>
        <w:br/>
        <w:t>从意愿与能力，制定多种方式相结合的合规申报辅导策略。下列选项中，符合要求的辅导方式包括：</w:t>
      </w:r>
    </w:p>
    <w:p>
      <w:pPr>
        <w:pStyle w:val="ListBullet"/>
      </w:pPr>
      <w:r>
        <w:t xml:space="preserve">   A. 普适性辅导</w:t>
      </w:r>
    </w:p>
    <w:p>
      <w:pPr>
        <w:pStyle w:val="ListBullet"/>
      </w:pPr>
      <w:r>
        <w:t xml:space="preserve">   B. 定制化辅导</w:t>
      </w:r>
    </w:p>
    <w:p>
      <w:pPr>
        <w:pStyle w:val="ListBullet"/>
      </w:pPr>
      <w:r>
        <w:t xml:space="preserve">   C. 穿透式辅导</w:t>
      </w:r>
    </w:p>
    <w:p>
      <w:pPr>
        <w:pStyle w:val="ListBullet"/>
      </w:pPr>
      <w:r>
        <w:t xml:space="preserve">   D. 程式化辅导</w:t>
      </w:r>
    </w:p>
    <w:p>
      <w:pPr>
        <w:pStyle w:val="ListBullet"/>
      </w:pPr>
      <w:r>
        <w:t xml:space="preserve">   E. 强制性辅导</w:t>
      </w:r>
    </w:p>
    <w:p>
      <w:r>
        <w:t xml:space="preserve">   答案：A,B,C</w:t>
      </w:r>
    </w:p>
    <w:p>
      <w:r>
        <w:t xml:space="preserve">   解析：根据《国家税务总局办公厅关于建立合规申报辅导机制的通知》（税总办纳服发〔2026〕7号）规定，通过精准识别纳税主体及其办税人员的遵从意愿与能力，制定“普适性、定制化、穿透式”相结合的辅导策略。</w:t>
      </w:r>
    </w:p>
    <w:p>
      <w:r>
        <w:t>1595. 【多选题】为促进国民经济高质量发展，现有政策规定部分先进行业企业可以享受增值税加计抵减政策。2026年，下列选项中，选项中可以享受该政策的企业有：</w:t>
      </w:r>
    </w:p>
    <w:p>
      <w:pPr>
        <w:pStyle w:val="ListBullet"/>
      </w:pPr>
      <w:r>
        <w:t xml:space="preserve">   A. 集成电路企业</w:t>
      </w:r>
    </w:p>
    <w:p>
      <w:pPr>
        <w:pStyle w:val="ListBullet"/>
      </w:pPr>
      <w:r>
        <w:t xml:space="preserve">   B. 工业母机企业</w:t>
      </w:r>
    </w:p>
    <w:p>
      <w:pPr>
        <w:pStyle w:val="ListBullet"/>
      </w:pPr>
      <w:r>
        <w:t xml:space="preserve">   C. 先进制造业企业</w:t>
      </w:r>
    </w:p>
    <w:p>
      <w:pPr>
        <w:pStyle w:val="ListBullet"/>
      </w:pPr>
      <w:r>
        <w:t xml:space="preserve">   D. 生活服务业企业</w:t>
      </w:r>
    </w:p>
    <w:p>
      <w:pPr>
        <w:pStyle w:val="ListBullet"/>
      </w:pPr>
      <w:r>
        <w:t xml:space="preserve">   E. 生产性服务业企业</w:t>
      </w:r>
    </w:p>
    <w:p>
      <w:r>
        <w:t xml:space="preserve">   答案：A,B,C</w:t>
      </w:r>
    </w:p>
    <w:p>
      <w:r>
        <w:t xml:space="preserve">   解析：根据《财政部 税务总局关于集成电路企业增值税加计抵减政策的通知》（财税〔2023〕17号）规定，自2023年1月1日至2027年12月31日，允许集成电路企业），按照当期可抵扣进项税额加计15%抵减应纳增值税税额；根据《财政部 税务总局关于工业母机企业增值税加计抵减政策的通知》（财税〔2023〕25号）规定，自2023年1月1日至2027年12月31日，对工业母机企业允许按当期可抵扣进项税额加计15%抵减企业应纳增值税税额；根据《财政部税务总局关于先进制造业企业增值税加计抵减政策的公告》（财政部税务总局公告2023年第43号）规定，自2023年1月1日至2027年12月31日，允许先进制造业企业按照当期可抵扣进项税额加计5%抵减应纳增值税税额。</w:t>
      </w:r>
    </w:p>
    <w:p>
      <w:r>
        <w:t>1596. 【多选题】对涉税专业服务信用等级为TSC1级的涉税专业服务机构，税务机关可采取相应的惩戒措施。下列选项中，属于可采取的惩戒措施包括：</w:t>
      </w:r>
    </w:p>
    <w:p>
      <w:pPr>
        <w:pStyle w:val="ListBullet"/>
      </w:pPr>
      <w:r>
        <w:t xml:space="preserve">   A. 对其代理的纳税人税务事项予以重点关注</w:t>
      </w:r>
    </w:p>
    <w:p>
      <w:pPr>
        <w:pStyle w:val="ListBullet"/>
      </w:pPr>
      <w:r>
        <w:t xml:space="preserve">   B. 在制定涉税专业服务日常检查计划时，予以重点关注</w:t>
      </w:r>
    </w:p>
    <w:p>
      <w:pPr>
        <w:pStyle w:val="ListBullet"/>
      </w:pPr>
      <w:r>
        <w:t xml:space="preserve">   C. 向其委托人推送风险提示</w:t>
      </w:r>
    </w:p>
    <w:p>
      <w:pPr>
        <w:pStyle w:val="ListBullet"/>
      </w:pPr>
      <w:r>
        <w:t xml:space="preserve">   D. 所有代理事项必须由委托人、受托人双方到税务机关现场办理</w:t>
      </w:r>
    </w:p>
    <w:p>
      <w:pPr>
        <w:pStyle w:val="ListBullet"/>
      </w:pPr>
      <w:r>
        <w:t xml:space="preserve">   E. 停止在线税务咨询及相关业务办理</w:t>
      </w:r>
    </w:p>
    <w:p>
      <w:r>
        <w:t xml:space="preserve">   答案：A,B,C,E</w:t>
      </w:r>
    </w:p>
    <w:p>
      <w:r>
        <w:t xml:space="preserve">   解析：根据《涉税专业服务信用评价管理办法》（国家税务总局公告2026年第1号）规定，第二十九条  对涉税专业服务信用等级为TSC2级、TSC1级的涉税专业服务机构，税务机关采取以下措施：（一）实行分类管理，对其代理的纳税人税务事项予以重点关注；（二）在制定涉税专业服务日常检查计划时，予以重点关注。第三十条  对涉税专业服务信用等级为TSC1级的涉税专业服务机构，税务机关采取以下措施：（一）向其委托人推送风险提示；（二）涉税专业服务协议信息采集，必须由委托人、受托人双方到税务机关现场办理；（三）停止在线税务咨询及相关业务办理。</w:t>
      </w:r>
    </w:p>
    <w:p>
      <w:r>
        <w:t>1597. 【多选题】特定行业纳税人应办理文化事业建设费缴费信息报告，按规定申报缴纳文化事业建设费。下列选项中，属于“特定行业”纳税人的有：</w:t>
      </w:r>
    </w:p>
    <w:p>
      <w:pPr>
        <w:pStyle w:val="ListBullet"/>
      </w:pPr>
      <w:r>
        <w:t xml:space="preserve">   A. 娱乐业企业</w:t>
      </w:r>
    </w:p>
    <w:p>
      <w:pPr>
        <w:pStyle w:val="ListBullet"/>
      </w:pPr>
      <w:r>
        <w:t xml:space="preserve">   B. 房地产企业</w:t>
      </w:r>
    </w:p>
    <w:p>
      <w:pPr>
        <w:pStyle w:val="ListBullet"/>
      </w:pPr>
      <w:r>
        <w:t xml:space="preserve">   C. 制造业企业</w:t>
      </w:r>
    </w:p>
    <w:p>
      <w:pPr>
        <w:pStyle w:val="ListBullet"/>
      </w:pPr>
      <w:r>
        <w:t xml:space="preserve">   D. 广告业企业</w:t>
      </w:r>
    </w:p>
    <w:p>
      <w:pPr>
        <w:pStyle w:val="ListBullet"/>
      </w:pPr>
      <w:r>
        <w:t xml:space="preserve">   E. 成品油企业</w:t>
      </w:r>
    </w:p>
    <w:p>
      <w:r>
        <w:t xml:space="preserve">   答案：A,D</w:t>
      </w:r>
    </w:p>
    <w:p>
      <w:r>
        <w:t xml:space="preserve">   解析：文化事业建设费的缴纳义务人主要包括：在中华人民共和国境内提供广告服务的广告媒介单位和户外广告经营单位。在中华人民共和国境内提供娱乐服务的单位和个人。因此正确答案为AD。</w:t>
      </w:r>
    </w:p>
    <w:p>
      <w:r>
        <w:t>1598. 【多选题】税费服务事项是指纳税人缴费人自主发起、税务机关受理的事项和税务机关主动提供的公共服务事项。下列选项中，属于税费服务事项主的有：</w:t>
      </w:r>
    </w:p>
    <w:p>
      <w:pPr>
        <w:pStyle w:val="ListBullet"/>
      </w:pPr>
      <w:r>
        <w:t xml:space="preserve">   A. 信息报告</w:t>
      </w:r>
    </w:p>
    <w:p>
      <w:pPr>
        <w:pStyle w:val="ListBullet"/>
      </w:pPr>
      <w:r>
        <w:t xml:space="preserve">   B. 信用管理</w:t>
      </w:r>
    </w:p>
    <w:p>
      <w:pPr>
        <w:pStyle w:val="ListBullet"/>
      </w:pPr>
      <w:r>
        <w:t xml:space="preserve">   C. 发票管理</w:t>
      </w:r>
    </w:p>
    <w:p>
      <w:pPr>
        <w:pStyle w:val="ListBullet"/>
      </w:pPr>
      <w:r>
        <w:t xml:space="preserve">   D. 合规辅导</w:t>
      </w:r>
    </w:p>
    <w:p>
      <w:pPr>
        <w:pStyle w:val="ListBullet"/>
      </w:pPr>
      <w:r>
        <w:t xml:space="preserve">   E. 涉税专业服务管理</w:t>
      </w:r>
    </w:p>
    <w:p>
      <w:r>
        <w:t xml:space="preserve">   答案：A,B,D</w:t>
      </w:r>
    </w:p>
    <w:p>
      <w:r>
        <w:t xml:space="preserve">   解析：根据《纳税人缴费人分类分级管理办法》（税总党委发〔2025〕131 号附件）规定，税费服务事项是指纳税人缴费人自主发起、税务机关受理的事项和税务机关主动提供的公共服务事项，主要包括信息报告、税费申报、优惠办理、权益维护、宣传咨询、合规辅导、信用管理等事项。发票管理和涉税专业服务管理属于日常监管事项。</w:t>
      </w:r>
    </w:p>
    <w:p>
      <w:r>
        <w:t>1599. 【多选题】为减少对纳税人过度打扰、减轻基层税务机关负担、税务机关以“数据+规则+责任”为驱动，依托特定信息系统，建立税费服务任务统筹管理机制。下列选项中，对“特定信息系统”表述正确的有：</w:t>
      </w:r>
    </w:p>
    <w:p>
      <w:pPr>
        <w:pStyle w:val="ListBullet"/>
      </w:pPr>
      <w:r>
        <w:t xml:space="preserve">   A. 金税三期核心征管</w:t>
      </w:r>
    </w:p>
    <w:p>
      <w:pPr>
        <w:pStyle w:val="ListBullet"/>
      </w:pPr>
      <w:r>
        <w:t xml:space="preserve">   B. 12366纳税服务平台</w:t>
      </w:r>
    </w:p>
    <w:p>
      <w:pPr>
        <w:pStyle w:val="ListBullet"/>
      </w:pPr>
      <w:r>
        <w:t xml:space="preserve">   C. 金税四期智慧办公平台</w:t>
      </w:r>
    </w:p>
    <w:p>
      <w:pPr>
        <w:pStyle w:val="ListBullet"/>
      </w:pPr>
      <w:r>
        <w:t xml:space="preserve">   D. 征纳互动服务</w:t>
      </w:r>
    </w:p>
    <w:p>
      <w:pPr>
        <w:pStyle w:val="ListBullet"/>
      </w:pPr>
      <w:r>
        <w:t xml:space="preserve">   E. 大数据管理平台</w:t>
      </w:r>
    </w:p>
    <w:p>
      <w:r>
        <w:t xml:space="preserve">   答案：C,D</w:t>
      </w:r>
    </w:p>
    <w:p>
      <w:r>
        <w:t xml:space="preserve">   解析：根据《国家税务总局办公厅关于建立税费服务任务统筹管理机制的通知》（税总办纳服发〔2026〕 3号）规定，以“数据+规则+责任”为驱动，依托金税四期智慧办公平台和征纳互动服务，建立税费服务任务统筹管理机制。</w:t>
      </w:r>
    </w:p>
    <w:p>
      <w:r>
        <w:t>1600. 【多选题】税务机关应当对涉税专业服务执业情况进行检查。下列选项中，属于该检查内容的有：</w:t>
      </w:r>
    </w:p>
    <w:p>
      <w:pPr>
        <w:pStyle w:val="ListBullet"/>
      </w:pPr>
      <w:r>
        <w:t xml:space="preserve">   A. 涉税专业服务机构资金往来情况</w:t>
      </w:r>
    </w:p>
    <w:p>
      <w:pPr>
        <w:pStyle w:val="ListBullet"/>
      </w:pPr>
      <w:r>
        <w:t xml:space="preserve">   B. 涉税专业服务机构报送的基本信息</w:t>
      </w:r>
    </w:p>
    <w:p>
      <w:pPr>
        <w:pStyle w:val="ListBullet"/>
      </w:pPr>
      <w:r>
        <w:t xml:space="preserve">   C. 涉税专业服务机构的执业资质</w:t>
      </w:r>
    </w:p>
    <w:p>
      <w:pPr>
        <w:pStyle w:val="ListBullet"/>
      </w:pPr>
      <w:r>
        <w:t xml:space="preserve">   D. 涉税专业服务机构报送的业务信息</w:t>
      </w:r>
    </w:p>
    <w:p>
      <w:pPr>
        <w:pStyle w:val="ListBullet"/>
      </w:pPr>
      <w:r>
        <w:t xml:space="preserve">   E. 涉税专业服务机构执行涉税专业服务业务规范情况</w:t>
      </w:r>
    </w:p>
    <w:p>
      <w:r>
        <w:t xml:space="preserve">   答案：B,C,D,E</w:t>
      </w:r>
    </w:p>
    <w:p>
      <w:r>
        <w:t xml:space="preserve">   解析：根据《涉税专业服务基本准则（试行）》（国家税务总局公告2023年第16号）规定，税务机关负责对涉税专业服务执业情况进行检查，包括以下检查内容：</w:t>
        <w:br/>
        <w:t>（一）涉税专业服务机构内部制度建设情况；</w:t>
        <w:br/>
        <w:t>（二）涉税专业服务机构报送的基本信息；</w:t>
        <w:br/>
        <w:t>（三）涉税专业服务机构的执业资质；</w:t>
        <w:br/>
        <w:t>（四）涉税专业服务机构报送的业务信息；</w:t>
        <w:br/>
        <w:t>（五）涉税专业服务机构执行涉税专业服务业务规范情况；</w:t>
        <w:br/>
        <w:t>（六）涉税报告和文书留存备查情况；</w:t>
        <w:br/>
        <w:t>（七）其他监督检查事项。</w:t>
      </w:r>
    </w:p>
    <w:p>
      <w:r>
        <w:t>1601. 【多选题】按照税务工作人员与涉税专业服务机构正常交往规定，税务工作人员在与涉税专业服务机构交往中应当依法合规开展工作。下列选项中，属于“税务工作人员”的有：</w:t>
      </w:r>
    </w:p>
    <w:p>
      <w:pPr>
        <w:pStyle w:val="ListBullet"/>
      </w:pPr>
      <w:r>
        <w:t xml:space="preserve">   A. 公务员</w:t>
      </w:r>
    </w:p>
    <w:p>
      <w:pPr>
        <w:pStyle w:val="ListBullet"/>
      </w:pPr>
      <w:r>
        <w:t xml:space="preserve">   B. 事业人员</w:t>
      </w:r>
    </w:p>
    <w:p>
      <w:pPr>
        <w:pStyle w:val="ListBullet"/>
      </w:pPr>
      <w:r>
        <w:t xml:space="preserve">   C. 工勤人员</w:t>
      </w:r>
    </w:p>
    <w:p>
      <w:pPr>
        <w:pStyle w:val="ListBullet"/>
      </w:pPr>
      <w:r>
        <w:t xml:space="preserve">   D. 第三方运维人员</w:t>
      </w:r>
    </w:p>
    <w:p>
      <w:pPr>
        <w:pStyle w:val="ListBullet"/>
      </w:pPr>
      <w:r>
        <w:t xml:space="preserve">   E. 物业公司保洁人员</w:t>
      </w:r>
    </w:p>
    <w:p>
      <w:r>
        <w:t xml:space="preserve">   答案：A,B,C</w:t>
      </w:r>
    </w:p>
    <w:p>
      <w:r>
        <w:t xml:space="preserve">   解析：根据《关于进一步规范税务工作人员与涉税专业服务机构及其从业人员交往的规定（试行）》（税总党建组办发〔2022〕11号）税务工作人员，是指各级税务机关履行相关工作职责的公务员、事业人员、工勤人员。</w:t>
      </w:r>
    </w:p>
    <w:p>
      <w:r>
        <w:t>1602. 【多选题】税务机关应当按主体类别分类实施合规申报辅导策略。下列选项中，关于辅导策略表述正确的有：</w:t>
      </w:r>
    </w:p>
    <w:p>
      <w:pPr>
        <w:pStyle w:val="ListBullet"/>
      </w:pPr>
      <w:r>
        <w:t xml:space="preserve">   A. 对新开业纳税人侧重纳税义务与基础业务办理辅导</w:t>
      </w:r>
    </w:p>
    <w:p>
      <w:pPr>
        <w:pStyle w:val="ListBullet"/>
      </w:pPr>
      <w:r>
        <w:t xml:space="preserve">   B. 对中小微企业和个体工商户侧重易错事项</w:t>
        <w:br/>
        <w:t>辅导</w:t>
      </w:r>
    </w:p>
    <w:p>
      <w:pPr>
        <w:pStyle w:val="ListBullet"/>
      </w:pPr>
      <w:r>
        <w:t xml:space="preserve">   C. 对大企业和重点企业侧重风险提醒辅导</w:t>
      </w:r>
    </w:p>
    <w:p>
      <w:pPr>
        <w:pStyle w:val="ListBullet"/>
      </w:pPr>
      <w:r>
        <w:t xml:space="preserve">   D. 对重点行业、重点领域侧重政策确定性辅导</w:t>
      </w:r>
    </w:p>
    <w:p>
      <w:pPr>
        <w:pStyle w:val="ListBullet"/>
      </w:pPr>
      <w:r>
        <w:t xml:space="preserve">   E. 对涉税专业服务机构侧重合规执业</w:t>
        <w:br/>
        <w:t>辅导</w:t>
      </w:r>
    </w:p>
    <w:p>
      <w:r>
        <w:t xml:space="preserve">   答案：A,B,E</w:t>
      </w:r>
    </w:p>
    <w:p>
      <w:r>
        <w:t xml:space="preserve">   解析：根据《国家税务总局办公厅关于建立合规申报辅导机制的通知》（税总办纳服发〔2026〕7号）规定，按主体类别分类施策，对新开业纳税人侧重纳税义务</w:t>
        <w:br/>
        <w:t>与基础业务办理辅导，对中小微企业和个体工商户侧重易错事项辅导，对大企业和重点企业侧重政策确定性辅导，对重点行业、重点领域侧重风险提醒辅导，对涉税专业服务机构侧重合规执业</w:t>
        <w:br/>
        <w:t>辅导。</w:t>
      </w:r>
    </w:p>
    <w:p>
      <w:r>
        <w:t>1603. 【多选题】《纳税人缴费人分类分级管理办法》明确了各部门税费事项管理职责。下列选项中，属于纳税服务部门（含办税服务机构）统筹管理的有：</w:t>
      </w:r>
    </w:p>
    <w:p>
      <w:pPr>
        <w:pStyle w:val="ListBullet"/>
      </w:pPr>
      <w:r>
        <w:t xml:space="preserve">   A. 税费服务事项</w:t>
      </w:r>
    </w:p>
    <w:p>
      <w:pPr>
        <w:pStyle w:val="ListBullet"/>
      </w:pPr>
      <w:r>
        <w:t xml:space="preserve">   B. 服务渠道管理</w:t>
      </w:r>
    </w:p>
    <w:p>
      <w:pPr>
        <w:pStyle w:val="ListBullet"/>
      </w:pPr>
      <w:r>
        <w:t xml:space="preserve">   C. 税费服务任务</w:t>
      </w:r>
    </w:p>
    <w:p>
      <w:pPr>
        <w:pStyle w:val="ListBullet"/>
      </w:pPr>
      <w:r>
        <w:t xml:space="preserve">   D. 疑点提示任务</w:t>
      </w:r>
    </w:p>
    <w:p>
      <w:pPr>
        <w:pStyle w:val="ListBullet"/>
      </w:pPr>
      <w:r>
        <w:t xml:space="preserve">   E. 涉税专业服务管理</w:t>
      </w:r>
    </w:p>
    <w:p>
      <w:r>
        <w:t xml:space="preserve">   答案：A,B,C,E</w:t>
      </w:r>
    </w:p>
    <w:p>
      <w:r>
        <w:t xml:space="preserve">   解析：根据《纳税人缴费人分类分级管理办法》（税总党委发〔2025〕131 号附件）规定，纳税服务部门（含办税服务机构）主要负责税费服务事项、服务渠道管理，以及税费服务任务、涉税专业服务管理等事项的统筹管理。</w:t>
      </w:r>
    </w:p>
    <w:p>
      <w:r>
        <w:t>1604. 【多选题】适用增值税期末留抵退税政策的纳税人需同时符合规定条件。下列选项中，关于“规定条件”表述正确的有：</w:t>
      </w:r>
    </w:p>
    <w:p>
      <w:pPr>
        <w:pStyle w:val="ListBullet"/>
      </w:pPr>
      <w:r>
        <w:t xml:space="preserve">   A. 纳税缴费信用级别不为C级或D级</w:t>
      </w:r>
    </w:p>
    <w:p>
      <w:pPr>
        <w:pStyle w:val="ListBullet"/>
      </w:pPr>
      <w:r>
        <w:t xml:space="preserve">   B. 申请退税前36个月未发生骗取留抵退税、骗取出口退税或者虚开增值税专用发票情形</w:t>
      </w:r>
    </w:p>
    <w:p>
      <w:pPr>
        <w:pStyle w:val="ListBullet"/>
      </w:pPr>
      <w:r>
        <w:t xml:space="preserve">   C. 申请退税前36个月未因偷税被税务机关处罚两次及以上</w:t>
      </w:r>
    </w:p>
    <w:p>
      <w:pPr>
        <w:pStyle w:val="ListBullet"/>
      </w:pPr>
      <w:r>
        <w:t xml:space="preserve">   D. 申请退税前36个月未被其他行政机关处罚两次及以上</w:t>
      </w:r>
    </w:p>
    <w:p>
      <w:pPr>
        <w:pStyle w:val="ListBullet"/>
      </w:pPr>
      <w:r>
        <w:t xml:space="preserve">   E. 2019年4月1日起未享受增值税即征即退、先征后返（退）政策</w:t>
      </w:r>
    </w:p>
    <w:p>
      <w:r>
        <w:t xml:space="preserve">   答案：B,C,E</w:t>
      </w:r>
    </w:p>
    <w:p>
      <w:r>
        <w:t xml:space="preserve">   解析：根据《财政部 税务总局关于完善增值税期末留抵退税政策的公告》（财政部 税务总局公告2025年第7号）规定，适用本公告政策的纳税人需同时符合以下条件：（一）纳税缴费信用级别为A级或者B级。（二）申请退税前36个月未发生骗取留抵退税、骗取出口退税或者虚开增值税专用发票情形。（三）申请退税前36个月未因偷税被税务机关处罚两次及以上。（四）2019年4月1日起未享受增值税即征即退、先征后返（退）政策，本公告另有规定的除外。</w:t>
      </w:r>
    </w:p>
    <w:p>
      <w:r>
        <w:t>1605. 【多选题】小王通过公务员考试选拔，正式入职某县税务局，按规定该单位应当为其缴纳相关社会保险费。下列选项中，属于该单位应当缴纳的社会保险费有：</w:t>
      </w:r>
    </w:p>
    <w:p>
      <w:pPr>
        <w:pStyle w:val="ListBullet"/>
      </w:pPr>
      <w:r>
        <w:t xml:space="preserve">   A. 机关事业单位工作人员基本养老保险</w:t>
      </w:r>
    </w:p>
    <w:p>
      <w:pPr>
        <w:pStyle w:val="ListBullet"/>
      </w:pPr>
      <w:r>
        <w:t xml:space="preserve">   B. 职工基本医疗保险</w:t>
      </w:r>
    </w:p>
    <w:p>
      <w:pPr>
        <w:pStyle w:val="ListBullet"/>
      </w:pPr>
      <w:r>
        <w:t xml:space="preserve">   C. 失业保险</w:t>
      </w:r>
    </w:p>
    <w:p>
      <w:pPr>
        <w:pStyle w:val="ListBullet"/>
      </w:pPr>
      <w:r>
        <w:t xml:space="preserve">   D. 工伤保险</w:t>
      </w:r>
    </w:p>
    <w:p>
      <w:pPr>
        <w:pStyle w:val="ListBullet"/>
      </w:pPr>
      <w:r>
        <w:t xml:space="preserve">   E. 生育保险</w:t>
      </w:r>
    </w:p>
    <w:p>
      <w:r>
        <w:t xml:space="preserve">   答案：A,B,D,E</w:t>
      </w:r>
    </w:p>
    <w:p>
      <w:r>
        <w:t xml:space="preserve">   解析：公务员无需缴纳失业保险。</w:t>
      </w:r>
    </w:p>
    <w:p>
      <w:r>
        <w:t>1606. 【多选题】办税服务厅转型要求打造“前中后”职能区域布局。下列选项中，关于后台职能表述正确的有：</w:t>
      </w:r>
    </w:p>
    <w:p>
      <w:pPr>
        <w:pStyle w:val="ListBullet"/>
      </w:pPr>
      <w:r>
        <w:t xml:space="preserve">   A. 办税服务运行数据监控</w:t>
      </w:r>
    </w:p>
    <w:p>
      <w:pPr>
        <w:pStyle w:val="ListBullet"/>
      </w:pPr>
      <w:r>
        <w:t xml:space="preserve">   B. 办税服务热点诉求分析</w:t>
      </w:r>
    </w:p>
    <w:p>
      <w:pPr>
        <w:pStyle w:val="ListBullet"/>
      </w:pPr>
      <w:r>
        <w:t xml:space="preserve">   C. 基础事项前移调查审核</w:t>
      </w:r>
    </w:p>
    <w:p>
      <w:pPr>
        <w:pStyle w:val="ListBullet"/>
      </w:pPr>
      <w:r>
        <w:t xml:space="preserve">   D. 线上业务集中审批处理</w:t>
      </w:r>
    </w:p>
    <w:p>
      <w:pPr>
        <w:pStyle w:val="ListBullet"/>
      </w:pPr>
      <w:r>
        <w:t xml:space="preserve">   E. 办税服务运行质效监管</w:t>
      </w:r>
    </w:p>
    <w:p>
      <w:r>
        <w:t xml:space="preserve">   答案：A,B,E</w:t>
      </w:r>
    </w:p>
    <w:p>
      <w:r>
        <w:t xml:space="preserve">   解析：根据《国家税务总局纳税服务司关于扎实推进办税服务厅转型有关工作的通知》，基础事项前移和线上业务集中审批处理为中台职能。</w:t>
      </w:r>
    </w:p>
    <w:p>
      <w:r>
        <w:t>1607. 【多选题】根据纳税缴费信用管理规定，特定人员中如未依法办理个人所得税综合所得汇算清缴，可导致所在企业纳税缴费信用扣分。下列选项中，关于“特定人定”表述正确的有：</w:t>
      </w:r>
    </w:p>
    <w:p>
      <w:pPr>
        <w:pStyle w:val="ListBullet"/>
      </w:pPr>
      <w:r>
        <w:t xml:space="preserve">   A. 企业法定代表人</w:t>
      </w:r>
    </w:p>
    <w:p>
      <w:pPr>
        <w:pStyle w:val="ListBullet"/>
      </w:pPr>
      <w:r>
        <w:t xml:space="preserve">   B. 企业财务负责人</w:t>
      </w:r>
    </w:p>
    <w:p>
      <w:pPr>
        <w:pStyle w:val="ListBullet"/>
      </w:pPr>
      <w:r>
        <w:t xml:space="preserve">   C. 股份制企业投资人</w:t>
      </w:r>
    </w:p>
    <w:p>
      <w:pPr>
        <w:pStyle w:val="ListBullet"/>
      </w:pPr>
      <w:r>
        <w:t xml:space="preserve">   D. 合伙企业自然人合伙人</w:t>
      </w:r>
    </w:p>
    <w:p>
      <w:pPr>
        <w:pStyle w:val="ListBullet"/>
      </w:pPr>
      <w:r>
        <w:t xml:space="preserve">   E. 个人独资企业投资者</w:t>
      </w:r>
    </w:p>
    <w:p>
      <w:r>
        <w:t xml:space="preserve">   答案：A,B,D,E</w:t>
      </w:r>
    </w:p>
    <w:p>
      <w:r>
        <w:t xml:space="preserve">   解析：根据国家税务总局关于发布《纳税缴费信用管理办法》的公告（国家税务总局公告2025年第12号）规定，企业法定代表人、合伙企业自然人合伙人、个人独资企业投资者或企业财务负责人未依法办理个人所得税综合所得汇算清缴的，扣5分。</w:t>
      </w:r>
    </w:p>
    <w:p>
      <w:r>
        <w:t>1608. 【多选题】为持续优化税收营商环境，税务部门对部分税务证明事项实行告知承诺制。下列选项中，关于告知承诺制相关要求表述正确的有：</w:t>
      </w:r>
    </w:p>
    <w:p>
      <w:pPr>
        <w:pStyle w:val="ListBullet"/>
      </w:pPr>
      <w:r>
        <w:t xml:space="preserve">   A. 对实行告知承诺制的税务证明事项，纳税人必须选择承诺制办理</w:t>
      </w:r>
    </w:p>
    <w:p>
      <w:pPr>
        <w:pStyle w:val="ListBullet"/>
      </w:pPr>
      <w:r>
        <w:t xml:space="preserve">   B. 税务机关对外公开告知承诺制的税务证明事项目录及告知承诺书格式</w:t>
      </w:r>
    </w:p>
    <w:p>
      <w:pPr>
        <w:pStyle w:val="ListBullet"/>
      </w:pPr>
      <w:r>
        <w:t xml:space="preserve">   C. 纳税人对承诺的真实性承担法律责任，承诺不实涉嫌犯罪的依法移送司法机关追究刑事责任</w:t>
      </w:r>
    </w:p>
    <w:p>
      <w:pPr>
        <w:pStyle w:val="ListBullet"/>
      </w:pPr>
      <w:r>
        <w:t xml:space="preserve">   D. 重大税收违法失信案件当事人履行相关法定义务，经主管税务机关确认，在公布期届满之前也可以适用告知承诺制</w:t>
      </w:r>
    </w:p>
    <w:p>
      <w:pPr>
        <w:pStyle w:val="ListBullet"/>
      </w:pPr>
      <w:r>
        <w:t xml:space="preserve">   E. 选择适用告知承诺制办理的事项，税务机关书面形式一次性告知纳税人证明义务、证明内容、承诺方式以及不实承诺的法律责任</w:t>
      </w:r>
    </w:p>
    <w:p>
      <w:r>
        <w:t xml:space="preserve">   答案：B,C,E</w:t>
      </w:r>
    </w:p>
    <w:p>
      <w:r>
        <w:t xml:space="preserve">   解析：根据《国家税务总局关于部分税务证明事项实行告知承诺制进一步优化纳税服务的公告》（国家税务总局公告2021年第21号）规定，税务机关通过办税服务场所和官方网站等渠道公布实行告知承诺制的税务证明事项目录及告知承诺书格式文本，纳税人对承诺的真实性承担法律责任，纳税人选择适用告知承诺制办理的，税务机关以书面形式（含电子文本）将证明义务、证明内容、承诺方式以及不实承诺的法律责任一次性告知纳税人，对实行告知承诺制的税务证明事项，纳税人可以自主选择是否适用告知承诺制办理；重大税收违法失信案件当事人履行相关法定义务，经实施检查的税务机关确认，在公布期届满后可以适用告知承诺制。</w:t>
      </w:r>
    </w:p>
    <w:p>
      <w:r>
        <w:t>1609. 【多选题】税费服务任务审核部门对本级税务机关业务主管部门创建的税费服务任务进行审核。下列选项中，属于应审核内容的有：</w:t>
      </w:r>
    </w:p>
    <w:p>
      <w:pPr>
        <w:pStyle w:val="ListBullet"/>
      </w:pPr>
      <w:r>
        <w:t xml:space="preserve">   A. 合理性</w:t>
      </w:r>
    </w:p>
    <w:p>
      <w:pPr>
        <w:pStyle w:val="ListBullet"/>
      </w:pPr>
      <w:r>
        <w:t xml:space="preserve">   B. 必要性</w:t>
      </w:r>
    </w:p>
    <w:p>
      <w:pPr>
        <w:pStyle w:val="ListBullet"/>
      </w:pPr>
      <w:r>
        <w:t xml:space="preserve">   C. 重复性</w:t>
      </w:r>
    </w:p>
    <w:p>
      <w:pPr>
        <w:pStyle w:val="ListBullet"/>
      </w:pPr>
      <w:r>
        <w:t xml:space="preserve">   D. 简易性</w:t>
      </w:r>
    </w:p>
    <w:p>
      <w:pPr>
        <w:pStyle w:val="ListBullet"/>
      </w:pPr>
      <w:r>
        <w:t xml:space="preserve">   E. 规范性</w:t>
      </w:r>
    </w:p>
    <w:p>
      <w:r>
        <w:t xml:space="preserve">   答案：A,B,C,E</w:t>
      </w:r>
    </w:p>
    <w:p>
      <w:r>
        <w:t xml:space="preserve">   解析：根据《国家税务总局办公厅关于建立税费服务任务统筹管理机制的通知》（税总办纳服发〔2026〕 3号）规定，各级税务机关纳税服务部门是税费服务任务审核部门，从满足纳税人合理诉求、维护纳税人合法权益、减轻基层不必要负担等方面，对本级税务机关业务主管部门创建的税费服务任务的合理性、 必要性、重复性、规范性等进行审核。</w:t>
      </w:r>
    </w:p>
    <w:p>
      <w:r>
        <w:t>1610. 【多选题】为及时收集、快速响应纳税人缴费人在税费支持政策落实方面的问题、意见和建议，不断提升税费服务工作水平，税务总局构建了落实税费支持政策“3个100”直联工作机制。下列选项中，属于“3个100”直联点的有：</w:t>
      </w:r>
    </w:p>
    <w:p>
      <w:pPr>
        <w:pStyle w:val="ListBullet"/>
      </w:pPr>
      <w:r>
        <w:t xml:space="preserve">   A. 全国100个办税服务厅直联点</w:t>
      </w:r>
    </w:p>
    <w:p>
      <w:pPr>
        <w:pStyle w:val="ListBullet"/>
      </w:pPr>
      <w:r>
        <w:t xml:space="preserve">   B. 全国100个落实税费支持政策基层税务局直联点</w:t>
      </w:r>
    </w:p>
    <w:p>
      <w:pPr>
        <w:pStyle w:val="ListBullet"/>
      </w:pPr>
      <w:r>
        <w:t xml:space="preserve">   C. 各省100个落实税费支持政策基层税务局直联点</w:t>
      </w:r>
    </w:p>
    <w:p>
      <w:pPr>
        <w:pStyle w:val="ListBullet"/>
      </w:pPr>
      <w:r>
        <w:t xml:space="preserve">   D. 各省100户落实税费支持政策纳税人直联点</w:t>
      </w:r>
    </w:p>
    <w:p>
      <w:pPr>
        <w:pStyle w:val="ListBullet"/>
      </w:pPr>
      <w:r>
        <w:t xml:space="preserve">   E. 全国100户落实税费支持政策纳税人直联点</w:t>
      </w:r>
    </w:p>
    <w:p>
      <w:r>
        <w:t xml:space="preserve">   答案：A,B,D</w:t>
      </w:r>
    </w:p>
    <w:p>
      <w:r>
        <w:t xml:space="preserve">   解析：根据《国家税务总局纳税服务司关于进一步加强落实组合式税费支持政策直连工作机制有关事项的通知》（税总纳服便函〔2022〕32号），落实税费支持政策“3个100”直联点主要包括：全国100个办税服务厅直联点、100个落实税费支持政策基层税务局直联点和各省100户落实税费支持政策纳税人直联点。因此，答案应包括ABD选项。CE选项不属于“3个100”内容。</w:t>
      </w:r>
    </w:p>
    <w:p>
      <w:r>
        <w:t>1611. 【多选题】增值税法实施后，税务总局调整了增值税纳税申报表填写口径。下列选项中，销售额应填写《增值税及附加税费申报表（一般纳税人适用）》中“应税劳务销售额”的有：</w:t>
      </w:r>
    </w:p>
    <w:p>
      <w:pPr>
        <w:pStyle w:val="ListBullet"/>
      </w:pPr>
      <w:r>
        <w:t xml:space="preserve">   A. 人力资源服务</w:t>
      </w:r>
    </w:p>
    <w:p>
      <w:pPr>
        <w:pStyle w:val="ListBullet"/>
      </w:pPr>
      <w:r>
        <w:t xml:space="preserve">   B. 销售农产品</w:t>
      </w:r>
    </w:p>
    <w:p>
      <w:pPr>
        <w:pStyle w:val="ListBullet"/>
      </w:pPr>
      <w:r>
        <w:t xml:space="preserve">   C. 销售无形资产</w:t>
      </w:r>
    </w:p>
    <w:p>
      <w:pPr>
        <w:pStyle w:val="ListBullet"/>
      </w:pPr>
      <w:r>
        <w:t xml:space="preserve">   D. 销售不动产</w:t>
      </w:r>
    </w:p>
    <w:p>
      <w:pPr>
        <w:pStyle w:val="ListBullet"/>
      </w:pPr>
      <w:r>
        <w:t xml:space="preserve">   E. 修理修配服务</w:t>
      </w:r>
    </w:p>
    <w:p>
      <w:r>
        <w:t xml:space="preserve">   答案：A,C,D,E</w:t>
      </w:r>
    </w:p>
    <w:p>
      <w:r>
        <w:t xml:space="preserve">   解析：根据《国家税务总局关于调整增值税纳税申报有关事项的公告》（国家税务总局公告2026年第6号）规定，第3栏“应税劳务销售额”填写说明调整为：填写纳税人本期按适用税率计算增值税的应税服务（含加工修理修配服务）、无形资产、不动产的销售额。</w:t>
      </w:r>
    </w:p>
    <w:p>
      <w:r>
        <w:t>1612. 【多选题】对同时满足一定条件的代开发票申请，税务机关可即时办理，纳税人可免于提供书面证明材料。下列选项中，关于“一定条件”表述正确的有：</w:t>
      </w:r>
    </w:p>
    <w:p>
      <w:pPr>
        <w:pStyle w:val="ListBullet"/>
      </w:pPr>
      <w:r>
        <w:t xml:space="preserve">   A. 连续 12个月内累计代开普通发票不含增值税金额不超过 120万元</w:t>
      </w:r>
    </w:p>
    <w:p>
      <w:pPr>
        <w:pStyle w:val="ListBullet"/>
      </w:pPr>
      <w:r>
        <w:t xml:space="preserve">   B. 单次代开普通发票不含增值税金额不超过 10万元</w:t>
      </w:r>
    </w:p>
    <w:p>
      <w:pPr>
        <w:pStyle w:val="ListBullet"/>
      </w:pPr>
      <w:r>
        <w:t xml:space="preserve">   C. 连续 12个月</w:t>
        <w:br/>
        <w:t>内累计代开普通发票份数不超过12份</w:t>
      </w:r>
    </w:p>
    <w:p>
      <w:pPr>
        <w:pStyle w:val="ListBullet"/>
      </w:pPr>
      <w:r>
        <w:t xml:space="preserve">   D. 未触发风险事项</w:t>
      </w:r>
    </w:p>
    <w:p>
      <w:pPr>
        <w:pStyle w:val="ListBullet"/>
      </w:pPr>
      <w:r>
        <w:t xml:space="preserve">   E. 连续 6个月</w:t>
        <w:br/>
        <w:t>内累计代开普通发票份数不超过12份</w:t>
      </w:r>
    </w:p>
    <w:p>
      <w:r>
        <w:t xml:space="preserve">   答案：A,B,C,D</w:t>
      </w:r>
    </w:p>
    <w:p>
      <w:r>
        <w:t xml:space="preserve">   解析：根据《国家税务总局办公厅关于</w:t>
        <w:br/>
        <w:t>进一步规范代开普通发票管理工作的通知》（税总办征科发〔2026〕5号）规定：对于纳税人同时满足代开金额较小（连续 12个月内累计代开普通发票不含增值税金额不超过 120万元，单次代开普通发票不含增值税金额不超过 10万元）、代开频次较低（连续 12个月内累计代开普通发票份数不超过 12份）且未触发风险事项的，税务机关可即时办理，纳税人可免于提供书面证明材料。</w:t>
      </w:r>
    </w:p>
    <w:p>
      <w:r>
        <w:t>1613. 【多选题】各级税务机关要根据工作职责做好岗责配置，实现小微意见建议快响全流程的闭环管理。下列选项中，属于小微意见建议快响的流程环节有：</w:t>
      </w:r>
    </w:p>
    <w:p>
      <w:pPr>
        <w:pStyle w:val="ListBullet"/>
      </w:pPr>
      <w:r>
        <w:t xml:space="preserve">   A. 直联对象维护</w:t>
      </w:r>
    </w:p>
    <w:p>
      <w:pPr>
        <w:pStyle w:val="ListBullet"/>
      </w:pPr>
      <w:r>
        <w:t xml:space="preserve">   B. 意见建议收集</w:t>
      </w:r>
    </w:p>
    <w:p>
      <w:pPr>
        <w:pStyle w:val="ListBullet"/>
      </w:pPr>
      <w:r>
        <w:t xml:space="preserve">   C. 主动承接</w:t>
      </w:r>
    </w:p>
    <w:p>
      <w:pPr>
        <w:pStyle w:val="ListBullet"/>
      </w:pPr>
      <w:r>
        <w:t xml:space="preserve">   D. 分类办理</w:t>
      </w:r>
    </w:p>
    <w:p>
      <w:pPr>
        <w:pStyle w:val="ListBullet"/>
      </w:pPr>
      <w:r>
        <w:t xml:space="preserve">   E. 反馈评价</w:t>
      </w:r>
    </w:p>
    <w:p>
      <w:r>
        <w:t xml:space="preserve">   答案：A,B,C,D,E</w:t>
      </w:r>
    </w:p>
    <w:p>
      <w:r>
        <w:t xml:space="preserve">   解析：按照《国家税务总局办公厅关于优化小微经营主体直联机制的通知》（税总办纳服发〔2025〕 97号）规定，各级税务机关要根据工作职责做好岗责配置，纳税服务部门配备管理、接收、分析等相应岗位，各相关部门配备承办、审核等相应岗位， 实现直联对象维护、意见建议收集、主动承接、分类办理、反馈评价、成果应用等小微意见建议快响全流程的闭环管理，确保工作衔接顺畅、运转高效。</w:t>
      </w:r>
    </w:p>
    <w:p>
      <w:r>
        <w:t>1614. 【多选题】税务总局以正列举的方式发布了税费服务任务清单，包括5大类32个事项。下列选项中，属于这5个类别的有：</w:t>
      </w:r>
    </w:p>
    <w:p>
      <w:pPr>
        <w:pStyle w:val="ListBullet"/>
      </w:pPr>
      <w:r>
        <w:t xml:space="preserve">   A. 提示提醒类</w:t>
      </w:r>
    </w:p>
    <w:p>
      <w:pPr>
        <w:pStyle w:val="ListBullet"/>
      </w:pPr>
      <w:r>
        <w:t xml:space="preserve">   B. 风险应对类</w:t>
      </w:r>
    </w:p>
    <w:p>
      <w:pPr>
        <w:pStyle w:val="ListBullet"/>
      </w:pPr>
      <w:r>
        <w:t xml:space="preserve">   C. 诉求收集类</w:t>
      </w:r>
    </w:p>
    <w:p>
      <w:pPr>
        <w:pStyle w:val="ListBullet"/>
      </w:pPr>
      <w:r>
        <w:t xml:space="preserve">   D. 信用评价管理类</w:t>
      </w:r>
    </w:p>
    <w:p>
      <w:pPr>
        <w:pStyle w:val="ListBullet"/>
      </w:pPr>
      <w:r>
        <w:t xml:space="preserve">   E. 涉税中介管理类</w:t>
      </w:r>
    </w:p>
    <w:p>
      <w:r>
        <w:t xml:space="preserve">   答案：A,C,D,E</w:t>
      </w:r>
    </w:p>
    <w:p>
      <w:r>
        <w:t xml:space="preserve">   解析：根据《国家税务总局办公厅关于建立税费服务任务统筹管理机制的通知》（税总办纳服发〔2026〕 3号）的税费服务任务清单规定，事项大类包括：提示提醒类、宣传辅导类、诉求收集类、信用评价管理类、涉税中介管理类。</w:t>
      </w:r>
    </w:p>
    <w:p>
      <w:r>
        <w:t>1615. 【多选题】办税服务厅转型的核心是通过一定实施路径实现“功能完备、职能转变”的目标。下列选项中，关于“实施路径”表述正确的有：</w:t>
      </w:r>
    </w:p>
    <w:p>
      <w:pPr>
        <w:pStyle w:val="ListBullet"/>
      </w:pPr>
      <w:r>
        <w:t xml:space="preserve">   A. 持续深化征纳互动服务</w:t>
      </w:r>
    </w:p>
    <w:p>
      <w:pPr>
        <w:pStyle w:val="ListBullet"/>
      </w:pPr>
      <w:r>
        <w:t xml:space="preserve">   B. 科学规划办税服务网点布局</w:t>
      </w:r>
    </w:p>
    <w:p>
      <w:pPr>
        <w:pStyle w:val="ListBullet"/>
      </w:pPr>
      <w:r>
        <w:t xml:space="preserve">   C. 打造“前中后”职能区域布局</w:t>
      </w:r>
    </w:p>
    <w:p>
      <w:pPr>
        <w:pStyle w:val="ListBullet"/>
      </w:pPr>
      <w:r>
        <w:t xml:space="preserve">   D. 设计导办式进厅服务动线</w:t>
      </w:r>
    </w:p>
    <w:p>
      <w:pPr>
        <w:pStyle w:val="ListBullet"/>
      </w:pPr>
      <w:r>
        <w:t xml:space="preserve">   E. 构建线下办税为主、线上办税为辅的办税服务体系</w:t>
      </w:r>
    </w:p>
    <w:p>
      <w:r>
        <w:t xml:space="preserve">   答案：A,B,C,D</w:t>
      </w:r>
    </w:p>
    <w:p>
      <w:r>
        <w:t xml:space="preserve">   解析：根据《国家税务总局纳税服务司关于扎实推进办税服务厅转型有关工作的通知》，办税服务厅转型的实施路径包括持续深化征纳互动服务，科学规划办税服务网点布局，打造“前中后”职能区域布局，设计导办式进厅服务动线，减少纳税人进厅次数，实现办税服务厅职能转型。</w:t>
      </w:r>
    </w:p>
    <w:p>
      <w:r>
        <w:t>1616. 【多选题】2023年国务院将企业研发费用加计扣除比例由75%统一提高到100%，并且作为制度性安排长期实施。下列选项中，适用加计扣除的企业有：</w:t>
      </w:r>
    </w:p>
    <w:p>
      <w:pPr>
        <w:pStyle w:val="ListBullet"/>
      </w:pPr>
      <w:r>
        <w:t xml:space="preserve">   A. 餐饮服务企业</w:t>
      </w:r>
    </w:p>
    <w:p>
      <w:pPr>
        <w:pStyle w:val="ListBullet"/>
      </w:pPr>
      <w:r>
        <w:t xml:space="preserve">   B. 烟草制造企业</w:t>
      </w:r>
    </w:p>
    <w:p>
      <w:pPr>
        <w:pStyle w:val="ListBullet"/>
      </w:pPr>
      <w:r>
        <w:t xml:space="preserve">   C. 医药制造企业</w:t>
      </w:r>
    </w:p>
    <w:p>
      <w:pPr>
        <w:pStyle w:val="ListBullet"/>
      </w:pPr>
      <w:r>
        <w:t xml:space="preserve">   D. 商业批发企业</w:t>
      </w:r>
    </w:p>
    <w:p>
      <w:pPr>
        <w:pStyle w:val="ListBullet"/>
      </w:pPr>
      <w:r>
        <w:t xml:space="preserve">   E. 现代服务企业</w:t>
      </w:r>
    </w:p>
    <w:p>
      <w:r>
        <w:t xml:space="preserve">   答案：C,E</w:t>
      </w:r>
    </w:p>
    <w:p>
      <w:r>
        <w:t xml:space="preserve">   解析：根据《财政部 国家税务总局 科技部关于完善研究开发费用税前加计扣除政策的通知》（财税〔2015〕119号）、《财政部 税务总局 科技部关于企业委托境外研究开发费用税前加计扣除有关政策问题的通知》（财税〔2018〕64号），适用加计扣除的企业，不属于烟草制造业、住宿和餐饮业、批发和零售业、房地产业、租赁和商务服务业、娱乐业等行业</w:t>
      </w:r>
    </w:p>
    <w:p>
      <w:r>
        <w:t>1617. 【多选题】税务机关根据法律法规规定，依申请向部分单位和个人提供涉税保密信息查询服务。下列选项中，符合涉税保密信息查询条件的有：</w:t>
      </w:r>
    </w:p>
    <w:p>
      <w:pPr>
        <w:pStyle w:val="ListBullet"/>
      </w:pPr>
      <w:r>
        <w:t xml:space="preserve">   A. 纳税人对自身涉税信息的查询</w:t>
      </w:r>
    </w:p>
    <w:p>
      <w:pPr>
        <w:pStyle w:val="ListBullet"/>
      </w:pPr>
      <w:r>
        <w:t xml:space="preserve">   B. 公安机关根据法律规定进行的办案查询</w:t>
      </w:r>
    </w:p>
    <w:p>
      <w:pPr>
        <w:pStyle w:val="ListBullet"/>
      </w:pPr>
      <w:r>
        <w:t xml:space="preserve">   C. 人民法院、人民检察院根据法律规定进行的办案查询</w:t>
      </w:r>
    </w:p>
    <w:p>
      <w:pPr>
        <w:pStyle w:val="ListBullet"/>
      </w:pPr>
      <w:r>
        <w:t xml:space="preserve">   D. 质权人请求税务机关提供纳税人欠税有关情况的查询</w:t>
      </w:r>
    </w:p>
    <w:p>
      <w:pPr>
        <w:pStyle w:val="ListBullet"/>
      </w:pPr>
      <w:r>
        <w:t xml:space="preserve">   E. 抵押权人请求税务机关提供纳税人涉税有关情况的查询</w:t>
      </w:r>
    </w:p>
    <w:p>
      <w:r>
        <w:t xml:space="preserve">   答案：A,B,C,D</w:t>
      </w:r>
    </w:p>
    <w:p>
      <w:r>
        <w:t xml:space="preserve">   解析：根据《国家税务总局关于印发&lt;纳税人涉税保密信息管理暂行办法&gt;的通知》（国税发〔2008〕93号）规定，税务机关对下列单位和个人依照法律、法规规定，申请对纳税人涉税保密信息进行的查询应在职责范围内予以支持，具体包括人民法院、人民检察院和公安机关根据法律规定进行的办案查询，纳税人对自身涉税信息的查询，抵押权人、质权人请求税务机关提供纳税人欠税有关情况的查询，所以选项A、B、C、D正确；选项E错误，抵押权人只能请求税务机关提供纳税人欠税有关情况，并非涉税信息。答案为ABCD，E错误。</w:t>
      </w:r>
    </w:p>
    <w:p>
      <w:r>
        <w:t>1618. 【多选题】按照深化税务人员与不良涉税中介勾连勾兑专项整治要求，税务系统应聚焦整治重点，强化工作措施，确保专项整治取得实效。下列选项中，关于“工作措施”表述正确的有：</w:t>
      </w:r>
    </w:p>
    <w:p>
      <w:pPr>
        <w:pStyle w:val="ListBullet"/>
      </w:pPr>
      <w:r>
        <w:t xml:space="preserve">   A. 筛选典型案例按规定流程公开曝光</w:t>
      </w:r>
    </w:p>
    <w:p>
      <w:pPr>
        <w:pStyle w:val="ListBullet"/>
      </w:pPr>
      <w:r>
        <w:t xml:space="preserve">   B. 加强对涉税中介违法违规行为的“有案同查”</w:t>
      </w:r>
    </w:p>
    <w:p>
      <w:pPr>
        <w:pStyle w:val="ListBullet"/>
      </w:pPr>
      <w:r>
        <w:t xml:space="preserve">   C. 对风险特征明显的涉税专业服务机构开展日常核查</w:t>
      </w:r>
    </w:p>
    <w:p>
      <w:pPr>
        <w:pStyle w:val="ListBullet"/>
      </w:pPr>
      <w:r>
        <w:t xml:space="preserve">   D. 常态化核查税务人员违规从事涉税中介服务和违规取酬情况</w:t>
      </w:r>
    </w:p>
    <w:p>
      <w:pPr>
        <w:pStyle w:val="ListBullet"/>
      </w:pPr>
      <w:r>
        <w:t xml:space="preserve">   E. 12366人员实地调查热线接到的勾连勾兑疑点线索</w:t>
      </w:r>
    </w:p>
    <w:p>
      <w:r>
        <w:t xml:space="preserve">   答案：A,B,C,D</w:t>
      </w:r>
    </w:p>
    <w:p>
      <w:r>
        <w:t xml:space="preserve">   解析：根据《税务系统深化税务人员与不良涉税中介勾连勾兑问题专项整治工作方案》（税集中整治组〔2025〕1号）规定，深化拓展12366税费服务热线、涉税违法违规信息监测、税费诉求解决机制、“税企面对面”沟通交流，“特邀监督员走流程”等渠道，深入开展疑点线索收集研判。</w:t>
      </w:r>
    </w:p>
    <w:p>
      <w:r>
        <w:t>1619. 【多选题】税费服务任务统筹各环节均有明确的责任部门。下列选项中，可能承担任务发起职责的部门有：</w:t>
      </w:r>
    </w:p>
    <w:p>
      <w:pPr>
        <w:pStyle w:val="ListBullet"/>
      </w:pPr>
      <w:r>
        <w:t xml:space="preserve">   A. 办公室</w:t>
      </w:r>
    </w:p>
    <w:p>
      <w:pPr>
        <w:pStyle w:val="ListBullet"/>
      </w:pPr>
      <w:r>
        <w:t xml:space="preserve">   B. 纳税服务部门</w:t>
      </w:r>
    </w:p>
    <w:p>
      <w:pPr>
        <w:pStyle w:val="ListBullet"/>
      </w:pPr>
      <w:r>
        <w:t xml:space="preserve">   C. 征管科技部门</w:t>
      </w:r>
    </w:p>
    <w:p>
      <w:pPr>
        <w:pStyle w:val="ListBullet"/>
      </w:pPr>
      <w:r>
        <w:t xml:space="preserve">   D. 税费种业务部门</w:t>
      </w:r>
    </w:p>
    <w:p>
      <w:pPr>
        <w:pStyle w:val="ListBullet"/>
      </w:pPr>
      <w:r>
        <w:t xml:space="preserve">   E. 信息中心</w:t>
      </w:r>
    </w:p>
    <w:p>
      <w:r>
        <w:t xml:space="preserve">   答案：B,C,D</w:t>
      </w:r>
    </w:p>
    <w:p>
      <w:r>
        <w:t xml:space="preserve">   解析：根据《国家税务总局办公厅关于建立税费服务任务统筹管理机制的通知》（税总办纳服发〔2026〕 3号）规定，各级税务机关业务主管部门为税费服务任务发起部门，根据纳税人需求创建任务。</w:t>
      </w:r>
    </w:p>
    <w:p>
      <w:r>
        <w:t>1620. 【多选题】办税人员小王在电子税务局上进行申报操作，可以通过【财产和行为税税源采集及合并申报】模块对相关税种进行申报。下列选项中，属于该模块可以申报的税种有：</w:t>
      </w:r>
    </w:p>
    <w:p>
      <w:pPr>
        <w:pStyle w:val="ListBullet"/>
      </w:pPr>
      <w:r>
        <w:t xml:space="preserve">   A. 房产税</w:t>
      </w:r>
    </w:p>
    <w:p>
      <w:pPr>
        <w:pStyle w:val="ListBullet"/>
      </w:pPr>
      <w:r>
        <w:t xml:space="preserve">   B. 车辆购置税</w:t>
      </w:r>
    </w:p>
    <w:p>
      <w:pPr>
        <w:pStyle w:val="ListBullet"/>
      </w:pPr>
      <w:r>
        <w:t xml:space="preserve">   C. 资源税</w:t>
      </w:r>
    </w:p>
    <w:p>
      <w:pPr>
        <w:pStyle w:val="ListBullet"/>
      </w:pPr>
      <w:r>
        <w:t xml:space="preserve">   D. 环境保护税</w:t>
      </w:r>
    </w:p>
    <w:p>
      <w:pPr>
        <w:pStyle w:val="ListBullet"/>
      </w:pPr>
      <w:r>
        <w:t xml:space="preserve">   E. 耕地占用税</w:t>
      </w:r>
    </w:p>
    <w:p>
      <w:r>
        <w:t xml:space="preserve">   答案：A,C,D,E</w:t>
      </w:r>
    </w:p>
    <w:p>
      <w:r>
        <w:t xml:space="preserve">   解析：《国家税务总局关于简并税费申报有关事项的公告》（国家税务总局公告2021年第9号）自2021年6月1日起，纳税人申报缴纳城镇土地使用税、房产税、车船税、印花税、耕地占用税、资源税、土地增值税、契税、环境保护税、烟叶税中一个或多个税种时，使用《财产和行为税纳税申报表》。答案为ACDE，B错误。</w:t>
      </w:r>
    </w:p>
    <w:p>
      <w:r>
        <w:t>1621. 【多选题】增值税法实施后，财政部、国家税务总局再次明确了适用9%增值税税率货物范围。下列选项中，应税货物中适用9%增值税税率的有：</w:t>
      </w:r>
    </w:p>
    <w:p>
      <w:pPr>
        <w:pStyle w:val="ListBullet"/>
      </w:pPr>
      <w:r>
        <w:t xml:space="preserve">   A. 食用盐</w:t>
      </w:r>
    </w:p>
    <w:p>
      <w:pPr>
        <w:pStyle w:val="ListBullet"/>
      </w:pPr>
      <w:r>
        <w:t xml:space="preserve">   B. 沼气</w:t>
      </w:r>
    </w:p>
    <w:p>
      <w:pPr>
        <w:pStyle w:val="ListBullet"/>
      </w:pPr>
      <w:r>
        <w:t xml:space="preserve">   C. 自来水</w:t>
      </w:r>
    </w:p>
    <w:p>
      <w:pPr>
        <w:pStyle w:val="ListBullet"/>
      </w:pPr>
      <w:r>
        <w:t xml:space="preserve">   D. 居民用煤炭制品</w:t>
      </w:r>
    </w:p>
    <w:p>
      <w:pPr>
        <w:pStyle w:val="ListBullet"/>
      </w:pPr>
      <w:r>
        <w:t xml:space="preserve">   E. 酸奶</w:t>
      </w:r>
    </w:p>
    <w:p>
      <w:r>
        <w:t xml:space="preserve">   答案：A,B,C,D</w:t>
      </w:r>
    </w:p>
    <w:p>
      <w:r>
        <w:t xml:space="preserve">   解析：根据《适用9%增值税税率货物范围注释》，用鲜奶加工的各种奶制品，如酸奶、奶酪、奶油等，不属于本货物的征税范围。</w:t>
      </w:r>
    </w:p>
    <w:p>
      <w:r>
        <w:t>1622. 【多选题】税务机关积极完善诉求分析标签体系，打造热点诉求自动聚类、分析报告自动生成等丰富应用场景，实现多维度智能分析。下列选项中，关于“多维度”表述正确的有：</w:t>
      </w:r>
    </w:p>
    <w:p>
      <w:pPr>
        <w:pStyle w:val="ListBullet"/>
      </w:pPr>
      <w:r>
        <w:t xml:space="preserve">   A. “一户式”</w:t>
      </w:r>
    </w:p>
    <w:p>
      <w:pPr>
        <w:pStyle w:val="ListBullet"/>
      </w:pPr>
      <w:r>
        <w:t xml:space="preserve">   B. “一人式”</w:t>
      </w:r>
    </w:p>
    <w:p>
      <w:pPr>
        <w:pStyle w:val="ListBullet"/>
      </w:pPr>
      <w:r>
        <w:t xml:space="preserve">   C. “一局式”</w:t>
      </w:r>
    </w:p>
    <w:p>
      <w:pPr>
        <w:pStyle w:val="ListBullet"/>
      </w:pPr>
      <w:r>
        <w:t xml:space="preserve">   D. “一员式”</w:t>
      </w:r>
    </w:p>
    <w:p>
      <w:pPr>
        <w:pStyle w:val="ListBullet"/>
      </w:pPr>
      <w:r>
        <w:t xml:space="preserve">   E. “一域式”</w:t>
      </w:r>
    </w:p>
    <w:p>
      <w:r>
        <w:t xml:space="preserve">   答案：A,C,E</w:t>
      </w:r>
    </w:p>
    <w:p>
      <w:r>
        <w:t xml:space="preserve">   解析：根据《税费服务诉求解决机制优化升级工作方案》（税总纳服函 〔2026〕 22号）规定，拓展智能分析功能，积极完善诉求分析标签体系，打造热点诉求自动聚类、特定诉求捕捉、未知诉求主动研判、重点诉求深度挖掘、分析报告自动生成等丰富应用场景，实现“一户式”“一局式” “一域式”多维度智能分析。</w:t>
      </w:r>
    </w:p>
    <w:p>
      <w:r>
        <w:t>1623. 【多选题】按照小微经营主体直联机制有关要求，选取特定对象建立税务总局直联点。下列选项中，属于特定对象的有：</w:t>
      </w:r>
    </w:p>
    <w:p>
      <w:pPr>
        <w:pStyle w:val="ListBullet"/>
      </w:pPr>
      <w:r>
        <w:t xml:space="preserve">   A. 部分纳税人缴费人</w:t>
      </w:r>
    </w:p>
    <w:p>
      <w:pPr>
        <w:pStyle w:val="ListBullet"/>
      </w:pPr>
      <w:r>
        <w:t xml:space="preserve">   B. 重点行业协会商会</w:t>
      </w:r>
    </w:p>
    <w:p>
      <w:pPr>
        <w:pStyle w:val="ListBullet"/>
      </w:pPr>
      <w:r>
        <w:t xml:space="preserve">   C. 涉税专业服务机构</w:t>
      </w:r>
    </w:p>
    <w:p>
      <w:pPr>
        <w:pStyle w:val="ListBullet"/>
      </w:pPr>
      <w:r>
        <w:t xml:space="preserve">   D. 基层税务机关</w:t>
      </w:r>
    </w:p>
    <w:p>
      <w:pPr>
        <w:pStyle w:val="ListBullet"/>
      </w:pPr>
      <w:r>
        <w:t xml:space="preserve">   E. 税务干部</w:t>
      </w:r>
    </w:p>
    <w:p>
      <w:r>
        <w:t xml:space="preserve">   答案：A,B,C,D</w:t>
      </w:r>
    </w:p>
    <w:p>
      <w:r>
        <w:t xml:space="preserve">   解析：按照《国家税务总局办公厅关于优化小微经营主体直联机制的通知》（税总办纳服发〔2025〕 97号）规定，在坚持自愿原则的前提下，选取部分纳税人缴费人、重点行业协会商会、涉税专业服务机构及基层税务机关，建立税务总局直联点（以下简称直联点）。</w:t>
      </w:r>
    </w:p>
    <w:p>
      <w:r>
        <w:t>1624. 【多选题】税务机关应当在门户网站、电子税务局和办税服务场所公示涉税专业服务机构名单及其信用情况，同时公示的内容包括：</w:t>
      </w:r>
    </w:p>
    <w:p>
      <w:pPr>
        <w:pStyle w:val="ListBullet"/>
      </w:pPr>
      <w:r>
        <w:t xml:space="preserve">   A. 未经行政登记的税务师事务所名单</w:t>
      </w:r>
    </w:p>
    <w:p>
      <w:pPr>
        <w:pStyle w:val="ListBullet"/>
      </w:pPr>
      <w:r>
        <w:t xml:space="preserve">   B. 重点监管对象名单</w:t>
      </w:r>
    </w:p>
    <w:p>
      <w:pPr>
        <w:pStyle w:val="ListBullet"/>
      </w:pPr>
      <w:r>
        <w:t xml:space="preserve">   C. 涉税服务失信主体</w:t>
      </w:r>
    </w:p>
    <w:p>
      <w:pPr>
        <w:pStyle w:val="ListBullet"/>
      </w:pPr>
      <w:r>
        <w:t xml:space="preserve">   D. 未按规定报送协议信息的涉税专业服务机构名单</w:t>
      </w:r>
    </w:p>
    <w:p>
      <w:pPr>
        <w:pStyle w:val="ListBullet"/>
      </w:pPr>
      <w:r>
        <w:t xml:space="preserve">   E. 不具备相应专业能力而从事相关涉税专业服务的涉税专业服务机构名单</w:t>
      </w:r>
    </w:p>
    <w:p>
      <w:r>
        <w:t xml:space="preserve">   答案：A,B,C</w:t>
      </w:r>
    </w:p>
    <w:p>
      <w:r>
        <w:t xml:space="preserve">   解析：根据《涉税专业服务基本准则（试行）》（国家税务总局公告2023年第16号）规定，税务机关应当在门户网站、电子税务局和办税服务场所公示涉税专业服务机构名单及其信用情况，同时公示未经行政登记的税务师事务所名单、重点监管对象名单、涉税服务失信主体。</w:t>
      </w:r>
    </w:p>
    <w:p>
      <w:r>
        <w:t>1625. 【多选题】按照统筹任务推送工作有关要求，疑点提示类任务应统一由征管科技部门统筹后通过指定平台推送，不得通过其他渠道下发。下列选项中，属于其他渠道的有：</w:t>
      </w:r>
    </w:p>
    <w:p>
      <w:pPr>
        <w:pStyle w:val="ListBullet"/>
      </w:pPr>
      <w:r>
        <w:t xml:space="preserve">   A. 征纳互动平台</w:t>
      </w:r>
    </w:p>
    <w:p>
      <w:pPr>
        <w:pStyle w:val="ListBullet"/>
      </w:pPr>
      <w:r>
        <w:t xml:space="preserve">   B. 文件服务器（FTP）</w:t>
      </w:r>
    </w:p>
    <w:p>
      <w:pPr>
        <w:pStyle w:val="ListBullet"/>
      </w:pPr>
      <w:r>
        <w:t xml:space="preserve">   C. 内外网邮箱</w:t>
      </w:r>
    </w:p>
    <w:p>
      <w:pPr>
        <w:pStyle w:val="ListBullet"/>
      </w:pPr>
      <w:r>
        <w:t xml:space="preserve">   D. 纸质清单</w:t>
      </w:r>
    </w:p>
    <w:p>
      <w:pPr>
        <w:pStyle w:val="ListBullet"/>
      </w:pPr>
      <w:r>
        <w:t xml:space="preserve">   E. 税务人智慧办公平台</w:t>
      </w:r>
    </w:p>
    <w:p>
      <w:r>
        <w:t xml:space="preserve">   答案：A,B,C,D</w:t>
      </w:r>
    </w:p>
    <w:p>
      <w:r>
        <w:t xml:space="preserve">   解析：按照《关于规范和加强税收风险应对管理监督工作的意见》（税总党委发〔2025〕32 号）规定，疑点提示类任务，统一由征管科技部门统筹后通过指定平台推送，不得通过其他渠道，如征纳互动平台、文件服务器（FTP）、内外网邮箱、纸质清单或会议布置等下发。</w:t>
      </w:r>
    </w:p>
    <w:p>
      <w:r>
        <w:t>1626. 【多选题】“银税互动”在推动解决企业融资难、融资贵等问题方面发挥了积极作用，下列选项中，关于“银税互动”表述正确的有：</w:t>
      </w:r>
    </w:p>
    <w:p>
      <w:pPr>
        <w:pStyle w:val="ListBullet"/>
      </w:pPr>
      <w:r>
        <w:t xml:space="preserve">   A. 遵循最小授权原则设定涉税数据管理和使用权限</w:t>
      </w:r>
    </w:p>
    <w:p>
      <w:pPr>
        <w:pStyle w:val="ListBullet"/>
      </w:pPr>
      <w:r>
        <w:t xml:space="preserve">   B. 税务机关可直接向银行提供涉税信息无须企业授权</w:t>
      </w:r>
    </w:p>
    <w:p>
      <w:pPr>
        <w:pStyle w:val="ListBullet"/>
      </w:pPr>
      <w:r>
        <w:t xml:space="preserve">   C. 受惠企业范围由纳税信用A级和B级企业扩大至M级企业</w:t>
      </w:r>
    </w:p>
    <w:p>
      <w:pPr>
        <w:pStyle w:val="ListBullet"/>
      </w:pPr>
      <w:r>
        <w:t xml:space="preserve">   D. 银行可向涉税信息服务供应商提供企业发票数据</w:t>
      </w:r>
    </w:p>
    <w:p>
      <w:pPr>
        <w:pStyle w:val="ListBullet"/>
      </w:pPr>
      <w:r>
        <w:t xml:space="preserve">   E. 严禁第三方借“银税互动”向申请贷款企业收取相关费用</w:t>
      </w:r>
    </w:p>
    <w:p>
      <w:r>
        <w:t xml:space="preserve">   答案：A,C,E</w:t>
      </w:r>
    </w:p>
    <w:p>
      <w:r>
        <w:t xml:space="preserve">   解析：根据《国家税务总局 中国银行保险监督管理委员会关于深化和规范“银税互动”工作的通知》（税总发〔2019〕113号）规定，税务、银保监部门和银行要强化内控管理，遵循最小授权原则设定涉税数据管理和使用权限，将申请“银税互动”贷款的受惠企业范围由纳税信用A级和B级企业扩大至M级企业，第三方合作机构不得借“银税互动”名义以任何形式向申请贷款企业收取任何费用。税务部门须在依法合规、企业授权前提下，向银行提供除信用评价结果信息外的涉税信息。银行不得转卖、外泄企业发票数据。</w:t>
      </w:r>
    </w:p>
    <w:p>
      <w:r>
        <w:t>1627. 【多选题】根据总局推进新时代“枫桥式”税务所（分局、办税服务厅）建设要求，税务部门应推进基层税务所职能转变，提升税源管理专业化、集约化、差异化水平。下列选项中，关于推进基层税务所职能转变说法正确的有：</w:t>
      </w:r>
    </w:p>
    <w:p>
      <w:pPr>
        <w:pStyle w:val="ListBullet"/>
      </w:pPr>
      <w:r>
        <w:t xml:space="preserve">   A. 基础事项网格管</w:t>
      </w:r>
    </w:p>
    <w:p>
      <w:pPr>
        <w:pStyle w:val="ListBullet"/>
      </w:pPr>
      <w:r>
        <w:t xml:space="preserve">   B. 专业事项分工管</w:t>
      </w:r>
    </w:p>
    <w:p>
      <w:pPr>
        <w:pStyle w:val="ListBullet"/>
      </w:pPr>
      <w:r>
        <w:t xml:space="preserve">   C. 复杂事项提级管</w:t>
      </w:r>
    </w:p>
    <w:p>
      <w:pPr>
        <w:pStyle w:val="ListBullet"/>
      </w:pPr>
      <w:r>
        <w:t xml:space="preserve">   D. 服务事项一体管</w:t>
      </w:r>
    </w:p>
    <w:p>
      <w:pPr>
        <w:pStyle w:val="ListBullet"/>
      </w:pPr>
      <w:r>
        <w:t xml:space="preserve">   E. 重点事项有人管</w:t>
      </w:r>
    </w:p>
    <w:p>
      <w:r>
        <w:t xml:space="preserve">   答案：A,B,C,D</w:t>
      </w:r>
    </w:p>
    <w:p>
      <w:r>
        <w:t xml:space="preserve">   解析：根据《国家税务总局印发&lt;关于推进新时代“枫桥式”税务所（分局、办税服务厅）建设的指导意见&gt;的通知》（税总纳服发〔2023〕45号）规定，推进基层税务所职能转变，推行基础事项网格管、专业事项分工管、复杂事项提级管、服务事项一体管，提升基层税源管理专业化、集约化、差异化水平。故选项ABCD正确。</w:t>
      </w:r>
    </w:p>
    <w:p>
      <w:r>
        <w:t>1628. 【多选题】纳税服务具有服务的一般性特征，同时又具有公共服务的个性特征。下列选项中，属于一般性特征的有：</w:t>
      </w:r>
    </w:p>
    <w:p>
      <w:pPr>
        <w:pStyle w:val="ListBullet"/>
      </w:pPr>
      <w:r>
        <w:t xml:space="preserve">   A. 具有生产和消费同步性</w:t>
      </w:r>
    </w:p>
    <w:p>
      <w:pPr>
        <w:pStyle w:val="ListBullet"/>
      </w:pPr>
      <w:r>
        <w:t xml:space="preserve">   B. 易消失性</w:t>
      </w:r>
    </w:p>
    <w:p>
      <w:pPr>
        <w:pStyle w:val="ListBullet"/>
      </w:pPr>
      <w:r>
        <w:t xml:space="preserve">   C. 无形性</w:t>
      </w:r>
    </w:p>
    <w:p>
      <w:pPr>
        <w:pStyle w:val="ListBullet"/>
      </w:pPr>
      <w:r>
        <w:t xml:space="preserve">   D. 差异性</w:t>
      </w:r>
    </w:p>
    <w:p>
      <w:pPr>
        <w:pStyle w:val="ListBullet"/>
      </w:pPr>
      <w:r>
        <w:t xml:space="preserve">   E. 无偿性</w:t>
      </w:r>
    </w:p>
    <w:p>
      <w:r>
        <w:t xml:space="preserve">   答案：A,B,C,D</w:t>
      </w:r>
    </w:p>
    <w:p>
      <w:r>
        <w:t xml:space="preserve">   解析：纳税服务具有服务的一般性特征，同时又具有公共服务的个性特征。一般性特征包括生产和消费同步性、易消失性、无形性和差异性。</w:t>
      </w:r>
    </w:p>
    <w:p>
      <w:r>
        <w:t>1629. 【多选题】税务总局优化税费服务诉求解决机制，拓展诉求分析内容，加大诉求解决力度。下列选项中，关于拓展诉求分析表述正确的有：</w:t>
      </w:r>
    </w:p>
    <w:p>
      <w:pPr>
        <w:pStyle w:val="ListBullet"/>
      </w:pPr>
      <w:r>
        <w:t xml:space="preserve">   A. 开展主题分析</w:t>
      </w:r>
    </w:p>
    <w:p>
      <w:pPr>
        <w:pStyle w:val="ListBullet"/>
      </w:pPr>
      <w:r>
        <w:t xml:space="preserve">   B. 开展专题分析</w:t>
      </w:r>
    </w:p>
    <w:p>
      <w:pPr>
        <w:pStyle w:val="ListBullet"/>
      </w:pPr>
      <w:r>
        <w:t xml:space="preserve">   C. 拓展权益影响分析</w:t>
      </w:r>
    </w:p>
    <w:p>
      <w:pPr>
        <w:pStyle w:val="ListBullet"/>
      </w:pPr>
      <w:r>
        <w:t xml:space="preserve">   D. 强化总省联动分析</w:t>
      </w:r>
    </w:p>
    <w:p>
      <w:pPr>
        <w:pStyle w:val="ListBullet"/>
      </w:pPr>
      <w:r>
        <w:t xml:space="preserve">   E. 开展个性化分析</w:t>
      </w:r>
    </w:p>
    <w:p>
      <w:r>
        <w:t xml:space="preserve">   答案：A,B,C,D</w:t>
      </w:r>
    </w:p>
    <w:p>
      <w:r>
        <w:t xml:space="preserve">   解析：根据《税费服务诉求解决机制优化升级工作方案》（税总纳服函 〔2026〕 22号）规定，在做好热点诉求挖掘基础上，开展主题分析、开展专题分析、拓展权益影响分析</w:t>
      </w:r>
    </w:p>
    <w:p>
      <w:r>
        <w:t>1630. 【多选题】存在特定情形的涉税专业服务机构，其信用等级不得高于TSC1级。下列选项中，属于“特定情形”的有：</w:t>
      </w:r>
    </w:p>
    <w:p>
      <w:pPr>
        <w:pStyle w:val="ListBullet"/>
      </w:pPr>
      <w:r>
        <w:t xml:space="preserve">   A. 当前纳税缴费信用为D级</w:t>
      </w:r>
    </w:p>
    <w:p>
      <w:pPr>
        <w:pStyle w:val="ListBullet"/>
      </w:pPr>
      <w:r>
        <w:t xml:space="preserve">   B. 法定代表人、执行事务合伙人等负责人被列为涉税服务失信主体或者严重失信主体尚未解除</w:t>
      </w:r>
    </w:p>
    <w:p>
      <w:pPr>
        <w:pStyle w:val="ListBullet"/>
      </w:pPr>
      <w:r>
        <w:t xml:space="preserve">   C. 法定代表人、执行事务合伙人等负责人被公安机关阻止出境</w:t>
      </w:r>
    </w:p>
    <w:p>
      <w:pPr>
        <w:pStyle w:val="ListBullet"/>
      </w:pPr>
      <w:r>
        <w:t xml:space="preserve">   D. 涉税专业服务机构被列为涉税服务失信主体或者严重失信主体期间，其法定代表人、执行事务合伙人等负责人负责的其他机构</w:t>
      </w:r>
    </w:p>
    <w:p>
      <w:pPr>
        <w:pStyle w:val="ListBullet"/>
      </w:pPr>
      <w:r>
        <w:t xml:space="preserve">   E. 涉税专业服务机构被列为涉税服务失信主体或者严重失信主体期间，其法定代表人、执行事务合伙人等负责人新设立机构并担任负责人</w:t>
      </w:r>
    </w:p>
    <w:p>
      <w:r>
        <w:t xml:space="preserve">   答案：A,B,E</w:t>
      </w:r>
    </w:p>
    <w:p>
      <w:r>
        <w:t xml:space="preserve">   解析：根据《涉税专业服务信用评价管理办法》（国家税务总局公告2026年第1号）规定，存在下列情况之一的，涉税专业服务机构信用等级不得高于TSC1级：（一）当前纳税缴费信用为D级的；（二）法定代表人、执行事务合伙人等负责人被列为涉税服务失信主体或者严重失信主体尚未解除的；（三）涉税专业服务机构被列为涉税服务失信主体或者严重失信主体期间，其法定代表人、执行事务合伙人等负责人新设立机构并担任负责人的。</w:t>
      </w:r>
    </w:p>
    <w:p>
      <w:r>
        <w:t>1631. 【多选题】为进一步提升办税缴费便利度，在增值税及附加税费申报（一般纳税人适用）场景，新电子税务局根据不同数据标签为纳税人适配了不同的申报模式。下列选项中属于该场景适配的申报模式包括：</w:t>
      </w:r>
    </w:p>
    <w:p>
      <w:pPr>
        <w:pStyle w:val="ListBullet"/>
      </w:pPr>
      <w:r>
        <w:t xml:space="preserve">   A. 确认式申报</w:t>
      </w:r>
    </w:p>
    <w:p>
      <w:pPr>
        <w:pStyle w:val="ListBullet"/>
      </w:pPr>
      <w:r>
        <w:t xml:space="preserve">   B. 补录式申报</w:t>
      </w:r>
    </w:p>
    <w:p>
      <w:pPr>
        <w:pStyle w:val="ListBullet"/>
      </w:pPr>
      <w:r>
        <w:t xml:space="preserve">   C. 填表式申报</w:t>
      </w:r>
    </w:p>
    <w:p>
      <w:pPr>
        <w:pStyle w:val="ListBullet"/>
      </w:pPr>
      <w:r>
        <w:t xml:space="preserve">   D. 自动化申报</w:t>
      </w:r>
    </w:p>
    <w:p>
      <w:pPr>
        <w:pStyle w:val="ListBullet"/>
      </w:pPr>
      <w:r>
        <w:t xml:space="preserve">   E. 无感式申报</w:t>
      </w:r>
    </w:p>
    <w:p>
      <w:r>
        <w:t xml:space="preserve">   答案：A,B,C</w:t>
      </w:r>
    </w:p>
    <w:p>
      <w:r>
        <w:t xml:space="preserve">   解析：当前全国统一规范电子税务局在增值税及附加税费申报（一般纳税人适用）场景，根据纳税人身份信息、行业类型、办税习惯等特征，将企业按照办税需求分为“业务简单”、“相对复杂”、“非常复杂”，并为其打上对应数据标签，有针对的提供差异化申报服务，分为确认式申报、补录式申报、填表式申报。答案为ABC。</w:t>
      </w:r>
    </w:p>
    <w:p>
      <w:r>
        <w:t>1632. 【多选题】税务人员在工作中应当坚持廉洁从税，不得与不良涉税中介勾连勾兑。下列选项中，违反相关规定的行为有：</w:t>
      </w:r>
    </w:p>
    <w:p>
      <w:pPr>
        <w:pStyle w:val="ListBullet"/>
      </w:pPr>
      <w:r>
        <w:t xml:space="preserve">   A. 投资入股成立了财税咨询公司</w:t>
      </w:r>
    </w:p>
    <w:p>
      <w:pPr>
        <w:pStyle w:val="ListBullet"/>
      </w:pPr>
      <w:r>
        <w:t xml:space="preserve">   B. 到税务师事务所走访问需</w:t>
      </w:r>
    </w:p>
    <w:p>
      <w:pPr>
        <w:pStyle w:val="ListBullet"/>
      </w:pPr>
      <w:r>
        <w:t xml:space="preserve">   C. 配偶在税务代理公司挂名取酬</w:t>
      </w:r>
    </w:p>
    <w:p>
      <w:pPr>
        <w:pStyle w:val="ListBullet"/>
      </w:pPr>
      <w:r>
        <w:t xml:space="preserve">   D. 向涉税中介泄露税务内部工作资料</w:t>
      </w:r>
    </w:p>
    <w:p>
      <w:pPr>
        <w:pStyle w:val="ListBullet"/>
      </w:pPr>
      <w:r>
        <w:t xml:space="preserve">   E. 指定纳税人接受某代理记账机构服务</w:t>
      </w:r>
    </w:p>
    <w:p>
      <w:r>
        <w:t xml:space="preserve">   答案：A,C,D,E</w:t>
      </w:r>
    </w:p>
    <w:p>
      <w:r>
        <w:t xml:space="preserve">   解析：根据《税务系统开展税务人员与不良涉税中介勾连勾兑问题专项整治工作方案》（税集中整治组〔2024〕1号）规定，1.违规从事涉税中介经营活动。主要包括“暗中”直接开办或者投资入股涉税中介机构等；2.从涉税中介获取不当利益。主要包括税务人员默许、纵容、包庇配偶、子女及其配偶在涉税专业服务机构违规取酬等；3.权力寻租侵害纳税人缴费人利益。主要包括税务人员利用手中权力通过强制、指定或变相强制、指定纳税人缴费人接受特定的涉税中介提供的涉税服务等；5.不当履职违反工作纪律。主要包括税务人员向涉税中介泄露纳税人缴费人信息、工作秘密、数据信息、税务机关内部工作资料或者其他依规依纪依法不得泄露的内容等。</w:t>
      </w:r>
    </w:p>
    <w:p>
      <w:r>
        <w:t>1633. 【多选题】《欠税公告办法》明确了欠缴税款应公告的范围。下列选项中，应当公告的有：</w:t>
      </w:r>
    </w:p>
    <w:p>
      <w:pPr>
        <w:pStyle w:val="ListBullet"/>
      </w:pPr>
      <w:r>
        <w:t xml:space="preserve">   A. 欠缴增值税税款</w:t>
      </w:r>
    </w:p>
    <w:p>
      <w:pPr>
        <w:pStyle w:val="ListBullet"/>
      </w:pPr>
      <w:r>
        <w:t xml:space="preserve">   B. 欠缴的教育费附加</w:t>
      </w:r>
    </w:p>
    <w:p>
      <w:pPr>
        <w:pStyle w:val="ListBullet"/>
      </w:pPr>
      <w:r>
        <w:t xml:space="preserve">   C. 欠缴的社会保险费</w:t>
      </w:r>
    </w:p>
    <w:p>
      <w:pPr>
        <w:pStyle w:val="ListBullet"/>
      </w:pPr>
      <w:r>
        <w:t xml:space="preserve">   D. 欠缴的工会经费</w:t>
      </w:r>
    </w:p>
    <w:p>
      <w:pPr>
        <w:pStyle w:val="ListBullet"/>
      </w:pPr>
      <w:r>
        <w:t xml:space="preserve">   E. 已缴纳欠税对应形成的欠缴税款滞纳金</w:t>
      </w:r>
    </w:p>
    <w:p>
      <w:r>
        <w:t xml:space="preserve">   答案：A,B,E</w:t>
      </w:r>
    </w:p>
    <w:p>
      <w:r>
        <w:t xml:space="preserve">   解析：根据《欠税公告办法》（国家税务总局令第61号），本办法所称欠税是指纳税人超过税收法律、行政法规规定的期限或者纳税人超过税务机关依照税收法律、行政法规规定确定的纳税期限（以下简称税款缴纳期限）未缴纳的税款（含教育费附加、地方教育附加），已缴纳欠税对应形成的欠缴税款滞纳金一并公告。</w:t>
      </w:r>
    </w:p>
    <w:p>
      <w:r>
        <w:t>1634. 【多选题】办税服务厅人员应当遵守服务纪律，为纳税人缴费人提供优质高效服务。下列选项中，属于违反服务纪律的有：</w:t>
      </w:r>
    </w:p>
    <w:p>
      <w:pPr>
        <w:pStyle w:val="ListBullet"/>
      </w:pPr>
      <w:r>
        <w:t xml:space="preserve">   A. 耐心的解答纳税人的问题</w:t>
      </w:r>
    </w:p>
    <w:p>
      <w:pPr>
        <w:pStyle w:val="ListBullet"/>
      </w:pPr>
      <w:r>
        <w:t xml:space="preserve">   B. 一边在窗口办业务，一边喝奶茶</w:t>
      </w:r>
    </w:p>
    <w:p>
      <w:pPr>
        <w:pStyle w:val="ListBullet"/>
      </w:pPr>
      <w:r>
        <w:t xml:space="preserve">   C. 帮朋友查一家上市企业的开票信息</w:t>
      </w:r>
    </w:p>
    <w:p>
      <w:pPr>
        <w:pStyle w:val="ListBullet"/>
      </w:pPr>
      <w:r>
        <w:t xml:space="preserve">   D. 下班后为纳税人办业务</w:t>
      </w:r>
    </w:p>
    <w:p>
      <w:pPr>
        <w:pStyle w:val="ListBullet"/>
      </w:pPr>
      <w:r>
        <w:t xml:space="preserve">   E. 工作时间在办税服务厅后台刷抖音</w:t>
      </w:r>
    </w:p>
    <w:p>
      <w:r>
        <w:t xml:space="preserve">   答案：B,C,E</w:t>
      </w:r>
    </w:p>
    <w:p>
      <w:r>
        <w:t xml:space="preserve">   解析：办税服务厅人员服务纪律包括：（一）保守国家秘密和纳税人缴费人、扣缴义务人的商业秘密及个人隐私；（二）严格遵守廉政规定，不得利用职务之便为自己或他人谋取不正当利益；（三）严格按照规定流程受理各类税费事项，在规定权限中操作相关税费信息系统；（四）严格遵守考勤制度，不迟到、不早退；（五）工作时间不擅离职守；（六）不串岗聊天、大声喧哗，不做与工作无关的事情；（七）工作期间，窗口工作人员禁止使用手机，工作消息由办税服务厅负责人统一通知；因工作需要确需使用手机的，业务办结后离开窗口岗位至后台使用；（八）上岗前及工作时间不饮酒或含有酒精的饮料，办公区域严禁吸烟、进食，办公台面不得摆放零食、饮料。因此，答案为BCE，AD错误。</w:t>
      </w:r>
    </w:p>
    <w:p>
      <w:r>
        <w:t>1635. 【多选题】小微意见建议办结后，相关部门审核岗位应对意见建议办理的情况进行审核把关后，再通过系统向直联点反馈具体办理结果。下列选项中，属于审核应考虑的因素有：</w:t>
      </w:r>
    </w:p>
    <w:p>
      <w:pPr>
        <w:pStyle w:val="ListBullet"/>
      </w:pPr>
      <w:r>
        <w:t xml:space="preserve">   A. 规范性</w:t>
      </w:r>
    </w:p>
    <w:p>
      <w:pPr>
        <w:pStyle w:val="ListBullet"/>
      </w:pPr>
      <w:r>
        <w:t xml:space="preserve">   B. 完整性</w:t>
      </w:r>
    </w:p>
    <w:p>
      <w:pPr>
        <w:pStyle w:val="ListBullet"/>
      </w:pPr>
      <w:r>
        <w:t xml:space="preserve">   C. 及时性</w:t>
      </w:r>
    </w:p>
    <w:p>
      <w:pPr>
        <w:pStyle w:val="ListBullet"/>
      </w:pPr>
      <w:r>
        <w:t xml:space="preserve">   D. 有效性</w:t>
      </w:r>
    </w:p>
    <w:p>
      <w:pPr>
        <w:pStyle w:val="ListBullet"/>
      </w:pPr>
      <w:r>
        <w:t xml:space="preserve">   E. 准确性</w:t>
      </w:r>
    </w:p>
    <w:p>
      <w:r>
        <w:t xml:space="preserve">   答案：A,B,C</w:t>
      </w:r>
    </w:p>
    <w:p>
      <w:r>
        <w:t xml:space="preserve">   解析：按照《国家税务总局办公厅关于优化小微经营主体直联机制的通知》（税总办纳服发〔2025〕 97号）规定，意见建议办结后，相关部门审核岗位负责对意见建议办理的规范性、完整性、及时性进行把关， 审核通过后相关部门承办岗位应通过系统向直联点反馈具体办理结果。</w:t>
      </w:r>
    </w:p>
    <w:p>
      <w:r>
        <w:t>1636. 【多选题】按照个人所得税管理相关规定，符合条件的项目可申报个人所得税专项附加扣除。下列选项中，属于专项附加扣除项目的有：</w:t>
      </w:r>
    </w:p>
    <w:p>
      <w:pPr>
        <w:pStyle w:val="ListBullet"/>
      </w:pPr>
      <w:r>
        <w:t xml:space="preserve">   A. 子女教育</w:t>
      </w:r>
    </w:p>
    <w:p>
      <w:pPr>
        <w:pStyle w:val="ListBullet"/>
      </w:pPr>
      <w:r>
        <w:t xml:space="preserve">   B. 继续教育</w:t>
      </w:r>
    </w:p>
    <w:p>
      <w:pPr>
        <w:pStyle w:val="ListBullet"/>
      </w:pPr>
      <w:r>
        <w:t xml:space="preserve">   C. 住房租金</w:t>
      </w:r>
    </w:p>
    <w:p>
      <w:pPr>
        <w:pStyle w:val="ListBullet"/>
      </w:pPr>
      <w:r>
        <w:t xml:space="preserve">   D. 购车利息</w:t>
      </w:r>
    </w:p>
    <w:p>
      <w:pPr>
        <w:pStyle w:val="ListBullet"/>
      </w:pPr>
      <w:r>
        <w:t xml:space="preserve">   E. 赡养老人</w:t>
      </w:r>
    </w:p>
    <w:p>
      <w:r>
        <w:t xml:space="preserve">   答案：A,B,C,E</w:t>
      </w:r>
    </w:p>
    <w:p>
      <w:r>
        <w:t xml:space="preserve">   解析：根据《国务院关于印发&lt;个人所得税专项附加扣除暂行办法&gt;的通知》（国发〔2018〕41号）、《国务院关于设立3岁以下婴幼儿照护个人所得税专项附加扣除的通知》（国发〔2022〕8号）规定，个人所得税专项附加扣除包括3岁以下婴幼儿照护、子女教育、继续教育、大病医疗、住房贷款利息或者住房租金、赡养老人等7项专项附加扣除。</w:t>
      </w:r>
    </w:p>
    <w:p>
      <w:r>
        <w:t>1637. 【多选题】纳税人在履行纳税义务过程中，可依法享有相关权利。下列选项中，属于纳税人权利的有：</w:t>
      </w:r>
    </w:p>
    <w:p>
      <w:pPr>
        <w:pStyle w:val="ListBullet"/>
      </w:pPr>
      <w:r>
        <w:t xml:space="preserve">   A. 按时缴纳税款</w:t>
      </w:r>
    </w:p>
    <w:p>
      <w:pPr>
        <w:pStyle w:val="ListBullet"/>
      </w:pPr>
      <w:r>
        <w:t xml:space="preserve">   B. 及时提供信息</w:t>
      </w:r>
    </w:p>
    <w:p>
      <w:pPr>
        <w:pStyle w:val="ListBullet"/>
      </w:pPr>
      <w:r>
        <w:t xml:space="preserve">   C. 依法享受税收优惠</w:t>
      </w:r>
    </w:p>
    <w:p>
      <w:pPr>
        <w:pStyle w:val="ListBullet"/>
      </w:pPr>
      <w:r>
        <w:t xml:space="preserve">   D. 申请延期缴纳税款</w:t>
      </w:r>
    </w:p>
    <w:p>
      <w:pPr>
        <w:pStyle w:val="ListBullet"/>
      </w:pPr>
      <w:r>
        <w:t xml:space="preserve">   E. 申请退还多缴税款</w:t>
      </w:r>
    </w:p>
    <w:p>
      <w:r>
        <w:t xml:space="preserve">   答案：C,D,E</w:t>
      </w:r>
    </w:p>
    <w:p>
      <w:r>
        <w:t xml:space="preserve">   解析：根据《国家税务总局关于纳税人权利与义务的公告》（国家税务总局公告2009年第1号）规定，纳税人在履行纳税义务过程中，依法享有依法享受税收优惠、申请延期缴纳税款、申请退还多缴税款等权利，按时缴纳税款、及时提供信息属于纳税人在纳税过程中负有的义务。</w:t>
      </w:r>
    </w:p>
    <w:p>
      <w:r>
        <w:t>1638. 【多选题】税务机关对涉税专业服务实行分类管理，将涉税专业</w:t>
        <w:br/>
        <w:t>服务分为一般涉税专业服务和特定涉税专业服务。下列选项中，属于“特定涉税专业服务”的有：</w:t>
      </w:r>
    </w:p>
    <w:p>
      <w:pPr>
        <w:pStyle w:val="ListBullet"/>
      </w:pPr>
      <w:r>
        <w:t xml:space="preserve">   A. 专业税务顾问</w:t>
      </w:r>
    </w:p>
    <w:p>
      <w:pPr>
        <w:pStyle w:val="ListBullet"/>
      </w:pPr>
      <w:r>
        <w:t xml:space="preserve">   B. 专业税务咨询</w:t>
      </w:r>
    </w:p>
    <w:p>
      <w:pPr>
        <w:pStyle w:val="ListBullet"/>
      </w:pPr>
      <w:r>
        <w:t xml:space="preserve">   C. 税务合规计划</w:t>
      </w:r>
    </w:p>
    <w:p>
      <w:pPr>
        <w:pStyle w:val="ListBullet"/>
      </w:pPr>
      <w:r>
        <w:t xml:space="preserve">   D. 纳税情况审查</w:t>
      </w:r>
    </w:p>
    <w:p>
      <w:pPr>
        <w:pStyle w:val="ListBullet"/>
      </w:pPr>
      <w:r>
        <w:t xml:space="preserve">   E. 上市合规鉴证</w:t>
      </w:r>
    </w:p>
    <w:p>
      <w:r>
        <w:t xml:space="preserve">   答案：A,C,D</w:t>
      </w:r>
    </w:p>
    <w:p>
      <w:r>
        <w:t xml:space="preserve">   解析：根据《涉税专业服务管理办法(试行)》（国家税务总局令第58号），特定涉税专业服务包括：（三）专业税务顾问；（四）税务合规计划；（五）涉税鉴证；（六）纳税情况审查；</w:t>
      </w:r>
    </w:p>
    <w:p>
      <w:r>
        <w:t>1639. 【多选题】目前部分税务干部对非税收入划转后税务机关的征管职责有不同的理解，下列选项中，表述正确的有：</w:t>
      </w:r>
    </w:p>
    <w:p>
      <w:pPr>
        <w:pStyle w:val="ListBullet"/>
      </w:pPr>
      <w:r>
        <w:t xml:space="preserve">   A. 以前年度应缴未缴的非税收入由税务部门负责征缴入库</w:t>
      </w:r>
    </w:p>
    <w:p>
      <w:pPr>
        <w:pStyle w:val="ListBullet"/>
      </w:pPr>
      <w:r>
        <w:t xml:space="preserve">   B. 各级税务机关要坚决树牢“税费皆重”的新理念</w:t>
      </w:r>
    </w:p>
    <w:p>
      <w:pPr>
        <w:pStyle w:val="ListBullet"/>
      </w:pPr>
      <w:r>
        <w:t xml:space="preserve">   C. 划转后的退库应该由缴费人直接向财政部门申请</w:t>
      </w:r>
    </w:p>
    <w:p>
      <w:pPr>
        <w:pStyle w:val="ListBullet"/>
      </w:pPr>
      <w:r>
        <w:t xml:space="preserve">   D. 征收时应该使用国家税务总局监制的非税收入票据</w:t>
      </w:r>
    </w:p>
    <w:p>
      <w:pPr>
        <w:pStyle w:val="ListBullet"/>
      </w:pPr>
      <w:r>
        <w:t xml:space="preserve">   E. 划转后每个非税收入的征收标准应该由税务机关确定</w:t>
      </w:r>
    </w:p>
    <w:p>
      <w:r>
        <w:t xml:space="preserve">   答案：A,B</w:t>
      </w:r>
    </w:p>
    <w:p>
      <w:r>
        <w:t xml:space="preserve">   解析：根据《财政部关于将国家重大水利工程建设基金等政府非税收入项目划转税务部门征收的通知》（财税〔2018〕147号）规定，以前年度应缴未缴的非税收入，由税务部门负责征缴入库。根据《国家税务总局关于树牢税费皆重理念齐抓共管做好社会保险费和非税收入工作的意见》（税总人事发〔2021〕85号）规定，各级税务机关要坚决树牢“税费皆重”的新理念。因税务部门误收、缴费人误缴以及汇算清缴需要退库的，由财政部授权税务部门办理退库事宜；税务部门征收非税收入应当使用财政部统一监（印）制的非税收入票据；划转税务部门征收的非税收入项目，其征收范围、对象和标准，以及收入分成和使用政策仍按照现行规定执行。</w:t>
      </w:r>
    </w:p>
    <w:p>
      <w:r>
        <w:t>1640. 【多选题】税务机关依据信息系统，采集涉税专业服务机构和服务人员相关信息并进行信用评价。下列选项中，属于涉税专业服务机构评价信息的有：</w:t>
      </w:r>
    </w:p>
    <w:p>
      <w:pPr>
        <w:pStyle w:val="ListBullet"/>
      </w:pPr>
      <w:r>
        <w:t xml:space="preserve">   A. 纳税人评价</w:t>
      </w:r>
    </w:p>
    <w:p>
      <w:pPr>
        <w:pStyle w:val="ListBullet"/>
      </w:pPr>
      <w:r>
        <w:t xml:space="preserve">   B. 税务机关评价</w:t>
      </w:r>
    </w:p>
    <w:p>
      <w:pPr>
        <w:pStyle w:val="ListBullet"/>
      </w:pPr>
      <w:r>
        <w:t xml:space="preserve">   C. 党的建设情况</w:t>
      </w:r>
    </w:p>
    <w:p>
      <w:pPr>
        <w:pStyle w:val="ListBullet"/>
      </w:pPr>
      <w:r>
        <w:t xml:space="preserve">   D. 业务结构</w:t>
      </w:r>
    </w:p>
    <w:p>
      <w:pPr>
        <w:pStyle w:val="ListBullet"/>
      </w:pPr>
      <w:r>
        <w:t xml:space="preserve">   E. 委托人纳税缴费信用</w:t>
      </w:r>
    </w:p>
    <w:p>
      <w:r>
        <w:t xml:space="preserve">   答案：A,B,C,D,E</w:t>
      </w:r>
    </w:p>
    <w:p>
      <w:r>
        <w:t xml:space="preserve">   解析：根据《涉税专业服务信用评价管理办法》（国家税务总局公告2026年第1号）规定，涉税专业服务机构信用评价采用以下信息：实名制等行政管理规定遵守情况、纳税人评价、税务机关评价、业务结构、服务质量、业务信息质量、行业自律、党的建设情况、人员信用、业务培训、委托人纳税缴费信用，以及自身纳税缴费信用、上一年度信用评价结果等。</w:t>
      </w:r>
    </w:p>
    <w:p>
      <w:r>
        <w:t>1641. 【多选题】新办纳税人数电票初始赋额差异化设置既能满足纳税人生产经营需要，又能强化税务机关发票服务管理。下列选项中，属于在差异化设置时需要考虑的因素包括：</w:t>
      </w:r>
    </w:p>
    <w:p>
      <w:pPr>
        <w:pStyle w:val="ListBullet"/>
      </w:pPr>
      <w:r>
        <w:t xml:space="preserve">   A. 本地行业特点</w:t>
      </w:r>
    </w:p>
    <w:p>
      <w:pPr>
        <w:pStyle w:val="ListBullet"/>
      </w:pPr>
      <w:r>
        <w:t xml:space="preserve">   B. 企业生产经营规模</w:t>
      </w:r>
    </w:p>
    <w:p>
      <w:pPr>
        <w:pStyle w:val="ListBullet"/>
      </w:pPr>
      <w:r>
        <w:t xml:space="preserve">   C. 税收风险程度</w:t>
      </w:r>
    </w:p>
    <w:p>
      <w:pPr>
        <w:pStyle w:val="ListBullet"/>
      </w:pPr>
      <w:r>
        <w:t xml:space="preserve">   D. 税务登记户数</w:t>
      </w:r>
    </w:p>
    <w:p>
      <w:pPr>
        <w:pStyle w:val="ListBullet"/>
      </w:pPr>
      <w:r>
        <w:t xml:space="preserve">   E. 财务人员业务能力</w:t>
      </w:r>
    </w:p>
    <w:p>
      <w:r>
        <w:t xml:space="preserve">   答案：A,B,C</w:t>
      </w:r>
    </w:p>
    <w:p>
      <w:r>
        <w:t xml:space="preserve">   解析：根据《国家税务总局办公厅关于进一步加强发票额度管理工作的通知》（税总办征科发〔2025〕65号），要根据本地行业特点、企业生产经营规模、税收风险程度等设置差异化的初始赋额标准并根据实际情况进行动态调整。</w:t>
      </w:r>
    </w:p>
    <w:p>
      <w:r>
        <w:t>1642. 【多选题】近年来，税务机关不断优化税收营商环境，推出一系列创新服务举措。下列选项中，属于这些创新服务举措的有：</w:t>
      </w:r>
    </w:p>
    <w:p>
      <w:pPr>
        <w:pStyle w:val="ListBullet"/>
      </w:pPr>
      <w:r>
        <w:t xml:space="preserve">   A. 高效办成一件事</w:t>
      </w:r>
    </w:p>
    <w:p>
      <w:pPr>
        <w:pStyle w:val="ListBullet"/>
      </w:pPr>
      <w:r>
        <w:t xml:space="preserve">   B. 合规申报辅导</w:t>
      </w:r>
    </w:p>
    <w:p>
      <w:pPr>
        <w:pStyle w:val="ListBullet"/>
      </w:pPr>
      <w:r>
        <w:t xml:space="preserve">   C. 征纳互动服务</w:t>
      </w:r>
    </w:p>
    <w:p>
      <w:pPr>
        <w:pStyle w:val="ListBullet"/>
      </w:pPr>
      <w:r>
        <w:t xml:space="preserve">   D. 优惠政策精准推送</w:t>
      </w:r>
    </w:p>
    <w:p>
      <w:pPr>
        <w:pStyle w:val="ListBullet"/>
      </w:pPr>
      <w:r>
        <w:t xml:space="preserve">   E. “信用+风险”监管</w:t>
      </w:r>
    </w:p>
    <w:p>
      <w:r>
        <w:t xml:space="preserve">   答案：A,B,C,D</w:t>
      </w:r>
    </w:p>
    <w:p>
      <w:r>
        <w:t xml:space="preserve">   解析：“信用+风险”监管非服务举措。</w:t>
      </w:r>
    </w:p>
    <w:p>
      <w:r>
        <w:t>1643. 【多选题】税务部门要围绕税费申报的逻辑性、可靠性和完整性设置多维度评价指标，开展税费申报质量评价。下列选项中，符合要求的指标维度包括：</w:t>
      </w:r>
    </w:p>
    <w:p>
      <w:pPr>
        <w:pStyle w:val="ListBullet"/>
      </w:pPr>
      <w:r>
        <w:t xml:space="preserve">   A. 数据准确性</w:t>
      </w:r>
    </w:p>
    <w:p>
      <w:pPr>
        <w:pStyle w:val="ListBullet"/>
      </w:pPr>
      <w:r>
        <w:t xml:space="preserve">   B. 表间勾稽关系</w:t>
      </w:r>
    </w:p>
    <w:p>
      <w:pPr>
        <w:pStyle w:val="ListBullet"/>
      </w:pPr>
      <w:r>
        <w:t xml:space="preserve">   C. 政策适用性</w:t>
      </w:r>
    </w:p>
    <w:p>
      <w:pPr>
        <w:pStyle w:val="ListBullet"/>
      </w:pPr>
      <w:r>
        <w:t xml:space="preserve">   D. 业务办理频度</w:t>
      </w:r>
    </w:p>
    <w:p>
      <w:pPr>
        <w:pStyle w:val="ListBullet"/>
      </w:pPr>
      <w:r>
        <w:t xml:space="preserve">   E. 生产经营规模</w:t>
      </w:r>
    </w:p>
    <w:p>
      <w:r>
        <w:t xml:space="preserve">   答案：A,B,C</w:t>
      </w:r>
    </w:p>
    <w:p>
      <w:r>
        <w:t xml:space="preserve">   解析：根据《深入实施数字化转型条件下的税费征管“强基工程”工作方案》（税总党委发〔2025〕54号），创新税费申报质量评价，围绕税费申报的逻辑性、可靠性和完整性，建立涵盖数据准确性、表间勾稽关系、政策适用性等维度的申报质量评价指标。</w:t>
      </w:r>
    </w:p>
    <w:p>
      <w:r>
        <w:t>1644. 【多选题】对符合容缺办理的事项，税务机关应以书面形式一次性告纳税人相关事项并按规定流程办理。下列选项中，属于应告知的事项有：</w:t>
      </w:r>
    </w:p>
    <w:p>
      <w:pPr>
        <w:pStyle w:val="ListBullet"/>
      </w:pPr>
      <w:r>
        <w:t xml:space="preserve">   A. 需要补正的资料</w:t>
      </w:r>
    </w:p>
    <w:p>
      <w:pPr>
        <w:pStyle w:val="ListBullet"/>
      </w:pPr>
      <w:r>
        <w:t xml:space="preserve">   B. 补正形式</w:t>
      </w:r>
    </w:p>
    <w:p>
      <w:pPr>
        <w:pStyle w:val="ListBullet"/>
      </w:pPr>
      <w:r>
        <w:t xml:space="preserve">   C. 补正时限</w:t>
      </w:r>
    </w:p>
    <w:p>
      <w:pPr>
        <w:pStyle w:val="ListBullet"/>
      </w:pPr>
      <w:r>
        <w:t xml:space="preserve">   D. 可延期补正的条件</w:t>
      </w:r>
    </w:p>
    <w:p>
      <w:pPr>
        <w:pStyle w:val="ListBullet"/>
      </w:pPr>
      <w:r>
        <w:t xml:space="preserve">   E. 未履行承诺的法定责任</w:t>
      </w:r>
    </w:p>
    <w:p>
      <w:r>
        <w:t xml:space="preserve">   答案：A,B,C,E</w:t>
      </w:r>
    </w:p>
    <w:p>
      <w:r>
        <w:t xml:space="preserve">   解析：根据《关于部分税务事项实行容缺办理和进一步精简涉税费资料报送的公告》对符合容缺办理情形的纳税人，税务机关以书面形式 （含电子文本）一次性告知纳税人需要补正的资料及具体补正形式、补正时限和未履行承诺的法律责任 ，并按照规定程序办理业务事项。答案为ABCE，D错误。</w:t>
      </w:r>
    </w:p>
    <w:p>
      <w:r>
        <w:t>1645. 【多选题】为进一步优化政务服务、提升行政效能，国务院发布了“高效办成一件事”重点事项清单，其中涉及税务部门的事项有：</w:t>
      </w:r>
    </w:p>
    <w:p>
      <w:pPr>
        <w:pStyle w:val="ListBullet"/>
      </w:pPr>
      <w:r>
        <w:t xml:space="preserve">   A. 企业融资服务</w:t>
      </w:r>
    </w:p>
    <w:p>
      <w:pPr>
        <w:pStyle w:val="ListBullet"/>
      </w:pPr>
      <w:r>
        <w:t xml:space="preserve">   B. 境外旅客购物离境退税</w:t>
      </w:r>
    </w:p>
    <w:p>
      <w:pPr>
        <w:pStyle w:val="ListBullet"/>
      </w:pPr>
      <w:r>
        <w:t xml:space="preserve">   C. 办理卫生许可证</w:t>
      </w:r>
    </w:p>
    <w:p>
      <w:pPr>
        <w:pStyle w:val="ListBullet"/>
      </w:pPr>
      <w:r>
        <w:t xml:space="preserve">   D. 个体工商户转型为企业</w:t>
      </w:r>
    </w:p>
    <w:p>
      <w:pPr>
        <w:pStyle w:val="ListBullet"/>
      </w:pPr>
      <w:r>
        <w:t xml:space="preserve">   E. 新车上牌</w:t>
      </w:r>
    </w:p>
    <w:p>
      <w:r>
        <w:t xml:space="preserve">   答案：A,B,D,E</w:t>
      </w:r>
    </w:p>
    <w:p>
      <w:r>
        <w:t xml:space="preserve">   解析：根据国办《“高效办成一件事”2025年度第一批、第二批重点事项清单》（国办函〔2025〕3号、70号），涉及税务部门的事项包括：企业融资服务、境外旅客购物离境退税、个体工商户转型为企业、新车上牌等事项。</w:t>
      </w:r>
    </w:p>
    <w:p>
      <w:r>
        <w:t>1646. 【多选题】按照2026年红利账单推送工作有关要求，各地税务机关依托智慧办公平台将评估通过的红利账单数据通过多种渠道精准送达纳税人缴费人。下列选项中，属于这些渠道的有：</w:t>
      </w:r>
    </w:p>
    <w:p>
      <w:pPr>
        <w:pStyle w:val="ListBullet"/>
      </w:pPr>
      <w:r>
        <w:t xml:space="preserve">   A. 全国统一规范的电子税务局</w:t>
      </w:r>
    </w:p>
    <w:p>
      <w:pPr>
        <w:pStyle w:val="ListBullet"/>
      </w:pPr>
      <w:r>
        <w:t xml:space="preserve">   B. 征纳互动服务</w:t>
      </w:r>
    </w:p>
    <w:p>
      <w:pPr>
        <w:pStyle w:val="ListBullet"/>
      </w:pPr>
      <w:r>
        <w:t xml:space="preserve">   C. 短信</w:t>
      </w:r>
    </w:p>
    <w:p>
      <w:pPr>
        <w:pStyle w:val="ListBullet"/>
      </w:pPr>
      <w:r>
        <w:t xml:space="preserve">   D. 邮件</w:t>
      </w:r>
    </w:p>
    <w:p>
      <w:pPr>
        <w:pStyle w:val="ListBullet"/>
      </w:pPr>
      <w:r>
        <w:t xml:space="preserve">   E. QQ</w:t>
      </w:r>
    </w:p>
    <w:p>
      <w:r>
        <w:t xml:space="preserve">   答案：A,B,C</w:t>
      </w:r>
    </w:p>
    <w:p>
      <w:r>
        <w:t xml:space="preserve">   解析：按照《国家税务总局关于开展2026年红利账单服务有关工作的通知》（税总纳服函 〔2026〕 14号）要求，各地税务机关在此基础上依托“春雨润苗”专项行动中建立的跨部门协作机制，加强与科技、工信、市场监管以及工商联等部门的协同联动，做好各部门和本地重点企业名单维护，及新补充企业的红利账单数据评估工作，并依托智慧办公平台将评估通过的数据通过全国统一规范的电子税务局、征纳互动服务、短信等渠道精准送达纳税人缴费人。</w:t>
      </w:r>
    </w:p>
    <w:p>
      <w:r>
        <w:t>1647. 【多选题】为建设生育友好型社会，国家推出包含个人所得税优惠在内的系列育儿支持政策。下列选项中，关于育儿补贴政策表述正确的有：</w:t>
      </w:r>
    </w:p>
    <w:p>
      <w:pPr>
        <w:pStyle w:val="ListBullet"/>
      </w:pPr>
      <w:r>
        <w:t xml:space="preserve">   A. 从2025年1月1日起对符合规定生育的3周岁以下婴幼儿发放补贴</w:t>
      </w:r>
    </w:p>
    <w:p>
      <w:pPr>
        <w:pStyle w:val="ListBullet"/>
      </w:pPr>
      <w:r>
        <w:t xml:space="preserve">   B. 按年发放，现阶段国家基础标准为每孩每年3600元</w:t>
      </w:r>
    </w:p>
    <w:p>
      <w:pPr>
        <w:pStyle w:val="ListBullet"/>
      </w:pPr>
      <w:r>
        <w:t xml:space="preserve">   C. 育儿补贴在婴幼儿父母一方户籍所在地申领</w:t>
      </w:r>
    </w:p>
    <w:p>
      <w:pPr>
        <w:pStyle w:val="ListBullet"/>
      </w:pPr>
      <w:r>
        <w:t xml:space="preserve">   D. 按规定发放的育儿补贴免征个人所得税</w:t>
      </w:r>
    </w:p>
    <w:p>
      <w:pPr>
        <w:pStyle w:val="ListBullet"/>
      </w:pPr>
      <w:r>
        <w:t xml:space="preserve">   E. 最低生活保障对象的育儿补贴不计入家庭或个人收入</w:t>
      </w:r>
    </w:p>
    <w:p>
      <w:r>
        <w:t xml:space="preserve">   答案：A,B,D,E</w:t>
      </w:r>
    </w:p>
    <w:p>
      <w:r>
        <w:t xml:space="preserve">   解析：根据《育儿补贴制度实施方案》：从2025年1月1日起，对符合法律法规规定生育的3周岁以下婴幼儿发放补贴，至其年满3周岁。育儿补贴按年发放，现阶段国家基础标准为每孩每年3600元。对按照育儿补贴制度规定发放的育儿补贴免征个人所得税。在最低生活保障对象、特困人员等救助对象认定时，育儿补贴不计入家庭或个人收入。育儿补贴由婴幼儿的父母一方或其他监护人按规定向婴幼儿户籍所在地申领。</w:t>
      </w:r>
    </w:p>
    <w:p>
      <w:r>
        <w:t>1648. 【多选题】税务机关对部分业务领域推行说服教育、约谈警示等非强制性执法方式，下列选项中，属于“部分业务领域”的有：</w:t>
      </w:r>
    </w:p>
    <w:p>
      <w:pPr>
        <w:pStyle w:val="ListBullet"/>
      </w:pPr>
      <w:r>
        <w:t xml:space="preserve">   A. 欠税管理</w:t>
      </w:r>
    </w:p>
    <w:p>
      <w:pPr>
        <w:pStyle w:val="ListBullet"/>
      </w:pPr>
      <w:r>
        <w:t xml:space="preserve">   B. 发票领用开具</w:t>
      </w:r>
    </w:p>
    <w:p>
      <w:pPr>
        <w:pStyle w:val="ListBullet"/>
      </w:pPr>
      <w:r>
        <w:t xml:space="preserve">   C. 一般纳税人登记</w:t>
      </w:r>
    </w:p>
    <w:p>
      <w:pPr>
        <w:pStyle w:val="ListBullet"/>
      </w:pPr>
      <w:r>
        <w:t xml:space="preserve">   D. 税收优惠享受</w:t>
      </w:r>
    </w:p>
    <w:p>
      <w:pPr>
        <w:pStyle w:val="ListBullet"/>
      </w:pPr>
      <w:r>
        <w:t xml:space="preserve">   E. 大企业税收管理</w:t>
      </w:r>
    </w:p>
    <w:p>
      <w:r>
        <w:t xml:space="preserve">   答案：A,B,C,E</w:t>
      </w:r>
    </w:p>
    <w:p>
      <w:r>
        <w:t xml:space="preserve">   解析：根据《国家税务总局关于印发&lt;6项涉税事项推行非强制性执法方式工作方案&gt;的通知》(税总法规发〔2023〕4号）规定，对一般纳税人登记、发票领用开具、反避税管理、欠税管理、大企业税收管理、税务稽查等方面的6个业务事项推行说服教育、约谈警示、风险提醒、自查辅导等非强制性执法方式。</w:t>
      </w:r>
    </w:p>
    <w:p>
      <w:r>
        <w:t>1649. 【多选题】税务总局优化税费服务诉求解决机制，拓宽诉求收集来源。下列选项中，属于拓宽后诉求收集来源的有：</w:t>
      </w:r>
    </w:p>
    <w:p>
      <w:pPr>
        <w:pStyle w:val="ListBullet"/>
      </w:pPr>
      <w:r>
        <w:t xml:space="preserve">   A. 小微经营主体直连</w:t>
      </w:r>
    </w:p>
    <w:p>
      <w:pPr>
        <w:pStyle w:val="ListBullet"/>
      </w:pPr>
      <w:r>
        <w:t xml:space="preserve">   B. 征纳互动</w:t>
      </w:r>
    </w:p>
    <w:p>
      <w:pPr>
        <w:pStyle w:val="ListBullet"/>
      </w:pPr>
      <w:r>
        <w:t xml:space="preserve">   C. 税源管理部门</w:t>
      </w:r>
    </w:p>
    <w:p>
      <w:pPr>
        <w:pStyle w:val="ListBullet"/>
      </w:pPr>
      <w:r>
        <w:t xml:space="preserve">   D. 申报质量评价</w:t>
      </w:r>
    </w:p>
    <w:p>
      <w:pPr>
        <w:pStyle w:val="ListBullet"/>
      </w:pPr>
      <w:r>
        <w:t xml:space="preserve">   E. 后勤服务中心</w:t>
      </w:r>
    </w:p>
    <w:p>
      <w:r>
        <w:t xml:space="preserve">   答案：A,B,C,D</w:t>
      </w:r>
    </w:p>
    <w:p>
      <w:r>
        <w:t xml:space="preserve">   解析：根据《税费服务诉求解决机制优化升级工作方案》（税总纳服函 〔2026〕 22号）规定，增加“税企面对面”、征纳互动、纳税人缴费人满意度调查、小微经营主体直连、地方政府部门涉税涉费问题反馈等意见建议收集渠道；将办税服务厅、税源管理部门等直接与纳税人缴费人接触的部门作为税费服务诉求收集来源；将申报质量评价发现问题纳入诉求收集来源。</w:t>
      </w:r>
    </w:p>
    <w:p>
      <w:r>
        <w:t>1650. 【多选题】按照税务系统集中整治群众身边不正之风和腐败问题工作要求，禁止税务机关和税务人员违规插手涉税中介经营活动。下列选项中，属于税务人员违规行为的有：</w:t>
      </w:r>
    </w:p>
    <w:p>
      <w:pPr>
        <w:pStyle w:val="ListBullet"/>
      </w:pPr>
      <w:r>
        <w:t xml:space="preserve">   A. 强行安置子女在涉税中介机构就业</w:t>
      </w:r>
    </w:p>
    <w:p>
      <w:pPr>
        <w:pStyle w:val="ListBullet"/>
      </w:pPr>
      <w:r>
        <w:t xml:space="preserve">   B. 向涉税中介出借资格证书</w:t>
      </w:r>
    </w:p>
    <w:p>
      <w:pPr>
        <w:pStyle w:val="ListBullet"/>
      </w:pPr>
      <w:r>
        <w:t xml:space="preserve">   C. 推荐涉税中介机构为纳税人服务</w:t>
      </w:r>
    </w:p>
    <w:p>
      <w:pPr>
        <w:pStyle w:val="ListBullet"/>
      </w:pPr>
      <w:r>
        <w:t xml:space="preserve">   D. 为涉税中介机构提供政策辅导服务</w:t>
      </w:r>
    </w:p>
    <w:p>
      <w:pPr>
        <w:pStyle w:val="ListBullet"/>
      </w:pPr>
      <w:r>
        <w:t xml:space="preserve">   E. 为涉税中介机构作税务筹划</w:t>
      </w:r>
    </w:p>
    <w:p>
      <w:r>
        <w:t xml:space="preserve">   答案：A,B,C,E</w:t>
      </w:r>
    </w:p>
    <w:p>
      <w:r>
        <w:t xml:space="preserve">   解析：按照《国家税务总局关于严禁违规插手涉税中介经营活动的通知》（税总发〔2015〕75号），税务人员严禁有以下行为：（一）直接开办或者投资入股涉税中介，在涉税中介挂名、兼职（任职）或者出借(出租)注册税务师等资格证书，以任何理由强行安置配偶、子女及其配偶在涉税中介机构就业；（二）强制、指定或者变相强制、变相指定纳税人接受涉税中介服务；（三）以任何名目在涉税中介报销费用、领取补贴(补助)或以其他形式取得经济利益；（四）利用税收征管权、检查权、执法权、政策解释权和行政监管权，与中介机构合谋作出有关资格认定、税收解释或决定，使纳税人不缴税、少缴税或减免退抵税，非法获取利益；（五）其他违反规定插手涉税中介经营活动的行为。</w:t>
      </w:r>
    </w:p>
    <w:p>
      <w:r>
        <w:t>1651. 【多选题】税务机关应按规定向符合条件的单位或个人提供涉税保密信息查询服务。下列选项中，可以申请查询涉税保密信息的有：</w:t>
      </w:r>
    </w:p>
    <w:p>
      <w:pPr>
        <w:pStyle w:val="ListBullet"/>
      </w:pPr>
      <w:r>
        <w:t xml:space="preserve">   A. 人民法院</w:t>
      </w:r>
    </w:p>
    <w:p>
      <w:pPr>
        <w:pStyle w:val="ListBullet"/>
      </w:pPr>
      <w:r>
        <w:t xml:space="preserve">   B. 人民检察院</w:t>
      </w:r>
    </w:p>
    <w:p>
      <w:pPr>
        <w:pStyle w:val="ListBullet"/>
      </w:pPr>
      <w:r>
        <w:t xml:space="preserve">   C. 审计机关</w:t>
      </w:r>
    </w:p>
    <w:p>
      <w:pPr>
        <w:pStyle w:val="ListBullet"/>
      </w:pPr>
      <w:r>
        <w:t xml:space="preserve">   D. 金融监管部门</w:t>
      </w:r>
    </w:p>
    <w:p>
      <w:pPr>
        <w:pStyle w:val="ListBullet"/>
      </w:pPr>
      <w:r>
        <w:t xml:space="preserve">   E. 抵押权人</w:t>
      </w:r>
    </w:p>
    <w:p>
      <w:r>
        <w:t xml:space="preserve">   答案：A,B,C,E</w:t>
      </w:r>
    </w:p>
    <w:p>
      <w:r>
        <w:t xml:space="preserve">   解析：根据《纳税人涉税保密信息管理暂行办法》（国税发〔2008〕93号）《国家税务总局关于向审计机关提供资料和开放信息系统查询权限问题的通知》（税总函〔2016〕12号）规定，人民法院、人民检察院、公安机关、审计机关、抵押权人可以申请查询涉税保密信息。</w:t>
      </w:r>
    </w:p>
    <w:p>
      <w:r>
        <w:t>1652. 【多选题】根据加快推进社会信用体系建设的指导意见，要建立健全事前、事中、事后全监管环节的新型监管机制。下列选项中，属于事前信用监管环节的有：</w:t>
      </w:r>
    </w:p>
    <w:p>
      <w:pPr>
        <w:pStyle w:val="ListBullet"/>
      </w:pPr>
      <w:r>
        <w:t xml:space="preserve">   A. 建立健全信用承诺制度</w:t>
      </w:r>
    </w:p>
    <w:p>
      <w:pPr>
        <w:pStyle w:val="ListBullet"/>
      </w:pPr>
      <w:r>
        <w:t xml:space="preserve">   B. 深入开展失信联合惩戒</w:t>
      </w:r>
    </w:p>
    <w:p>
      <w:pPr>
        <w:pStyle w:val="ListBullet"/>
      </w:pPr>
      <w:r>
        <w:t xml:space="preserve">   C. 积极拓展信用报告应用</w:t>
      </w:r>
    </w:p>
    <w:p>
      <w:pPr>
        <w:pStyle w:val="ListBullet"/>
      </w:pPr>
      <w:r>
        <w:t xml:space="preserve">   D. 建立完善信用修复机制</w:t>
      </w:r>
    </w:p>
    <w:p>
      <w:pPr>
        <w:pStyle w:val="ListBullet"/>
      </w:pPr>
      <w:r>
        <w:t xml:space="preserve">   E. 开展经营者准入前诚信教育</w:t>
      </w:r>
    </w:p>
    <w:p>
      <w:r>
        <w:t xml:space="preserve">   答案：A,C,E</w:t>
      </w:r>
    </w:p>
    <w:p>
      <w:r>
        <w:t xml:space="preserve">   解析：根据《关于加快推进社会信用体系建设构建以信用为基础的新型监管机制的指导意见》（国办发〔2019〕35号）规定，创新事前信用监管环节包括建立健全信用承诺制度、积极拓展信用报告应用、探索开展经营者准入前诚信教育，深入开展失信联合惩戒和探索建立信用修复机制属于完善事后环节信用监管。</w:t>
      </w:r>
    </w:p>
    <w:p>
      <w:r>
        <w:t>1653. 【多选题】纳税服务部门负责税务规范性文件的权益性审核。下列选项中，属于权益性审核内容的有：</w:t>
      </w:r>
    </w:p>
    <w:p>
      <w:pPr>
        <w:pStyle w:val="ListBullet"/>
      </w:pPr>
      <w:r>
        <w:t xml:space="preserve">   A. 是否存在影响公平竞争的情形</w:t>
      </w:r>
    </w:p>
    <w:p>
      <w:pPr>
        <w:pStyle w:val="ListBullet"/>
      </w:pPr>
      <w:r>
        <w:t xml:space="preserve">   B. 是否符合税务规范性文件制定程序</w:t>
      </w:r>
    </w:p>
    <w:p>
      <w:pPr>
        <w:pStyle w:val="ListBullet"/>
      </w:pPr>
      <w:r>
        <w:t xml:space="preserve">   C. 是否与税务机关内控管理规范相违背</w:t>
      </w:r>
    </w:p>
    <w:p>
      <w:pPr>
        <w:pStyle w:val="ListBullet"/>
      </w:pPr>
      <w:r>
        <w:t xml:space="preserve">   D. 是否存在泄露税务行政相对人税费保密信息风险</w:t>
      </w:r>
    </w:p>
    <w:p>
      <w:pPr>
        <w:pStyle w:val="ListBullet"/>
      </w:pPr>
      <w:r>
        <w:t xml:space="preserve">   E. 是否无法律法规依据减损税务行政相对人的合法权利和利益</w:t>
      </w:r>
    </w:p>
    <w:p>
      <w:r>
        <w:t xml:space="preserve">   答案：D,E</w:t>
      </w:r>
    </w:p>
    <w:p>
      <w:r>
        <w:t xml:space="preserve">   解析：根据《国家税务总局关于修改&lt;税务规范性文件制定管理办法&gt;的决定》（国家税务总局令第53号）规定，纳税服务部门应当进行权益性审核的事项包括：是否无法律法规依据减损税务行政相对人的合法权利和利益，或者增加其义务，是否存在泄露税务行政相对人税费保密信息风险</w:t>
      </w:r>
    </w:p>
    <w:p>
      <w:r>
        <w:t>1654. 【多选题】税费政策精准推送可促进实现宣传辅导服务的质效提升和转变。下列选项中，关于这些转变表述正确的有：</w:t>
      </w:r>
    </w:p>
    <w:p>
      <w:pPr>
        <w:pStyle w:val="ListBullet"/>
      </w:pPr>
      <w:r>
        <w:t xml:space="preserve">   A. 从重复打扰向从不打扰转变</w:t>
      </w:r>
    </w:p>
    <w:p>
      <w:pPr>
        <w:pStyle w:val="ListBullet"/>
      </w:pPr>
      <w:r>
        <w:t xml:space="preserve">   B. 从多种渠道向单一渠道转变</w:t>
      </w:r>
    </w:p>
    <w:p>
      <w:pPr>
        <w:pStyle w:val="ListBullet"/>
      </w:pPr>
      <w:r>
        <w:t xml:space="preserve">   C. 从程序性服务向权益性服务转变</w:t>
      </w:r>
    </w:p>
    <w:p>
      <w:pPr>
        <w:pStyle w:val="ListBullet"/>
      </w:pPr>
      <w:r>
        <w:t xml:space="preserve">   D. 从“人找政策”向“政策找人”转变</w:t>
      </w:r>
    </w:p>
    <w:p>
      <w:pPr>
        <w:pStyle w:val="ListBullet"/>
      </w:pPr>
      <w:r>
        <w:t xml:space="preserve">   E. 从“海量搜索”向“一键获取”转变</w:t>
      </w:r>
    </w:p>
    <w:p>
      <w:r>
        <w:t xml:space="preserve">   答案：C,D,E</w:t>
      </w:r>
    </w:p>
    <w:p>
      <w:r>
        <w:t xml:space="preserve">   解析：根据《税费政策精准推送优化升级方案》，探索税费服务诉求与精准推送联动机制，推进政策宣传辅导“未问先送”,进一步促进从“人找政策”向“政策找人”转变，从“海量搜索”向“一键获取”转变，从程序性服务向权益性服务转变，实现纳税人缴费人获取信息成本和基层负担双降低，税费政策推送服务质效和纳税人缴费人获得感满意度双提升，进一步深化和拓展主题教育成效。因此，AB错误，答案为CDE。</w:t>
      </w:r>
    </w:p>
    <w:p>
      <w:r>
        <w:t>1655. 【多选题】税务机关应当通过“信用中国”网站、税务门户网站、12366纳税服务平台、电子税务局和办税服务场所公告规定的涉税专业服务信用评价结果。下列选项中，属于应当公告的有：</w:t>
      </w:r>
    </w:p>
    <w:p>
      <w:pPr>
        <w:pStyle w:val="ListBullet"/>
      </w:pPr>
      <w:r>
        <w:t xml:space="preserve">   A. 涉税专业服务人员信用积分</w:t>
      </w:r>
    </w:p>
    <w:p>
      <w:pPr>
        <w:pStyle w:val="ListBullet"/>
      </w:pPr>
      <w:r>
        <w:t xml:space="preserve">   B. 涉税专业服务机构信用等级</w:t>
      </w:r>
    </w:p>
    <w:p>
      <w:pPr>
        <w:pStyle w:val="ListBullet"/>
      </w:pPr>
      <w:r>
        <w:t xml:space="preserve">   C. 涉税服务失信主体</w:t>
      </w:r>
    </w:p>
    <w:p>
      <w:pPr>
        <w:pStyle w:val="ListBullet"/>
      </w:pPr>
      <w:r>
        <w:t xml:space="preserve">   D. 涉税服务严重失信主体</w:t>
      </w:r>
    </w:p>
    <w:p>
      <w:pPr>
        <w:pStyle w:val="ListBullet"/>
      </w:pPr>
      <w:r>
        <w:t xml:space="preserve">   E. 涉税专业服务执业负面记录</w:t>
      </w:r>
    </w:p>
    <w:p>
      <w:r>
        <w:t xml:space="preserve">   答案：B,C,D</w:t>
      </w:r>
    </w:p>
    <w:p>
      <w:r>
        <w:t xml:space="preserve">   解析：根据《涉税专业服务信用评价管理办法》（国家税务总局公告2026年第1号）规定，税务机关应当通过“信用中国”网站、税务门户网站、12366纳税服务平台、电子税务局和办税服务场所公告下列信用评价结果：（一）涉税专业服务机构信用等级；（二）涉税服务失信主体；（三）涉税服务严重失信主体。</w:t>
      </w:r>
    </w:p>
    <w:p>
      <w:r>
        <w:t>1656. 【多选题】“税企面对面”沟通可采取多种方式开展。下列选项中，关于沟通方式表述正确的有：</w:t>
      </w:r>
    </w:p>
    <w:p>
      <w:pPr>
        <w:pStyle w:val="ListBullet"/>
      </w:pPr>
      <w:r>
        <w:t xml:space="preserve">   A. “走出去”实地调研</w:t>
      </w:r>
    </w:p>
    <w:p>
      <w:pPr>
        <w:pStyle w:val="ListBullet"/>
      </w:pPr>
      <w:r>
        <w:t xml:space="preserve">   B. “请进来”现场交流</w:t>
      </w:r>
    </w:p>
    <w:p>
      <w:pPr>
        <w:pStyle w:val="ListBullet"/>
      </w:pPr>
      <w:r>
        <w:t xml:space="preserve">   C. 专题座谈会</w:t>
      </w:r>
    </w:p>
    <w:p>
      <w:pPr>
        <w:pStyle w:val="ListBullet"/>
      </w:pPr>
      <w:r>
        <w:t xml:space="preserve">   D. 征纳互动</w:t>
      </w:r>
    </w:p>
    <w:p>
      <w:pPr>
        <w:pStyle w:val="ListBullet"/>
      </w:pPr>
      <w:r>
        <w:t xml:space="preserve">   E. 约谈审核</w:t>
      </w:r>
    </w:p>
    <w:p>
      <w:r>
        <w:t xml:space="preserve">   答案：A,B,C,D</w:t>
      </w:r>
    </w:p>
    <w:p>
      <w:r>
        <w:t xml:space="preserve">   解析：根据《税务总局机关“税企面对面”常态化沟通交流工作方案（试行)》（税总办纳服发[2024]46号）规定，沟通方式包括常态化沟通和专题座谈会，日常沟通也可通过“走出去”实地调研、“请进来”现场交流，以及征纳互动等方式开展。</w:t>
      </w:r>
    </w:p>
    <w:p>
      <w:r>
        <w:t>1657. 【多选题】按照税务注销管理有关规定，纳税人存在未办结涉税事项等情形的税务机关不予注销。下列选项中，属于不予注销情形的有：</w:t>
      </w:r>
    </w:p>
    <w:p>
      <w:pPr>
        <w:pStyle w:val="ListBullet"/>
      </w:pPr>
      <w:r>
        <w:t xml:space="preserve">   A. 处于税务检查状态的</w:t>
      </w:r>
    </w:p>
    <w:p>
      <w:pPr>
        <w:pStyle w:val="ListBullet"/>
      </w:pPr>
      <w:r>
        <w:t xml:space="preserve">   B. 持有股权、股票等权益性投资未依法清算缴税的</w:t>
      </w:r>
    </w:p>
    <w:p>
      <w:pPr>
        <w:pStyle w:val="ListBullet"/>
      </w:pPr>
      <w:r>
        <w:t xml:space="preserve">   C. 合伙企业、个人独资企业未依法清算缴纳个人所得税的</w:t>
      </w:r>
    </w:p>
    <w:p>
      <w:pPr>
        <w:pStyle w:val="ListBullet"/>
      </w:pPr>
      <w:r>
        <w:t xml:space="preserve">   D. 未结清出口退税款的</w:t>
      </w:r>
    </w:p>
    <w:p>
      <w:pPr>
        <w:pStyle w:val="ListBullet"/>
      </w:pPr>
      <w:r>
        <w:t xml:space="preserve">   E. 有欠税的</w:t>
      </w:r>
    </w:p>
    <w:p>
      <w:r>
        <w:t xml:space="preserve">   答案：A,B,C,D,E</w:t>
      </w:r>
    </w:p>
    <w:p>
      <w:r>
        <w:t xml:space="preserve">   解析：根据《企业注销指引（2023年修订）》规定：处于税务检查状态、有欠税、存在依法应在税务注销前办理完毕但未办结的涉税事项的，企业应办理完毕后再申请注销。对于存在未办结涉税事项且不符合承诺制容缺即时办理条件的，税务机关不予注销。</w:t>
      </w:r>
    </w:p>
    <w:p>
      <w:r>
        <w:t>1658. 【多选题】涉税专业服务机构存在特定情形的，不得被评为TSC5级。下列选项中，属于“特定情形”的有：</w:t>
      </w:r>
    </w:p>
    <w:p>
      <w:pPr>
        <w:pStyle w:val="ListBullet"/>
      </w:pPr>
      <w:r>
        <w:t xml:space="preserve">   A. 上一个评价周期纳税缴费信用为D级</w:t>
      </w:r>
    </w:p>
    <w:p>
      <w:pPr>
        <w:pStyle w:val="ListBullet"/>
      </w:pPr>
      <w:r>
        <w:t xml:space="preserve">   B. 报送涉税专业服务基本信息不满3年</w:t>
      </w:r>
    </w:p>
    <w:p>
      <w:pPr>
        <w:pStyle w:val="ListBullet"/>
      </w:pPr>
      <w:r>
        <w:t xml:space="preserve">   C. 会计核算不健全</w:t>
      </w:r>
    </w:p>
    <w:p>
      <w:pPr>
        <w:pStyle w:val="ListBullet"/>
      </w:pPr>
      <w:r>
        <w:t xml:space="preserve">   D. 在上一个评价周期内，连续3个月或者累计6个月中止涉税专业服务</w:t>
      </w:r>
    </w:p>
    <w:p>
      <w:pPr>
        <w:pStyle w:val="ListBullet"/>
      </w:pPr>
      <w:r>
        <w:t xml:space="preserve">   E. 上一个评价周期为增值税小规模纳税人</w:t>
      </w:r>
    </w:p>
    <w:p>
      <w:r>
        <w:t xml:space="preserve">   答案：A,B,D</w:t>
      </w:r>
    </w:p>
    <w:p>
      <w:r>
        <w:t xml:space="preserve">   解析：根据《涉税专业服务信用评价管理办法》（国家税务总局公告2026年第1号）规定，涉税专业服务机构存在下列情况之一的，不得被评为TSC5级：（一）上一个评价周期纳税缴费信用为D级；（二）报送涉税专业服务基本信息不满3年；（三）在上一个评价周期内，连续3个月或者累计6个月中止涉税专业服务。</w:t>
      </w:r>
    </w:p>
    <w:p>
      <w:r>
        <w:t>1659. 【多选题】对达到TSC5级的涉税专业服务机构，税务机关可以采取一定的激励措施。下列选项中，属于可采取的激励措施的有：</w:t>
      </w:r>
    </w:p>
    <w:p>
      <w:pPr>
        <w:pStyle w:val="ListBullet"/>
      </w:pPr>
      <w:r>
        <w:t xml:space="preserve">   A. 开通纳税服务绿色通道</w:t>
      </w:r>
    </w:p>
    <w:p>
      <w:pPr>
        <w:pStyle w:val="ListBullet"/>
      </w:pPr>
      <w:r>
        <w:t xml:space="preserve">   B. 对其所代理的纳税人发票可以按照更高一级的纳税缴费信用级别管理，纳税缴费信用级别为D级的除外</w:t>
      </w:r>
    </w:p>
    <w:p>
      <w:pPr>
        <w:pStyle w:val="ListBullet"/>
      </w:pPr>
      <w:r>
        <w:t xml:space="preserve">   C. 依托税务信息化系统为涉税专业服务机构开展批量纳税申报、信息报送、在线税务咨询及相关业务办理提供便利化服务</w:t>
      </w:r>
    </w:p>
    <w:p>
      <w:pPr>
        <w:pStyle w:val="ListBullet"/>
      </w:pPr>
      <w:r>
        <w:t xml:space="preserve">   D. 在税务机关购买涉税专业服务时，同等条件下优先考虑</w:t>
      </w:r>
    </w:p>
    <w:p>
      <w:pPr>
        <w:pStyle w:val="ListBullet"/>
      </w:pPr>
      <w:r>
        <w:t xml:space="preserve">   E. 纳税缴费信用可评为A级</w:t>
      </w:r>
    </w:p>
    <w:p>
      <w:r>
        <w:t xml:space="preserve">   答案：A,B,C,D</w:t>
      </w:r>
    </w:p>
    <w:p>
      <w:r>
        <w:t xml:space="preserve">   解析：根据《涉税专业服务信用评价管理办法》（国家税务总局公告2026年第1号）规定，对达到TSC5级的涉税专业服务机构，税务机关采取下列激励措施：（一）开通纳税服务绿色通道；（二）对其所代理的纳税人发票可以按照更高一级的纳税缴费信用级别管理，纳税缴费信用级别为D级的除外；（三）依托税务信息化系统为涉税专业服务机构开展批量纳税申报、信息报送、在线税务咨询及相关业务办理提供便利化服务；（四）在税务机关购买涉税专业服务时，同等条件下优先考虑，涉及政府采购的，按照政府采购法律法规办理。</w:t>
      </w:r>
    </w:p>
    <w:p>
      <w:r>
        <w:t>1660. 【多选题】为提高服务效率，税务机关对部分事项提供即时办结服务。下列选项中，应当即时办结的事项有：</w:t>
      </w:r>
    </w:p>
    <w:p>
      <w:pPr>
        <w:pStyle w:val="ListBullet"/>
      </w:pPr>
      <w:r>
        <w:t xml:space="preserve">   A. 解除相关人员关联关系</w:t>
      </w:r>
    </w:p>
    <w:p>
      <w:pPr>
        <w:pStyle w:val="ListBullet"/>
      </w:pPr>
      <w:r>
        <w:t xml:space="preserve">   B. 存款账户账号报告</w:t>
      </w:r>
    </w:p>
    <w:p>
      <w:pPr>
        <w:pStyle w:val="ListBullet"/>
      </w:pPr>
      <w:r>
        <w:t xml:space="preserve">   C. 跨区域涉税事项报验</w:t>
      </w:r>
    </w:p>
    <w:p>
      <w:pPr>
        <w:pStyle w:val="ListBullet"/>
      </w:pPr>
      <w:r>
        <w:t xml:space="preserve">   D. 增值税一般纳税人登记</w:t>
      </w:r>
    </w:p>
    <w:p>
      <w:pPr>
        <w:pStyle w:val="ListBullet"/>
      </w:pPr>
      <w:r>
        <w:t xml:space="preserve">   E. 自然人自主报告身份信息</w:t>
      </w:r>
    </w:p>
    <w:p>
      <w:r>
        <w:t xml:space="preserve">   答案：B,C,D,E</w:t>
      </w:r>
    </w:p>
    <w:p>
      <w:r>
        <w:t xml:space="preserve">   解析：根据最新办税指南，主张身份证件被冒用于登记为法定代表人、财务负责人和其他办税人员的，即时办结。自然人纳税人反映本人身份信息被其他单位或个人违法使用虚假纳税申报的，30个工作日内办结，特殊情形需要延长办理时间的，最多延长30个工作日。因此，答案为BCDE。</w:t>
      </w:r>
    </w:p>
    <w:p>
      <w:r>
        <w:t>1661. 【多选题】根据“双公示”工作要求，下列选项中，事项必须要公示的有：</w:t>
      </w:r>
    </w:p>
    <w:p>
      <w:pPr>
        <w:pStyle w:val="ListBullet"/>
      </w:pPr>
      <w:r>
        <w:t xml:space="preserve">   A. 对甲公司的延期缴纳税款的核准</w:t>
      </w:r>
    </w:p>
    <w:p>
      <w:pPr>
        <w:pStyle w:val="ListBullet"/>
      </w:pPr>
      <w:r>
        <w:t xml:space="preserve">   B. 对乙公司的增值税专用发票最高开票限额审批</w:t>
      </w:r>
    </w:p>
    <w:p>
      <w:pPr>
        <w:pStyle w:val="ListBullet"/>
      </w:pPr>
      <w:r>
        <w:t xml:space="preserve">   C. 对丙公司的一般行政处罚</w:t>
      </w:r>
    </w:p>
    <w:p>
      <w:pPr>
        <w:pStyle w:val="ListBullet"/>
      </w:pPr>
      <w:r>
        <w:t xml:space="preserve">   D. 对丁公司的简易行政处罚</w:t>
      </w:r>
    </w:p>
    <w:p>
      <w:pPr>
        <w:pStyle w:val="ListBullet"/>
      </w:pPr>
      <w:r>
        <w:t xml:space="preserve">   E. 对个体户成成便利店变更纳税定额的核准</w:t>
      </w:r>
    </w:p>
    <w:p>
      <w:r>
        <w:t xml:space="preserve">   答案：B,C</w:t>
      </w:r>
    </w:p>
    <w:p>
      <w:r>
        <w:t xml:space="preserve">   解析：根据《国家税务总局办公厅关于做好行政许可和行政处罚等信用信息公示工作的通知》（税总办发〔2016〕19号）规定，“双公示”的内容包括税务行政许可事项和税务行政处罚事项，BC正确；简易处罚可暂不公示，D错误；AE不属于税务行政许可事项，错误。答案为BC。</w:t>
      </w:r>
    </w:p>
    <w:p>
      <w:r>
        <w:t>1662. 【多选题】《涉税专业服务管理办法》明确了适用该办法涉税专业服务机构和服务人员的范围。下列机构和人员适用该办法的有：</w:t>
      </w:r>
    </w:p>
    <w:p>
      <w:pPr>
        <w:pStyle w:val="ListBullet"/>
      </w:pPr>
      <w:r>
        <w:t xml:space="preserve">   A. 在美国提供涉税咨询的中国咨询公司</w:t>
      </w:r>
    </w:p>
    <w:p>
      <w:pPr>
        <w:pStyle w:val="ListBullet"/>
      </w:pPr>
      <w:r>
        <w:t xml:space="preserve">   B. 在中国提供涉税鉴定的美国律师事务所</w:t>
      </w:r>
    </w:p>
    <w:p>
      <w:pPr>
        <w:pStyle w:val="ListBullet"/>
      </w:pPr>
      <w:r>
        <w:t xml:space="preserve">   C. 在中国提供跨省服务的代理记账公司</w:t>
      </w:r>
    </w:p>
    <w:p>
      <w:pPr>
        <w:pStyle w:val="ListBullet"/>
      </w:pPr>
      <w:r>
        <w:t xml:space="preserve">   D. 在中国提供咨询的税务师事务所人员</w:t>
      </w:r>
    </w:p>
    <w:p>
      <w:pPr>
        <w:pStyle w:val="ListBullet"/>
      </w:pPr>
      <w:r>
        <w:t xml:space="preserve">   E. 在日本提供代理记帐的中国注册会计师</w:t>
      </w:r>
    </w:p>
    <w:p>
      <w:r>
        <w:t xml:space="preserve">   答案：B,C,D</w:t>
      </w:r>
    </w:p>
    <w:p>
      <w:r>
        <w:t xml:space="preserve">   解析：根据《涉税专业服务管理办法(试行)》（国家税务总局令第58号），涉税专业服务机构及涉税服务人员在中华人民共和国境内提供涉税专业服务，适用本办法。</w:t>
      </w:r>
    </w:p>
    <w:p>
      <w:r>
        <w:t>1663. 【多选题】为减轻平台企业报送负担，《互联网平台企业涉税信息报送规定》明确部分涉税信息中，互联网平台企业可以免予报送。下列选项中，信息中可以免予报送的有：</w:t>
      </w:r>
    </w:p>
    <w:p>
      <w:pPr>
        <w:pStyle w:val="ListBullet"/>
      </w:pPr>
      <w:r>
        <w:t xml:space="preserve">   A. 从事配送、运输、家政等便民劳务活动的从业人员的收入信息</w:t>
      </w:r>
    </w:p>
    <w:p>
      <w:pPr>
        <w:pStyle w:val="ListBullet"/>
      </w:pPr>
      <w:r>
        <w:t xml:space="preserve">   B. 境外互联网平台企业的境外经营者或从业人员的收入信息</w:t>
      </w:r>
    </w:p>
    <w:p>
      <w:pPr>
        <w:pStyle w:val="ListBullet"/>
      </w:pPr>
      <w:r>
        <w:t xml:space="preserve">   C. 网络主播合作方的涉税信息</w:t>
      </w:r>
    </w:p>
    <w:p>
      <w:pPr>
        <w:pStyle w:val="ListBullet"/>
      </w:pPr>
      <w:r>
        <w:t xml:space="preserve">   D. 为平台内的经营者和从业人员从事网络交易活动提供策划专门机构身份信息</w:t>
      </w:r>
    </w:p>
    <w:p>
      <w:pPr>
        <w:pStyle w:val="ListBullet"/>
      </w:pPr>
      <w:r>
        <w:t xml:space="preserve">   E. 平台内经营者和从业人员在《规定》施行前的涉税信息</w:t>
      </w:r>
    </w:p>
    <w:p>
      <w:r>
        <w:t xml:space="preserve">   答案：A,E</w:t>
      </w:r>
    </w:p>
    <w:p>
      <w:r>
        <w:t xml:space="preserve">   解析：根据《互联网平台企业涉税信息报送规定》，对以下涉税信息免予报送：一是在互联网平台内从事配送、运输、家政等便民劳务活动的从业人员的收入信息。主要考虑：根据试点情况，这部分从业人员的收入因依法享受各种税收优惠，基本无须纳税，并且人数众多，免予报送收入信息可减轻平台企业的报送负担。二是平台内经营者和从业人员在《规定》施行前的涉税信息，按照法不溯及既往的原则，不需要报送。</w:t>
      </w:r>
    </w:p>
    <w:p>
      <w:r>
        <w:t>1664. 【多选题】根据税务总局关于做好政务服务“好差评”的工作要求，下列选项中，应开展“一次一评”服务评价的渠道有:</w:t>
      </w:r>
    </w:p>
    <w:p>
      <w:pPr>
        <w:pStyle w:val="ListBullet"/>
      </w:pPr>
      <w:r>
        <w:t xml:space="preserve">   A. 电子税务局</w:t>
      </w:r>
    </w:p>
    <w:p>
      <w:pPr>
        <w:pStyle w:val="ListBullet"/>
      </w:pPr>
      <w:r>
        <w:t xml:space="preserve">   B. 自助办税终端</w:t>
      </w:r>
    </w:p>
    <w:p>
      <w:pPr>
        <w:pStyle w:val="ListBullet"/>
      </w:pPr>
      <w:r>
        <w:t xml:space="preserve">   C. 移动办税终端</w:t>
      </w:r>
    </w:p>
    <w:p>
      <w:pPr>
        <w:pStyle w:val="ListBullet"/>
      </w:pPr>
      <w:r>
        <w:t xml:space="preserve">   D. 办税服务厅窗口</w:t>
      </w:r>
    </w:p>
    <w:p>
      <w:pPr>
        <w:pStyle w:val="ListBullet"/>
      </w:pPr>
      <w:r>
        <w:t xml:space="preserve">   E. 12366纳税缴费服务热线</w:t>
      </w:r>
    </w:p>
    <w:p>
      <w:r>
        <w:t xml:space="preserve">   答案：D,E</w:t>
      </w:r>
    </w:p>
    <w:p>
      <w:r>
        <w:t xml:space="preserve">   解析：根据《国家税务总局关于做好政务服务“好差评”工作的通知》(税总发〔2020〕34号)规定，办税服务厅窗口和12366纳税服务热线按照“一次一评”原则开展现场服务评价，所以选项D、E正确；选项A、B、C错误,属于按照“一事一评”原则开展网上服务评价。</w:t>
      </w:r>
    </w:p>
    <w:p>
      <w:r>
        <w:t>1665. 【多选题】根据《纳税缴费信用管理办法》规定，经营主体发生特定情形时不影响信用评价。下列选项中，符合“特定情形”的有：</w:t>
      </w:r>
    </w:p>
    <w:p>
      <w:pPr>
        <w:pStyle w:val="ListBullet"/>
      </w:pPr>
      <w:r>
        <w:t xml:space="preserve">   A. 税务机关系统原因导致逾期</w:t>
      </w:r>
    </w:p>
    <w:p>
      <w:pPr>
        <w:pStyle w:val="ListBullet"/>
      </w:pPr>
      <w:r>
        <w:t xml:space="preserve">   B. 政策理解错误少缴税款</w:t>
      </w:r>
    </w:p>
    <w:p>
      <w:pPr>
        <w:pStyle w:val="ListBullet"/>
      </w:pPr>
      <w:r>
        <w:t xml:space="preserve">   C. 自然灾害导致申报延迟</w:t>
      </w:r>
    </w:p>
    <w:p>
      <w:pPr>
        <w:pStyle w:val="ListBullet"/>
      </w:pPr>
      <w:r>
        <w:t xml:space="preserve">   D. 非主观故意的计算错误</w:t>
      </w:r>
    </w:p>
    <w:p>
      <w:pPr>
        <w:pStyle w:val="ListBullet"/>
      </w:pPr>
      <w:r>
        <w:t xml:space="preserve">   E. 未按规定保管账簿</w:t>
      </w:r>
    </w:p>
    <w:p>
      <w:r>
        <w:t xml:space="preserve">   答案：A,C,D</w:t>
      </w:r>
    </w:p>
    <w:p>
      <w:r>
        <w:t xml:space="preserve">   解析：根据国家税务总局关于发布《纳税缴费信用管理办法》的公告（国家税务总局公告2025年第12号）规定，经营主体有下列情形的，不影响其纳税缴费信用评价：（一）由于税务机关原因或者不可抗力，造成经营主体未能及时履行纳税缴费义务的；（二）非主观故意的计算公式运用错误以及明显的笔误造成未缴或者少缴税费款的；（三）税务机关按照相关规定对经营主体不予行政处罚的；（四）国家税务总局认定的其他不影响纳税缴费信用评价的情形。</w:t>
      </w:r>
    </w:p>
    <w:p>
      <w:r>
        <w:t>1666. 【多选题】小微经营主体直联机制以信息化系统为支撑，构建高效解决小微经营主体“急难愁盼”的服务体系， 为小微经营主体发展减负赋能。下列选项中，属于该服务体系特征的有：</w:t>
      </w:r>
    </w:p>
    <w:p>
      <w:pPr>
        <w:pStyle w:val="ListBullet"/>
      </w:pPr>
      <w:r>
        <w:t xml:space="preserve">   A. 多点直通</w:t>
      </w:r>
    </w:p>
    <w:p>
      <w:pPr>
        <w:pStyle w:val="ListBullet"/>
      </w:pPr>
      <w:r>
        <w:t xml:space="preserve">   B. 数字赋能</w:t>
      </w:r>
    </w:p>
    <w:p>
      <w:pPr>
        <w:pStyle w:val="ListBullet"/>
      </w:pPr>
      <w:r>
        <w:t xml:space="preserve">   C. 双向互动</w:t>
      </w:r>
    </w:p>
    <w:p>
      <w:pPr>
        <w:pStyle w:val="ListBullet"/>
      </w:pPr>
      <w:r>
        <w:t xml:space="preserve">   D. 部门协同</w:t>
      </w:r>
    </w:p>
    <w:p>
      <w:pPr>
        <w:pStyle w:val="ListBullet"/>
      </w:pPr>
      <w:r>
        <w:t xml:space="preserve">   E. 数据赋能</w:t>
      </w:r>
    </w:p>
    <w:p>
      <w:r>
        <w:t xml:space="preserve">   答案：A,B,C,D</w:t>
      </w:r>
    </w:p>
    <w:p>
      <w:r>
        <w:t xml:space="preserve">   解析：按照《国家税务总局办公厅关于优化小微经营主体直联机制的通知》（税总办纳服发〔2025〕 97号）规定，小微经营主体直联机制以信息化系统为支撑，构建多点直通、数字赋能、双向互动、部门协同的服务体系，推动高效解决小微经营主体“急难愁盼”，为小微经营主体发展减负赋能。</w:t>
      </w:r>
    </w:p>
    <w:p>
      <w:r>
        <w:t>1667. 【多选题】《国务院办公厅印发&lt;关于进一步完善信用修复制度的实施方案&gt;的通知》明确了轻微、一般、严重失信信息的修复要求。下列选项中，符合修复要求的有：</w:t>
      </w:r>
    </w:p>
    <w:p>
      <w:pPr>
        <w:pStyle w:val="ListBullet"/>
      </w:pPr>
      <w:r>
        <w:t xml:space="preserve">   A. 轻微、一般、严重失信信息均应当在“信用中国”网站上进行公示</w:t>
      </w:r>
    </w:p>
    <w:p>
      <w:pPr>
        <w:pStyle w:val="ListBullet"/>
      </w:pPr>
      <w:r>
        <w:t xml:space="preserve">   B. 轻微失信信息在法定责任义务履行完毕后即可申请修复</w:t>
      </w:r>
    </w:p>
    <w:p>
      <w:pPr>
        <w:pStyle w:val="ListBullet"/>
      </w:pPr>
      <w:r>
        <w:t xml:space="preserve">   C. 一般失信信息公示期最短为6个月</w:t>
      </w:r>
    </w:p>
    <w:p>
      <w:pPr>
        <w:pStyle w:val="ListBullet"/>
      </w:pPr>
      <w:r>
        <w:t xml:space="preserve">   D. 轻微失信信息公示期最长为3个月</w:t>
      </w:r>
    </w:p>
    <w:p>
      <w:pPr>
        <w:pStyle w:val="ListBullet"/>
      </w:pPr>
      <w:r>
        <w:t xml:space="preserve">   E. 严重失信信息公示期最长为3年</w:t>
      </w:r>
    </w:p>
    <w:p>
      <w:r>
        <w:t xml:space="preserve">   答案：B,D,E</w:t>
      </w:r>
    </w:p>
    <w:p>
      <w:r>
        <w:t xml:space="preserve">   解析：根据《国务院办公厅印发&lt;关于进一步完善信用修复制度的实施方案&gt;的通知规定，轻微失信信息可以不予公示或法定责任义务履行完毕即可申请修复，确有必要公示的，公示期最长为3个月；一般失信信息公示期最短为3个月，最长为1年；严重失信信息公示期最短为1年，最长为3年。</w:t>
      </w:r>
    </w:p>
    <w:p>
      <w:r>
        <w:t>1668. 【判断题】《税收缴款书（税务收现专用）》需经税收票证管理员或基层税务机关负责人等现场审核无误授权后，方可开具和作废。</w:t>
      </w:r>
    </w:p>
    <w:p>
      <w:pPr>
        <w:pStyle w:val="ListBullet"/>
      </w:pPr>
      <w:r>
        <w:t xml:space="preserve">   A. 正确</w:t>
      </w:r>
    </w:p>
    <w:p>
      <w:pPr>
        <w:pStyle w:val="ListBullet"/>
      </w:pPr>
      <w:r>
        <w:t xml:space="preserve">   B. 错误</w:t>
      </w:r>
    </w:p>
    <w:p>
      <w:r>
        <w:t xml:space="preserve">   答案：A</w:t>
      </w:r>
    </w:p>
    <w:p>
      <w:r>
        <w:t xml:space="preserve">   解析：根据《国家税务总局关于优化完税证明开具服务和加强税收票证管理有关事项的通知》（税总收规函〔2021〕262号）规定，要切实加强《税收缴款书（税务收现专用）》管理，严格审核授权，《税收缴款书（税务收现专用）》需经税收票证管理员或基层税务机关负责人等现场审核无误授权后，方可开具和作废。</w:t>
      </w:r>
    </w:p>
    <w:p>
      <w:r>
        <w:t>1669. 【判断题】对地方政府要求在办税场所设置“税务登记”专窗的，经省税务机关批准后可以设置。</w:t>
      </w:r>
    </w:p>
    <w:p>
      <w:pPr>
        <w:pStyle w:val="ListBullet"/>
      </w:pPr>
      <w:r>
        <w:t xml:space="preserve">   A. 正确</w:t>
      </w:r>
    </w:p>
    <w:p>
      <w:pPr>
        <w:pStyle w:val="ListBullet"/>
      </w:pPr>
      <w:r>
        <w:t xml:space="preserve">   B. 错误</w:t>
      </w:r>
    </w:p>
    <w:p>
      <w:r>
        <w:t xml:space="preserve">   答案：B</w:t>
      </w:r>
    </w:p>
    <w:p>
      <w:r>
        <w:t xml:space="preserve">   解析：根据《国家税务总局纳税服务司关于明确办税服务场所相关窗口标识名称和业务范围的通知》（税总纳便函〔2017〕147号）规定，各办税服务场所一律不再使用“税务登记”作为窗口标识名称，涵盖此类业务的窗口名称统一为“综合服务”窗口。</w:t>
      </w:r>
    </w:p>
    <w:p>
      <w:r>
        <w:t>1670. 【判断题】办税服务厅发生突发事件时，首先发现的税务工作人员为第一处置人。</w:t>
      </w:r>
    </w:p>
    <w:p>
      <w:pPr>
        <w:pStyle w:val="ListBullet"/>
      </w:pPr>
      <w:r>
        <w:t xml:space="preserve">   A. 正确</w:t>
      </w:r>
    </w:p>
    <w:p>
      <w:pPr>
        <w:pStyle w:val="ListBullet"/>
      </w:pPr>
      <w:r>
        <w:t xml:space="preserve">   B. 错误</w:t>
      </w:r>
    </w:p>
    <w:p>
      <w:r>
        <w:t xml:space="preserve">   答案：B</w:t>
      </w:r>
    </w:p>
    <w:p>
      <w:r>
        <w:t xml:space="preserve">   解析：根据国家税务总局印发的《办税服务厅突发事件应急管理办法（试行）》（国税发〔2012〕106号）第八条规定，突发事件发生时，首先发现的税务工作人员为第一知情人，办税服务厅负责人为第一处置人。</w:t>
      </w:r>
    </w:p>
    <w:p>
      <w:r>
        <w:t>1671. 【判断题】纳税服务部门应当对税务规范性文件进行权益性审核，重点审核哪些信息该保密、哪些信息不该保密。</w:t>
      </w:r>
    </w:p>
    <w:p>
      <w:pPr>
        <w:pStyle w:val="ListBullet"/>
      </w:pPr>
      <w:r>
        <w:t xml:space="preserve">   A. 正确</w:t>
      </w:r>
    </w:p>
    <w:p>
      <w:pPr>
        <w:pStyle w:val="ListBullet"/>
      </w:pPr>
      <w:r>
        <w:t xml:space="preserve">   B. 错误</w:t>
      </w:r>
    </w:p>
    <w:p>
      <w:r>
        <w:t xml:space="preserve">   答案：B</w:t>
      </w:r>
    </w:p>
    <w:p>
      <w:r>
        <w:t xml:space="preserve">   解析：《税务规范性文件权益性审核操作指引（试行）》（税总纳便函〔2022〕6号）规定，权益性审核是对税费保密信息泄露风险进行审核。审的不是什么信息该保密、什么信息不该保密，这方面的内容是属于起草部门提交办公室等相关部门会签的范围。</w:t>
      </w:r>
    </w:p>
    <w:p>
      <w:r>
        <w:t>1672. 【判断题】办税人员小王在A省发票查验平台办理业务后在“好差评”评价模块中给出了“不满意”评价，A省纳税服务部门应在收到差评后3个工作日内完成回访核实。</w:t>
      </w:r>
    </w:p>
    <w:p>
      <w:pPr>
        <w:pStyle w:val="ListBullet"/>
      </w:pPr>
      <w:r>
        <w:t xml:space="preserve">   A. 正确</w:t>
      </w:r>
    </w:p>
    <w:p>
      <w:pPr>
        <w:pStyle w:val="ListBullet"/>
      </w:pPr>
      <w:r>
        <w:t xml:space="preserve">   B. 错误</w:t>
      </w:r>
    </w:p>
    <w:p>
      <w:r>
        <w:t xml:space="preserve">   答案：B</w:t>
      </w:r>
    </w:p>
    <w:p>
      <w:r>
        <w:t xml:space="preserve">   解析：《国家税务总局网络安全和信息化领导小组办公室关于建立健全税务部门政务服务“好差评”常态化工作机制的通知》（税总信息办便函〔2020〕242号）规定，按照“谁办理、谁负责”的原则，各政务服务机构和平台主管部门为责任部门，负责该机构或平台产生的差评的回访核实、整改反馈、申诉复核，发票查验平台的差评回访核实，应由其平台主管部门负责。</w:t>
      </w:r>
    </w:p>
    <w:p>
      <w:r>
        <w:t>1673. 【判断题】纳税人在办税服务厅办理纳税申报业务时，办税服务厅窗口人员应对纳税人申报数据进行校验审核，并将人工审核结果及时告知纳税人。</w:t>
      </w:r>
    </w:p>
    <w:p>
      <w:pPr>
        <w:pStyle w:val="ListBullet"/>
      </w:pPr>
      <w:r>
        <w:t xml:space="preserve">   A. 正确</w:t>
      </w:r>
    </w:p>
    <w:p>
      <w:pPr>
        <w:pStyle w:val="ListBullet"/>
      </w:pPr>
      <w:r>
        <w:t xml:space="preserve">   B. 错误</w:t>
      </w:r>
    </w:p>
    <w:p>
      <w:r>
        <w:t xml:space="preserve">   答案：B</w:t>
      </w:r>
    </w:p>
    <w:p>
      <w:r>
        <w:t xml:space="preserve">   解析：《国家税务总局办公厅关于拓宽一次办结事项和探索推行纳税申报“提醒纠错制”的通知》（税总办发〔2019〕29号）规定，纳税人在办税服务厅办理纳税申报业务时，办税服务厅窗口人员应将信息系统提示的校验信息告知纳税人，为进一步明确征纳边界，未要求窗口人员对纳税人申报数据进行人工校验审核。</w:t>
      </w:r>
    </w:p>
    <w:p>
      <w:r>
        <w:t>1674. 【判断题】红利账单推送工作已经实现了对所有纳税人的全覆盖。</w:t>
      </w:r>
    </w:p>
    <w:p>
      <w:pPr>
        <w:pStyle w:val="ListBullet"/>
      </w:pPr>
      <w:r>
        <w:t xml:space="preserve">   A. 正确</w:t>
      </w:r>
    </w:p>
    <w:p>
      <w:pPr>
        <w:pStyle w:val="ListBullet"/>
      </w:pPr>
      <w:r>
        <w:t xml:space="preserve">   B. 错误</w:t>
      </w:r>
    </w:p>
    <w:p>
      <w:r>
        <w:t xml:space="preserve">   答案：B</w:t>
      </w:r>
    </w:p>
    <w:p>
      <w:r>
        <w:t xml:space="preserve">   解析：根据《国家税务总局关于开展2025年红利账单推送工作的通知》（税总纳服函〔2025〕13号），各地税务机关于2025年2月底前，推送2024年度（1月至12月）退税减税降费红利数据。推送范围包括：1.重点集团企业 （含集团总部及其成员企业）。2.非集团企业。主要包括高新技术企业、优质中小企业（创新型中小企业、专精特新中小企业和专精特新“小巨人”企业）、工商联执常委企业，以及除上述企业之外的大中型企业和纳税信用级别为A级、B级、M级、C级、D级的小微企业。</w:t>
      </w:r>
    </w:p>
    <w:p>
      <w:r>
        <w:t>1675. 【判断题】税务机关要探索建立纳税人需求响应和满意度调查结果的对外公布机制，强化内外监督，优化税收营商环境。</w:t>
      </w:r>
    </w:p>
    <w:p>
      <w:pPr>
        <w:pStyle w:val="ListBullet"/>
      </w:pPr>
      <w:r>
        <w:t xml:space="preserve">   A. 正确</w:t>
      </w:r>
    </w:p>
    <w:p>
      <w:pPr>
        <w:pStyle w:val="ListBullet"/>
      </w:pPr>
      <w:r>
        <w:t xml:space="preserve">   B. 错误</w:t>
      </w:r>
    </w:p>
    <w:p>
      <w:r>
        <w:t xml:space="preserve">   答案：A</w:t>
      </w:r>
    </w:p>
    <w:p>
      <w:r>
        <w:t xml:space="preserve">   解析：根据《国家税务总局关于印发《对接世界银行营商环境成熟度评估工作方案（2023-2025年）》的通知》（税总纳服函〔2023〕226号），其中强化内外监督，提升信息公开水平方面，要探索建立纳税人需求响应和满意度调查结果的对外公布机制。</w:t>
      </w:r>
    </w:p>
    <w:p>
      <w:r>
        <w:t>1676. 【判断题】纳税缴费信用评价结果的确定和发布遵循“谁评价、谁确定、谁发布”的原则。</w:t>
      </w:r>
    </w:p>
    <w:p>
      <w:pPr>
        <w:pStyle w:val="ListBullet"/>
      </w:pPr>
      <w:r>
        <w:t xml:space="preserve">   A. 正确</w:t>
      </w:r>
    </w:p>
    <w:p>
      <w:pPr>
        <w:pStyle w:val="ListBullet"/>
      </w:pPr>
      <w:r>
        <w:t xml:space="preserve">   B. 错误</w:t>
      </w:r>
    </w:p>
    <w:p>
      <w:r>
        <w:t xml:space="preserve">   答案：A</w:t>
      </w:r>
    </w:p>
    <w:p>
      <w:r>
        <w:t xml:space="preserve">   解析：国家税务总局关于发布《纳税缴费信用管理办法》的公告（国家税务总局公告2025年第12号）第二十条  纳税缴费信用评价结果的确定和发布遵循谁评价、谁确定、谁发布的原则。</w:t>
      </w:r>
    </w:p>
    <w:p>
      <w:r>
        <w:t>1677. 【判断题】纳税人缴费人对纳税缴费信用评价结果有异议的，可以随时向主管税务机关申请复评。</w:t>
      </w:r>
    </w:p>
    <w:p>
      <w:pPr>
        <w:pStyle w:val="ListBullet"/>
      </w:pPr>
      <w:r>
        <w:t xml:space="preserve">   A. 正确</w:t>
      </w:r>
    </w:p>
    <w:p>
      <w:pPr>
        <w:pStyle w:val="ListBullet"/>
      </w:pPr>
      <w:r>
        <w:t xml:space="preserve">   B. 错误</w:t>
      </w:r>
    </w:p>
    <w:p>
      <w:r>
        <w:t xml:space="preserve">   答案：B</w:t>
      </w:r>
    </w:p>
    <w:p>
      <w:r>
        <w:t xml:space="preserve">   解析：根据《纳税缴费信用管理办法》第二十三条规定  经营主体有下列情形的，可在规定期限内填写《纳税缴费信用复评（核）申请表》（附件4）向主管税务机关申请复评（核）：</w:t>
        <w:br/>
        <w:t>（一）在年度纳税缴费信用评价结果确定前，对评价指标扣分或者判级情况有异议的，可在评价年度次年3月申请复核，主管税务机关在评价结果确定前完成复核；</w:t>
        <w:br/>
        <w:t>（二）对纳税缴费信用评价结果有异议的，可在次年年度评价前申请复评，主管税务机关应自受理申请之日起15个工作日内完成复评；</w:t>
        <w:br/>
        <w:t>（三）因距首次在税务机关办理税费事宜时间不满一个评价年度未参加年度评价的，可在纳入纳税缴费信用管理满12个月后申请复评，主管税务机关依据经营主体近12个月的纳税缴费信用状况，确定其纳税缴费信用级别，并于受理申请的次月完成复评。</w:t>
      </w:r>
    </w:p>
    <w:p>
      <w:r>
        <w:t>1678. 【判断题】办税服务厅发生突发事件时，如遇到办税人员情绪失控情形，要做好隔离和疏散工作，必要时向公安部门报案并做好现场处置。</w:t>
      </w:r>
    </w:p>
    <w:p>
      <w:pPr>
        <w:pStyle w:val="ListBullet"/>
      </w:pPr>
      <w:r>
        <w:t xml:space="preserve">   A. 正确</w:t>
      </w:r>
    </w:p>
    <w:p>
      <w:pPr>
        <w:pStyle w:val="ListBullet"/>
      </w:pPr>
      <w:r>
        <w:t xml:space="preserve">   B. 错误</w:t>
      </w:r>
    </w:p>
    <w:p>
      <w:r>
        <w:t xml:space="preserve">   答案：A</w:t>
      </w:r>
    </w:p>
    <w:p>
      <w:r>
        <w:t xml:space="preserve">   解析：根据《国家税务总局关于印发&lt;办税服务厅突发事件应急管理办法（试行）&gt;的通知》（国税发〔2012〕106号），当相关人员情绪失控时，要做好隔离和疏散工作，必要时向公安部门报案并做好现场处置。办税服务厅工作人员要加强自我保护，自我克制，避免与办税人员发生肢体冲突。</w:t>
      </w:r>
    </w:p>
    <w:p>
      <w:r>
        <w:t>1679. 【判断题】税务机关委托其他单位代征代收税费的，应当通过书面或口头形式要求受托方设置人工现金收付通道。</w:t>
      </w:r>
    </w:p>
    <w:p>
      <w:pPr>
        <w:pStyle w:val="ListBullet"/>
      </w:pPr>
      <w:r>
        <w:t xml:space="preserve">   A. 正确</w:t>
      </w:r>
    </w:p>
    <w:p>
      <w:pPr>
        <w:pStyle w:val="ListBullet"/>
      </w:pPr>
      <w:r>
        <w:t xml:space="preserve">   B. 错误</w:t>
      </w:r>
    </w:p>
    <w:p>
      <w:r>
        <w:t xml:space="preserve">   答案：B</w:t>
      </w:r>
    </w:p>
    <w:p>
      <w:r>
        <w:t xml:space="preserve">   解析：《国家税务总局办公厅关于税费征收过程中人民币现金收付有关事项的通知》（税总办函〔2021〕7号）规定，委托代征代收税费的，税务部门应当通过书面形式，明确要求受托方设置人工现金收付通道。</w:t>
      </w:r>
    </w:p>
    <w:p>
      <w:r>
        <w:t>1680. 【判断题】税务机关对下班时间已到、正在办理涉税事宜的纳税人要主动提供延时服务，直至涉税事项办结，不得有任何例外。</w:t>
      </w:r>
    </w:p>
    <w:p>
      <w:pPr>
        <w:pStyle w:val="ListBullet"/>
      </w:pPr>
      <w:r>
        <w:t xml:space="preserve">   A. 正确</w:t>
      </w:r>
    </w:p>
    <w:p>
      <w:pPr>
        <w:pStyle w:val="ListBullet"/>
      </w:pPr>
      <w:r>
        <w:t xml:space="preserve">   B. 错误</w:t>
      </w:r>
    </w:p>
    <w:p>
      <w:r>
        <w:t xml:space="preserve">   答案：B</w:t>
      </w:r>
    </w:p>
    <w:p>
      <w:r>
        <w:t xml:space="preserve">   解析：《国家税务总局关于完善办税服务相关制度的通知》（税总发〔2016〕41号）规定了延时服务的例外，即延时服务中，对短时间内无法办结的涉税事项，税务机关可在征得纳税人同意后，留存纳税人涉税资料及联系方式，待业务办理完结后，通知纳税人领取办理结果。</w:t>
      </w:r>
    </w:p>
    <w:p>
      <w:r>
        <w:t>1681. 【判断题】纳税人可以通过新电子税局查看红利账单数据。</w:t>
      </w:r>
    </w:p>
    <w:p>
      <w:pPr>
        <w:pStyle w:val="ListBullet"/>
      </w:pPr>
      <w:r>
        <w:t xml:space="preserve">   A. 正确</w:t>
      </w:r>
    </w:p>
    <w:p>
      <w:pPr>
        <w:pStyle w:val="ListBullet"/>
      </w:pPr>
      <w:r>
        <w:t xml:space="preserve">   B. 错误</w:t>
      </w:r>
    </w:p>
    <w:p>
      <w:r>
        <w:t xml:space="preserve">   答案：A</w:t>
      </w:r>
    </w:p>
    <w:p>
      <w:r>
        <w:t xml:space="preserve">   解析：红利账单推送工作主要通过依托新电子税局集中推送，纳税人可以通过新电子税局查看红利账单数据。</w:t>
      </w:r>
    </w:p>
    <w:p>
      <w:r>
        <w:t>1682. 【判断题】税务机关在不动产登记税费一窗办理中应当建立不相容岗位相互分离、相互制衡的机制。其中发票代开岗、发票业务审核岗可以由同一人兼任。</w:t>
      </w:r>
    </w:p>
    <w:p>
      <w:pPr>
        <w:pStyle w:val="ListBullet"/>
      </w:pPr>
      <w:r>
        <w:t xml:space="preserve">   A. 正确</w:t>
      </w:r>
    </w:p>
    <w:p>
      <w:pPr>
        <w:pStyle w:val="ListBullet"/>
      </w:pPr>
      <w:r>
        <w:t xml:space="preserve">   B. 错误</w:t>
      </w:r>
    </w:p>
    <w:p>
      <w:r>
        <w:t xml:space="preserve">   答案：B</w:t>
      </w:r>
    </w:p>
    <w:p>
      <w:r>
        <w:t xml:space="preserve">   解析：根据《全国税务机关不动产登记税费一窗办理业务指引（试行）》（税总财行发〔2021〕53号）规定，业务受理岗、业务复核岗不得由同一人兼任；发票代开岗、发票业务审核岗不得由同一人兼任；税款征收岗、发票代开岗人员不得兼任票证管理岗工作。</w:t>
      </w:r>
    </w:p>
    <w:p>
      <w:r>
        <w:t>1683. 【判断题】预约服务只能由纳税人发起，不能由税务机关发起。</w:t>
      </w:r>
    </w:p>
    <w:p>
      <w:pPr>
        <w:pStyle w:val="ListBullet"/>
      </w:pPr>
      <w:r>
        <w:t xml:space="preserve">   A. 正确</w:t>
      </w:r>
    </w:p>
    <w:p>
      <w:pPr>
        <w:pStyle w:val="ListBullet"/>
      </w:pPr>
      <w:r>
        <w:t xml:space="preserve">   B. 错误</w:t>
      </w:r>
    </w:p>
    <w:p>
      <w:r>
        <w:t xml:space="preserve">   答案：B</w:t>
      </w:r>
    </w:p>
    <w:p>
      <w:r>
        <w:t xml:space="preserve">   解析：根据《国家税务总局关于完善办税服务相关制度的通知》（税总发〔2016〕41号），预约服务可以由纳税人发起，也可以由税务机关发起，服务时间由双方协商约定。</w:t>
      </w:r>
    </w:p>
    <w:p>
      <w:r>
        <w:t>1684. 【判断题】按照世界银行安排，我国将作为第二批经济体参与营商环境成熟度评估工作。</w:t>
      </w:r>
    </w:p>
    <w:p>
      <w:pPr>
        <w:pStyle w:val="ListBullet"/>
      </w:pPr>
      <w:r>
        <w:t xml:space="preserve">   A. 正确</w:t>
      </w:r>
    </w:p>
    <w:p>
      <w:pPr>
        <w:pStyle w:val="ListBullet"/>
      </w:pPr>
      <w:r>
        <w:t xml:space="preserve">   B. 错误</w:t>
      </w:r>
    </w:p>
    <w:p>
      <w:r>
        <w:t xml:space="preserve">   答案：A</w:t>
      </w:r>
    </w:p>
    <w:p>
      <w:r>
        <w:t xml:space="preserve">   解析：按照世界银行安排，我国将作为第二批经济体参与营商环境成熟度评估工作。</w:t>
      </w:r>
    </w:p>
    <w:p>
      <w:r>
        <w:t>1685. 【判断题】在纳税人缴费人满意度调查年度指标的选用上，原则上20%的指标为延续性指标，以进一步强化满意度调查的可比性和连续性。</w:t>
      </w:r>
    </w:p>
    <w:p>
      <w:pPr>
        <w:pStyle w:val="ListBullet"/>
      </w:pPr>
      <w:r>
        <w:t xml:space="preserve">   A. 正确</w:t>
      </w:r>
    </w:p>
    <w:p>
      <w:pPr>
        <w:pStyle w:val="ListBullet"/>
      </w:pPr>
      <w:r>
        <w:t xml:space="preserve">   B. 错误</w:t>
      </w:r>
    </w:p>
    <w:p>
      <w:r>
        <w:t xml:space="preserve">   答案：B</w:t>
      </w:r>
    </w:p>
    <w:p>
      <w:r>
        <w:t xml:space="preserve">   解析：根据《国家税务总局关于印发纳税人缴费人满意度调查优化升级方案和规则的通知》（税总纳服发〔2024〕23号），在年度调查指标的选用上，原则上80%延用上年指标，加强调查的可比性和连续性。因此，本判断题答案为错误。</w:t>
      </w:r>
    </w:p>
    <w:p>
      <w:r>
        <w:t>1686. 【判断题】税务机关调查人员与投诉事项或者投诉人、被投诉人有利害关系的，应当回避。</w:t>
      </w:r>
    </w:p>
    <w:p>
      <w:pPr>
        <w:pStyle w:val="ListBullet"/>
      </w:pPr>
      <w:r>
        <w:t xml:space="preserve">   A. 正确</w:t>
      </w:r>
    </w:p>
    <w:p>
      <w:pPr>
        <w:pStyle w:val="ListBullet"/>
      </w:pPr>
      <w:r>
        <w:t xml:space="preserve">   B. 错误</w:t>
      </w:r>
    </w:p>
    <w:p>
      <w:r>
        <w:t xml:space="preserve">   答案：A</w:t>
      </w:r>
    </w:p>
    <w:p>
      <w:r>
        <w:t xml:space="preserve">   解析：根据《国家税务总局关于修订&lt;纳税服务投诉管理办法&gt;的公告》（2019年第27号）第二十九条规定，税务机关调查人员与投诉事项或者投诉人、被投诉人有利害关系的，应当回避。</w:t>
      </w:r>
    </w:p>
    <w:p>
      <w:r>
        <w:t>1687. 【判断题】符合条件的纳税人缴费人自愿申请纳入纳税缴费信用管理后，存续期内适用本办法相关规定，以前年度的纳税缴费信用级别不再评价。</w:t>
      </w:r>
    </w:p>
    <w:p>
      <w:pPr>
        <w:pStyle w:val="ListBullet"/>
      </w:pPr>
      <w:r>
        <w:t xml:space="preserve">   A. 正确</w:t>
      </w:r>
    </w:p>
    <w:p>
      <w:pPr>
        <w:pStyle w:val="ListBullet"/>
      </w:pPr>
      <w:r>
        <w:t xml:space="preserve">   B. 错误</w:t>
      </w:r>
    </w:p>
    <w:p>
      <w:r>
        <w:t xml:space="preserve">   答案：A</w:t>
      </w:r>
    </w:p>
    <w:p>
      <w:r>
        <w:t xml:space="preserve">   解析：根据《纳税缴费信用管理办法》第二十二条规定，纳税人缴费人自愿申请纳入纳税缴费信用管理后，存续期内适用本办法相关规定，以前年度的纳税缴费信用级别不再评价。因此，本判断题答案为正确。</w:t>
      </w:r>
    </w:p>
    <w:p>
      <w:r>
        <w:t>1688. 【判断题】小微经营主体发展数据分析指标体系分为基础和成长两大类指标。</w:t>
      </w:r>
    </w:p>
    <w:p>
      <w:pPr>
        <w:pStyle w:val="ListBullet"/>
      </w:pPr>
      <w:r>
        <w:t xml:space="preserve">   A. 正确</w:t>
      </w:r>
    </w:p>
    <w:p>
      <w:pPr>
        <w:pStyle w:val="ListBullet"/>
      </w:pPr>
      <w:r>
        <w:t xml:space="preserve">   B. 错误</w:t>
      </w:r>
    </w:p>
    <w:p>
      <w:r>
        <w:t xml:space="preserve">   答案：B</w:t>
      </w:r>
    </w:p>
    <w:p>
      <w:r>
        <w:t xml:space="preserve">   解析：根据国家税务总局相关工作安排，小微经营主体发展数据分析指标体系包含基础、成长、健康、获益、贡献五大类指标。</w:t>
      </w:r>
    </w:p>
    <w:p>
      <w:r>
        <w:t>1689. 【判断题】D级企业直接责任人在企业被评价为D级之前和之后注册登记或者负责经营的企业都应该被关联为D级。</w:t>
      </w:r>
    </w:p>
    <w:p>
      <w:pPr>
        <w:pStyle w:val="ListBullet"/>
      </w:pPr>
      <w:r>
        <w:t xml:space="preserve">   A. 正确</w:t>
      </w:r>
    </w:p>
    <w:p>
      <w:pPr>
        <w:pStyle w:val="ListBullet"/>
      </w:pPr>
      <w:r>
        <w:t xml:space="preserve">   B. 错误</w:t>
      </w:r>
    </w:p>
    <w:p>
      <w:r>
        <w:t xml:space="preserve">   答案：B</w:t>
      </w:r>
    </w:p>
    <w:p>
      <w:r>
        <w:t xml:space="preserve">   解析：根据《纳税缴费信用管理办法》第三十四条规定，对纳税缴费信用评价为D级的经营主体，税务机关应当采取下列措施：</w:t>
        <w:br/>
        <w:t>（一）对直接责任人员在经营主体被评价为D级之后注册登记、负责经营的其他经营主体直接判为D级。因此对于之前的不应该关联，此题答案为错误。</w:t>
      </w:r>
    </w:p>
    <w:p>
      <w:r>
        <w:t>1690. 【判断题】按照世界银行安排，我国北京、上海纳入专家调查，其他城市纳入企业调查参加营商环境成熟度评估。</w:t>
      </w:r>
    </w:p>
    <w:p>
      <w:pPr>
        <w:pStyle w:val="ListBullet"/>
      </w:pPr>
      <w:r>
        <w:t xml:space="preserve">   A. 正确</w:t>
      </w:r>
    </w:p>
    <w:p>
      <w:pPr>
        <w:pStyle w:val="ListBullet"/>
      </w:pPr>
      <w:r>
        <w:t xml:space="preserve">   B. 错误</w:t>
      </w:r>
    </w:p>
    <w:p>
      <w:r>
        <w:t xml:space="preserve">   答案：B</w:t>
      </w:r>
    </w:p>
    <w:p>
      <w:r>
        <w:t xml:space="preserve">   解析：世界银行专家调查仅针对上海市。</w:t>
      </w:r>
    </w:p>
    <w:p>
      <w:r>
        <w:t>1691. 【判断题】2025年在全国正式运行“交互式、伴随式、无感式”相结合的纳税人缴费人满意度调查新模式。</w:t>
      </w:r>
    </w:p>
    <w:p>
      <w:pPr>
        <w:pStyle w:val="ListBullet"/>
      </w:pPr>
      <w:r>
        <w:t xml:space="preserve">   A. 正确</w:t>
      </w:r>
    </w:p>
    <w:p>
      <w:pPr>
        <w:pStyle w:val="ListBullet"/>
      </w:pPr>
      <w:r>
        <w:t xml:space="preserve">   B. 错误</w:t>
      </w:r>
    </w:p>
    <w:p>
      <w:r>
        <w:t xml:space="preserve">   答案：A</w:t>
      </w:r>
    </w:p>
    <w:p>
      <w:r>
        <w:t xml:space="preserve">   解析：根据《国家税务总局关于印发纳税人缴费人满意度调查优化升级方案和规则的通知》（税总纳服发〔2024〕23号），2025年全国正式运行满意度调查新模式，基本形成"主观+客观"深度融合、成熟规范的调查体系，推动阶段性调查与日常评价紧密结合，主观调查评价与客观数据监测维度互补，打造更加立体、科学的纳税人满意度调查机制。因此，本判断题答案为正确。</w:t>
      </w:r>
    </w:p>
    <w:p>
      <w:r>
        <w:t>1692. 【判断题】合规申报辅导工作应构建“总局指导、省局穿透、市局普适、县局定制”的分级实施机制，由纳税服务部门牵头，相关部门参与，统筹开展工作。</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构建“总局指导、省局普适、市局定制、县局穿透”的分级实施机制，由纳税服务部门牵头，相关部门参与，统筹开展工作。</w:t>
      </w:r>
    </w:p>
    <w:p>
      <w:r>
        <w:t>1693. 【判断题】税务人员的近亲属违反有关规定在本人任职单位管辖的业务范围内从事涉税中介经营活动，本人拒不按照有关要求整改的，情节较重的，予以记过或者记大过。</w:t>
      </w:r>
    </w:p>
    <w:p>
      <w:pPr>
        <w:pStyle w:val="ListBullet"/>
      </w:pPr>
      <w:r>
        <w:t xml:space="preserve">   A. 正确</w:t>
      </w:r>
    </w:p>
    <w:p>
      <w:pPr>
        <w:pStyle w:val="ListBullet"/>
      </w:pPr>
      <w:r>
        <w:t xml:space="preserve">   B. 错误</w:t>
      </w:r>
    </w:p>
    <w:p>
      <w:r>
        <w:t xml:space="preserve">   答案：B</w:t>
      </w:r>
    </w:p>
    <w:p>
      <w:r>
        <w:t xml:space="preserve">   解析：根据《税务人员税收业务违法行为处分规定》（国家税务总局令第60号）规定，第十七条 有下列行为之一，予以警告、记过或者记大过；情节较重的，予以降级或者撤职；情节严重的，予以开除：（二）税务人员的近亲属违反有关规定在本人任职单位管辖的业务范围内从事涉税中介经营活动，本人拒不按照有关要求整改的。</w:t>
      </w:r>
    </w:p>
    <w:p>
      <w:r>
        <w:t>1694. 【判断题】在合规申报辅导组织实施过程中，市、县级税务机关负责统筹本地税费服务资源，组织开展以人工方式为主的个性化、互动性、递进式辅导。</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合规申报辅导机制的通知》（税总办纳服发〔2026〕7号）规定，市、县级税务机关负责统筹本地税费服务资源，组织开展以人工方式为主的个性化、互动性、递进式辅导。</w:t>
      </w:r>
    </w:p>
    <w:p>
      <w:r>
        <w:t>1695. 【判断题】纳税缴费信用管理办法中“实际生产经营期”自经营主体首次办理涉税事项之日起算。</w:t>
      </w:r>
    </w:p>
    <w:p>
      <w:pPr>
        <w:pStyle w:val="ListBullet"/>
      </w:pPr>
      <w:r>
        <w:t xml:space="preserve">   A. 正确</w:t>
      </w:r>
    </w:p>
    <w:p>
      <w:pPr>
        <w:pStyle w:val="ListBullet"/>
      </w:pPr>
      <w:r>
        <w:t xml:space="preserve">   B. 错误</w:t>
      </w:r>
    </w:p>
    <w:p>
      <w:r>
        <w:t xml:space="preserve">   答案：B</w:t>
      </w:r>
    </w:p>
    <w:p>
      <w:r>
        <w:t xml:space="preserve">   解析：根据国家税务总局关于发布《纳税缴费信用管理办法》的公告（国家税务总局公告2025年第12号）规定，“实际生产经营期”自经营主体首次办理税费申报之日起算。</w:t>
      </w:r>
    </w:p>
    <w:p>
      <w:r>
        <w:t>1696. 【判断题】根据合规申报辅导机制要求，对有合规遵从意愿但能力不足的，由税源管理部门纳入重点管理。</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解析：根据《国家税务总局办公厅关于建立合规申报辅导机制的通知》（税总办纳服发〔2026〕7号）规定，对有合规遵从意愿但能力不足的， 综合运用线下纳税人学堂、面对面约谈等方式强化辅导。</w:t>
      </w:r>
    </w:p>
    <w:p>
      <w:r>
        <w:t>1697. 【判断题】跨区域通办服务方式包括线下协同办和线上协同办两种方式，省内业务不可以工单转办。</w:t>
      </w:r>
    </w:p>
    <w:p>
      <w:pPr>
        <w:pStyle w:val="ListBullet"/>
      </w:pPr>
      <w:r>
        <w:t xml:space="preserve">   A. 正确</w:t>
      </w:r>
    </w:p>
    <w:p>
      <w:pPr>
        <w:pStyle w:val="ListBullet"/>
      </w:pPr>
      <w:r>
        <w:t xml:space="preserve">   B. 错误</w:t>
      </w:r>
    </w:p>
    <w:p>
      <w:r>
        <w:t xml:space="preserve">   答案：B</w:t>
      </w:r>
    </w:p>
    <w:p>
      <w:r>
        <w:t xml:space="preserve">   解析：根据《国家税务总局关于建立跨区域通办服务机制的通知》（税总纳服函〔2024〕174号）规定，跨区域通办服务方式包括线下协同办和线上协同办两种方式，省内也可工单转办。</w:t>
      </w:r>
    </w:p>
    <w:p>
      <w:r>
        <w:t>1698. 【判断题】各省税务机关按年度调整小微经营主体直联点名单。对连续一年未提出意见建议，反复提出与税费工作无关的意见建议，外部门建议撤出以及因注销、认定非正常户、涉及重大税收违法等原因不再具备直联点条件的，视情况动态调整。</w:t>
      </w:r>
    </w:p>
    <w:p>
      <w:pPr>
        <w:pStyle w:val="ListBullet"/>
      </w:pPr>
      <w:r>
        <w:t xml:space="preserve">   A. 正确</w:t>
      </w:r>
    </w:p>
    <w:p>
      <w:pPr>
        <w:pStyle w:val="ListBullet"/>
      </w:pPr>
      <w:r>
        <w:t xml:space="preserve">   B. 错误</w:t>
      </w:r>
    </w:p>
    <w:p>
      <w:r>
        <w:t xml:space="preserve">   答案：A</w:t>
      </w:r>
    </w:p>
    <w:p>
      <w:r>
        <w:t xml:space="preserve">   解析：按照《国家税务总局办公厅关于优化小微经营主体直联机制的通知》（税总办纳服发〔2025〕 97号）规定，各省税务机关按年度调整小微经营主体直联点名单。对连续一年未提出意见建议，反复提出与税费工作无关的意见建议，外部门建议撤出以及因注销、认定非正常户、涉及重大税收违法等原因不再具备直联点条件的，视情况动态调整。</w:t>
      </w:r>
    </w:p>
    <w:p>
      <w:r>
        <w:t>1699. 【判断题】欠税公告机关应当在电子税务局、办税场所、新闻媒体等渠道公告纳税人的欠税情况。</w:t>
      </w:r>
    </w:p>
    <w:p>
      <w:pPr>
        <w:pStyle w:val="ListBullet"/>
      </w:pPr>
      <w:r>
        <w:t xml:space="preserve">   A. 正确</w:t>
      </w:r>
    </w:p>
    <w:p>
      <w:pPr>
        <w:pStyle w:val="ListBullet"/>
      </w:pPr>
      <w:r>
        <w:t xml:space="preserve">   B. 错误</w:t>
      </w:r>
    </w:p>
    <w:p>
      <w:r>
        <w:t xml:space="preserve">   答案：B</w:t>
      </w:r>
    </w:p>
    <w:p>
      <w:r>
        <w:t xml:space="preserve">   解析：根据《欠税公告办法》（国家税务总局令第61号），根据需要，可以在电子税务局、办税场所、新闻媒体等渠道公告纳税人的欠税情况。</w:t>
      </w:r>
    </w:p>
    <w:p>
      <w:r>
        <w:t>1700. 【判断题】税务机关在现场受理税务代理业务时，可以查验涉税服务人员的涉税专业服务信用码。</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解析：根据《涉税专业服务信用评价管理办法》（国家税务总局公告2026年第1号）规定，税务机关在现场受理税务代理业务时，可以查验涉税服务人员的涉税专业服务信用码。</w:t>
      </w:r>
    </w:p>
    <w:p>
      <w:r>
        <w:t>1701. 【判断题】税务规范性文件的权益性审核，以案头审核为主。</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解析：根据《国家税务总局纳税服务司关于印发〈税务规范性文件权益性审核操作指引（试行）〉的通知》（税总纳便函〔2022〕6号）要求，税务规范性文件的权益性审核，以案头审核为主。</w:t>
      </w:r>
    </w:p>
    <w:p>
      <w:r>
        <w:t>1702. 【判断题】申报错误更正时只能全量更正或者申报作废，不允许差额更正或补充申报。</w:t>
      </w:r>
    </w:p>
    <w:p>
      <w:pPr>
        <w:pStyle w:val="ListBullet"/>
      </w:pPr>
      <w:r>
        <w:t xml:space="preserve">   A. 正确</w:t>
      </w:r>
    </w:p>
    <w:p>
      <w:pPr>
        <w:pStyle w:val="ListBullet"/>
      </w:pPr>
      <w:r>
        <w:t xml:space="preserve">   B. 错误</w:t>
      </w:r>
    </w:p>
    <w:p>
      <w:r>
        <w:t xml:space="preserve">   答案：B</w:t>
      </w:r>
    </w:p>
    <w:p>
      <w:r>
        <w:t xml:space="preserve">   解析：根据《税收征管操作规范（2024年版）》规定，申报错误更正时（除个人所得税）只能全量更正或者申报作废，不允许差额更正或补充申报。个人所得税允许增量更正和部分更正。</w:t>
      </w:r>
    </w:p>
    <w:p>
      <w:r>
        <w:t>1703. 【判断题】税务机关可以在涉税专业服务机构较为集中的区域，设立涉税专业服务机构办税服务专窗或者专区。</w:t>
      </w:r>
    </w:p>
    <w:p>
      <w:pPr>
        <w:pStyle w:val="ListBullet"/>
      </w:pPr>
      <w:r>
        <w:t xml:space="preserve">   A. 正确</w:t>
      </w:r>
    </w:p>
    <w:p>
      <w:pPr>
        <w:pStyle w:val="ListBullet"/>
      </w:pPr>
      <w:r>
        <w:t xml:space="preserve">   B. 错误</w:t>
      </w:r>
    </w:p>
    <w:p>
      <w:r>
        <w:t xml:space="preserve">   答案：A</w:t>
      </w:r>
    </w:p>
    <w:p>
      <w:r>
        <w:t xml:space="preserve">   解析：根据《涉税专业服务管理办法(试行)》（国家税务总局令第58号），税务机关可以在涉税专业服务机构较为集中的区域，设立涉税专业服务机构办税服务专窗或者专区。</w:t>
      </w:r>
    </w:p>
    <w:p>
      <w:r>
        <w:t>1704. 【判断题】资源回收企业销售报废产品适用增值税简易计税方法的，根据企业需求，可以反向开具增值税专用发票。</w:t>
      </w:r>
    </w:p>
    <w:p>
      <w:pPr>
        <w:pStyle w:val="ListBullet"/>
      </w:pPr>
      <w:r>
        <w:t xml:space="preserve">   A. 正确</w:t>
      </w:r>
    </w:p>
    <w:p>
      <w:pPr>
        <w:pStyle w:val="ListBullet"/>
      </w:pPr>
      <w:r>
        <w:t xml:space="preserve">   B. 错误</w:t>
      </w:r>
    </w:p>
    <w:p>
      <w:r>
        <w:t xml:space="preserve">   答案：B</w:t>
      </w:r>
    </w:p>
    <w:p>
      <w:r>
        <w:t xml:space="preserve">   解析：根据《国家税务总局关于资源回收企业向自然人报废产品出售者“反向开票”有关事项的公告》（国家税务总局公告2024年第5号）规定，资源回收企业销售报废产品适用增值税简易计税方法的，可以反向开具普通发票，不得反向开具增值税专用发票。</w:t>
      </w:r>
    </w:p>
    <w:p>
      <w:r>
        <w:t>1705. 【判断题】在新时代“枫桥式”税务所建设中，县级税务局要建立税费矛盾争议事项解决共享案例库，提升税费矛盾争议解决的协同化、机制化水平。</w:t>
      </w:r>
    </w:p>
    <w:p>
      <w:pPr>
        <w:pStyle w:val="ListBullet"/>
      </w:pPr>
      <w:r>
        <w:t xml:space="preserve">   A. 正确</w:t>
      </w:r>
    </w:p>
    <w:p>
      <w:pPr>
        <w:pStyle w:val="ListBullet"/>
      </w:pPr>
      <w:r>
        <w:t xml:space="preserve">   B. 错误</w:t>
      </w:r>
    </w:p>
    <w:p>
      <w:r>
        <w:t xml:space="preserve">   答案：B</w:t>
      </w:r>
    </w:p>
    <w:p>
      <w:r>
        <w:t xml:space="preserve">   解析：根据《国家税务总局印发&lt;关于推进新时代“枫桥式”税务所（分局、办税服务厅）建设的指导意见&gt;的通知》（税总纳服发〔2023〕45号），省级税务局要建立税费矛盾争议事项解决共享案例库，提升税费矛盾争议解决的协同化、机制化水平。</w:t>
      </w:r>
    </w:p>
    <w:p>
      <w:r>
        <w:t>1706. 【判断题】“信用中国”网站收到信用修复申请后，按照“谁认定、谁修复”原则及时推送给有关行业主管部门办理修复。</w:t>
      </w:r>
    </w:p>
    <w:p>
      <w:pPr>
        <w:pStyle w:val="ListBullet"/>
      </w:pPr>
      <w:r>
        <w:t xml:space="preserve">   A. 正确</w:t>
      </w:r>
    </w:p>
    <w:p>
      <w:pPr>
        <w:pStyle w:val="ListBullet"/>
      </w:pPr>
      <w:r>
        <w:t xml:space="preserve">   B. 错误</w:t>
      </w:r>
    </w:p>
    <w:p>
      <w:r>
        <w:t xml:space="preserve">   答案：A</w:t>
      </w:r>
    </w:p>
    <w:p>
      <w:r>
        <w:t xml:space="preserve">   解析：根据《国务院办公厅印发&lt;关于进一步完善信用修复制度的实施方案&gt;的通知规定，“信用中国”网站收到信用修复申请后，按照“谁认定、谁修复”原则及时推送给有关行业主管部门办理修复。</w:t>
      </w:r>
    </w:p>
    <w:p>
      <w:r>
        <w:t>1707. 【判断题】税务机关应当建立“边界清晰、渠道扎口、职责明确、流程闭环”的税费服务任务统筹管理机制，减少对纳税人缴费人打扰，减轻基层负担，提升税费服务质效。</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解析：根据《国家税务总局办公厅关于建立税费服务任务统筹管理机制的通知》（税总办纳服发〔2026〕 3号）规定，依托金税四期智慧办公平台（以下简称慧办平台）和征纳互动服务，建立“边界清晰、渠道扎口、职责明确、流程闭环”的税费服务任务统筹管理机制。</w:t>
      </w:r>
    </w:p>
    <w:p>
      <w:r>
        <w:t>1708. 【判断题】为拓展纳税人缴费人诉求收集渠道，税务部门增加“税企面对面”、征纳互动、纳税人缴费人满意度调查、小微经营主体直连、地方政府部门涉税涉费问题反馈等意见建议收集渠道，并整合各渠道诉求数据，实现“实时采集、实时响应”。</w:t>
      </w:r>
    </w:p>
    <w:p>
      <w:pPr>
        <w:pStyle w:val="ListBullet"/>
      </w:pPr>
      <w:r>
        <w:t xml:space="preserve">   A. 正确</w:t>
      </w:r>
    </w:p>
    <w:p>
      <w:pPr>
        <w:pStyle w:val="ListBullet"/>
      </w:pPr>
      <w:r>
        <w:t xml:space="preserve">   B. 错误</w:t>
      </w:r>
    </w:p>
    <w:p>
      <w:r>
        <w:t xml:space="preserve">   答案：B</w:t>
      </w:r>
    </w:p>
    <w:p>
      <w:r>
        <w:t xml:space="preserve">   解析：根据《税费服务诉求解决机制优化升级工作方案》（税总纳服函 〔2026〕 22号）规定，拓展纳税人缴费人诉求收集渠道。增加“税企面对面”、征纳互动、纳税人缴费人满意度调查、小微经营主体直连、地方政府部门涉税涉费问题反馈等意见建议收集渠道，并整合各渠道诉求数据， 实现“一次采集、 多方复用”。</w:t>
      </w:r>
    </w:p>
    <w:p>
      <w:r>
        <w:t>1709. 【判断题】纳税人可以查询涉税专业服务机构的涉税专业服务信用等级及涉税服务人员的信用积分和积分明细。</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纳税人可以查询涉税专业服务机构的涉税专业服务信用等级及涉税服务人员的信用积分。涉税服务人员可以查询本人的信用积分明细。</w:t>
      </w:r>
    </w:p>
    <w:p>
      <w:r>
        <w:t>1710. 【判断题】酒类制造企业发生的广告费和业务宣传费支出，不超过当年销售（营业）收入30%的部分，准予扣除；超过部分，准予在以后纳税年度结转扣除。</w:t>
      </w:r>
    </w:p>
    <w:p>
      <w:pPr>
        <w:pStyle w:val="ListBullet"/>
      </w:pPr>
      <w:r>
        <w:t xml:space="preserve">   A. 正确</w:t>
      </w:r>
    </w:p>
    <w:p>
      <w:pPr>
        <w:pStyle w:val="ListBullet"/>
      </w:pPr>
      <w:r>
        <w:t xml:space="preserve">   B. 错误</w:t>
      </w:r>
    </w:p>
    <w:p>
      <w:r>
        <w:t xml:space="preserve">   答案：B</w:t>
      </w:r>
    </w:p>
    <w:p>
      <w:r>
        <w:t xml:space="preserve">   解析：根据《财政部 税务总局关于广告费和业务宣传费支出税前扣除有关事项的公告》（财政部 税务总局公告2025年第16号）对化妆品制造或销售、医药制造和饮料制造（不含酒类制造）企业发生的广告费和业务宣传费支出，不超过当年销售（营业）收入30%的部分，准予扣除；超过部分，准予在以后纳税年度结转扣除。</w:t>
      </w:r>
    </w:p>
    <w:p>
      <w:r>
        <w:t>1711. 【判断题】税务部门转变涉税专业服务机构监管模式，推行涉税专业服务机构“一个部门扎口管”“一批人员专业管”。</w:t>
      </w:r>
    </w:p>
    <w:p>
      <w:pPr>
        <w:pStyle w:val="ListBullet"/>
      </w:pPr>
      <w:r>
        <w:t xml:space="preserve">   A. 正确</w:t>
      </w:r>
    </w:p>
    <w:p>
      <w:pPr>
        <w:pStyle w:val="ListBullet"/>
      </w:pPr>
      <w:r>
        <w:t xml:space="preserve">   B. 错误</w:t>
      </w:r>
    </w:p>
    <w:p>
      <w:r>
        <w:t xml:space="preserve">   答案：A</w:t>
      </w:r>
    </w:p>
    <w:p>
      <w:r>
        <w:t xml:space="preserve">   解析：根据《国家税务总局关于开展2024年“便民办税春风行动”的意见》（税总纳服发〔2024〕19号）规定，优化涉税专业服务管理。转变涉税专业服务机构监管模式，有序推广涉税专业服务集中监管，推动将区县税务机关所辖涉税专业服务机构集中到一个税源管理分局（科、所），逐步实现涉税专业服务机构“一个部门扎口管”“一批人员专业管”。</w:t>
      </w:r>
    </w:p>
    <w:p>
      <w:r>
        <w:t>1712. 【判断题】国家税务总局根据信用积分和信用等级标准对管辖的涉税专业服务机构进行信用等级评价，于每年4月30日前完成上一个评价周期信用等级年度评价工作。</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省、自治区、直辖市和计划单列市税务机关（以下简称省税务机关）根据信用积分和信用等级标准对管辖的涉税专业服务机构进行信用等级评价，于每年4月30日前完成上一个评价周期信用等级年度评价工作。</w:t>
      </w:r>
    </w:p>
    <w:p>
      <w:r>
        <w:t>1713. 【判断题】在新时代“枫桥式”税务所建设中，市、县级税务局要聚焦纳税人缴费人疑难问题及投诉举报，定期开展预警分析研判。</w:t>
      </w:r>
    </w:p>
    <w:p>
      <w:pPr>
        <w:pStyle w:val="ListBullet"/>
      </w:pPr>
      <w:r>
        <w:t xml:space="preserve">   A. 正确</w:t>
      </w:r>
    </w:p>
    <w:p>
      <w:pPr>
        <w:pStyle w:val="ListBullet"/>
      </w:pPr>
      <w:r>
        <w:t xml:space="preserve">   B. 错误</w:t>
      </w:r>
    </w:p>
    <w:p>
      <w:r>
        <w:t xml:space="preserve">   答案：A</w:t>
      </w:r>
    </w:p>
    <w:p>
      <w:r>
        <w:t xml:space="preserve">   解析：根据《国家税务总局印发&lt;关于推进新时代“枫桥式”税务所（分局、办税服务厅）建设的指导意见&gt;的通知》税总纳服发〔2023〕45号，市、县级税务局要聚焦纳税人缴费人疑难问题及投诉举报，定期开展预警分析研判。</w:t>
      </w:r>
    </w:p>
    <w:p>
      <w:r>
        <w:t>1714. 【判断题】涉税专业服务机构信用评价周期为当年5月1日至次年4月30日。</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解析：根据《涉税专业服务信用评价管理办法》（国家税务总局公告2026年第1号）规定，评价周期为每年1月1日至12月31日。</w:t>
      </w:r>
    </w:p>
    <w:p>
      <w:r>
        <w:t>1715. 【判断题】税务总局根据行业、规模、纳税缴费信用级别等设置筛选条件，通过系统随机抽取符合条件的纳税人缴费人、涉税专业服务机构后直接纳入小微经营主体直联点。</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97号）规定，税务总局根据行业、规模、纳税缴费信用级别等设置筛选条件，通过系统随机抽取符合条件的纳税人缴费人、涉税专业服务机构，经与所属省税务机关沟通确认后纳入直联点。</w:t>
      </w:r>
    </w:p>
    <w:p>
      <w:r>
        <w:t>1716. 【判断题】省级及以下税务机关一般情况下不得与满意度调查中标的第三方专业机构开展咨询调查类业务合作，特殊情形需经总局同意后开展。</w:t>
      </w:r>
    </w:p>
    <w:p>
      <w:pPr>
        <w:pStyle w:val="ListBullet"/>
      </w:pPr>
      <w:r>
        <w:t xml:space="preserve">   A. 正确</w:t>
      </w:r>
    </w:p>
    <w:p>
      <w:pPr>
        <w:pStyle w:val="ListBullet"/>
      </w:pPr>
      <w:r>
        <w:t xml:space="preserve">   B. 错误</w:t>
      </w:r>
    </w:p>
    <w:p>
      <w:r>
        <w:t xml:space="preserve">   答案：B</w:t>
      </w:r>
    </w:p>
    <w:p>
      <w:r>
        <w:t xml:space="preserve">   解析：根据《纳税人缴费人满意度调查优化升级规则》（试行）规定，坚决执行回避制度，省级及以下税务机关不得与中标第三方专业机构开展咨询调查类业务合作。</w:t>
      </w:r>
    </w:p>
    <w:p>
      <w:r>
        <w:t>1717. 【判断题】纳税服务部门将各部门分散产生和形成的具有保存价值，且可供查询利用的文字、图片、音频、视频等材料集中，按照归档范围分类整理，归档的涉税违法违规信息监测处置资料保存时间为3年。</w:t>
      </w:r>
    </w:p>
    <w:p>
      <w:pPr>
        <w:pStyle w:val="ListBullet"/>
      </w:pPr>
      <w:r>
        <w:t xml:space="preserve">   A. 正确</w:t>
      </w:r>
    </w:p>
    <w:p>
      <w:pPr>
        <w:pStyle w:val="ListBullet"/>
      </w:pPr>
      <w:r>
        <w:t xml:space="preserve">   B. 错误</w:t>
      </w:r>
    </w:p>
    <w:p>
      <w:r>
        <w:t xml:space="preserve">   答案：B</w:t>
      </w:r>
    </w:p>
    <w:p>
      <w:r>
        <w:t xml:space="preserve">   解析：将需要汇编成册的文件资料形成案卷，便于查找和使用。归档的涉税违法违规信息监测处置资料保存时间为5年。</w:t>
      </w:r>
    </w:p>
    <w:p>
      <w:r>
        <w:t>1718. 【判断题】对信用记录好的涉税服务人员，在税收政策制定或者修订、办税流程设计、信息化系统上线推广过程中，优先邀请担任税务体验师。</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对信用记录好的涉税服务人员，在税收政策制定或者修订、办税流程设计、信息化系统上线推广过程中，优先邀请担任税务体验师。</w:t>
      </w:r>
    </w:p>
    <w:p>
      <w:r>
        <w:t>1719. 【判断题】受邀担任税务系统行风监督员、税费争议调解员的涉税服务人员，2年内不得存在因涉税专业服务行为被税务机关行政处罚的记录</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受邀担任税务系统行风监督员、税费争议调解员的涉税服务人员，3年内不得存在因涉税专业服务行为被税务机关行政处罚的记录</w:t>
      </w:r>
    </w:p>
    <w:p>
      <w:r>
        <w:t>1720. 【判断题】服务信息统一通过征纳互动服务推送给纳税人的，应实现自动推送，尽量减少人工操作。</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解析：根据《国家税务总局办公厅关于建立税费服务任务统筹管理机制的通知》（税总办纳服发〔2026〕 3号）规定，服务信息统一通过征纳互动服务推送给纳税人的，应实现自动推送，尽量减少人工操作。</w:t>
      </w:r>
    </w:p>
    <w:p>
      <w:r>
        <w:t>1721. 【判断题】各级税务机关纳税服务部门是税费服务任务审核部门。</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解析：根据《国家税务总局办公厅关于建立税费服务任务统筹管理机制的通知》（税总办纳服发〔2026〕 3号）规定，各级税务机关纳税服务部门是税费服务任务审核部门。</w:t>
      </w:r>
    </w:p>
    <w:p>
      <w:r>
        <w:t>1722. 【判断题】自2026年1月1日至2027年12月31日，对出售自有住房并在现住房出售后1年内在市场重新购买住房的纳税人，对其出售现住房已缴纳的个人所得税予以退税优惠。</w:t>
      </w:r>
    </w:p>
    <w:p>
      <w:pPr>
        <w:pStyle w:val="ListBullet"/>
      </w:pPr>
      <w:r>
        <w:t xml:space="preserve">   A. 正确</w:t>
      </w:r>
    </w:p>
    <w:p>
      <w:pPr>
        <w:pStyle w:val="ListBullet"/>
      </w:pPr>
      <w:r>
        <w:t xml:space="preserve">   B. 错误</w:t>
      </w:r>
    </w:p>
    <w:p>
      <w:r>
        <w:t xml:space="preserve">   答案：A</w:t>
      </w:r>
    </w:p>
    <w:p>
      <w:r>
        <w:t xml:space="preserve">   解析：根据《财政部 税务总局 住房城乡建设部关于延续实施支持居民换购住房有关个人所得税政策的公告》(财政部 税务总局 住房城乡建设部公告2026年第3号),自2026年1月1日至2027年12月31日，对出售自有住房并在现住房出售后1年内在市场重新购买住房的纳税人，对其出售现住房已缴纳的个人所得税予以退税优惠。</w:t>
      </w:r>
    </w:p>
    <w:p>
      <w:r>
        <w:t>1723. 【判断题】在全链条税费优惠政策适用服务管理工作中，纳税服务司要编写面向税务干部的《税费政策适用合规宣传辅导工作手册》，实现从事后“管理应对”向事前“主动辅导”转变。</w:t>
      </w:r>
    </w:p>
    <w:p>
      <w:pPr>
        <w:pStyle w:val="ListBullet"/>
      </w:pPr>
      <w:r>
        <w:t xml:space="preserve">   A. 正确</w:t>
      </w:r>
    </w:p>
    <w:p>
      <w:pPr>
        <w:pStyle w:val="ListBullet"/>
      </w:pPr>
      <w:r>
        <w:t xml:space="preserve">   B. 错误</w:t>
      </w:r>
    </w:p>
    <w:p>
      <w:r>
        <w:t xml:space="preserve">   答案：A</w:t>
      </w:r>
    </w:p>
    <w:p>
      <w:r>
        <w:t xml:space="preserve">   解析：根据《国家税务总局关于2026年进一步加强与改进全链条税费优惠政策适用服务管理工作的通知》（税总法规发［2026］14号）规定，纳税服务司要编写面向税务干部的《税费政策适用合规宣传辅导工作手册》，实现从事后“管理应对”向事前“主动辅导”转变。</w:t>
      </w:r>
    </w:p>
    <w:p>
      <w:r>
        <w:t>1724. 【判断题】年应征增值税销售额未超过规定标准的纳税人不得办理一般纳税人登记。</w:t>
      </w:r>
    </w:p>
    <w:p>
      <w:pPr>
        <w:pStyle w:val="ListBullet"/>
      </w:pPr>
      <w:r>
        <w:t xml:space="preserve">   A. 正确</w:t>
      </w:r>
    </w:p>
    <w:p>
      <w:pPr>
        <w:pStyle w:val="ListBullet"/>
      </w:pPr>
      <w:r>
        <w:t xml:space="preserve">   B. 错误</w:t>
      </w:r>
    </w:p>
    <w:p>
      <w:r>
        <w:t xml:space="preserve">   答案：B</w:t>
      </w:r>
    </w:p>
    <w:p>
      <w:r>
        <w:t xml:space="preserve">   解析：根据《国家税务总局关于增值税一般纳税人登记管理有关事项的公告》（国家税务总局公告2026年第2号）规定，年应征增值税销售额未超过规定标准的纳税人，会计核算健全，能够提供准确税务资料的，可以办理一般纳税人登记。</w:t>
      </w:r>
    </w:p>
    <w:p>
      <w:r>
        <w:t>1725. 【判断题】出口退（免）税证明电子化开具和使用、出口退（免）税事项“非接触”办理是税务总局为简便出口退（免）税办理方式推出的举措。</w:t>
      </w:r>
    </w:p>
    <w:p>
      <w:pPr>
        <w:pStyle w:val="ListBullet"/>
      </w:pPr>
      <w:r>
        <w:t xml:space="preserve">   A. 正确</w:t>
      </w:r>
    </w:p>
    <w:p>
      <w:pPr>
        <w:pStyle w:val="ListBullet"/>
      </w:pPr>
      <w:r>
        <w:t xml:space="preserve">   B. 错误</w:t>
      </w:r>
    </w:p>
    <w:p>
      <w:r>
        <w:t xml:space="preserve">   答案：A</w:t>
      </w:r>
    </w:p>
    <w:p>
      <w:r>
        <w:t xml:space="preserve">   解析：根据《国家税务总局关于进一步便利出口退税办理 促进外贸平稳发展有关事项的公告》（国家税务总局公告2022年第9号）规定，简便出口退（免）税办理方式：（一）推广出口退（免）税证明电子化开具和使用。（二）推广出口退（免）税事项“非接触”办理。</w:t>
      </w:r>
    </w:p>
    <w:p>
      <w:r>
        <w:t>1726. 【判断题】省税务机关应当建立健全涉税专业服务信用复核、举报投诉处理及信用修复工作制度，保障申请人正当权益。</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解析：根据《涉税专业服务信用评价管理办法》（国家税务总局公告2026年第1号）规定，省税务机关应当建立健全涉税专业服务信用复核、举报投诉处理及信用修复工作制度，保障申请人正当权益。</w:t>
      </w:r>
    </w:p>
    <w:p>
      <w:r>
        <w:t>1727. 【判断题】税务机关应根据管理要求， 结合纳税主体经营行为及其办税人员行为特征， 统筹制作场景式、案例式、 问答式、 引导式、提醒式辅导内容。</w:t>
      </w:r>
    </w:p>
    <w:p>
      <w:pPr>
        <w:pStyle w:val="ListBullet"/>
      </w:pPr>
      <w:r>
        <w:t xml:space="preserve">   A. 正确</w:t>
      </w:r>
    </w:p>
    <w:p>
      <w:pPr>
        <w:pStyle w:val="ListBullet"/>
      </w:pPr>
      <w:r>
        <w:t xml:space="preserve">   B. 错误</w:t>
      </w:r>
    </w:p>
    <w:p>
      <w:r>
        <w:t xml:space="preserve">   答案：A</w:t>
      </w:r>
    </w:p>
    <w:p>
      <w:r>
        <w:t xml:space="preserve">   解析：根据《国家税务总局办公厅关于建立合规申报辅导机制的通知》（税总办纳服发〔2026〕7号）规定，根据政策适用、业务规则、操作规范等管理要求， 结合纳税主体经营行为及其办税人员行为特征， 统筹制作场景式、案例式、 问答式、 引导式、提醒式辅导内容。</w:t>
      </w:r>
    </w:p>
    <w:p>
      <w:r>
        <w:t>1728. 【判断题】按规定列为涉税服务失信主体的，期限为1年，列为涉税服务严重失信主体的，期限为3年，到期自动解除。</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解析：根据《涉税专业服务信用评价管理办法》（国家税务总局公告2026年第1号）规定，按规定列为涉税服务失信主体的，期限为1年，列为涉税服务严重失信主体的，期限为2年，到期自动解除。</w:t>
      </w:r>
    </w:p>
    <w:p>
      <w:r>
        <w:t>1729. 【判断题】税务总局推行税收优惠政策“清单式”管理，清单中事项一律由纳税人缴费人“自行判别、申报享受”，相关资料留存备查。</w:t>
      </w:r>
    </w:p>
    <w:p>
      <w:pPr>
        <w:pStyle w:val="ListBullet"/>
      </w:pPr>
      <w:r>
        <w:t xml:space="preserve">   A. 正确</w:t>
      </w:r>
    </w:p>
    <w:p>
      <w:pPr>
        <w:pStyle w:val="ListBullet"/>
      </w:pPr>
      <w:r>
        <w:t xml:space="preserve">   B. 错误</w:t>
      </w:r>
    </w:p>
    <w:p>
      <w:r>
        <w:t xml:space="preserve">   答案：B</w:t>
      </w:r>
    </w:p>
    <w:p>
      <w:r>
        <w:t xml:space="preserve">   解析：根据《国家税务总局关于实施便民办税缴费十条新举措的通知》税务总局推行税收优惠政策“清单式”管理，不定期公布税收优惠事项清单，除依法须税务机关核准和向税务机关备案的特定情形外，一律由纳税人、缴费人“自行判别、申报享受”，相关资料留存备查。</w:t>
      </w:r>
    </w:p>
    <w:p>
      <w:r>
        <w:t>1730. 【判断题】小微经营主体直联点提交意见建议后，本级税务机关无法办理的事项，3个工作日内转至上级或下级机关办理。</w:t>
      </w:r>
    </w:p>
    <w:p>
      <w:pPr>
        <w:pStyle w:val="ListBullet"/>
      </w:pPr>
      <w:r>
        <w:t xml:space="preserve">   A. 正确</w:t>
      </w:r>
    </w:p>
    <w:p>
      <w:pPr>
        <w:pStyle w:val="ListBullet"/>
      </w:pPr>
      <w:r>
        <w:t xml:space="preserve">   B. 错误</w:t>
      </w:r>
    </w:p>
    <w:p>
      <w:r>
        <w:t xml:space="preserve">   答案：A</w:t>
      </w:r>
    </w:p>
    <w:p>
      <w:r>
        <w:t xml:space="preserve">   解析：按照《国家税务总局办公厅关于优化小微经营主体直联机制的通知》（税总办纳服发〔2025〕 97号）要求，本级无法办理的事项，3个工作日内转至上级或下级机关办理。</w:t>
      </w:r>
    </w:p>
    <w:p>
      <w:r>
        <w:t>1731. 【判断题】税务机关应建立税费服务任务统筹管理机制，对税务机关依据纳税服务职责发起的和直接向纳税人及税务人推送消息的任务进行统筹。</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解析：根据《国家税务总局办公厅关于建立税费服务任务统筹管理机制的通知》（税总办纳服发〔2026〕 3号）规定，建立税费服务任务统筹管理机制，对税务机</w:t>
        <w:br/>
        <w:t>关依据纳税服务职责发起的和直接向纳税人推送消息的任务进行统筹。</w:t>
      </w:r>
    </w:p>
    <w:p>
      <w:r>
        <w:t>1732. 【判断题】涉税专业服务机构信用（英文名称为Tax Service Credit，缩写为TSC）按照从高到低顺序分为五级。</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解析：根据《涉税专业服务信用评价管理办法》（国家税务总局公告2026年第1号）规定，涉税专业服务机构信用（英文名称为Tax Service Credit，缩写为TSC）按照从高到低顺序分为五级。</w:t>
      </w:r>
    </w:p>
    <w:p>
      <w:r>
        <w:t>1733. 【判断题】用人单位不办理社会保险登记的，由税务机关责令限期改正。</w:t>
      </w:r>
    </w:p>
    <w:p>
      <w:pPr>
        <w:pStyle w:val="ListBullet"/>
      </w:pPr>
      <w:r>
        <w:t xml:space="preserve">   A. 正确</w:t>
      </w:r>
    </w:p>
    <w:p>
      <w:pPr>
        <w:pStyle w:val="ListBullet"/>
      </w:pPr>
      <w:r>
        <w:t xml:space="preserve">   B. 错误</w:t>
      </w:r>
    </w:p>
    <w:p>
      <w:r>
        <w:t xml:space="preserve">   答案：B</w:t>
      </w:r>
    </w:p>
    <w:p>
      <w:r>
        <w:t xml:space="preserve">   解析：根据《中华人民共和国社会保险法》规定，用人单位不办理社会保险登记的，由社会保险行政部门责令限期改正。</w:t>
      </w:r>
    </w:p>
    <w:p>
      <w:r>
        <w:t>1734. 【判断题】在纳税缴费信用评价中，经营主体非经常性指标缺失，经常性指标中纳税缴费信息齐全的，起评分为90分。</w:t>
      </w:r>
    </w:p>
    <w:p>
      <w:pPr>
        <w:pStyle w:val="ListBullet"/>
      </w:pPr>
      <w:r>
        <w:t xml:space="preserve">   A. 正确</w:t>
      </w:r>
    </w:p>
    <w:p>
      <w:pPr>
        <w:pStyle w:val="ListBullet"/>
      </w:pPr>
      <w:r>
        <w:t xml:space="preserve">   B. 错误</w:t>
      </w:r>
    </w:p>
    <w:p>
      <w:r>
        <w:t xml:space="preserve">   答案：B</w:t>
      </w:r>
    </w:p>
    <w:p>
      <w:r>
        <w:t xml:space="preserve">   解析：根据《纳税缴费信用管理办法》第十三条规定，经营主体经常性指标和非经常性指标信息齐全的，从100分起评；非经常性指标缺失，经常性指标中纳税缴费信息齐全的，从93分起评，不齐全的，从90分起评。</w:t>
      </w:r>
    </w:p>
    <w:p>
      <w:r>
        <w:t>1735. 【判断题】信用修复后，税务机关应当及时停止公告涉税服务失信信息，依法依规解除相应失信惩戒措施，同步向“信用中国”网站提供信用修复结果，并由“信用中国”网站同步更新并向申请人反馈信用修复结果。</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信用修复后，税务机关应当及时停止公告涉税服务失信信息，依法依规解除相应失信惩戒措施，同步向“信用中国”网站提供信用修复结果，并由“信用中国”网站同步更新并向申请人反馈信用修复结果。</w:t>
      </w:r>
    </w:p>
    <w:p>
      <w:r>
        <w:t>1736. 【判断题】互联网平台企业为从业人员办理增值税及附加税费代办申报的，应当按规定对从业人员的身份信息进行实名核验；在为从业人员办理增值税及附加税费代办申报前，取得从业人员的口头或书面同意。</w:t>
      </w:r>
    </w:p>
    <w:p>
      <w:pPr>
        <w:pStyle w:val="ListBullet"/>
      </w:pPr>
      <w:r>
        <w:t xml:space="preserve">   A. 正确</w:t>
      </w:r>
    </w:p>
    <w:p>
      <w:pPr>
        <w:pStyle w:val="ListBullet"/>
      </w:pPr>
      <w:r>
        <w:t xml:space="preserve">   B. 错误</w:t>
      </w:r>
    </w:p>
    <w:p>
      <w:r>
        <w:t xml:space="preserve">   答案：B</w:t>
      </w:r>
    </w:p>
    <w:p>
      <w:r>
        <w:t xml:space="preserve">   解析：根据《国家税务总局关于互联网平台企业为平台内从业人员办理扣缴申报、代办申报若干事项的公告》（国家税务总局公告2025年第16号），互联网平台企业应当按规定对从业人员的身份信息进行实名核验；在为从业人员办理增值税及附加税费代办申报前，取得从业人员的书面同意并留存备查。</w:t>
      </w:r>
    </w:p>
    <w:p>
      <w:r>
        <w:t>1737. 【判断题】优化营商环境应当坚持市场化、法治化、国际化原则。</w:t>
      </w:r>
    </w:p>
    <w:p>
      <w:pPr>
        <w:pStyle w:val="ListBullet"/>
      </w:pPr>
      <w:r>
        <w:t xml:space="preserve">   A. 正确</w:t>
      </w:r>
    </w:p>
    <w:p>
      <w:pPr>
        <w:pStyle w:val="ListBullet"/>
      </w:pPr>
      <w:r>
        <w:t xml:space="preserve">   B. 错误</w:t>
      </w:r>
    </w:p>
    <w:p>
      <w:r>
        <w:t xml:space="preserve">   答案：A</w:t>
      </w:r>
    </w:p>
    <w:p>
      <w:r>
        <w:t xml:space="preserve">   解析：《优化营商环境条例》（中华人民共和国国务院令第722号）要求，优化营商环境应当坚持市场化、法治化、国际化原则。</w:t>
      </w:r>
    </w:p>
    <w:p>
      <w:r>
        <w:t>1738. 【判断题】先进制造业企业享受增值税加计抵减的首月应通过电子税务局提交《适用加计抵减政策的声明》。</w:t>
      </w:r>
    </w:p>
    <w:p>
      <w:pPr>
        <w:pStyle w:val="ListBullet"/>
      </w:pPr>
      <w:r>
        <w:t xml:space="preserve">   A. 正确</w:t>
      </w:r>
    </w:p>
    <w:p>
      <w:pPr>
        <w:pStyle w:val="ListBullet"/>
      </w:pPr>
      <w:r>
        <w:t xml:space="preserve">   B. 错误</w:t>
      </w:r>
    </w:p>
    <w:p>
      <w:r>
        <w:t xml:space="preserve">   答案：B</w:t>
      </w:r>
    </w:p>
    <w:p>
      <w:r>
        <w:t xml:space="preserve">   解析：根据总局《集成电路、工业母机、先进制造业企业增值税加计抵减政策即问即答之一》第一题回答：不同于生产、生活性服务业增值税加计抵减政策，三项加计抵减政策均采取清单管理，清单由工信部门牵头制定。清单内的纳税人进行纳税申报时，系统会弹出相关提示，引导纳税人申报享受对应的加计抵减政策，纳税人无需再提交相关声明。</w:t>
      </w:r>
    </w:p>
    <w:p>
      <w:r>
        <w:t>1739. 【判断题】纳税缴费信用D级经营主体修复后纳税缴费信用级别不为D级的，税务机关重新评价纳税缴费信用级别，但不得评价为A级。</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解析：根据国家税务总局关于发布《纳税缴费信用管理办法》的公告（国家税务总局公告2025年第12号）附件6《纳税缴费信用修复范围及标准》第27条。</w:t>
      </w:r>
    </w:p>
    <w:p>
      <w:r>
        <w:t>1740. 【判断题】税务总局对税费服务诉求分析处理全环节进行数字化改造，推动线上线下各渠道诉求数据在一个平台集中。</w:t>
      </w:r>
    </w:p>
    <w:p>
      <w:pPr>
        <w:pStyle w:val="ListBullet"/>
      </w:pPr>
      <w:r>
        <w:t xml:space="preserve">   A. 正确</w:t>
      </w:r>
    </w:p>
    <w:p>
      <w:pPr>
        <w:pStyle w:val="ListBullet"/>
      </w:pPr>
      <w:r>
        <w:t xml:space="preserve">   B. 错误</w:t>
      </w:r>
    </w:p>
    <w:p>
      <w:r>
        <w:t xml:space="preserve">   答案：A</w:t>
      </w:r>
    </w:p>
    <w:p>
      <w:r>
        <w:t xml:space="preserve">   解析：根据《税费服务诉求解决机制优化升级工作方案》（税总纳服函 〔2026〕 22号）规定，对税费服务诉求分析处理全环节进行数字化改造，推动线上线下各渠道诉求数据在一个平台集中。</w:t>
      </w:r>
    </w:p>
    <w:p>
      <w:r>
        <w:t>1741. 【判断题】快递企业提供快递服务取得的收入，按照“交通运输服务”缴纳增值税。</w:t>
      </w:r>
    </w:p>
    <w:p>
      <w:pPr>
        <w:pStyle w:val="ListBullet"/>
      </w:pPr>
      <w:r>
        <w:t xml:space="preserve">   A. 正确</w:t>
      </w:r>
    </w:p>
    <w:p>
      <w:pPr>
        <w:pStyle w:val="ListBullet"/>
      </w:pPr>
      <w:r>
        <w:t xml:space="preserve">   B. 错误</w:t>
      </w:r>
    </w:p>
    <w:p>
      <w:r>
        <w:t xml:space="preserve">   答案：B</w:t>
      </w:r>
    </w:p>
    <w:p>
      <w:r>
        <w:t xml:space="preserve">   解析：根据《财政部 税务总局关于明确快递服务等增值税政策的公告》（财政部 税务总局公告2025年第5号）规定，快递企业提供快递服务取得的收入，按照“收派服务”缴纳增值税。</w:t>
      </w:r>
    </w:p>
    <w:p>
      <w:r>
        <w:t>1742. 【判断题】在新时代“枫桥式”税务所建设中，要把从源头上化解税费矛盾争议作为新时代“枫桥式”税务所建设的重要着力点。</w:t>
      </w:r>
    </w:p>
    <w:p>
      <w:pPr>
        <w:pStyle w:val="ListBullet"/>
      </w:pPr>
      <w:r>
        <w:t xml:space="preserve">   A. 正确</w:t>
      </w:r>
    </w:p>
    <w:p>
      <w:pPr>
        <w:pStyle w:val="ListBullet"/>
      </w:pPr>
      <w:r>
        <w:t xml:space="preserve">   B. 错误</w:t>
      </w:r>
    </w:p>
    <w:p>
      <w:r>
        <w:t xml:space="preserve">   答案：A</w:t>
      </w:r>
    </w:p>
    <w:p>
      <w:r>
        <w:t xml:space="preserve">   解析：根据《国家税务总局印发&lt;关于推进新时代“枫桥式”税务所（分局、办税服务厅）建设的指导意见&gt;的通知》税总纳服发〔2023〕45号，把从源头上化解税费矛盾争议作为新时代“枫桥式”税务所建设的重要着力点，健全多元化解机制，将基层税费治理融入地方社会治理格局，依法及时就地解决合理诉求，增强推进新时代“枫桥式”税务所建设的合力。</w:t>
      </w:r>
    </w:p>
    <w:p>
      <w:r>
        <w:t>1743. 【判断题】企业适用节能节水、环境保护、安全生产专用设备抵免所得税政策的， 应在年度汇算清缴申报时享受抵免所得税政策。</w:t>
      </w:r>
    </w:p>
    <w:p>
      <w:pPr>
        <w:pStyle w:val="ListBullet"/>
      </w:pPr>
      <w:r>
        <w:t xml:space="preserve">   A. 正确</w:t>
      </w:r>
    </w:p>
    <w:p>
      <w:pPr>
        <w:pStyle w:val="ListBullet"/>
      </w:pPr>
      <w:r>
        <w:t xml:space="preserve">   B. 错误</w:t>
      </w:r>
    </w:p>
    <w:p>
      <w:r>
        <w:t xml:space="preserve">   答案：B</w:t>
      </w:r>
    </w:p>
    <w:p>
      <w:r>
        <w:t xml:space="preserve">   解析：根据《国家税务总局关于优化企业所得税预缴纳税申报有关事项的公告》（国家税务总局公告2025年第17号）规定，企业适用节能节水、环境保护、安全生产专用设备抵免所得税政策的，可结合自身情况自主选择在预缴申报时享受抵免所得税政策，也可在年度汇算清缴申报时享受抵免所得税政策。</w:t>
      </w:r>
    </w:p>
    <w:p>
      <w:r>
        <w:t>1744. 【判断题】在上一个评价周期内新设立的涉税专业服务机构，涉税专业服务信用等级不高于TSC2级。</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解析：根据《涉税专业服务信用评价管理办法》（国家税务总局公告2026年第1号）规定，在上一个评价周期内新设立的涉税专业服务机构，涉税专业服务信用等级不高于TSC3级。</w:t>
      </w:r>
    </w:p>
    <w:p>
      <w:r>
        <w:t>1745. 【判断题】办税服务厅转型要严格落实中央“过紧日子”要求，不得铺张浪费、乱花钱、多花钱，不得盲目“敲窗改建”，坚决不搞“新形象工程”。</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扎实推进办税服务厅转型有关工作的通知》要求：严格落实中央“过紧日子”要求，不得以办税服务厅转型为由铺张浪费、乱花钱、多花钱，不得盲目“敲窗改建”，坚决不搞“新形象工程”。</w:t>
      </w:r>
    </w:p>
    <w:p>
      <w:r>
        <w:t>1746. 【判断题】对于纳税人无法自行获取所需自身涉税信息，可以向税务机关提出书面申请，税务机关应当在本单位职责权限内予以受理。</w:t>
      </w:r>
    </w:p>
    <w:p>
      <w:pPr>
        <w:pStyle w:val="ListBullet"/>
      </w:pPr>
      <w:r>
        <w:t xml:space="preserve">   A. 正确</w:t>
      </w:r>
    </w:p>
    <w:p>
      <w:pPr>
        <w:pStyle w:val="ListBullet"/>
      </w:pPr>
      <w:r>
        <w:t xml:space="preserve">   B. 错误</w:t>
      </w:r>
    </w:p>
    <w:p>
      <w:r>
        <w:t xml:space="preserve">   答案：A</w:t>
      </w:r>
    </w:p>
    <w:p>
      <w:r>
        <w:t xml:space="preserve">   解析：根据《办税指南》规定，对于纳税人无法自行获取所需自身涉税信息，可以向税务机关提出书面申请，税务机关应当在本单位职责权限内予以受理。</w:t>
      </w:r>
    </w:p>
    <w:p>
      <w:r>
        <w:t>1747. 【判断题】直联点可通过“小微意见快响”模块对意见建议办理情况进行评价。被评价为未有效解决的，由各省税务机关进行督办。</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97号）规定，直联点可通过“小微意见快响”模块对意见建议办理情况进行评价。被评价为未有效解决的，由税务总局进行督办。</w:t>
      </w:r>
    </w:p>
    <w:p>
      <w:r>
        <w:t>1748. 【判断题】税法宣传的最终目的是提升纳税人缴纳税款的及时性。</w:t>
      </w:r>
    </w:p>
    <w:p>
      <w:pPr>
        <w:pStyle w:val="ListBullet"/>
      </w:pPr>
      <w:r>
        <w:t xml:space="preserve">   A. 正确</w:t>
      </w:r>
    </w:p>
    <w:p>
      <w:pPr>
        <w:pStyle w:val="ListBullet"/>
      </w:pPr>
      <w:r>
        <w:t xml:space="preserve">   B. 错误</w:t>
      </w:r>
    </w:p>
    <w:p>
      <w:r>
        <w:t xml:space="preserve">   答案：B</w:t>
      </w:r>
    </w:p>
    <w:p>
      <w:r>
        <w:t xml:space="preserve">   解析：税法宣传的最终目的是提高纳税人税法遵从度</w:t>
      </w:r>
    </w:p>
    <w:p>
      <w:r>
        <w:t>1749. 【判断题】税费服务诉求和舆情办理联席会议原则上每半年召开一次。</w:t>
      </w:r>
    </w:p>
    <w:p>
      <w:pPr>
        <w:pStyle w:val="ListBullet"/>
      </w:pPr>
      <w:r>
        <w:t xml:space="preserve">   A. 正确</w:t>
      </w:r>
    </w:p>
    <w:p>
      <w:pPr>
        <w:pStyle w:val="ListBullet"/>
      </w:pPr>
      <w:r>
        <w:t xml:space="preserve">   B. 错误</w:t>
      </w:r>
    </w:p>
    <w:p>
      <w:r>
        <w:t xml:space="preserve">   答案：B</w:t>
      </w:r>
    </w:p>
    <w:p>
      <w:r>
        <w:t xml:space="preserve">   解析：根据《国家税务总局关于进一步加强税费服务诉求和舆情分析办理工作的通知》（税总纳服函〔2023〕57 号）规定，税费服务诉求和舆情办理联席会议原则上每季度召开一次。</w:t>
      </w:r>
    </w:p>
    <w:p>
      <w:r>
        <w:t>1750. 【判断题】申请按照破产重整企业适用的修复标准开展信用修复的，应当提供人民法院批准的重整计划或者认可的和解协议。</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规定申请按照破产重整企业适用的修复标准开展信用修复的，应当提供人民法院批准的重整计划或者认可的和解协议。</w:t>
      </w:r>
    </w:p>
    <w:p>
      <w:r>
        <w:t>1751. 【判断题】涉税专业服务机构及涉税服务人员应当通过涉税专业服务信用码主动展示信用情况。</w:t>
      </w:r>
    </w:p>
    <w:p>
      <w:pPr>
        <w:pStyle w:val="ListBullet"/>
      </w:pPr>
      <w:r>
        <w:t xml:space="preserve">   A. 正确</w:t>
      </w:r>
    </w:p>
    <w:p>
      <w:pPr>
        <w:pStyle w:val="ListBullet"/>
      </w:pPr>
      <w:r>
        <w:t xml:space="preserve">   B. 错误</w:t>
      </w:r>
    </w:p>
    <w:p>
      <w:r>
        <w:t xml:space="preserve">   答案：A</w:t>
      </w:r>
    </w:p>
    <w:p>
      <w:r>
        <w:t xml:space="preserve">   解析：根据《涉税专业服务信用评价管理办法》（国家税务总局公告2026年第1号）规定，涉税专业服务机构及涉税服务人员应当通过涉税专业服务信用码主动展示信用情况。</w:t>
      </w:r>
    </w:p>
    <w:p>
      <w:r>
        <w:t>1752. 【判断题】税务机关应根据政策适用、税费管理要求，梳理申报各环节高频易错点，侧重在申报前开展定制化辅导。</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解析：根据《国家税务总局办公厅关于建立合规申报辅导机制的通知》（税总办纳服发〔2026〕7号）规定，根据政策适用、税费管理要求，梳理申报各环节高频易错点，侧重在申报前开展普适化辅导</w:t>
      </w:r>
    </w:p>
    <w:p>
      <w:r>
        <w:t>1753. 【判断题】各地税务机关要加强办税服务厅人员岗位管理，安排正式干部从事现金收款工作；强化税收征管系统用户权限管理，严格按照岗责配置相应权限，规范办理业务授权。</w:t>
      </w:r>
    </w:p>
    <w:p>
      <w:pPr>
        <w:pStyle w:val="ListBullet"/>
      </w:pPr>
      <w:r>
        <w:t xml:space="preserve">   A. 正确</w:t>
      </w:r>
    </w:p>
    <w:p>
      <w:pPr>
        <w:pStyle w:val="ListBullet"/>
      </w:pPr>
      <w:r>
        <w:t xml:space="preserve">   B. 错误</w:t>
      </w:r>
    </w:p>
    <w:p>
      <w:r>
        <w:t xml:space="preserve">   答案：A</w:t>
      </w:r>
    </w:p>
    <w:p>
      <w:r>
        <w:t xml:space="preserve">   解析：根据《国家税务总局关于严禁税务人员“过手”税费资金 进一步规范税费征缴工作的通知》（税总收规函〔2024〕278号）规定，严格落实业务岗责要求，禁止冒用系统账号。各地税务机关要加强办税服务厅人员岗位管理，安排正式干部从事现金收款工作，遵守不相容岗位人员相互分离、相互监督的工作规定；强化税收征管系统用户权限管理，严格按照岗责配置相应权限，规范办理业务授权。</w:t>
      </w:r>
    </w:p>
    <w:p>
      <w:r>
        <w:t>1754. 【判断题】涉税专业服务信用等级年度评价结果由省级税务机关发布，自发布之日起，有效期为一年。</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解析：根据《涉税专业服务信用评价管理办法》（国家税务总局公告2026年第1号）规定，信用等级年度评价结果由国家税务总局统一发布，自发布之日起，有效期为一年。</w:t>
      </w:r>
    </w:p>
    <w:p>
      <w:r>
        <w:t>1755. 【判断题】涉税专业服务机构应当按年报送服务总体情况报告。</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税务机关通过信息系统智能归集涉税专业服务机构相关数据，简化信息报送，定期生成涉税专业服务机构的年度服务总体情况，为其加强内部管理、防范执业风险、提升涉税专业服务信用等级提供参考。</w:t>
      </w:r>
    </w:p>
    <w:p>
      <w:r>
        <w:t>1756. 【判断题】各省税务机关综合企业类型、规模、行业、发展阶段、税费优惠政策适用等情况，选定不少于50户纳税人缴费人纳入税务总局小微经营主体直联点。</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97号）规定，各省税务机关综合企业类型、规模、行业、发展阶段、税费优惠政策适用等情况，选定不少于100户纳税人缴费人纳入税务总局小微经营主体直联点。</w:t>
      </w:r>
    </w:p>
    <w:p>
      <w:r>
        <w:t>1757. 【判断题】纳税缴费信用评价结果生效时间以实际发布日期为准。</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解析：根据国家税务总局关于发布《纳税缴费信用管理办法》的公告（国家税务总局公告2025年第12号）规定，纳税缴费信用评价结果生效时间以实际发布日期为准。</w:t>
      </w:r>
    </w:p>
    <w:p>
      <w:r>
        <w:t>1758. 【判断题】税务总局以优化税费申报管理为切入口，建立以税务机关主动介入为前提的合规申报辅导机制。</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解析：根据《国家税务总局办公厅关于建立合规申报辅导机制的通知》（税总办纳服发〔2026〕7号）规定，税务总局决定以优化税费申报管理为切入口，建立以纳税人缴费人自主申报为前提的合规申报辅导机制。</w:t>
      </w:r>
    </w:p>
    <w:p>
      <w:r>
        <w:t>1759. 【判断题】办税服务场所应继续保留现金缴纳、银行卡支付等传统支付方式，为老年人和残疾人等特殊人员提供便利化服务。</w:t>
      </w:r>
    </w:p>
    <w:p>
      <w:pPr>
        <w:pStyle w:val="ListBullet"/>
      </w:pPr>
      <w:r>
        <w:t xml:space="preserve">   A. 正确</w:t>
      </w:r>
    </w:p>
    <w:p>
      <w:pPr>
        <w:pStyle w:val="ListBullet"/>
      </w:pPr>
      <w:r>
        <w:t xml:space="preserve">   B. 错误</w:t>
      </w:r>
    </w:p>
    <w:p>
      <w:r>
        <w:t xml:space="preserve">   答案：A</w:t>
      </w:r>
    </w:p>
    <w:p>
      <w:r>
        <w:t xml:space="preserve">   解析：根据《国家税务总局关于关心关爱老年人和残疾人等特殊人员做好纳税缴费服务工作的通知》（税总纳服函〔2021〕297号）规定，要关心关爱老年人和残疾人等特殊人员，畅通传统税费支付渠道，继续保留现金缴纳、银行卡支付等传统支付方式。</w:t>
      </w:r>
    </w:p>
    <w:p>
      <w:r>
        <w:t>1760. 【判断题】经营主体申请纳税缴费信用修复之后，税务机关将不再受理对同年度评价结果的复评申请。</w:t>
      </w:r>
    </w:p>
    <w:p>
      <w:pPr>
        <w:pStyle w:val="ListBullet"/>
      </w:pPr>
      <w:r>
        <w:t xml:space="preserve">   A. 正确</w:t>
      </w:r>
    </w:p>
    <w:p>
      <w:pPr>
        <w:pStyle w:val="ListBullet"/>
      </w:pPr>
      <w:r>
        <w:t xml:space="preserve">   B. 错误</w:t>
      </w:r>
    </w:p>
    <w:p>
      <w:r>
        <w:t xml:space="preserve">   答案：A</w:t>
      </w:r>
    </w:p>
    <w:p>
      <w:r>
        <w:t xml:space="preserve">   解析：关于《国家税务总局关于发布〈纳税缴费信用管理办法〉的公告》的解读（十二）关于信用修复和复评的关系</w:t>
        <w:br/>
        <w:t>“信用修复”的前提是经营主体对税务机关作出的年度评价结果无异议，如对信用评价结果有异议，应先进行信用复评后再申请信用修复。经营主体申请信用修复之后，税务机关将不再受理对同年度评价结果的复评申请。</w:t>
      </w:r>
    </w:p>
    <w:p>
      <w:r>
        <w:t>1761. 【判断题】所有纳税缴费信用D级企业，D级评价保留2年，第三年纳税缴费信用不得评价为A级。</w:t>
      </w:r>
    </w:p>
    <w:p>
      <w:pPr>
        <w:pStyle w:val="ListBullet"/>
      </w:pPr>
      <w:r>
        <w:t xml:space="preserve">   A. 正确</w:t>
      </w:r>
    </w:p>
    <w:p>
      <w:pPr>
        <w:pStyle w:val="ListBullet"/>
      </w:pPr>
      <w:r>
        <w:t xml:space="preserve">   B. 错误</w:t>
      </w:r>
    </w:p>
    <w:p>
      <w:r>
        <w:t xml:space="preserve">   答案：B</w:t>
      </w:r>
    </w:p>
    <w:p>
      <w:r>
        <w:t xml:space="preserve">   解析：根据《纳税缴费信用管理办法》第三十四条规定，除本办法第十八条第十、十一项外，因直接判级评为D级的，D级评价保留至第2年，第3年不得评为A级。其中除外的有（十）由非正常户或者走逃（失联）户直接责任人员在认定为非正常户或者走逃（失联）户之后注册登记、负责经营的；</w:t>
        <w:br/>
        <w:t xml:space="preserve">　　（十一）由D级经营主体的直接责任人员在评为D级之后注册登记、负责经营的。</w:t>
      </w:r>
    </w:p>
    <w:p>
      <w:r>
        <w:t>1762. 【判断题】被检举人主管税务机关税源管理部门接到个人所得税信息冒用涉税违法检举后，原则上应在15个工作日内办结。</w:t>
      </w:r>
    </w:p>
    <w:p>
      <w:pPr>
        <w:pStyle w:val="ListBullet"/>
      </w:pPr>
      <w:r>
        <w:t xml:space="preserve">   A. 正确</w:t>
      </w:r>
    </w:p>
    <w:p>
      <w:pPr>
        <w:pStyle w:val="ListBullet"/>
      </w:pPr>
      <w:r>
        <w:t xml:space="preserve">   B. 错误</w:t>
      </w:r>
    </w:p>
    <w:p>
      <w:r>
        <w:t xml:space="preserve">   答案：B</w:t>
      </w:r>
    </w:p>
    <w:p>
      <w:r>
        <w:t xml:space="preserve">   解析：根据《国家税务总局关于建立个人所得税身份信息冒用涉税违法检举管理机制的通知》（税总函〔2019〕8号）：被检举人主管税务机关税源管理部门接到信息冒用涉税违法检举后，原则上应在30个工作日内办结。</w:t>
      </w:r>
    </w:p>
    <w:p>
      <w:r>
        <w:t>1763. 【判断题】在坚持自愿原则的前提下，采取“基层推荐+省局抽取+外部推荐+动态调整”相结合的方式，建立税务总局小微经营主体直联点。</w:t>
      </w:r>
    </w:p>
    <w:p>
      <w:pPr>
        <w:pStyle w:val="ListBullet"/>
      </w:pPr>
      <w:r>
        <w:t xml:space="preserve">   A. 正确</w:t>
      </w:r>
    </w:p>
    <w:p>
      <w:pPr>
        <w:pStyle w:val="ListBullet"/>
      </w:pPr>
      <w:r>
        <w:t xml:space="preserve">   B. 错误</w:t>
      </w:r>
    </w:p>
    <w:p>
      <w:r>
        <w:t xml:space="preserve">   答案：B</w:t>
      </w:r>
    </w:p>
    <w:p>
      <w:r>
        <w:t xml:space="preserve">   解析：按照《国家税务总局办公厅关于优化小微经营主体直联机制的通知》（税总办纳服发〔2025〕 97号）规定，在坚持自愿原则的前提下，采取“基层推荐+总局抽取+外部推荐+动态调整”相结合的方式，建立税务总局直联点（以下简称直联点）。</w:t>
      </w:r>
    </w:p>
    <w:p>
      <w:r>
        <w:t>1764. 【判断题】对于农产品行业新登记注册的纳税人，应于首次开出发票后60日内开展一次调查巡查或约谈辅导。</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加强发票额度管理工作的通知》（税总办征科发〔2025〕65号）：对于农产品、建材销售、机械租赁、咨询服务等重点行业新登记注册纳税人，应于首次开出发票后的30日内开展一次调查巡查或约谈辅导，重点告知其法定代表人虚开发票应承担的风险和责任。</w:t>
      </w:r>
    </w:p>
    <w:p>
      <w:r>
        <w:t>1765. 【判断题】税务机关在对涉税服务人员的违法违规行为处理处罚的同时，应当对其所属的涉税专业服务机构进行处理处罚。</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解析：根据《涉税专业服务管理办法(试行)》（国家税务总局令第58号），涉税专业服务机构有证据证明涉税服务人员的违法违规行为属与本机构无关的个人行为的，可以免予对涉税专业服务机构的处理处罚。</w:t>
      </w:r>
    </w:p>
    <w:p>
      <w:r>
        <w:t>1766. 【判断题】对税务师代为办理涉税业务未如实填报签署申报表等文书，且情节严重的，可提请取消税务师职业资格证书登记、收回其职业资格证书并向社会公告。</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三十一条“（七）代为办理涉税业务未如实填报签署申报表等涉税文书的”，情节严重的，由主管税务机关列为涉税服务失信主体予以公告，向委托人及委托人所在地主管税务机关进行风险提示，所代理的涉税业务应当由其与委托人共同到税务机关现场办理。</w:t>
      </w:r>
    </w:p>
    <w:p>
      <w:r>
        <w:t>1767. 【判断题】某房地产企业因资金链断裂导致无法继续经营，经人民法院裁定强制清算，该企业持人民法院终结强制清算程序的裁定向税务机关申请开具清税文书，税务机关应即时开具。</w:t>
      </w:r>
    </w:p>
    <w:p>
      <w:pPr>
        <w:pStyle w:val="ListBullet"/>
      </w:pPr>
      <w:r>
        <w:t xml:space="preserve">   A. 正确</w:t>
      </w:r>
    </w:p>
    <w:p>
      <w:pPr>
        <w:pStyle w:val="ListBullet"/>
      </w:pPr>
      <w:r>
        <w:t xml:space="preserve">   B. 错误</w:t>
      </w:r>
    </w:p>
    <w:p>
      <w:r>
        <w:t xml:space="preserve">   答案：A</w:t>
      </w:r>
    </w:p>
    <w:p>
      <w:r>
        <w:t xml:space="preserve">   解析：根据《国家税务总局关于简化办理市场主体歇业和注销环节涉税事项的公告》（国家税务总局公告2022年第12号）规定，经人民法院裁定强制清算的市场主体，持人民法院终结强制清算程序的裁定向税务机关申请开具清税文书的，税务机关即时开具。</w:t>
      </w:r>
    </w:p>
    <w:p>
      <w:r>
        <w:t>1768. 【判断题】重整、和解程序中，税务机关在依法受偿后，依据重整计划或者和解协议仍有未获清偿的税款滞纳金、罚款、因特别纳税调整产生的利息的，不影响企业申请纳税缴费信用修复和后续纳税缴费信用评价</w:t>
      </w:r>
    </w:p>
    <w:p>
      <w:pPr>
        <w:pStyle w:val="ListBullet"/>
      </w:pPr>
      <w:r>
        <w:t xml:space="preserve">   A. 正确</w:t>
      </w:r>
    </w:p>
    <w:p>
      <w:pPr>
        <w:pStyle w:val="ListBullet"/>
      </w:pPr>
      <w:r>
        <w:t xml:space="preserve">   B. 错误</w:t>
      </w:r>
    </w:p>
    <w:p>
      <w:r>
        <w:t xml:space="preserve">   答案：A</w:t>
      </w:r>
    </w:p>
    <w:p>
      <w:r>
        <w:t xml:space="preserve">   解析：根据《国家税务总局 最高人民法院关于企业破产程序中若干税费征管事项的公告》（国家税务总局 最高人民法院公告2025年第24号）重整、和解程序中，税务机关在依法受偿后，依据重整计划或者和解协议仍有未获清偿的税款滞纳金、罚款、因特别纳税调整产生的利息的，不影响企业申请纳税缴费信用修复和后续纳税缴费信用评价</w:t>
      </w:r>
    </w:p>
    <w:p>
      <w:r>
        <w:t>1769. 【判断题】办税服务厅转型的核心是功能完备、职能转变，不是简单地减网点、减窗口、改布局。</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扎实推动办税服务厅转型有关工作的通知》，办税服务厅转型的核心是功能完备、职能转变，不是简单地减网点、减窗口、改布局，而是聚焦转型目标，依托现有条件，进行优化调整，提高线上线下整体服务能力。</w:t>
      </w:r>
    </w:p>
    <w:p>
      <w:r>
        <w:t>1770. 【判断题】对已取消的行政许可，行政机关不得继续实施，也不得转由行业协会商会或者其他组织实施。</w:t>
      </w:r>
    </w:p>
    <w:p>
      <w:pPr>
        <w:pStyle w:val="ListBullet"/>
      </w:pPr>
      <w:r>
        <w:t xml:space="preserve">   A. 正确</w:t>
      </w:r>
    </w:p>
    <w:p>
      <w:pPr>
        <w:pStyle w:val="ListBullet"/>
      </w:pPr>
      <w:r>
        <w:t xml:space="preserve">   B. 错误</w:t>
      </w:r>
    </w:p>
    <w:p>
      <w:r>
        <w:t xml:space="preserve">   答案：A</w:t>
      </w:r>
    </w:p>
    <w:p>
      <w:r>
        <w:t xml:space="preserve">   解析：根据《优化营商环境条例》，对已取消的行政许可，行政机关不得继续实施或者变相实施，不得转由行业协会商会或者其他组织实施。</w:t>
      </w:r>
    </w:p>
    <w:p>
      <w:r>
        <w:t>1771. 【判断题】为提升不动产登记便利度，税务部门完善综合窗口设置，推动“一窗办理、集成服务”。</w:t>
      </w:r>
    </w:p>
    <w:p>
      <w:pPr>
        <w:pStyle w:val="ListBullet"/>
      </w:pPr>
      <w:r>
        <w:t xml:space="preserve">   A. 正确</w:t>
      </w:r>
    </w:p>
    <w:p>
      <w:pPr>
        <w:pStyle w:val="ListBullet"/>
      </w:pPr>
      <w:r>
        <w:t xml:space="preserve">   B. 错误</w:t>
      </w:r>
    </w:p>
    <w:p>
      <w:r>
        <w:t xml:space="preserve">   答案：A</w:t>
      </w:r>
    </w:p>
    <w:p>
      <w:r>
        <w:t xml:space="preserve">   解析：根据《自然资源部 国务院国有资产监督管理委员会 国家税务总局 国家金融监督管理总局关于进一步提升不动产登记便利度促进营商环境优化的通知》（自然资发〔2024〕9号）规定，推动“一窗办理、集成服务”，完善综合窗口设置，优化人员配置，提高综合窗口服务能力和业务办理比例，加快综合窗口向“一窗办理、集成服务”升级。</w:t>
      </w:r>
    </w:p>
    <w:p>
      <w:r>
        <w:t>1772. 【判断题】各级税务机关应当逐步建立“评价-引导-优化-反馈”的申报质量提升闭环机制。</w:t>
      </w:r>
    </w:p>
    <w:p>
      <w:pPr>
        <w:pStyle w:val="ListBullet"/>
      </w:pPr>
      <w:r>
        <w:t xml:space="preserve">   A. 正确</w:t>
      </w:r>
    </w:p>
    <w:p>
      <w:pPr>
        <w:pStyle w:val="ListBullet"/>
      </w:pPr>
      <w:r>
        <w:t xml:space="preserve">   B. 错误</w:t>
      </w:r>
    </w:p>
    <w:p>
      <w:r>
        <w:t xml:space="preserve">   答案：B</w:t>
      </w:r>
    </w:p>
    <w:p>
      <w:r>
        <w:t xml:space="preserve">   解析：根据总局《深入实施数字化转型条件下的税费征管“强基工程”工作方案》要求，逐步建立“评价-反馈-引导-优化”的申报质量提升闭环机制。</w:t>
      </w:r>
    </w:p>
    <w:p>
      <w:r>
        <w:t>1773. 【判断题】2026年税务总局持续优化红利账单“税务机关主动推+纳税人缴费人自主查”服务模式，助力营造依法纳税缴费、依规享受税费优惠政策的良好氛围。</w:t>
      </w:r>
    </w:p>
    <w:p>
      <w:pPr>
        <w:pStyle w:val="ListBullet"/>
      </w:pPr>
      <w:r>
        <w:t xml:space="preserve">   A. 正确</w:t>
      </w:r>
    </w:p>
    <w:p>
      <w:pPr>
        <w:pStyle w:val="ListBullet"/>
      </w:pPr>
      <w:r>
        <w:t xml:space="preserve">   B. 错误</w:t>
      </w:r>
    </w:p>
    <w:p>
      <w:r>
        <w:t xml:space="preserve">   答案：A</w:t>
      </w:r>
    </w:p>
    <w:p>
      <w:r>
        <w:t xml:space="preserve">   解析：按照《国家税务总局关于开展2026年红利账单服务有关工作的通知》（税总纳服函 〔2026〕 14号）要求，为深入贯彻党的二十大和二十届历次全会精神，认真落实党中央、 国务院有关决策部署，充分发挥税收服务高质量发展职能作用，进一步加强纳税人缴费人合规引导， 助力营造依法纳税缴费、依规享受税费优惠政策的良好氛围，持续优化“税务机关主动推+纳税人缴费人自主查”服务模式， 税务总局决定开展2026年红利账单服务工作。</w:t>
      </w:r>
    </w:p>
    <w:p>
      <w:r>
        <w:t>1774. 【判断题】合规申报辅导以促进税法遵从、服务主责主业为导向，以管理先行、分级递进为实现路径。</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解析：根据《国家税务总局办公厅关于建立合规申报辅导机制的通知》（税总办纳服发〔2026〕7号）规定，以促进税法遵从、服务主责主业为导向，以服管融合、分级递进为实现路径。</w:t>
      </w:r>
    </w:p>
    <w:p>
      <w:r>
        <w:t>1775. 【判断题】税费服务任务审核部门应对税费服务任务中涉及的业务内容进行审核并确保专业合规。</w:t>
      </w:r>
    </w:p>
    <w:p>
      <w:pPr>
        <w:pStyle w:val="ListBullet"/>
      </w:pPr>
      <w:r>
        <w:t xml:space="preserve">   A. 正确</w:t>
      </w:r>
    </w:p>
    <w:p>
      <w:pPr>
        <w:pStyle w:val="ListBullet"/>
      </w:pPr>
      <w:r>
        <w:t xml:space="preserve">   B. 错误</w:t>
      </w:r>
    </w:p>
    <w:p>
      <w:r>
        <w:t xml:space="preserve">   答案：B</w:t>
      </w:r>
    </w:p>
    <w:p>
      <w:r>
        <w:t xml:space="preserve">   解析：根据《国家税务总局办公厅关于建立税费服务任务统筹管理机制的通知》（税总办纳服发〔2026〕 3号）规定，任务发起部门应对税费服务任务中涉及的业务内容进行审核并确保专业合规。</w:t>
      </w:r>
    </w:p>
    <w:p>
      <w:r>
        <w:t>1776. 【判断题】小规模纳税人发生应税交易，按照规定以扣除相关价款后的余额计算销售额或者允许从含税销售额中扣除相关价款后计算应纳税额的，以扣除相关价款前的不含税余额，适用起征点标准。</w:t>
      </w:r>
    </w:p>
    <w:p>
      <w:pPr>
        <w:pStyle w:val="ListBullet"/>
      </w:pPr>
      <w:r>
        <w:t xml:space="preserve">   A. 正确</w:t>
      </w:r>
    </w:p>
    <w:p>
      <w:pPr>
        <w:pStyle w:val="ListBullet"/>
      </w:pPr>
      <w:r>
        <w:t xml:space="preserve">   B. 错误</w:t>
      </w:r>
    </w:p>
    <w:p>
      <w:r>
        <w:t xml:space="preserve">   答案：B</w:t>
      </w:r>
    </w:p>
    <w:p>
      <w:r>
        <w:t xml:space="preserve">   解析：根据《财政部 税务总局关于增值税法施行后增值税优惠政策衔接事项的公告》（财政部 税务总局公告2026年第10号)规定，小规模纳税人发生应税交易，按照规定以扣除相关价款后的余额计算销售额或者允许从含税销售额中扣除相关价款后计算应纳税额的，以扣除相关价款后的不含税余额，适用本条起征点标准。</w:t>
      </w:r>
    </w:p>
    <w:p>
      <w:r>
        <w:t>1777. 【判断题】税务机关牵头与其他机关联合制定规范性文件，经其他机关会签后，文件内容有实质性变动的，起草部门应当重新送交纳税服务部门作权益性审核。</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印发&lt;税务规范性文件权益性审核操作指引（试行）&gt;的通知》（税总纳便函〔2022〕6号）规定，税务机关牵头与其他机关联合制定规范性文件，经其他机关会签后，文件内容有实质性变动的，起草部门应当重新送交纳税服务部门和政策法规部门审查。</w:t>
      </w:r>
    </w:p>
    <w:p>
      <w:r>
        <w:t>1778. 【判断题】对按照育儿补贴制度规定发放的育儿补贴免征个人所得税。</w:t>
      </w:r>
    </w:p>
    <w:p>
      <w:pPr>
        <w:pStyle w:val="ListBullet"/>
      </w:pPr>
      <w:r>
        <w:t xml:space="preserve">   A. 正确</w:t>
      </w:r>
    </w:p>
    <w:p>
      <w:pPr>
        <w:pStyle w:val="ListBullet"/>
      </w:pPr>
      <w:r>
        <w:t xml:space="preserve">   B. 错误</w:t>
      </w:r>
    </w:p>
    <w:p>
      <w:r>
        <w:t xml:space="preserve">   答案：A</w:t>
      </w:r>
    </w:p>
    <w:p>
      <w:r>
        <w:t xml:space="preserve">   解析：根据《财政部 税务总局关于育儿补贴有关个人所得税政策的公告》（财政部 税务总局公告2025年第6号）规定，对按照育儿补贴制度规定发放的育儿补贴免征个人所得税。</w:t>
      </w:r>
    </w:p>
    <w:p>
      <w:r>
        <w:t>1779. 【判断题】小规模纳税人发生应税交易，销售额未达到起征点标准的，可以选择全部或者部分应税交易放弃免税并开具增值税专用发票。</w:t>
      </w:r>
    </w:p>
    <w:p>
      <w:pPr>
        <w:pStyle w:val="ListBullet"/>
      </w:pPr>
      <w:r>
        <w:t xml:space="preserve">   A. 正确</w:t>
      </w:r>
    </w:p>
    <w:p>
      <w:pPr>
        <w:pStyle w:val="ListBullet"/>
      </w:pPr>
      <w:r>
        <w:t xml:space="preserve">   B. 错误</w:t>
      </w:r>
    </w:p>
    <w:p>
      <w:r>
        <w:t xml:space="preserve">   答案：A</w:t>
      </w:r>
    </w:p>
    <w:p>
      <w:r>
        <w:t xml:space="preserve">   解析：根据《国家税务总局关于起征点标准等增值税征管事项的公告》（国家税务总局公告2026年第4号）规定，小规模纳税人发生应税交易，销售额未达到起征点标准的，可以选择全部或者部分应税交易放弃免税并开具增值税专用发票。</w:t>
      </w:r>
    </w:p>
    <w:p>
      <w:r>
        <w:t>1780. 【判断题】税务机关应当建立健全以实名制为基础的涉税专业服务信用管理与风险管理机制。</w:t>
      </w:r>
    </w:p>
    <w:p>
      <w:pPr>
        <w:pStyle w:val="ListBullet"/>
      </w:pPr>
      <w:r>
        <w:t xml:space="preserve">   A. 正确</w:t>
      </w:r>
    </w:p>
    <w:p>
      <w:pPr>
        <w:pStyle w:val="ListBullet"/>
      </w:pPr>
      <w:r>
        <w:t xml:space="preserve">   B. 错误</w:t>
      </w:r>
    </w:p>
    <w:p>
      <w:r>
        <w:t xml:space="preserve">   答案：A</w:t>
      </w:r>
    </w:p>
    <w:p>
      <w:r>
        <w:t xml:space="preserve">   解析：根据《涉税专业服务管理办法(试行)》（国家税务总局令第58号），税务机关应当建立健全以实名制为基础的涉税专业服务信用管理与风险管理机制。</w:t>
      </w:r>
    </w:p>
    <w:p>
      <w:r>
        <w:t>1781. 【判断题】核定征收的个人独资企业和个人合伙企业已纳入纳税缴费信用管理范围。</w:t>
      </w:r>
    </w:p>
    <w:p>
      <w:pPr>
        <w:pStyle w:val="ListBullet"/>
      </w:pPr>
      <w:r>
        <w:t xml:space="preserve">   A. 正确</w:t>
      </w:r>
    </w:p>
    <w:p>
      <w:pPr>
        <w:pStyle w:val="ListBullet"/>
      </w:pPr>
      <w:r>
        <w:t xml:space="preserve">   B. 错误</w:t>
      </w:r>
    </w:p>
    <w:p>
      <w:r>
        <w:t xml:space="preserve">   答案：A</w:t>
      </w:r>
    </w:p>
    <w:p>
      <w:r>
        <w:t xml:space="preserve">   解析：关于《国家税务总局关于发布〈纳税缴费信用管理办法〉的公告》的解读规定”</w:t>
        <w:br/>
        <w:t>三、《办法》部分条款的说明</w:t>
        <w:br/>
        <w:t>（一）关于适用范围</w:t>
        <w:br/>
        <w:t>...《办法》适用范围涵盖除自然人以外的从事生产、经营的纳税人缴费人。其中，从事生产、经营的企业纳税人缴费人（以下简称经营主体）自动纳入《办法》管理，包括有限责任公司、股份有限公司、其他企业法人、个人独资企业及合伙企业等；..."</w:t>
      </w:r>
    </w:p>
    <w:p>
      <w:r>
        <w:t>1782. 【判断题】欠税公告机关为欠税所属的基层管理分局。</w:t>
      </w:r>
    </w:p>
    <w:p>
      <w:pPr>
        <w:pStyle w:val="ListBullet"/>
      </w:pPr>
      <w:r>
        <w:t xml:space="preserve">   A. 正确</w:t>
      </w:r>
    </w:p>
    <w:p>
      <w:pPr>
        <w:pStyle w:val="ListBullet"/>
      </w:pPr>
      <w:r>
        <w:t xml:space="preserve">   B. 错误</w:t>
      </w:r>
    </w:p>
    <w:p>
      <w:r>
        <w:t xml:space="preserve">   答案：B</w:t>
      </w:r>
    </w:p>
    <w:p>
      <w:r>
        <w:t xml:space="preserve">   解析：根据《欠税公告办法》（国家税务总局令第61号），公告机关为欠税所属的县级以上税务局（分局）。</w:t>
      </w:r>
    </w:p>
    <w:p>
      <w:r>
        <w:t>1783. 【判断题】税务机关要按照最大化授权原则加强税费数据查询账号权限管理，全程记录和留痕。</w:t>
      </w:r>
    </w:p>
    <w:p>
      <w:pPr>
        <w:pStyle w:val="ListBullet"/>
      </w:pPr>
      <w:r>
        <w:t xml:space="preserve">   A. 正确</w:t>
      </w:r>
    </w:p>
    <w:p>
      <w:pPr>
        <w:pStyle w:val="ListBullet"/>
      </w:pPr>
      <w:r>
        <w:t xml:space="preserve">   B. 错误</w:t>
      </w:r>
    </w:p>
    <w:p>
      <w:r>
        <w:t xml:space="preserve">   答案：B</w:t>
      </w:r>
    </w:p>
    <w:p>
      <w:r>
        <w:t xml:space="preserve">   解析：根据《中共国家税务总局委员会关于进一步加强税收领域重大风险防范化解工作的意见》（税总党委发〔2022〕99号）规定，要按照最小化授权的原则，加强税务系统税费数据查询账号权限管理，全程记录和留痕“谁查询数据、谁导出数据、查询什么数据、导出什么数据”，防止数据安全“失守”。</w:t>
      </w:r>
    </w:p>
    <w:p>
      <w:r>
        <w:t>1784. 【判断题】从业人员身份不真实的，互联网平台企业为其办理扣缴申报、代办申报取得的相关凭证不得用于企业所得税税前扣除。</w:t>
      </w:r>
    </w:p>
    <w:p>
      <w:pPr>
        <w:pStyle w:val="ListBullet"/>
      </w:pPr>
      <w:r>
        <w:t xml:space="preserve">   A. 正确</w:t>
      </w:r>
    </w:p>
    <w:p>
      <w:pPr>
        <w:pStyle w:val="ListBullet"/>
      </w:pPr>
      <w:r>
        <w:t xml:space="preserve">   B. 错误</w:t>
      </w:r>
    </w:p>
    <w:p>
      <w:r>
        <w:t xml:space="preserve">   答案：A</w:t>
      </w:r>
    </w:p>
    <w:p>
      <w:r>
        <w:t xml:space="preserve">   解析：根据《国家税务总局关于互联网平台企业为平台内从业人员办理扣缴申报、代办申报若干事项的公告》（国家税务总局公告2025年第16号），从业人员身份不真实的，互联网平台企业为其办理扣缴申报、代办申报取得的相关凭证不得用于企业所得税税前扣除。</w:t>
      </w:r>
    </w:p>
    <w:p>
      <w:r>
        <w:t>1785. 【判断题】各级税务机关应在办税服务厅探索设立税费争议调解室或税费争议受理岗，及时受理、妥善处理相关问题。</w:t>
      </w:r>
    </w:p>
    <w:p>
      <w:pPr>
        <w:pStyle w:val="ListBullet"/>
      </w:pPr>
      <w:r>
        <w:t xml:space="preserve">   A. 正确</w:t>
      </w:r>
    </w:p>
    <w:p>
      <w:pPr>
        <w:pStyle w:val="ListBullet"/>
      </w:pPr>
      <w:r>
        <w:t xml:space="preserve">   B. 错误</w:t>
      </w:r>
    </w:p>
    <w:p>
      <w:r>
        <w:t xml:space="preserve">   答案：A</w:t>
      </w:r>
    </w:p>
    <w:p>
      <w:r>
        <w:t xml:space="preserve">   解析：根据《国家税务总局纳税服务司关于推动创新税费争议解决方式提升服务质效的通知》（税总纳便函〔2022〕4号）规定，各级税务机关应创新纳税人缴费人税费争议处理方式，在办税服务厅探索设立税费争议调解室或税费争议受理岗，及时受理、妥善处理相关问题。</w:t>
      </w:r>
    </w:p>
    <w:p>
      <w:r>
        <w:t>1786. 【判断题】涉税专业服务机构信用积分为评价周期内的累计积分，按年公告，下一个评价周期重新积分。</w:t>
      </w:r>
    </w:p>
    <w:p>
      <w:pPr>
        <w:pStyle w:val="ListBullet"/>
      </w:pPr>
      <w:r>
        <w:t xml:space="preserve">   A. 正确</w:t>
      </w:r>
    </w:p>
    <w:p>
      <w:pPr>
        <w:pStyle w:val="ListBullet"/>
      </w:pPr>
      <w:r>
        <w:t xml:space="preserve">   B. 错误</w:t>
      </w:r>
    </w:p>
    <w:p>
      <w:r>
        <w:t xml:space="preserve">   答案：B</w:t>
      </w:r>
    </w:p>
    <w:p>
      <w:r>
        <w:t xml:space="preserve">   解析：根据《涉税专业服务信用评价管理办法》（国家税务总局公告2026年第1号）规定，涉税专业服务机构信用积分为评价周期内的累计积分，按月公告，下一个评价周期重新积分。</w:t>
      </w:r>
    </w:p>
    <w:p>
      <w:r>
        <w:t>1787. 【判断题】纳税缴费信用修复后，已享受的税收优惠政策不作追溯调整。</w:t>
      </w:r>
    </w:p>
    <w:p>
      <w:pPr>
        <w:pStyle w:val="ListBullet"/>
      </w:pPr>
      <w:r>
        <w:t xml:space="preserve">   A. 正确</w:t>
      </w:r>
    </w:p>
    <w:p>
      <w:pPr>
        <w:pStyle w:val="ListBullet"/>
      </w:pPr>
      <w:r>
        <w:t xml:space="preserve">   B. 错误</w:t>
      </w:r>
    </w:p>
    <w:p>
      <w:r>
        <w:t xml:space="preserve">   答案：A</w:t>
      </w:r>
    </w:p>
    <w:p>
      <w:r>
        <w:t xml:space="preserve">   解析：根据国家税务总局关于发布《纳税缴费信用管理办法》的公告（国家税务总局公告2025年第12号）规定，修复前已适用的政策不追溯调整。</w:t>
      </w:r>
    </w:p>
    <w:p>
      <w:r>
        <w:t>1788. 【判断题】在征纳互动服务建立精准推送任务时，选择推送依据后，可对该项任务实现数据自动归集自动统计，在征纳互动“税费优惠政策精准推送统计表”功能中查询数据。</w:t>
      </w:r>
    </w:p>
    <w:p>
      <w:pPr>
        <w:pStyle w:val="ListBullet"/>
      </w:pPr>
      <w:r>
        <w:t xml:space="preserve">   A. 正确</w:t>
      </w:r>
    </w:p>
    <w:p>
      <w:pPr>
        <w:pStyle w:val="ListBullet"/>
      </w:pPr>
      <w:r>
        <w:t xml:space="preserve">   B. 错误</w:t>
      </w:r>
    </w:p>
    <w:p>
      <w:r>
        <w:t xml:space="preserve">   答案：A</w:t>
      </w:r>
    </w:p>
    <w:p>
      <w:r>
        <w:t xml:space="preserve">   解析：按照《金税四期工程征纳互动运行监控用户操作手册》，在“税费优惠政策精准推送统计表”功能中查询的数据，在精准推送任务建立环节，创建任务时对推送依据栏进行了选择，且该条任务成功推送给纳税人。</w:t>
      </w:r>
    </w:p>
    <w:p>
      <w:r>
        <w:t>1789. 【单选题】被税务机关评定出口退（免）税企业分类管理类别为四类的企业申报出口退（免）税的自产货物，调查评估岗应当对其生产能力、纳税情况进行评估的时间是：</w:t>
      </w:r>
    </w:p>
    <w:p>
      <w:pPr>
        <w:pStyle w:val="ListBullet"/>
      </w:pPr>
      <w:r>
        <w:t xml:space="preserve">   A. 每年首次申报</w:t>
      </w:r>
    </w:p>
    <w:p>
      <w:pPr>
        <w:pStyle w:val="ListBullet"/>
      </w:pPr>
      <w:r>
        <w:t xml:space="preserve">   B. 首次申报</w:t>
      </w:r>
    </w:p>
    <w:p>
      <w:pPr>
        <w:pStyle w:val="ListBullet"/>
      </w:pPr>
      <w:r>
        <w:t xml:space="preserve">   C. 每次申报</w:t>
      </w:r>
    </w:p>
    <w:p>
      <w:pPr>
        <w:pStyle w:val="ListBullet"/>
      </w:pPr>
      <w:r>
        <w:t xml:space="preserve">   D. 每年前三次申报</w:t>
      </w:r>
    </w:p>
    <w:p>
      <w:r>
        <w:t xml:space="preserve">   答案：A</w:t>
      </w:r>
    </w:p>
    <w:p>
      <w:r>
        <w:t xml:space="preserve">   解析：根据《国家税务总局关于下发&lt;全国税务机关出口退（免）税管理工作规范（2.0版）&gt;的通知》（税总发〔2018〕48号），对四类生产企业申报出口退（免）税的自产货物，调查评估岗应当在其每年首次申报时，对其生产能力、纳税情况进行评估</w:t>
      </w:r>
    </w:p>
    <w:p>
      <w:r>
        <w:t>1790. 【单选题】解决党建工作和业务工作“两张皮”问题，关键是找准结合点，坚持“四个一起”，使各项举措在部署上相互配合、在实施中相互促进。“四个一起”指的是：</w:t>
      </w:r>
    </w:p>
    <w:p>
      <w:pPr>
        <w:pStyle w:val="ListBullet"/>
      </w:pPr>
      <w:r>
        <w:t xml:space="preserve">   A. 一起谋划、一起部署、一起推动、一起检查</w:t>
      </w:r>
    </w:p>
    <w:p>
      <w:pPr>
        <w:pStyle w:val="ListBullet"/>
      </w:pPr>
      <w:r>
        <w:t xml:space="preserve">   B. 一起谋划、一起部署、一起落实、一起检查</w:t>
      </w:r>
    </w:p>
    <w:p>
      <w:pPr>
        <w:pStyle w:val="ListBullet"/>
      </w:pPr>
      <w:r>
        <w:t xml:space="preserve">   C. 一起谋划、一起部署、一起推动、一起考核</w:t>
      </w:r>
    </w:p>
    <w:p>
      <w:pPr>
        <w:pStyle w:val="ListBullet"/>
      </w:pPr>
      <w:r>
        <w:t xml:space="preserve">   D. 一起谋划、一起部署、一起落实、一起考核</w:t>
      </w:r>
    </w:p>
    <w:p>
      <w:r>
        <w:t xml:space="preserve">   答案：B</w:t>
      </w:r>
    </w:p>
    <w:p>
      <w:r>
        <w:t xml:space="preserve">   解析：习近平总书记在“7·9”重要讲话中指出，解决“两张皮”问题，关键是找准结合点，推动机关党建和业务工作相互促进。各部门党组（党委）要围绕中心抓党建、抓好党建促业务，坚持党建工作和业务工作一起谋划、一起部署、一起落实、一起检查，使各项举措在部署上相互配合、在实施中相互促进。</w:t>
      </w:r>
    </w:p>
    <w:p>
      <w:r>
        <w:t>1791. 【单选题】根据《中国共产党纪律处分条例》，超标准、超范围接待或者借机大吃大喝，情节严重的，对直接责任者和领导责任者给予的处分是：</w:t>
      </w:r>
    </w:p>
    <w:p>
      <w:pPr>
        <w:pStyle w:val="ListBullet"/>
      </w:pPr>
      <w:r>
        <w:t xml:space="preserve">   A. 警告或者严重警告</w:t>
      </w:r>
    </w:p>
    <w:p>
      <w:pPr>
        <w:pStyle w:val="ListBullet"/>
      </w:pPr>
      <w:r>
        <w:t xml:space="preserve">   B. 留党察看</w:t>
      </w:r>
    </w:p>
    <w:p>
      <w:pPr>
        <w:pStyle w:val="ListBullet"/>
      </w:pPr>
      <w:r>
        <w:t xml:space="preserve">   C. 撤销党内职务</w:t>
      </w:r>
    </w:p>
    <w:p>
      <w:pPr>
        <w:pStyle w:val="ListBullet"/>
      </w:pPr>
      <w:r>
        <w:t xml:space="preserve">   D. 开除党籍</w:t>
      </w:r>
    </w:p>
    <w:p>
      <w:r>
        <w:t xml:space="preserve">   答案：C</w:t>
      </w:r>
    </w:p>
    <w:p>
      <w:r>
        <w:t xml:space="preserve">   解析：根据《中国共产党纪律处分条例》第一百一十六条规定，违反接待管理规定，超标准、超范围接待或者借机大吃大喝，对直接责任者和领导责任者，情节较重的，给予警告或者严重警告处分；情节严重的，给予撤销党内职务处分。</w:t>
      </w:r>
    </w:p>
    <w:p>
      <w:r>
        <w:t>1792. 【单选题】根据《“健康中国2030”》规划纲要指出，引导合理膳食，到2030年，全国人口每日食盐摄入量降低一定的幅度。这个幅度是：</w:t>
      </w:r>
    </w:p>
    <w:p>
      <w:pPr>
        <w:pStyle w:val="ListBullet"/>
      </w:pPr>
      <w:r>
        <w:t xml:space="preserve">   A. 10%</w:t>
      </w:r>
    </w:p>
    <w:p>
      <w:pPr>
        <w:pStyle w:val="ListBullet"/>
      </w:pPr>
      <w:r>
        <w:t xml:space="preserve">   B. 15%</w:t>
      </w:r>
    </w:p>
    <w:p>
      <w:pPr>
        <w:pStyle w:val="ListBullet"/>
      </w:pPr>
      <w:r>
        <w:t xml:space="preserve">   C. 20%</w:t>
      </w:r>
    </w:p>
    <w:p>
      <w:pPr>
        <w:pStyle w:val="ListBullet"/>
      </w:pPr>
      <w:r>
        <w:t xml:space="preserve">   D. 25%</w:t>
      </w:r>
    </w:p>
    <w:p>
      <w:r>
        <w:t xml:space="preserve">   答案：C</w:t>
      </w:r>
    </w:p>
    <w:p>
      <w:r>
        <w:t xml:space="preserve">   解析：根据《“健康中国2030”规划纲要》指出，到2030年，全国人口每日食盐摄入量降低20%。本题答案是C选项。</w:t>
      </w:r>
    </w:p>
    <w:p>
      <w:r>
        <w:t>1793. 【单选题】根据《中央政治局关于改进工作作风、密切联系群众的八项规定》要求，对于没有实质内容、可发可不发的文件、简报，应做到：</w:t>
      </w:r>
    </w:p>
    <w:p>
      <w:pPr>
        <w:pStyle w:val="ListBullet"/>
      </w:pPr>
      <w:r>
        <w:t xml:space="preserve">   A. 少发</w:t>
      </w:r>
    </w:p>
    <w:p>
      <w:pPr>
        <w:pStyle w:val="ListBullet"/>
      </w:pPr>
      <w:r>
        <w:t xml:space="preserve">   B. 一律不发</w:t>
      </w:r>
    </w:p>
    <w:p>
      <w:pPr>
        <w:pStyle w:val="ListBullet"/>
      </w:pPr>
      <w:r>
        <w:t xml:space="preserve">   C. 精简后发</w:t>
      </w:r>
    </w:p>
    <w:p>
      <w:pPr>
        <w:pStyle w:val="ListBullet"/>
      </w:pPr>
      <w:r>
        <w:t xml:space="preserve">   D. 视情况而定</w:t>
      </w:r>
    </w:p>
    <w:p>
      <w:r>
        <w:t xml:space="preserve">   答案：B</w:t>
      </w:r>
    </w:p>
    <w:p>
      <w:r>
        <w:t xml:space="preserve">   解析：《中央政治局关于改进工作作风、密切联系</w:t>
        <w:br/>
        <w:t>群众的八项规定》明确，要精简文件简报，切实改进文风，没有实质内容、可发可不发的文件、简报一律不发。</w:t>
      </w:r>
    </w:p>
    <w:p>
      <w:r>
        <w:t>1794. 【单选题】各级税务局采购需求应当依据一项财务要素确定。该要素是：</w:t>
      </w:r>
    </w:p>
    <w:p>
      <w:pPr>
        <w:pStyle w:val="ListBullet"/>
      </w:pPr>
      <w:r>
        <w:t xml:space="preserve">   A. 预算</w:t>
      </w:r>
    </w:p>
    <w:p>
      <w:pPr>
        <w:pStyle w:val="ListBullet"/>
      </w:pPr>
      <w:r>
        <w:t xml:space="preserve">   B. 决算</w:t>
      </w:r>
    </w:p>
    <w:p>
      <w:pPr>
        <w:pStyle w:val="ListBullet"/>
      </w:pPr>
      <w:r>
        <w:t xml:space="preserve">   C. 支出</w:t>
      </w:r>
    </w:p>
    <w:p>
      <w:pPr>
        <w:pStyle w:val="ListBullet"/>
      </w:pPr>
      <w:r>
        <w:t xml:space="preserve">   D. 收入</w:t>
      </w:r>
    </w:p>
    <w:p>
      <w:r>
        <w:t xml:space="preserve">   答案：A</w:t>
      </w:r>
    </w:p>
    <w:p>
      <w:r>
        <w:t xml:space="preserve">   解析：根据《政府采购需求管理办法》（财库〔2021〕22 号）第七条规定，采购需求应当依据部门预算（工程项目概预算）确定。</w:t>
      </w:r>
    </w:p>
    <w:p>
      <w:r>
        <w:t>1795. 【单选题】A市税务局通过邀请招标方式采购物业服务，应当从符合相应资格条件的供应商中选择三家以上的供应商，并向其发出投标邀请书。该选择方式是：</w:t>
      </w:r>
    </w:p>
    <w:p>
      <w:pPr>
        <w:pStyle w:val="ListBullet"/>
      </w:pPr>
      <w:r>
        <w:t xml:space="preserve">   A. 择优</w:t>
      </w:r>
    </w:p>
    <w:p>
      <w:pPr>
        <w:pStyle w:val="ListBullet"/>
      </w:pPr>
      <w:r>
        <w:t xml:space="preserve">   B. 随机方式</w:t>
      </w:r>
    </w:p>
    <w:p>
      <w:pPr>
        <w:pStyle w:val="ListBullet"/>
      </w:pPr>
      <w:r>
        <w:t xml:space="preserve">   C. 集体决议</w:t>
      </w:r>
    </w:p>
    <w:p>
      <w:pPr>
        <w:pStyle w:val="ListBullet"/>
      </w:pPr>
      <w:r>
        <w:t xml:space="preserve">   D. 评审专家推荐</w:t>
      </w:r>
    </w:p>
    <w:p>
      <w:r>
        <w:t xml:space="preserve">   答案：B</w:t>
      </w:r>
    </w:p>
    <w:p>
      <w:r>
        <w:t xml:space="preserve">   解析：根据《中华人民共和国政府采购法》（中华人民共和国主席令第六十八号）第三十四条规定，货物或者服务项目采取邀请招标方式采购的，采购人应当从符合相应资格条件的供应商中，通过随机方式选择三家以上的供应商，并向其发出投标邀请书。</w:t>
      </w:r>
    </w:p>
    <w:p>
      <w:r>
        <w:t>1796. 【单选题】按照相关规定，政府采购招标评标方法有两种，分别是：</w:t>
      </w:r>
    </w:p>
    <w:p>
      <w:pPr>
        <w:pStyle w:val="ListBullet"/>
      </w:pPr>
      <w:r>
        <w:t xml:space="preserve">   A. 最低评标价法，性价比法</w:t>
      </w:r>
    </w:p>
    <w:p>
      <w:pPr>
        <w:pStyle w:val="ListBullet"/>
      </w:pPr>
      <w:r>
        <w:t xml:space="preserve">   B. 低价优先法，性价比法</w:t>
      </w:r>
    </w:p>
    <w:p>
      <w:pPr>
        <w:pStyle w:val="ListBullet"/>
      </w:pPr>
      <w:r>
        <w:t xml:space="preserve">   C. 最低评标价法，综合评分法</w:t>
      </w:r>
    </w:p>
    <w:p>
      <w:pPr>
        <w:pStyle w:val="ListBullet"/>
      </w:pPr>
      <w:r>
        <w:t xml:space="preserve">   D. 低价优先法，综合评分法</w:t>
      </w:r>
    </w:p>
    <w:p>
      <w:r>
        <w:t xml:space="preserve">   答案：C</w:t>
      </w:r>
    </w:p>
    <w:p>
      <w:r>
        <w:t xml:space="preserve">   解析：根据《中华人民共和国政府采购法实施条例》（中华人民共和国国务院令第658号）第三十四条规定，政府采购招标评标方法分为最低评标价法和综合评分法。</w:t>
      </w:r>
    </w:p>
    <w:p>
      <w:r>
        <w:t>1797. 【单选题】关于坚持和完善领导干部个人有关事项报告制度，下列表述错误的是：</w:t>
      </w:r>
    </w:p>
    <w:p>
      <w:pPr>
        <w:pStyle w:val="ListBullet"/>
      </w:pPr>
      <w:r>
        <w:t xml:space="preserve">   A. 领导干部应当按规定如实报告个人有关事项</w:t>
      </w:r>
    </w:p>
    <w:p>
      <w:pPr>
        <w:pStyle w:val="ListBullet"/>
      </w:pPr>
      <w:r>
        <w:t xml:space="preserve">   B. 领导干部应及时报告个人及家庭重大情况</w:t>
      </w:r>
    </w:p>
    <w:p>
      <w:pPr>
        <w:pStyle w:val="ListBullet"/>
      </w:pPr>
      <w:r>
        <w:t xml:space="preserve">   C. 有关部门应当加强抽查核实</w:t>
      </w:r>
    </w:p>
    <w:p>
      <w:pPr>
        <w:pStyle w:val="ListBullet"/>
      </w:pPr>
      <w:r>
        <w:t xml:space="preserve">   D. 领导干部离开岗位或者工作所在地不需要事先请示报告</w:t>
      </w:r>
    </w:p>
    <w:p>
      <w:r>
        <w:t xml:space="preserve">   答案：D</w:t>
      </w:r>
    </w:p>
    <w:p>
      <w:r>
        <w:t xml:space="preserve">   解析：《中国共产党党内监督条例》规定，坚持和完善领导干部个人有关事项报告制度，领导干部应当按规定如实报告个人有关事项，及时报告个人及家庭重大情况，事先请示报告离开岗位或者工作所在地等。有关部门应当加强抽查核实。</w:t>
      </w:r>
    </w:p>
    <w:p>
      <w:r>
        <w:t>1798. 【单选题】根据税务系统会议费管理有关规定，对于无外地代表且会议规模能够在单位内部会议室安排的会议，下列描述正确的是：</w:t>
      </w:r>
    </w:p>
    <w:p>
      <w:pPr>
        <w:pStyle w:val="ListBullet"/>
      </w:pPr>
      <w:r>
        <w:t xml:space="preserve">   A. 原则上在单位内部会议室召开，特殊情况可安排住宿</w:t>
      </w:r>
    </w:p>
    <w:p>
      <w:pPr>
        <w:pStyle w:val="ListBullet"/>
      </w:pPr>
      <w:r>
        <w:t xml:space="preserve">   B. 原则上在单位内部会议室召开，不安排住宿</w:t>
      </w:r>
    </w:p>
    <w:p>
      <w:pPr>
        <w:pStyle w:val="ListBullet"/>
      </w:pPr>
      <w:r>
        <w:t xml:space="preserve">   C. 应当在单位内部会议室召开，不安排住宿</w:t>
      </w:r>
    </w:p>
    <w:p>
      <w:pPr>
        <w:pStyle w:val="ListBullet"/>
      </w:pPr>
      <w:r>
        <w:t xml:space="preserve">   D. 应当在单位内部会议室召开，原则上不安排住宿</w:t>
      </w:r>
    </w:p>
    <w:p>
      <w:r>
        <w:t xml:space="preserve">   答案：C</w:t>
      </w:r>
    </w:p>
    <w:p>
      <w:r>
        <w:t xml:space="preserve">   解析：《全国税务系统会议费管理办法》（税总财务发〔2025〕30号）第十二条规定，无外地代表且会议规模能够在单位内部会议室安排的会议，应当在单位内部会议室召开，不安排住宿。</w:t>
      </w:r>
    </w:p>
    <w:p>
      <w:r>
        <w:t>1799. 【单选题】根据《党政机关办公用房管理办法》规定，工作人员调离或退休的，使用单位应当在办理调离或者退休手续后收回其办公用房的时限是：</w:t>
      </w:r>
    </w:p>
    <w:p>
      <w:pPr>
        <w:pStyle w:val="ListBullet"/>
      </w:pPr>
      <w:r>
        <w:t xml:space="preserve">   A. 45天内</w:t>
      </w:r>
    </w:p>
    <w:p>
      <w:pPr>
        <w:pStyle w:val="ListBullet"/>
      </w:pPr>
      <w:r>
        <w:t xml:space="preserve">   B. 2个月内</w:t>
      </w:r>
    </w:p>
    <w:p>
      <w:pPr>
        <w:pStyle w:val="ListBullet"/>
      </w:pPr>
      <w:r>
        <w:t xml:space="preserve">   C. 1个月内</w:t>
      </w:r>
    </w:p>
    <w:p>
      <w:pPr>
        <w:pStyle w:val="ListBullet"/>
      </w:pPr>
      <w:r>
        <w:t xml:space="preserve">   D. 90天内</w:t>
      </w:r>
    </w:p>
    <w:p>
      <w:r>
        <w:t xml:space="preserve">   答案：C</w:t>
      </w:r>
    </w:p>
    <w:p>
      <w:r>
        <w:t xml:space="preserve">   解析：根据《党政机关办公用房管理办法》第四章第十九条规定，工作人员调离或者退休的，使用单位应当在办理调离或者退休手续后1个月内收回其办公用房。故本题正确答案为C选项。</w:t>
      </w:r>
    </w:p>
    <w:p>
      <w:r>
        <w:t>1800. 【单选题】力戒形式主义、官僚主义，各级党委（党组）应履行的责任是：</w:t>
      </w:r>
    </w:p>
    <w:p>
      <w:pPr>
        <w:pStyle w:val="ListBullet"/>
      </w:pPr>
      <w:r>
        <w:t xml:space="preserve">   A. 主体责任</w:t>
      </w:r>
    </w:p>
    <w:p>
      <w:pPr>
        <w:pStyle w:val="ListBullet"/>
      </w:pPr>
      <w:r>
        <w:t xml:space="preserve">   B. 监督责任</w:t>
      </w:r>
    </w:p>
    <w:p>
      <w:pPr>
        <w:pStyle w:val="ListBullet"/>
      </w:pPr>
      <w:r>
        <w:t xml:space="preserve">   C. 管理责任</w:t>
      </w:r>
    </w:p>
    <w:p>
      <w:pPr>
        <w:pStyle w:val="ListBullet"/>
      </w:pPr>
      <w:r>
        <w:t xml:space="preserve">   D. 一岗双责</w:t>
      </w:r>
    </w:p>
    <w:p>
      <w:r>
        <w:t xml:space="preserve">   答案：A</w:t>
      </w:r>
    </w:p>
    <w:p>
      <w:r>
        <w:t xml:space="preserve">   解析：习近平总书记在十九届中央纪委三次全会上强调，要把力戒形式主义、官僚主义作为重要任务。各地区各部门党委（党组）要履行主体责任，紧盯形式主义、官僚主义新动向新表现，拿出有效管用的整治措施。</w:t>
      </w:r>
    </w:p>
    <w:p>
      <w:r>
        <w:t>1801. 【单选题】接收督审部门移交问题线索的纪检机构应按规定开展相关核查工作，受理后应在调查工作结束后一定时限内，将调查结果反馈督审部门。上述时限是：</w:t>
      </w:r>
    </w:p>
    <w:p>
      <w:pPr>
        <w:pStyle w:val="ListBullet"/>
      </w:pPr>
      <w:r>
        <w:t xml:space="preserve">   A. 5个工作日</w:t>
      </w:r>
    </w:p>
    <w:p>
      <w:pPr>
        <w:pStyle w:val="ListBullet"/>
      </w:pPr>
      <w:r>
        <w:t xml:space="preserve">   B. 10个工作日</w:t>
      </w:r>
    </w:p>
    <w:p>
      <w:pPr>
        <w:pStyle w:val="ListBullet"/>
      </w:pPr>
      <w:r>
        <w:t xml:space="preserve">   C. 15个工作日</w:t>
      </w:r>
    </w:p>
    <w:p>
      <w:pPr>
        <w:pStyle w:val="ListBullet"/>
      </w:pPr>
      <w:r>
        <w:t xml:space="preserve">   D. 20个工作日</w:t>
      </w:r>
    </w:p>
    <w:p>
      <w:r>
        <w:t xml:space="preserve">   答案：C</w:t>
      </w:r>
    </w:p>
    <w:p>
      <w:r>
        <w:t xml:space="preserve">   解析：《税务系统督审部门向纪检机构移交问题线索工作指引（试行）》第八条 接收移交的纪检机构，应按规定开展相关核查工作，提出受理与否意见并反馈督审部门，并在调查工作结束后15个工作日内，将调查结果反馈督审部门。</w:t>
      </w:r>
    </w:p>
    <w:p>
      <w:r>
        <w:t>1802. 【单选题】政府采购过程中，评标委员会成员名单在规定期限前应当保密。该规定期限是：</w:t>
      </w:r>
    </w:p>
    <w:p>
      <w:pPr>
        <w:pStyle w:val="ListBullet"/>
      </w:pPr>
      <w:r>
        <w:t xml:space="preserve">   A. 评标工作开始</w:t>
      </w:r>
    </w:p>
    <w:p>
      <w:pPr>
        <w:pStyle w:val="ListBullet"/>
      </w:pPr>
      <w:r>
        <w:t xml:space="preserve">   B. 评标工作结束</w:t>
      </w:r>
    </w:p>
    <w:p>
      <w:pPr>
        <w:pStyle w:val="ListBullet"/>
      </w:pPr>
      <w:r>
        <w:t xml:space="preserve">   C. 评标结果公告</w:t>
      </w:r>
    </w:p>
    <w:p>
      <w:pPr>
        <w:pStyle w:val="ListBullet"/>
      </w:pPr>
      <w:r>
        <w:t xml:space="preserve">   D. 评标结果确认</w:t>
      </w:r>
    </w:p>
    <w:p>
      <w:r>
        <w:t xml:space="preserve">   答案：C</w:t>
      </w:r>
    </w:p>
    <w:p>
      <w:r>
        <w:t xml:space="preserve">   解析：根据《政府采购货物和服务招标投标管理办法》（中华人民共和国财政部令第87号）第四十七条规定，评标委员会成员名单在评标结果公告前应当保密。</w:t>
      </w:r>
    </w:p>
    <w:p>
      <w:r>
        <w:t>1803. 【单选题】一案双查相关检查、调查工作完成后，依据检查、调查结果，对存在税收执法过错行为的，负责按税收执法过错责任追究有关规定进行处理的部门是：</w:t>
      </w:r>
    </w:p>
    <w:p>
      <w:pPr>
        <w:pStyle w:val="ListBullet"/>
      </w:pPr>
      <w:r>
        <w:t xml:space="preserve">   A. 一案双查牵头部门</w:t>
      </w:r>
    </w:p>
    <w:p>
      <w:pPr>
        <w:pStyle w:val="ListBullet"/>
      </w:pPr>
      <w:r>
        <w:t xml:space="preserve">   B. 一案双查工作领导小组</w:t>
      </w:r>
    </w:p>
    <w:p>
      <w:pPr>
        <w:pStyle w:val="ListBullet"/>
      </w:pPr>
      <w:r>
        <w:t xml:space="preserve">   C. 税收执法责任制工作领导小组及其办公室</w:t>
      </w:r>
    </w:p>
    <w:p>
      <w:pPr>
        <w:pStyle w:val="ListBullet"/>
      </w:pPr>
      <w:r>
        <w:t xml:space="preserve">   D. 联席会议</w:t>
      </w:r>
    </w:p>
    <w:p>
      <w:r>
        <w:t xml:space="preserve">   答案：C</w:t>
      </w:r>
    </w:p>
    <w:p>
      <w:r>
        <w:t xml:space="preserve">   解析：根据《税收违法案件一案双查实施办法》第二十二条 相关检查、调查工作完成后，依据检查、调查结果，区分不同情况分别作出处理：</w:t>
        <w:br/>
        <w:t xml:space="preserve"> （一）未发现问题的，及时作了结或结案处理；</w:t>
        <w:br/>
        <w:t xml:space="preserve"> （二）对存在税收执法过错行为的，由税收执法责任制工作领导小组及其办公室按税收执法过错责任追究有关规定处理；</w:t>
        <w:br/>
        <w:t xml:space="preserve"> （三）对涉及违纪违法的，由纪检机构、组织人事部门依规依纪依法进行处理。</w:t>
      </w:r>
    </w:p>
    <w:p>
      <w:r>
        <w:t>1804. 【单选题】根据《中国共产党纪律处分条例》规定，不履行或者不正确履行自己的职责，对造成的损失或者后果起决定性作用的党员领导干部是：</w:t>
      </w:r>
    </w:p>
    <w:p>
      <w:pPr>
        <w:pStyle w:val="ListBullet"/>
      </w:pPr>
      <w:r>
        <w:t xml:space="preserve">   A. 直接责任者</w:t>
      </w:r>
    </w:p>
    <w:p>
      <w:pPr>
        <w:pStyle w:val="ListBullet"/>
      </w:pPr>
      <w:r>
        <w:t xml:space="preserve">   B. 主要领导责任者</w:t>
      </w:r>
    </w:p>
    <w:p>
      <w:pPr>
        <w:pStyle w:val="ListBullet"/>
      </w:pPr>
      <w:r>
        <w:t xml:space="preserve">   C. 重要领导责任者</w:t>
      </w:r>
    </w:p>
    <w:p>
      <w:pPr>
        <w:pStyle w:val="ListBullet"/>
      </w:pPr>
      <w:r>
        <w:t xml:space="preserve">   D. 其他领导责任者</w:t>
      </w:r>
    </w:p>
    <w:p>
      <w:r>
        <w:t xml:space="preserve">   答案：A</w:t>
      </w:r>
    </w:p>
    <w:p>
      <w:r>
        <w:t xml:space="preserve">   解析：根据《中国共产党纪律处分条例》第三十九条，直接责任者，是指在其职责范围内，不履行或者不正确履行自己的职责，对造成的损失或者后果起决定性作用的党员或者党员领导干部。</w:t>
      </w:r>
    </w:p>
    <w:p>
      <w:r>
        <w:t>1805. 【单选题】采购人应当自政府采购合同签订之日起规定期限内，将政府采购合同在省级以上人民政府财政部门指定的媒体上公告，但政府采购合同中涉及国家秘密、商业秘密的内容除外。该期限是：</w:t>
      </w:r>
    </w:p>
    <w:p>
      <w:pPr>
        <w:pStyle w:val="ListBullet"/>
      </w:pPr>
      <w:r>
        <w:t xml:space="preserve">   A. 2个工作日</w:t>
      </w:r>
    </w:p>
    <w:p>
      <w:pPr>
        <w:pStyle w:val="ListBullet"/>
      </w:pPr>
      <w:r>
        <w:t xml:space="preserve">   B. 3个工作日</w:t>
      </w:r>
    </w:p>
    <w:p>
      <w:pPr>
        <w:pStyle w:val="ListBullet"/>
      </w:pPr>
      <w:r>
        <w:t xml:space="preserve">   C. 5个工作日</w:t>
      </w:r>
    </w:p>
    <w:p>
      <w:pPr>
        <w:pStyle w:val="ListBullet"/>
      </w:pPr>
      <w:r>
        <w:t xml:space="preserve">   D. 7个工作日</w:t>
      </w:r>
    </w:p>
    <w:p>
      <w:r>
        <w:t xml:space="preserve">   答案：A</w:t>
      </w:r>
    </w:p>
    <w:p>
      <w:r>
        <w:t xml:space="preserve">   解析：根据《中华人民共和国政府采购法实施条例》（中华人民共和国国务院令第658号）第五十条规定，采购人应当自政府采购合同签订之日起2个工作日内，将政府采购合同在省级以上人民政府财政部门指定的媒体上公告，但政府采购合同中涉及国家秘密、商业秘密的内容除外。</w:t>
      </w:r>
    </w:p>
    <w:p>
      <w:r>
        <w:t>1806. 【单选题】税务部门一位党员接到上级通知，需离开所在单位，到某固定地点参加专项工作。该党员根据通知要求，自觉办理了转移组织关系的有关手续。据此判断，其在外工作时间可能是：</w:t>
      </w:r>
    </w:p>
    <w:p>
      <w:pPr>
        <w:pStyle w:val="ListBullet"/>
      </w:pPr>
      <w:r>
        <w:t xml:space="preserve">   A. 1个月</w:t>
      </w:r>
    </w:p>
    <w:p>
      <w:pPr>
        <w:pStyle w:val="ListBullet"/>
      </w:pPr>
      <w:r>
        <w:t xml:space="preserve">   B. 3个月</w:t>
      </w:r>
    </w:p>
    <w:p>
      <w:pPr>
        <w:pStyle w:val="ListBullet"/>
      </w:pPr>
      <w:r>
        <w:t xml:space="preserve">   C. 5个月</w:t>
      </w:r>
    </w:p>
    <w:p>
      <w:pPr>
        <w:pStyle w:val="ListBullet"/>
      </w:pPr>
      <w:r>
        <w:t xml:space="preserve">   D. 7个月</w:t>
      </w:r>
    </w:p>
    <w:p>
      <w:r>
        <w:t xml:space="preserve">   答案：D</w:t>
      </w:r>
    </w:p>
    <w:p>
      <w:r>
        <w:t xml:space="preserve">   解析：根据《中国共产党党员教育管理工作条例》第二十五条规定，党员工作单位、经常居住地发生变动的，或者外出学习、工作、生活6个月以上并且地点相对固定的，应当转移组织关系。</w:t>
      </w:r>
    </w:p>
    <w:p>
      <w:r>
        <w:t>1807. 【单选题】根据国家消防法规定，本单位消防安全责任人是：</w:t>
      </w:r>
    </w:p>
    <w:p>
      <w:pPr>
        <w:pStyle w:val="ListBullet"/>
      </w:pPr>
      <w:r>
        <w:t xml:space="preserve">   A. 主要负责人</w:t>
      </w:r>
    </w:p>
    <w:p>
      <w:pPr>
        <w:pStyle w:val="ListBullet"/>
      </w:pPr>
      <w:r>
        <w:t xml:space="preserve">   B. 分管消防工作领导</w:t>
      </w:r>
    </w:p>
    <w:p>
      <w:pPr>
        <w:pStyle w:val="ListBullet"/>
      </w:pPr>
      <w:r>
        <w:t xml:space="preserve">   C. 消防工作从业人员</w:t>
      </w:r>
    </w:p>
    <w:p>
      <w:pPr>
        <w:pStyle w:val="ListBullet"/>
      </w:pPr>
      <w:r>
        <w:t xml:space="preserve">   D. 物业公司负责人</w:t>
      </w:r>
    </w:p>
    <w:p>
      <w:r>
        <w:t xml:space="preserve">   答案：A</w:t>
      </w:r>
    </w:p>
    <w:p>
      <w:r>
        <w:t xml:space="preserve">   解析：《中华人民共和国消防法》第16条第2款规定：单位的主要负责人是本单位的消防安全责任人。</w:t>
      </w:r>
    </w:p>
    <w:p>
      <w:r>
        <w:t>1808. 【单选题】在税务系统国内公务接待中，下列做法正确的有：</w:t>
      </w:r>
    </w:p>
    <w:p>
      <w:pPr>
        <w:pStyle w:val="ListBullet"/>
      </w:pPr>
      <w:r>
        <w:t xml:space="preserve">   A. 由下级单位代为接待</w:t>
      </w:r>
    </w:p>
    <w:p>
      <w:pPr>
        <w:pStyle w:val="ListBullet"/>
      </w:pPr>
      <w:r>
        <w:t xml:space="preserve">   B. 商请地方政府负责接待</w:t>
      </w:r>
    </w:p>
    <w:p>
      <w:pPr>
        <w:pStyle w:val="ListBullet"/>
      </w:pPr>
      <w:r>
        <w:t xml:space="preserve">   C. 在单位食堂安排接待</w:t>
      </w:r>
    </w:p>
    <w:p>
      <w:pPr>
        <w:pStyle w:val="ListBullet"/>
      </w:pPr>
      <w:r>
        <w:t xml:space="preserve">   D. 以会议名义组织宴请</w:t>
      </w:r>
    </w:p>
    <w:p>
      <w:r>
        <w:t xml:space="preserve">   答案：C</w:t>
      </w:r>
    </w:p>
    <w:p>
      <w:r>
        <w:t xml:space="preserve">   解析：《全国税务系统国内公务接待管理办法》（税总厅发〔2025〕29号）第十四条 禁止向下级单位以及其他单位、企业、个人转嫁接待费用，禁止在非税收入中坐支接待费用；禁止借公务接待名义列支其他支出。</w:t>
      </w:r>
    </w:p>
    <w:p>
      <w:r>
        <w:t>1809. 【单选题】内部审计人员获取的审计证据应当具备相关性、可靠性和充分性。其中审计证据的可靠性是指：</w:t>
      </w:r>
    </w:p>
    <w:p>
      <w:pPr>
        <w:pStyle w:val="ListBullet"/>
      </w:pPr>
      <w:r>
        <w:t xml:space="preserve">   A. 审计证据真实、可信</w:t>
      </w:r>
    </w:p>
    <w:p>
      <w:pPr>
        <w:pStyle w:val="ListBullet"/>
      </w:pPr>
      <w:r>
        <w:t xml:space="preserve">   B. 审计证据在数量上足以支持审计结论、意见和建议</w:t>
      </w:r>
    </w:p>
    <w:p>
      <w:pPr>
        <w:pStyle w:val="ListBullet"/>
      </w:pPr>
      <w:r>
        <w:t xml:space="preserve">   C. 审计证据与审计事项及其具体审计目标之间具有实质性联系</w:t>
      </w:r>
    </w:p>
    <w:p>
      <w:pPr>
        <w:pStyle w:val="ListBullet"/>
      </w:pPr>
      <w:r>
        <w:t xml:space="preserve">   D. 审计证据是否完整、充分</w:t>
      </w:r>
    </w:p>
    <w:p>
      <w:r>
        <w:t xml:space="preserve">   答案：A</w:t>
      </w:r>
    </w:p>
    <w:p>
      <w:r>
        <w:t xml:space="preserve">   解析：根据《内部审计具体准则——审计证据》第五条，内部审计人员获取的审计证据应当具备相关性、可靠性和充分性。 </w:t>
        <w:br/>
        <w:t>相关性，即审计证据与审计事项及其具体审计目标之间具有实质性联系。</w:t>
        <w:br/>
        <w:t xml:space="preserve">可靠性，即审计证据真实、可信。 </w:t>
        <w:br/>
        <w:t xml:space="preserve">充分性，即审计证据在数量上足以支持审计结论、意见和建议。 </w:t>
      </w:r>
    </w:p>
    <w:p>
      <w:r>
        <w:t>1810. 【单选题】对领导干部履行经济责任过程中存在的问题，审计委员会办公室、审计机关应当按照权责一致原则，准确界定其应当承担的直接责任或者领导责任。以下选项中，领导干部对履行经济责任过程中应当承担的直接责任的是：</w:t>
      </w:r>
    </w:p>
    <w:p>
      <w:pPr>
        <w:pStyle w:val="ListBullet"/>
      </w:pPr>
      <w:r>
        <w:t xml:space="preserve">   A. 贯彻党和国家经济方针政策、决策部署不坚决不全面不到位，造成公共资金、国有资产、国有资源损失浪费，生态环境破坏，公共利益损害等后果的</w:t>
      </w:r>
    </w:p>
    <w:p>
      <w:pPr>
        <w:pStyle w:val="ListBullet"/>
      </w:pPr>
      <w:r>
        <w:t xml:space="preserve">   B. 民主决策时，在多数人同意的情况下，决定、批准、组织实施重大经济事项，由于决策不当或者决策失误造成公共资金、国有资产、国有资源损失浪费，生态环境破坏，公共利益损害等后果的</w:t>
      </w:r>
    </w:p>
    <w:p>
      <w:pPr>
        <w:pStyle w:val="ListBullet"/>
      </w:pPr>
      <w:r>
        <w:t xml:space="preserve">   C. 违反部门、单位内部管理规定造成公共资金、国有资产、国有资源损失浪费，生态环境破坏，公共利益损害等后果的</w:t>
      </w:r>
    </w:p>
    <w:p>
      <w:pPr>
        <w:pStyle w:val="ListBullet"/>
      </w:pPr>
      <w:r>
        <w:t xml:space="preserve">   D. 疏于监管，未及时发现和处理所管辖范围内本级或者下一级地区（部门、单位）违反有关党内法规、法律法规、政策规定的问题，造成公共资金、国有资产、国有资源损失浪费，生态环境破坏，公共利益损害等后果的</w:t>
      </w:r>
    </w:p>
    <w:p>
      <w:r>
        <w:t xml:space="preserve">   答案：A</w:t>
      </w:r>
    </w:p>
    <w:p>
      <w:r>
        <w:t xml:space="preserve">   解析：根据中办国办《党政主要领导干部和国有企事业单位主要领导人员经济责任审计规定》第四十条，领导干部对履行经济责任过程中的下列行为应当承担直接责任：</w:t>
        <w:br/>
        <w:t xml:space="preserve">　　（一）直接违反有关党内法规、法律法规、政策规定的；</w:t>
        <w:br/>
        <w:t xml:space="preserve">　　（二）授意、指使、强令、纵容、包庇下属人员违反有关党内法规、法律法规、政策规定的；</w:t>
        <w:br/>
        <w:t xml:space="preserve">　　（三）贯彻党和国家经济方针政策、决策部署不坚决不全面不到位，造成公共资金、国有资产、国有资源损失浪费，生态环境破坏，公共利益损害等后果的；</w:t>
        <w:br/>
        <w:t xml:space="preserve">　　（四）未完成有关法律法规规章、政策措施、目标责任书等规定的领导干部作为第一责任人（负总责）事项，造成公共资金、国有资产、国有资源损失浪费，生态环境破坏，公共利益损害等后果的；</w:t>
        <w:br/>
        <w:t xml:space="preserve">　　（五）未经民主决策程序或者民主决策时在多数人不同意的情况下，直接决定、批准、组织实施重大经济事项，造成公共资金、国有资产、国有资源损失浪费，生态环境破坏，公共利益损害等后果的；</w:t>
        <w:br/>
        <w:t xml:space="preserve">　　（六）不履行或者不正确履行职责，对造成的后果起决定性作用的其他行为。</w:t>
      </w:r>
    </w:p>
    <w:p>
      <w:r>
        <w:t>1811. 【单选题】落实中央八项规定精神，要抓住重要节点，紧盯薄弱环节，坚决防止的是：</w:t>
      </w:r>
    </w:p>
    <w:p>
      <w:pPr>
        <w:pStyle w:val="ListBullet"/>
      </w:pPr>
      <w:r>
        <w:t xml:space="preserve">   A. “四风” 反弹回潮</w:t>
      </w:r>
    </w:p>
    <w:p>
      <w:pPr>
        <w:pStyle w:val="ListBullet"/>
      </w:pPr>
      <w:r>
        <w:t xml:space="preserve">   B. 形式主义抬头</w:t>
      </w:r>
    </w:p>
    <w:p>
      <w:pPr>
        <w:pStyle w:val="ListBullet"/>
      </w:pPr>
      <w:r>
        <w:t xml:space="preserve">   C. 官僚主义复发</w:t>
      </w:r>
    </w:p>
    <w:p>
      <w:pPr>
        <w:pStyle w:val="ListBullet"/>
      </w:pPr>
      <w:r>
        <w:t xml:space="preserve">   D. 享乐主义蔓延</w:t>
      </w:r>
    </w:p>
    <w:p>
      <w:r>
        <w:t xml:space="preserve">   答案：A</w:t>
      </w:r>
    </w:p>
    <w:p>
      <w:r>
        <w:t xml:space="preserve">   解析：落实中央八项规定精神，要抓住重要节点，紧盯薄弱环节，坚决防止“四风” 反弹回潮。</w:t>
      </w:r>
    </w:p>
    <w:p>
      <w:r>
        <w:t>1812. 【单选题】下列产品中，属于中央预算单位政府集中采购目录内产品的是：</w:t>
      </w:r>
    </w:p>
    <w:p>
      <w:pPr>
        <w:pStyle w:val="ListBullet"/>
      </w:pPr>
      <w:r>
        <w:t xml:space="preserve">   A. 针式打印机</w:t>
      </w:r>
    </w:p>
    <w:p>
      <w:pPr>
        <w:pStyle w:val="ListBullet"/>
      </w:pPr>
      <w:r>
        <w:t xml:space="preserve">   B. 彩色复印纸</w:t>
      </w:r>
    </w:p>
    <w:p>
      <w:pPr>
        <w:pStyle w:val="ListBullet"/>
      </w:pPr>
      <w:r>
        <w:t xml:space="preserve">   C. 移动工作站</w:t>
      </w:r>
    </w:p>
    <w:p>
      <w:pPr>
        <w:pStyle w:val="ListBullet"/>
      </w:pPr>
      <w:r>
        <w:t xml:space="preserve">   D. 复印机</w:t>
      </w:r>
    </w:p>
    <w:p>
      <w:r>
        <w:t xml:space="preserve">   答案：D</w:t>
      </w:r>
    </w:p>
    <w:p>
      <w:r>
        <w:t xml:space="preserve">   解析：根据《中央预算单位政府集中采购目录及标准（2020年版）》（国办发〔2019〕55号）规定，复印机属于货物类采购项目，其他三个均不在目录内。</w:t>
      </w:r>
    </w:p>
    <w:p>
      <w:r>
        <w:t>1813. 【单选题】A市税务局自行组织的公开招标采购的政府采购项目，招标文件中要求“合同签订后30天内交付”，但对于“交付”究竟是指货到现场还是安装调试，招标文件并没有进一步的说明。A供应商获取招标文件后，针对该问题，A供应商的最佳做法是：</w:t>
      </w:r>
    </w:p>
    <w:p>
      <w:pPr>
        <w:pStyle w:val="ListBullet"/>
      </w:pPr>
      <w:r>
        <w:t xml:space="preserve">   A. 就此向采购人提出对招标文件的质疑</w:t>
      </w:r>
    </w:p>
    <w:p>
      <w:pPr>
        <w:pStyle w:val="ListBullet"/>
      </w:pPr>
      <w:r>
        <w:t xml:space="preserve">   B. 怀疑采购人可能故意暗箱操作，向相关部门举报</w:t>
      </w:r>
    </w:p>
    <w:p>
      <w:pPr>
        <w:pStyle w:val="ListBullet"/>
      </w:pPr>
      <w:r>
        <w:t xml:space="preserve">   C. 向财政部网站提出投诉</w:t>
      </w:r>
    </w:p>
    <w:p>
      <w:pPr>
        <w:pStyle w:val="ListBullet"/>
      </w:pPr>
      <w:r>
        <w:t xml:space="preserve">   D. 就此向采购人提出书面询问，要求进行书面澄清</w:t>
      </w:r>
    </w:p>
    <w:p>
      <w:r>
        <w:t xml:space="preserve">   答案：D</w:t>
      </w:r>
    </w:p>
    <w:p>
      <w:r>
        <w:t xml:space="preserve">   解析：根据《税务系统政府采购工作规范（3.0版）》（税总采购发〔2023〕68号）规定，（1）询问。供应商对政府采购活动事项有疑问的，可以向采购人或者采购代理机构提出询问，采购人应当及时作出答复，但答复的内容不得涉及商业秘密。（2）质疑。供应商认为采购文件、采购过程和中标、成交结果使自己的权益受到损害的，可以书面形式向采购人或者采购代理机构提出质疑。（3）投诉。质疑供应商对采购人、采购代理机构的答复不满意或者采购人、采购代理机构未在规定的时间内作出答复的，可以向财政部投诉。此案例A供应商只是对交付问题存有疑问，应提出书面询问。</w:t>
      </w:r>
    </w:p>
    <w:p>
      <w:r>
        <w:t>1814. 【单选题】《中国共产党党内监督条例》明确规定的党内监督的重点对象是：</w:t>
      </w:r>
    </w:p>
    <w:p>
      <w:pPr>
        <w:pStyle w:val="ListBullet"/>
      </w:pPr>
      <w:r>
        <w:t xml:space="preserve">   A. 全体党员干部</w:t>
      </w:r>
    </w:p>
    <w:p>
      <w:pPr>
        <w:pStyle w:val="ListBullet"/>
      </w:pPr>
      <w:r>
        <w:t xml:space="preserve">   B. 党的领导机关和领导干部特别是主要领导干部</w:t>
      </w:r>
    </w:p>
    <w:p>
      <w:pPr>
        <w:pStyle w:val="ListBullet"/>
      </w:pPr>
      <w:r>
        <w:t xml:space="preserve">   C. 党的基层组织</w:t>
      </w:r>
    </w:p>
    <w:p>
      <w:pPr>
        <w:pStyle w:val="ListBullet"/>
      </w:pPr>
      <w:r>
        <w:t xml:space="preserve">   D. 党员领导干部</w:t>
      </w:r>
    </w:p>
    <w:p>
      <w:r>
        <w:t xml:space="preserve">   答案：B</w:t>
      </w:r>
    </w:p>
    <w:p>
      <w:r>
        <w:t xml:space="preserve">   解析：《中国共产党党内监督条例》规定，党内监督的重点对象是党的领导机关和领导干部特别是主要领导干部。</w:t>
      </w:r>
    </w:p>
    <w:p>
      <w:r>
        <w:t>1815. 【单选题】中央八项规定强调要轻车简从、减少陪同、简化接待，不张贴悬挂标语横幅，不安排群众迎送，不铺设迎宾地毯，不摆放花草，不安排宴请。这些规定针对的是：</w:t>
      </w:r>
    </w:p>
    <w:p>
      <w:pPr>
        <w:pStyle w:val="ListBullet"/>
      </w:pPr>
      <w:r>
        <w:t xml:space="preserve">   A. 改进新闻报道</w:t>
      </w:r>
    </w:p>
    <w:p>
      <w:pPr>
        <w:pStyle w:val="ListBullet"/>
      </w:pPr>
      <w:r>
        <w:t xml:space="preserve">   B. 改进调查研究</w:t>
      </w:r>
    </w:p>
    <w:p>
      <w:pPr>
        <w:pStyle w:val="ListBullet"/>
      </w:pPr>
      <w:r>
        <w:t xml:space="preserve">   C. 精简会议活动</w:t>
      </w:r>
    </w:p>
    <w:p>
      <w:pPr>
        <w:pStyle w:val="ListBullet"/>
      </w:pPr>
      <w:r>
        <w:t xml:space="preserve">   D. 严格文稿发表</w:t>
      </w:r>
    </w:p>
    <w:p>
      <w:r>
        <w:t xml:space="preserve">   答案：B</w:t>
      </w:r>
    </w:p>
    <w:p>
      <w:r>
        <w:t xml:space="preserve">   解析：《中央政治局关于改进工作作风、密切联系群众的八项规定》明确，要改进调查研究，要轻车简从、减少陪同、简化接待，不张贴悬挂标语横幅，不安排群众迎送，不铺设迎宾地毯，不摆放花草，不安排宴请。</w:t>
      </w:r>
    </w:p>
    <w:p>
      <w:r>
        <w:t>1816. 【单选题】政府采购中，合同类型要按照某部法律规定的典型合同类别，结合采购标的的实际情况确定。该法律是：</w:t>
      </w:r>
    </w:p>
    <w:p>
      <w:pPr>
        <w:pStyle w:val="ListBullet"/>
      </w:pPr>
      <w:r>
        <w:t xml:space="preserve">   A. 《中华人民共和国民法通则》</w:t>
      </w:r>
    </w:p>
    <w:p>
      <w:pPr>
        <w:pStyle w:val="ListBullet"/>
      </w:pPr>
      <w:r>
        <w:t xml:space="preserve">   B. 《中华人民共和国合同法》</w:t>
      </w:r>
    </w:p>
    <w:p>
      <w:pPr>
        <w:pStyle w:val="ListBullet"/>
      </w:pPr>
      <w:r>
        <w:t xml:space="preserve">   C. 《中华人民共和国民法典》</w:t>
      </w:r>
    </w:p>
    <w:p>
      <w:pPr>
        <w:pStyle w:val="ListBullet"/>
      </w:pPr>
      <w:r>
        <w:t xml:space="preserve">   D. 《中华人民共和国民事诉讼法》</w:t>
      </w:r>
    </w:p>
    <w:p>
      <w:r>
        <w:t xml:space="preserve">   答案：C</w:t>
      </w:r>
    </w:p>
    <w:p>
      <w:r>
        <w:t xml:space="preserve">   解析：根据《政府采购需求管理办法》（财库〔2021〕22 号）第二十二条规定：“合同类型要按照《中华人民共和国民法典》规定的典型合同类别，结合采购标的的实际情况确定。”</w:t>
      </w:r>
    </w:p>
    <w:p>
      <w:r>
        <w:t>1817. 【单选题】税务系统内调剂配置办公用房，省级税务机关使用的办公用房和跨省调剂的办公用房的审批单位是：</w:t>
      </w:r>
    </w:p>
    <w:p>
      <w:pPr>
        <w:pStyle w:val="ListBullet"/>
      </w:pPr>
      <w:r>
        <w:t xml:space="preserve">   A. 省级税务局</w:t>
      </w:r>
    </w:p>
    <w:p>
      <w:pPr>
        <w:pStyle w:val="ListBullet"/>
      </w:pPr>
      <w:r>
        <w:t xml:space="preserve">   B. 税务总局</w:t>
      </w:r>
    </w:p>
    <w:p>
      <w:pPr>
        <w:pStyle w:val="ListBullet"/>
      </w:pPr>
      <w:r>
        <w:t xml:space="preserve">   C. 财政部</w:t>
      </w:r>
    </w:p>
    <w:p>
      <w:pPr>
        <w:pStyle w:val="ListBullet"/>
      </w:pPr>
      <w:r>
        <w:t xml:space="preserve">   D. 国务院机关事务管理局</w:t>
      </w:r>
    </w:p>
    <w:p>
      <w:r>
        <w:t xml:space="preserve">   答案：B</w:t>
      </w:r>
    </w:p>
    <w:p>
      <w:r>
        <w:t xml:space="preserve">   解析：《税务系统行政单位办公用房管理办法（试行）》（税总发〔2019〕130号）第十一条 税务系统内调剂配置的，省级税务机关使用的办公用房和跨省调剂的办公用房由税务总局审批。</w:t>
      </w:r>
    </w:p>
    <w:p>
      <w:r>
        <w:t>1818. 【单选题】根据《中华人民共和国水法》规定，开发、利用水资源，应当首先满足用水的领域是：</w:t>
      </w:r>
    </w:p>
    <w:p>
      <w:pPr>
        <w:pStyle w:val="ListBullet"/>
      </w:pPr>
      <w:r>
        <w:t xml:space="preserve">   A. 农业用水</w:t>
      </w:r>
    </w:p>
    <w:p>
      <w:pPr>
        <w:pStyle w:val="ListBullet"/>
      </w:pPr>
      <w:r>
        <w:t xml:space="preserve">   B. 城乡居民生活用水</w:t>
      </w:r>
    </w:p>
    <w:p>
      <w:pPr>
        <w:pStyle w:val="ListBullet"/>
      </w:pPr>
      <w:r>
        <w:t xml:space="preserve">   C. 工业用水</w:t>
      </w:r>
    </w:p>
    <w:p>
      <w:pPr>
        <w:pStyle w:val="ListBullet"/>
      </w:pPr>
      <w:r>
        <w:t xml:space="preserve">   D. 生态环境用水</w:t>
      </w:r>
    </w:p>
    <w:p>
      <w:r>
        <w:t xml:space="preserve">   答案：B</w:t>
      </w:r>
    </w:p>
    <w:p>
      <w:r>
        <w:t xml:space="preserve">   解析：《中华人民共和国水法》第二十一条第一款规定，开发、利用水资源，应当首先满足城乡居民生活用水，并兼顾农业、工业、生态环境用水以及航运等需要。故本题的正确答案是B选项。</w:t>
      </w:r>
    </w:p>
    <w:p>
      <w:r>
        <w:t>1819. 【单选题】出口退（免）税管理工作中，复函类型为“存在不予退（免）税的情形”的，对复函所涉及的出口业务已办理退（免）税的，采取的措施是：</w:t>
      </w:r>
    </w:p>
    <w:p>
      <w:pPr>
        <w:pStyle w:val="ListBullet"/>
      </w:pPr>
      <w:r>
        <w:t xml:space="preserve">   A. 暂缓办理</w:t>
      </w:r>
    </w:p>
    <w:p>
      <w:pPr>
        <w:pStyle w:val="ListBullet"/>
      </w:pPr>
      <w:r>
        <w:t xml:space="preserve">   B. 追回已退（免）税款</w:t>
      </w:r>
    </w:p>
    <w:p>
      <w:pPr>
        <w:pStyle w:val="ListBullet"/>
      </w:pPr>
      <w:r>
        <w:t xml:space="preserve">   C. 暂扣税款</w:t>
      </w:r>
    </w:p>
    <w:p>
      <w:pPr>
        <w:pStyle w:val="ListBullet"/>
      </w:pPr>
      <w:r>
        <w:t xml:space="preserve">   D. 不予处理</w:t>
      </w:r>
    </w:p>
    <w:p>
      <w:r>
        <w:t xml:space="preserve">   答案：B</w:t>
      </w:r>
    </w:p>
    <w:p>
      <w:r>
        <w:t xml:space="preserve">   解析：根据《国家税务总局关于下发&lt;全国税务机关出口退（免）税管理工作规范（2.0版）&gt;的通知》（税总发〔2018〕48号），复函类型为“存在不予退（免）税的情形”的，对复函所涉及的出口业务，未办理退（免）税的不得办理；已办理退（免）税的，参照本规范第五十五条的要求追回已退（免）税款。</w:t>
      </w:r>
    </w:p>
    <w:p>
      <w:r>
        <w:t>1820. 【单选题】当前，税务系统正在积极推进智慧（大数据）监督建设。其目的是：</w:t>
      </w:r>
    </w:p>
    <w:p>
      <w:pPr>
        <w:pStyle w:val="ListBullet"/>
      </w:pPr>
      <w:r>
        <w:t xml:space="preserve">   A. 以科技手段着力破解基层“熟人社会”监督难题</w:t>
      </w:r>
    </w:p>
    <w:p>
      <w:pPr>
        <w:pStyle w:val="ListBullet"/>
      </w:pPr>
      <w:r>
        <w:t xml:space="preserve">   B. 以智慧监督着力全面替代传统监督手段</w:t>
      </w:r>
    </w:p>
    <w:p>
      <w:pPr>
        <w:pStyle w:val="ListBullet"/>
      </w:pPr>
      <w:r>
        <w:t xml:space="preserve">   C. 以科技手段迅速实现360度无死角监督</w:t>
      </w:r>
    </w:p>
    <w:p>
      <w:pPr>
        <w:pStyle w:val="ListBullet"/>
      </w:pPr>
      <w:r>
        <w:t xml:space="preserve">   D. 以智慧监督杜绝人情关系对税务执法负面影响</w:t>
      </w:r>
    </w:p>
    <w:p>
      <w:r>
        <w:t xml:space="preserve">   答案：A</w:t>
      </w:r>
    </w:p>
    <w:p>
      <w:r>
        <w:t xml:space="preserve">   解析：胡静林局长在2025年全国税务系统全面从严治党工作会议上强调，以中央纪委国家监委将总局作为中央和国家机关中唯一的试点单位为契机，积极推进智慧（大数据）监督建设，一体防治税收风险、执法风险、廉政风险，以科技手段着力破解基层“熟人社会”监督难题。</w:t>
      </w:r>
    </w:p>
    <w:p>
      <w:r>
        <w:t>1821. 【单选题】出口退（免）税管理工作中，复函类型为“暂缓办理退（免）税”的涉及业务未办理出口退（免）税的，采取的措施是：</w:t>
      </w:r>
    </w:p>
    <w:p>
      <w:pPr>
        <w:pStyle w:val="ListBullet"/>
      </w:pPr>
      <w:r>
        <w:t xml:space="preserve">   A. 直接办理</w:t>
      </w:r>
    </w:p>
    <w:p>
      <w:pPr>
        <w:pStyle w:val="ListBullet"/>
      </w:pPr>
      <w:r>
        <w:t xml:space="preserve">   B. 延缓办理</w:t>
      </w:r>
    </w:p>
    <w:p>
      <w:pPr>
        <w:pStyle w:val="ListBullet"/>
      </w:pPr>
      <w:r>
        <w:t xml:space="preserve">   C. 追回税款</w:t>
      </w:r>
    </w:p>
    <w:p>
      <w:pPr>
        <w:pStyle w:val="ListBullet"/>
      </w:pPr>
      <w:r>
        <w:t xml:space="preserve">   D. 暂不办理</w:t>
      </w:r>
    </w:p>
    <w:p>
      <w:r>
        <w:t xml:space="preserve">   答案：D</w:t>
      </w:r>
    </w:p>
    <w:p>
      <w:r>
        <w:t xml:space="preserve">   解析：根据《国家税务总局关于下发&lt;全国税务机关出口退（免）税管理工作规范（2.0版）&gt;的通知》（税总发〔2018〕48号），复函类型为“暂缓办理退（免）税”的，未办理出口退（免）税的暂不办理。</w:t>
      </w:r>
    </w:p>
    <w:p>
      <w:r>
        <w:t>1822. 【单选题】一体推进不敢腐、不能腐、不想腐，是反腐败斗争的基本方针。下列表述正确的是：</w:t>
      </w:r>
    </w:p>
    <w:p>
      <w:pPr>
        <w:pStyle w:val="ListBullet"/>
      </w:pPr>
      <w:r>
        <w:t xml:space="preserve">   A. 不敢腐是根本，侧重于惩治和威慑</w:t>
      </w:r>
    </w:p>
    <w:p>
      <w:pPr>
        <w:pStyle w:val="ListBullet"/>
      </w:pPr>
      <w:r>
        <w:t xml:space="preserve">   B. 不能腐是关键，侧重于制约和监督</w:t>
      </w:r>
    </w:p>
    <w:p>
      <w:pPr>
        <w:pStyle w:val="ListBullet"/>
      </w:pPr>
      <w:r>
        <w:t xml:space="preserve">   C. 不想腐是前提，侧重于教育和引导</w:t>
      </w:r>
    </w:p>
    <w:p>
      <w:pPr>
        <w:pStyle w:val="ListBullet"/>
      </w:pPr>
      <w:r>
        <w:t xml:space="preserve">   D. 不想腐是根本，侧重于惩治和威慑</w:t>
      </w:r>
    </w:p>
    <w:p>
      <w:r>
        <w:t xml:space="preserve">   答案：B</w:t>
      </w:r>
    </w:p>
    <w:p>
      <w:r>
        <w:t xml:space="preserve">   解析：《习近平总书记关于党的建设的重要思想概论》第十章指出，不敢腐、不能腐、不想腐是相互依存、相互促进的有机整体。不敢腐是前提，侧重于惩治和威慑；不能腐是关键，侧重于制约和监督；不想腐是根本，侧重于教育和引导。</w:t>
      </w:r>
    </w:p>
    <w:p>
      <w:r>
        <w:t>1823. 【单选题】下列选项中属于导致地球温室效应最主要原因的气体是：</w:t>
      </w:r>
    </w:p>
    <w:p>
      <w:pPr>
        <w:pStyle w:val="ListBullet"/>
      </w:pPr>
      <w:r>
        <w:t xml:space="preserve">   A. 二氧化硫</w:t>
      </w:r>
    </w:p>
    <w:p>
      <w:pPr>
        <w:pStyle w:val="ListBullet"/>
      </w:pPr>
      <w:r>
        <w:t xml:space="preserve">   B. 二氧化碳</w:t>
      </w:r>
    </w:p>
    <w:p>
      <w:pPr>
        <w:pStyle w:val="ListBullet"/>
      </w:pPr>
      <w:r>
        <w:t xml:space="preserve">   C. 臭氧</w:t>
      </w:r>
    </w:p>
    <w:p>
      <w:pPr>
        <w:pStyle w:val="ListBullet"/>
      </w:pPr>
      <w:r>
        <w:t xml:space="preserve">   D. 氮氧化物</w:t>
      </w:r>
    </w:p>
    <w:p>
      <w:r>
        <w:t xml:space="preserve">   答案：B</w:t>
      </w:r>
    </w:p>
    <w:p>
      <w:r>
        <w:t xml:space="preserve">   解析：根据生活常识，二氧化碳气体是导致地球温室效应最主要的原因。本题的正确答案是B选项。</w:t>
      </w:r>
    </w:p>
    <w:p>
      <w:r>
        <w:t>1824. 【单选题】根据《关于进一步深化税收征管改革的意见》规定，要将税务执法风险防范措施嵌入信息系统，下列说法正确的是：</w:t>
      </w:r>
    </w:p>
    <w:p>
      <w:pPr>
        <w:pStyle w:val="ListBullet"/>
      </w:pPr>
      <w:r>
        <w:t xml:space="preserve">   A. 实现事前预警、事中控制、事后追责。</w:t>
      </w:r>
    </w:p>
    <w:p>
      <w:pPr>
        <w:pStyle w:val="ListBullet"/>
      </w:pPr>
      <w:r>
        <w:t xml:space="preserve">   B. 实现事前预警、事中阻断、事后追责。</w:t>
      </w:r>
    </w:p>
    <w:p>
      <w:pPr>
        <w:pStyle w:val="ListBullet"/>
      </w:pPr>
      <w:r>
        <w:t xml:space="preserve">   C. 实现事前预警、事中防护、事后追责。</w:t>
      </w:r>
    </w:p>
    <w:p>
      <w:pPr>
        <w:pStyle w:val="ListBullet"/>
      </w:pPr>
      <w:r>
        <w:t xml:space="preserve">   D. 实现事前预警、事中停止、事后追责。</w:t>
      </w:r>
    </w:p>
    <w:p>
      <w:r>
        <w:t xml:space="preserve">   答案：B</w:t>
      </w:r>
    </w:p>
    <w:p>
      <w:r>
        <w:t xml:space="preserve">   解析：中办、国办印发的《关于进一步深化税收征管改革的意见》指出，将税务执法风险防范措施嵌入信息系统，实现事前预警、事中阻断、事后追责。</w:t>
      </w:r>
    </w:p>
    <w:p>
      <w:r>
        <w:t>1825. 【单选题】各级税务机关政府采购合同应当采用的形式是：</w:t>
      </w:r>
    </w:p>
    <w:p>
      <w:pPr>
        <w:pStyle w:val="ListBullet"/>
      </w:pPr>
      <w:r>
        <w:t xml:space="preserve">   A. 采购单形式</w:t>
      </w:r>
    </w:p>
    <w:p>
      <w:pPr>
        <w:pStyle w:val="ListBullet"/>
      </w:pPr>
      <w:r>
        <w:t xml:space="preserve">   B. 交货单形式</w:t>
      </w:r>
    </w:p>
    <w:p>
      <w:pPr>
        <w:pStyle w:val="ListBullet"/>
      </w:pPr>
      <w:r>
        <w:t xml:space="preserve">   C. 书面形式</w:t>
      </w:r>
    </w:p>
    <w:p>
      <w:pPr>
        <w:pStyle w:val="ListBullet"/>
      </w:pPr>
      <w:r>
        <w:t xml:space="preserve">   D. 传真形式</w:t>
      </w:r>
    </w:p>
    <w:p>
      <w:r>
        <w:t xml:space="preserve">   答案：C</w:t>
      </w:r>
    </w:p>
    <w:p>
      <w:r>
        <w:t xml:space="preserve">   解析：根据《中华人民共和国政府采购法》（中华人民共和国主席令第六十八号）第四十四条规定，政府采购合同应当采用书面形式。</w:t>
      </w:r>
    </w:p>
    <w:p>
      <w:r>
        <w:t>1826. 【单选题】根据《中国共产党巡视工作条例》，巡视工作应坚持的方针除发现问题、形成震慑、推动改革外，还应坚持的方针是：</w:t>
      </w:r>
    </w:p>
    <w:p>
      <w:pPr>
        <w:pStyle w:val="ListBullet"/>
      </w:pPr>
      <w:r>
        <w:t xml:space="preserve">   A. 追责问责</w:t>
      </w:r>
    </w:p>
    <w:p>
      <w:pPr>
        <w:pStyle w:val="ListBullet"/>
      </w:pPr>
      <w:r>
        <w:t xml:space="preserve">   B. 解决问题</w:t>
      </w:r>
    </w:p>
    <w:p>
      <w:pPr>
        <w:pStyle w:val="ListBullet"/>
      </w:pPr>
      <w:r>
        <w:t xml:space="preserve">   C. 促进发展</w:t>
      </w:r>
    </w:p>
    <w:p>
      <w:pPr>
        <w:pStyle w:val="ListBullet"/>
      </w:pPr>
      <w:r>
        <w:t xml:space="preserve">   D. 依纪依规</w:t>
      </w:r>
    </w:p>
    <w:p>
      <w:r>
        <w:t xml:space="preserve">   答案：C</w:t>
      </w:r>
    </w:p>
    <w:p>
      <w:r>
        <w:t xml:space="preserve">   解析：《中国共产党巡视工作条例》规定，巡视工作坚持发现问题、形成震慑，推动改革、促进发展的方针。</w:t>
      </w:r>
    </w:p>
    <w:p>
      <w:r>
        <w:t>1827. 【单选题】税务系统群众身边不正之风和腐败问题集中整治工作中，下列属于2025年新纳入专项整治领域的是：</w:t>
      </w:r>
    </w:p>
    <w:p>
      <w:pPr>
        <w:pStyle w:val="ListBullet"/>
      </w:pPr>
      <w:r>
        <w:t xml:space="preserve">   A. 出口退税</w:t>
      </w:r>
    </w:p>
    <w:p>
      <w:pPr>
        <w:pStyle w:val="ListBullet"/>
      </w:pPr>
      <w:r>
        <w:t xml:space="preserve">   B. 与不良涉税中介勾连勾兑问题</w:t>
      </w:r>
    </w:p>
    <w:p>
      <w:pPr>
        <w:pStyle w:val="ListBullet"/>
      </w:pPr>
      <w:r>
        <w:t xml:space="preserve">   C. 虚开增值税发票</w:t>
      </w:r>
    </w:p>
    <w:p>
      <w:pPr>
        <w:pStyle w:val="ListBullet"/>
      </w:pPr>
      <w:r>
        <w:t xml:space="preserve">   D. 税务人员违规风险应对</w:t>
      </w:r>
    </w:p>
    <w:p>
      <w:r>
        <w:t xml:space="preserve">   答案：A</w:t>
      </w:r>
    </w:p>
    <w:p>
      <w:r>
        <w:t xml:space="preserve">   解析：胡静林局长在税务系统群众身边不正之风和腐败问题集中整治再抓两年部署会上要求：2025年继续深化开展税务人员违规风险应对、与不良涉税中介勾连勾兑问题2个专项整治，并将发票管理、出口退税、信息化建设、土地增值税清算、税务稽查5个领域纳入专项整治一体推进。</w:t>
      </w:r>
    </w:p>
    <w:p>
      <w:r>
        <w:t>1828. 【单选题】下列关于税务机关税务执法责任制工作落实情况的常态化监督，表述正确的是:</w:t>
      </w:r>
    </w:p>
    <w:p>
      <w:pPr>
        <w:pStyle w:val="ListBullet"/>
      </w:pPr>
      <w:r>
        <w:t xml:space="preserve">   A. 对未按规定落实税务执法责任制的税务机关、税务执法人员，上级税务机关应当移交纪检机关</w:t>
      </w:r>
    </w:p>
    <w:p>
      <w:pPr>
        <w:pStyle w:val="ListBullet"/>
      </w:pPr>
      <w:r>
        <w:t xml:space="preserve">   B. 各级税务法规部门应当加强对同级税务机关税务执法责任制工作落实情况的常态化监督。</w:t>
      </w:r>
    </w:p>
    <w:p>
      <w:pPr>
        <w:pStyle w:val="ListBullet"/>
      </w:pPr>
      <w:r>
        <w:t xml:space="preserve">   C. 税务执法责任制工作落实情况应当纳入领导干部经济责任审计报告，作为领导干部经济责任审计评价的重要内容。</w:t>
      </w:r>
    </w:p>
    <w:p>
      <w:pPr>
        <w:pStyle w:val="ListBullet"/>
      </w:pPr>
      <w:r>
        <w:t xml:space="preserve">   D. 税务机关建立健全定期抽查和结果通报机制，按年度向同级纪检机构通报税务执法过错责任追究情况。</w:t>
      </w:r>
    </w:p>
    <w:p>
      <w:r>
        <w:t xml:space="preserve">   答案：C</w:t>
      </w:r>
    </w:p>
    <w:p>
      <w:r>
        <w:t xml:space="preserve">   解析：根据《国家税务总局关于印发&lt;税务执法责任制实施办法&gt;的通知》（税总督审发〔2025〕2号）:</w:t>
        <w:br/>
        <w:t>第三十九条 上级税务机关应当加强对下级税务机关税务执法责任制工作落实情况的常态化监督，建立健全定期抽查和结果通报机制，按季度向同级纪检机构通报税务执法过错责任追究情况。对未按规定落实税务执法责任制的税务机关、税务执法人员，上级税务机关应当责令其限期整改，并在一定范围内通报批评。</w:t>
        <w:br/>
        <w:t>税务执法责任制工作落实情况应当纳入领导干部经济责任审计报告，作为领导干部经济责任审计评价的重要内容。</w:t>
      </w:r>
    </w:p>
    <w:p>
      <w:r>
        <w:t>1829. 【单选题】各级税务机关要求政府采购中标人提交履约保证金的，金额不得超过中标合同金额的比例是：</w:t>
      </w:r>
    </w:p>
    <w:p>
      <w:pPr>
        <w:pStyle w:val="ListBullet"/>
      </w:pPr>
      <w:r>
        <w:t xml:space="preserve">   A. 2%</w:t>
      </w:r>
    </w:p>
    <w:p>
      <w:pPr>
        <w:pStyle w:val="ListBullet"/>
      </w:pPr>
      <w:r>
        <w:t xml:space="preserve">   B. 5%</w:t>
      </w:r>
    </w:p>
    <w:p>
      <w:pPr>
        <w:pStyle w:val="ListBullet"/>
      </w:pPr>
      <w:r>
        <w:t xml:space="preserve">   C. 10%</w:t>
      </w:r>
    </w:p>
    <w:p>
      <w:pPr>
        <w:pStyle w:val="ListBullet"/>
      </w:pPr>
      <w:r>
        <w:t xml:space="preserve">   D. 20%</w:t>
      </w:r>
    </w:p>
    <w:p>
      <w:r>
        <w:t xml:space="preserve">   答案：C</w:t>
      </w:r>
    </w:p>
    <w:p>
      <w:r>
        <w:t xml:space="preserve">   解析：根据《中华人民共和国招标投标法实施条例》（中华人民共和国国务院令613号）第五十八条规定，招标文件要求中标人提交履约保证金的，中标人应当按照招标文件的要求提交。履约保证金不得超过中标合同金额的 10%。</w:t>
      </w:r>
    </w:p>
    <w:p>
      <w:r>
        <w:t>1830. 【单选题】政府采购项目的评审专家与参加采购活动的供应商存在利害关系的，应当回避。下列情形中评审专家不需要回避的是：</w:t>
      </w:r>
    </w:p>
    <w:p>
      <w:pPr>
        <w:pStyle w:val="ListBullet"/>
      </w:pPr>
      <w:r>
        <w:t xml:space="preserve">   A. 评审专家曾与某供应商存在劳动关系，4年前已解除劳动关系</w:t>
      </w:r>
    </w:p>
    <w:p>
      <w:pPr>
        <w:pStyle w:val="ListBullet"/>
      </w:pPr>
      <w:r>
        <w:t xml:space="preserve">   B. 评审专家曾担任过某供应商的监事，2年前已辞职</w:t>
      </w:r>
    </w:p>
    <w:p>
      <w:pPr>
        <w:pStyle w:val="ListBullet"/>
      </w:pPr>
      <w:r>
        <w:t xml:space="preserve">   C. 评审专家是某供应商的控股股东</w:t>
      </w:r>
    </w:p>
    <w:p>
      <w:pPr>
        <w:pStyle w:val="ListBullet"/>
      </w:pPr>
      <w:r>
        <w:t xml:space="preserve">   D. 评审专家与某供应商的法定代表人有近姻亲关系</w:t>
      </w:r>
    </w:p>
    <w:p>
      <w:r>
        <w:t xml:space="preserve">   答案：A</w:t>
      </w:r>
    </w:p>
    <w:p>
      <w:r>
        <w:t xml:space="preserve">   解析：《政府采购评审专家管理办法》（财库〔2016〕198号）第十六条规定，评审专家与参加采购活动的供应商存在下列利害关系之一的，应当回避：（一）参加采购活动前三年内，与供应商存在劳动关系，或者担任过供应商的董事、监事，或者是供应商的控股股东或实际控制人；（二）与供应商的法定代表人或者负责人有夫妻、直系血亲、三代以内旁系血亲或者近姻亲关系；（三）与供应商有其他可能影响政府采购活动公平、公正进行的关系。</w:t>
      </w:r>
    </w:p>
    <w:p>
      <w:r>
        <w:t>1831. 【单选题】根据《中国共产党纪律处分条例》规定，下列行为属于违反群众纪律的是：</w:t>
      </w:r>
    </w:p>
    <w:p>
      <w:pPr>
        <w:pStyle w:val="ListBullet"/>
      </w:pPr>
      <w:r>
        <w:t xml:space="preserve">   A. 搞劳民伤财的“形象工程”、“政绩工程”</w:t>
      </w:r>
    </w:p>
    <w:p>
      <w:pPr>
        <w:pStyle w:val="ListBullet"/>
      </w:pPr>
      <w:r>
        <w:t xml:space="preserve">   B. 经商办企业</w:t>
      </w:r>
    </w:p>
    <w:p>
      <w:pPr>
        <w:pStyle w:val="ListBullet"/>
      </w:pPr>
      <w:r>
        <w:t xml:space="preserve">   C. 在社会救助、政策扶持等事项中优亲厚友、明显有失公平</w:t>
      </w:r>
    </w:p>
    <w:p>
      <w:pPr>
        <w:pStyle w:val="ListBullet"/>
      </w:pPr>
      <w:r>
        <w:t xml:space="preserve">   D. 不按照规定受理、办理信访事项</w:t>
      </w:r>
    </w:p>
    <w:p>
      <w:r>
        <w:t xml:space="preserve">   答案：C</w:t>
      </w:r>
    </w:p>
    <w:p>
      <w:r>
        <w:t xml:space="preserve">   解析：根据《中国共产党纪律处分条例》第六至十章规定，在社会救助、政策扶持等事项中优亲厚友、明显有失公平属于违反群众纪律的行为。</w:t>
      </w:r>
    </w:p>
    <w:p>
      <w:r>
        <w:t>1832. 【单选题】下列政府采购项目，采购人应当开展需求调查的是：</w:t>
      </w:r>
    </w:p>
    <w:p>
      <w:pPr>
        <w:pStyle w:val="ListBullet"/>
      </w:pPr>
      <w:r>
        <w:t xml:space="preserve">   A. 预算金额500万元的货物采购项目</w:t>
      </w:r>
    </w:p>
    <w:p>
      <w:pPr>
        <w:pStyle w:val="ListBullet"/>
      </w:pPr>
      <w:r>
        <w:t xml:space="preserve">   B. 政府向社会公众提供的公共服务项目</w:t>
      </w:r>
    </w:p>
    <w:p>
      <w:pPr>
        <w:pStyle w:val="ListBullet"/>
      </w:pPr>
      <w:r>
        <w:t xml:space="preserve">   C. 预算金额2000万元的工程采购项目</w:t>
      </w:r>
    </w:p>
    <w:p>
      <w:pPr>
        <w:pStyle w:val="ListBullet"/>
      </w:pPr>
      <w:r>
        <w:t xml:space="preserve">   D. 预算金额500万的服务采购项目</w:t>
      </w:r>
    </w:p>
    <w:p>
      <w:r>
        <w:t xml:space="preserve">   答案：B</w:t>
      </w:r>
    </w:p>
    <w:p>
      <w:r>
        <w:t xml:space="preserve">   解析：根据《政府采购需求管理办法》（财库〔2021〕22 号）第十一条规定，“对于下列采购项目，应当开展需求调查：（一）1000万元以上的货物、服务采购项目，3000万元以上的工程采购项目；（二）涉及公共利益、社会关注度较高的采购项目，包括政府向社会公众提供的公共服务项目等；（三）技术复杂、专业性较强的项目，包括需定制开发的信息化建设项目、采购进口产品的项目等；（四）主管预算单位或者采购人认为需要开展需求调查的其他采购项目。”</w:t>
      </w:r>
    </w:p>
    <w:p>
      <w:r>
        <w:t>1833. 【单选题】党委（党组）召开党委会议（党组会议）专题研究全面从严治党工作的时间要求是：</w:t>
      </w:r>
    </w:p>
    <w:p>
      <w:pPr>
        <w:pStyle w:val="ListBullet"/>
      </w:pPr>
      <w:r>
        <w:t xml:space="preserve">   A. 每月至少1次</w:t>
      </w:r>
    </w:p>
    <w:p>
      <w:pPr>
        <w:pStyle w:val="ListBullet"/>
      </w:pPr>
      <w:r>
        <w:t xml:space="preserve">   B. 每季度至少1次</w:t>
      </w:r>
    </w:p>
    <w:p>
      <w:pPr>
        <w:pStyle w:val="ListBullet"/>
      </w:pPr>
      <w:r>
        <w:t xml:space="preserve">   C. 每半年至少1次</w:t>
      </w:r>
    </w:p>
    <w:p>
      <w:pPr>
        <w:pStyle w:val="ListBullet"/>
      </w:pPr>
      <w:r>
        <w:t xml:space="preserve">   D. 全年至少1次</w:t>
      </w:r>
    </w:p>
    <w:p>
      <w:r>
        <w:t xml:space="preserve">   答案：C</w:t>
      </w:r>
    </w:p>
    <w:p>
      <w:r>
        <w:t xml:space="preserve">   解析：《党委（党组）落实全面从严治党主体责任规定》规定：党委（党组）每半年应当至少召开1次常委会会议（党组会议）专题研究全面从严治党工作，分析研判形势，研究解决瓶颈和短板，提出加强和改进的措施。</w:t>
      </w:r>
    </w:p>
    <w:p>
      <w:r>
        <w:t>1834. 【单选题】下列属于“稽查审理环节”风险点的是：</w:t>
      </w:r>
    </w:p>
    <w:p>
      <w:pPr>
        <w:pStyle w:val="ListBullet"/>
      </w:pPr>
      <w:r>
        <w:t xml:space="preserve">   A. 未按规定移送涉嫌犯罪案件</w:t>
      </w:r>
    </w:p>
    <w:p>
      <w:pPr>
        <w:pStyle w:val="ListBullet"/>
      </w:pPr>
      <w:r>
        <w:t xml:space="preserve">   B. 未依法采取税收强制执行</w:t>
      </w:r>
    </w:p>
    <w:p>
      <w:pPr>
        <w:pStyle w:val="ListBullet"/>
      </w:pPr>
      <w:r>
        <w:t xml:space="preserve">   C. 未按法定程序采取税收保全措施</w:t>
      </w:r>
    </w:p>
    <w:p>
      <w:pPr>
        <w:pStyle w:val="ListBullet"/>
      </w:pPr>
      <w:r>
        <w:t xml:space="preserve">   D. 未认真落实税收违法“黑名单”制度和联合惩戒制度</w:t>
      </w:r>
    </w:p>
    <w:p>
      <w:r>
        <w:t xml:space="preserve">   答案：A</w:t>
      </w:r>
    </w:p>
    <w:p>
      <w:r>
        <w:t xml:space="preserve">   解析：根据国家税务总局关于印发《税务稽查风险内部控制制度（试行）》的通知，第十一条 检查环节的主要风险点：(二)未按法定程序采取税收保全措施；第十二条 审理环节的主要风险点:（三）未按规定移送涉嫌犯罪案件,第十三条 执行环节的主要风险点：(二)未依法采取税收保全、强制执行；第十四条 稽查综合管理环节的主要风险点：（七）未认真落实税收违法“黑名单”制度和联合惩戒制度。</w:t>
      </w:r>
    </w:p>
    <w:p>
      <w:r>
        <w:t>1835. 【单选题】根据《中国共产党纪律处分条例》规定，违背社会公序良俗，在公共场所、网络空间有不当言行且造成不良影响的，违反的纪律是：</w:t>
      </w:r>
    </w:p>
    <w:p>
      <w:pPr>
        <w:pStyle w:val="ListBullet"/>
      </w:pPr>
      <w:r>
        <w:t xml:space="preserve">   A. 政治纪律</w:t>
      </w:r>
    </w:p>
    <w:p>
      <w:pPr>
        <w:pStyle w:val="ListBullet"/>
      </w:pPr>
      <w:r>
        <w:t xml:space="preserve">   B. 组织纪律</w:t>
      </w:r>
    </w:p>
    <w:p>
      <w:pPr>
        <w:pStyle w:val="ListBullet"/>
      </w:pPr>
      <w:r>
        <w:t xml:space="preserve">   C. 生活纪律</w:t>
      </w:r>
    </w:p>
    <w:p>
      <w:pPr>
        <w:pStyle w:val="ListBullet"/>
      </w:pPr>
      <w:r>
        <w:t xml:space="preserve">   D. 群众纪律</w:t>
      </w:r>
    </w:p>
    <w:p>
      <w:r>
        <w:t xml:space="preserve">   答案：C</w:t>
      </w:r>
    </w:p>
    <w:p>
      <w:r>
        <w:t xml:space="preserve">   解析：根据《中国共产党纪律处分条例》第十一章对违反生活纪律行为的处分第一百五十三条，违背社会公序良俗，在公共场所、网络空间有不当言行，造成不良影响的，给予警告或者严重警告处分；情节较重的，给予撤销党内职务或者留党察看处分；情节严重的，给予开除党籍处分。</w:t>
      </w:r>
    </w:p>
    <w:p>
      <w:r>
        <w:t>1836. 【单选题】根据《全国税务系统会议费管理办法》规定，下列关于会议时间的说法正确的是：</w:t>
      </w:r>
    </w:p>
    <w:p>
      <w:pPr>
        <w:pStyle w:val="ListBullet"/>
      </w:pPr>
      <w:r>
        <w:t xml:space="preserve">   A. 二、三、四类会议会期原则上不超过2天，传达、布置类会议会期不得超过1天。会议报到和离开时间，二、 三类会议合计不得超过2天，四类会议合计不得超过1天。</w:t>
      </w:r>
    </w:p>
    <w:p>
      <w:pPr>
        <w:pStyle w:val="ListBullet"/>
      </w:pPr>
      <w:r>
        <w:t xml:space="preserve">   B. 二、三、四类会议会期原则上不超过2天，传达、布置类会议会期不得超过1天半。会议报到和离开时间，二、 三类会议合计不得超过2天，四类会议合计不得超过1天半。</w:t>
      </w:r>
    </w:p>
    <w:p>
      <w:pPr>
        <w:pStyle w:val="ListBullet"/>
      </w:pPr>
      <w:r>
        <w:t xml:space="preserve">   C. 二、三、四类会议会期原则上不超过1天半，传达、布置类会议会期不得超过1天。会议报到和离开时间，二、 三类会议合计不得超过1天半，四类会议合计不得超过1天。</w:t>
      </w:r>
    </w:p>
    <w:p>
      <w:pPr>
        <w:pStyle w:val="ListBullet"/>
      </w:pPr>
      <w:r>
        <w:t xml:space="preserve">   D. 二、三、四类会议会期原则上不超过2天，传达、布置类会议会期不得超过1天半。会议报到和离开时间，二、 三类会议合计不得超过1天半，四类会议合计不得超过1天。</w:t>
      </w:r>
    </w:p>
    <w:p>
      <w:r>
        <w:t xml:space="preserve">   答案：C</w:t>
      </w:r>
    </w:p>
    <w:p>
      <w:r>
        <w:t xml:space="preserve">   解析：《全国税务系统会议费管理办法》（税总财务发〔2025〕 30号）第八条严格控制会议时间。二、三、四类会议会期原则上不超过1天半，传达、布置类会议会期不得超过1天。会议报到和离开时间，二、 三类会议合计不得超过1天半，四类会议合计不得超过1天。</w:t>
      </w:r>
    </w:p>
    <w:p>
      <w:r>
        <w:t>1837. 【单选题】政府采购中，除授权代表外, 采购人可以委派纪检监察等相关人员进入评审现场,对评审工作实施监督,但不得超过规定人数。该规定人数是：</w:t>
      </w:r>
    </w:p>
    <w:p>
      <w:pPr>
        <w:pStyle w:val="ListBullet"/>
      </w:pPr>
      <w:r>
        <w:t xml:space="preserve">   A. 1</w:t>
      </w:r>
    </w:p>
    <w:p>
      <w:pPr>
        <w:pStyle w:val="ListBullet"/>
      </w:pPr>
      <w:r>
        <w:t xml:space="preserve">   B. 2</w:t>
      </w:r>
    </w:p>
    <w:p>
      <w:pPr>
        <w:pStyle w:val="ListBullet"/>
      </w:pPr>
      <w:r>
        <w:t xml:space="preserve">   C. 3</w:t>
      </w:r>
    </w:p>
    <w:p>
      <w:pPr>
        <w:pStyle w:val="ListBullet"/>
      </w:pPr>
      <w:r>
        <w:t xml:space="preserve">   D. 4</w:t>
      </w:r>
    </w:p>
    <w:p>
      <w:r>
        <w:t xml:space="preserve">   答案：B</w:t>
      </w:r>
    </w:p>
    <w:p>
      <w:r>
        <w:t xml:space="preserve">   解析：根据《关于进一步规范政府采购评审工作有关问题的通知》（财库〔2012〕69号）规定，除授权代表外，采购人可以委派纪检监察等相关人员进入评审现场，对评审工作实施监督，但不得超过2人。</w:t>
      </w:r>
    </w:p>
    <w:p>
      <w:r>
        <w:t>1838. 【单选题】各级税务局审计配合与问题整改的第一责任人是：</w:t>
      </w:r>
    </w:p>
    <w:p>
      <w:pPr>
        <w:pStyle w:val="ListBullet"/>
      </w:pPr>
      <w:r>
        <w:t xml:space="preserve">   A. 单位主要负责人</w:t>
      </w:r>
    </w:p>
    <w:p>
      <w:pPr>
        <w:pStyle w:val="ListBullet"/>
      </w:pPr>
      <w:r>
        <w:t xml:space="preserve">   B. 督审部门负责人</w:t>
      </w:r>
    </w:p>
    <w:p>
      <w:pPr>
        <w:pStyle w:val="ListBullet"/>
      </w:pPr>
      <w:r>
        <w:t xml:space="preserve">   C. 督审部门分管领导</w:t>
      </w:r>
    </w:p>
    <w:p>
      <w:pPr>
        <w:pStyle w:val="ListBullet"/>
      </w:pPr>
      <w:r>
        <w:t xml:space="preserve">   D. 主责部门负责人</w:t>
      </w:r>
    </w:p>
    <w:p>
      <w:r>
        <w:t xml:space="preserve">   答案：A</w:t>
      </w:r>
    </w:p>
    <w:p>
      <w:r>
        <w:t xml:space="preserve">   解析：根据《税务系统审计配合与问题整改工作指引》第七条规定，各级税务机关主要负责人是审计配合与问题整改的第一责任人，对本系统、本单位审计配合与问题整改工作负总责，要亲自抓、亲自管。</w:t>
      </w:r>
    </w:p>
    <w:p>
      <w:r>
        <w:t>1839. 【单选题】根据《税务系统政府采购项目日常监督检查办法》规定，对系统政府采购项目开展定期监督检查的周期是：</w:t>
      </w:r>
    </w:p>
    <w:p>
      <w:pPr>
        <w:pStyle w:val="ListBullet"/>
      </w:pPr>
      <w:r>
        <w:t xml:space="preserve">   A. 每月开展一次</w:t>
      </w:r>
    </w:p>
    <w:p>
      <w:pPr>
        <w:pStyle w:val="ListBullet"/>
      </w:pPr>
      <w:r>
        <w:t xml:space="preserve">   B. 每季度开展一次</w:t>
      </w:r>
    </w:p>
    <w:p>
      <w:pPr>
        <w:pStyle w:val="ListBullet"/>
      </w:pPr>
      <w:r>
        <w:t xml:space="preserve">   C. 每半年开展一次</w:t>
      </w:r>
    </w:p>
    <w:p>
      <w:pPr>
        <w:pStyle w:val="ListBullet"/>
      </w:pPr>
      <w:r>
        <w:t xml:space="preserve">   D. 每年开展一次</w:t>
      </w:r>
    </w:p>
    <w:p>
      <w:r>
        <w:t xml:space="preserve">   答案：C</w:t>
      </w:r>
    </w:p>
    <w:p>
      <w:r>
        <w:t xml:space="preserve">   解析：根据《税务系统政府采购项目日常监督检查办法》（税总采购函〔2023〕253号）第八条规定，定期检查每半年开展一次。</w:t>
      </w:r>
    </w:p>
    <w:p>
      <w:r>
        <w:t>1840. 【单选题】政府采购过程中，评标委员会应按照客观、公正、审慎的原则，根据项目采购文件规定的评审程序、评审方法和评审标准进行。评审的形式是：</w:t>
      </w:r>
    </w:p>
    <w:p>
      <w:pPr>
        <w:pStyle w:val="ListBullet"/>
      </w:pPr>
      <w:r>
        <w:t xml:space="preserve">   A. 联合</w:t>
      </w:r>
    </w:p>
    <w:p>
      <w:pPr>
        <w:pStyle w:val="ListBullet"/>
      </w:pPr>
      <w:r>
        <w:t xml:space="preserve">   B. 协商</w:t>
      </w:r>
    </w:p>
    <w:p>
      <w:pPr>
        <w:pStyle w:val="ListBullet"/>
      </w:pPr>
      <w:r>
        <w:t xml:space="preserve">   C. 匿名</w:t>
      </w:r>
    </w:p>
    <w:p>
      <w:pPr>
        <w:pStyle w:val="ListBullet"/>
      </w:pPr>
      <w:r>
        <w:t xml:space="preserve">   D. 独立</w:t>
      </w:r>
    </w:p>
    <w:p>
      <w:r>
        <w:t xml:space="preserve">   答案：D</w:t>
      </w:r>
    </w:p>
    <w:p>
      <w:r>
        <w:t xml:space="preserve">   解析：根据《中华人民共和国政府采购法实施条例》（中华人民共和国国务院令第658号）第四十一条规定，评标委员会、竞争性谈判小组或者询价小组成员应当按照客观、公正、审慎的原则，根据采购文件规定的评审程序、评审方法和评审标准进行独立评审。</w:t>
      </w:r>
    </w:p>
    <w:p>
      <w:r>
        <w:t>1841. 【单选题】以下信息系统中，可以满足税务系统评审类政府采购项目线上运行的是：</w:t>
      </w:r>
    </w:p>
    <w:p>
      <w:pPr>
        <w:pStyle w:val="ListBullet"/>
      </w:pPr>
      <w:r>
        <w:t xml:space="preserve">   A. 税收信息化管理平台</w:t>
      </w:r>
    </w:p>
    <w:p>
      <w:pPr>
        <w:pStyle w:val="ListBullet"/>
      </w:pPr>
      <w:r>
        <w:t xml:space="preserve">   B. 税务智慧采购平台</w:t>
      </w:r>
    </w:p>
    <w:p>
      <w:pPr>
        <w:pStyle w:val="ListBullet"/>
      </w:pPr>
      <w:r>
        <w:t xml:space="preserve">   C. 预算一体化系统</w:t>
      </w:r>
    </w:p>
    <w:p>
      <w:pPr>
        <w:pStyle w:val="ListBullet"/>
      </w:pPr>
      <w:r>
        <w:t xml:space="preserve">   D. 政府采购计划管理系统</w:t>
      </w:r>
    </w:p>
    <w:p>
      <w:r>
        <w:t xml:space="preserve">   答案：B</w:t>
      </w:r>
    </w:p>
    <w:p>
      <w:r>
        <w:t xml:space="preserve">   解析：根据《国家税务总局办公厅关于全面推广使用税务智慧采购平台1.0的通知》（税总办采购发〔2022〕53号），自2022年7月1日起，各级预算单位应在“税智采”1.0线上办理采购项目（涉密项目除外）。政府采购项目（通过税务采购网采购的项目除外）均应在“税智采”1.0线上运行。</w:t>
      </w:r>
    </w:p>
    <w:p>
      <w:r>
        <w:t>1842. 【单选题】税务系统青年干部培养的“双导师制”指的是：</w:t>
      </w:r>
    </w:p>
    <w:p>
      <w:pPr>
        <w:pStyle w:val="ListBullet"/>
      </w:pPr>
      <w:r>
        <w:t xml:space="preserve">   A. 业务导师和生活导师</w:t>
      </w:r>
    </w:p>
    <w:p>
      <w:pPr>
        <w:pStyle w:val="ListBullet"/>
      </w:pPr>
      <w:r>
        <w:t xml:space="preserve">   B. 理论导师和实践导师</w:t>
      </w:r>
    </w:p>
    <w:p>
      <w:pPr>
        <w:pStyle w:val="ListBullet"/>
      </w:pPr>
      <w:r>
        <w:t xml:space="preserve">   C. 政治导师和业务导师</w:t>
      </w:r>
    </w:p>
    <w:p>
      <w:pPr>
        <w:pStyle w:val="ListBullet"/>
      </w:pPr>
      <w:r>
        <w:t xml:space="preserve">   D. 系统内导师和系统外导师</w:t>
      </w:r>
    </w:p>
    <w:p>
      <w:r>
        <w:t xml:space="preserve">   答案：C</w:t>
      </w:r>
    </w:p>
    <w:p>
      <w:r>
        <w:t xml:space="preserve">   解析：税务系统青年干部培养的“双导师制”一般指为青年干部配备一名政治导师（负责思想政治和党性教育）和一名业务导师（指导税收实务和岗位技能），旨在实现政治素养与专业能力的同步提升。</w:t>
      </w:r>
    </w:p>
    <w:p>
      <w:r>
        <w:t>1843. 【单选题】目前在全国省级税务部门唯一通用的后勤信息化系统的是：</w:t>
      </w:r>
    </w:p>
    <w:p>
      <w:pPr>
        <w:pStyle w:val="ListBullet"/>
      </w:pPr>
      <w:r>
        <w:t xml:space="preserve">   A. 办公用房统计系统</w:t>
      </w:r>
    </w:p>
    <w:p>
      <w:pPr>
        <w:pStyle w:val="ListBullet"/>
      </w:pPr>
      <w:r>
        <w:t xml:space="preserve">   B. 后勤数字人事系统</w:t>
      </w:r>
    </w:p>
    <w:p>
      <w:pPr>
        <w:pStyle w:val="ListBullet"/>
      </w:pPr>
      <w:r>
        <w:t xml:space="preserve">   C. 公车管理信息系统</w:t>
      </w:r>
    </w:p>
    <w:p>
      <w:pPr>
        <w:pStyle w:val="ListBullet"/>
      </w:pPr>
      <w:r>
        <w:t xml:space="preserve">   D. 能耗数据统计监管平台</w:t>
      </w:r>
    </w:p>
    <w:p>
      <w:r>
        <w:t xml:space="preserve">   答案：D</w:t>
      </w:r>
    </w:p>
    <w:p>
      <w:r>
        <w:t xml:space="preserve">   解析：能耗数据统计监管平台是目前在全国省级税务部门唯一通用的后勤信息化系统，故，本题正确答案为D。</w:t>
      </w:r>
    </w:p>
    <w:p>
      <w:r>
        <w:t>1844. 【单选题】根据《中华人民共和国水法》规定，从事水资源开发时因违反规划造成地下水超采、地面沉降、水体污染的，应当承担的责任是：</w:t>
      </w:r>
    </w:p>
    <w:p>
      <w:pPr>
        <w:pStyle w:val="ListBullet"/>
      </w:pPr>
      <w:r>
        <w:t xml:space="preserve">   A. 刑事处罚</w:t>
      </w:r>
    </w:p>
    <w:p>
      <w:pPr>
        <w:pStyle w:val="ListBullet"/>
      </w:pPr>
      <w:r>
        <w:t xml:space="preserve">   B. 吊销许可证件</w:t>
      </w:r>
    </w:p>
    <w:p>
      <w:pPr>
        <w:pStyle w:val="ListBullet"/>
      </w:pPr>
      <w:r>
        <w:t xml:space="preserve">   C. 治理</w:t>
      </w:r>
    </w:p>
    <w:p>
      <w:pPr>
        <w:pStyle w:val="ListBullet"/>
      </w:pPr>
      <w:r>
        <w:t xml:space="preserve">   D. 罚款</w:t>
      </w:r>
    </w:p>
    <w:p>
      <w:r>
        <w:t xml:space="preserve">   答案：C</w:t>
      </w:r>
    </w:p>
    <w:p>
      <w:r>
        <w:t xml:space="preserve">   解析：根据《中华人民共和国水法》第四章第三十一条规定，从事水资源开发、利用、节约、保护和防治水害等水事活动，应当遵守经批准的规划；因违反规划造成江河和湖泊水域使用功能降低、地下水超采、地面沉降、水体污染的，应当承担治理责任。故本题的正确答案是C选项。</w:t>
      </w:r>
    </w:p>
    <w:p>
      <w:r>
        <w:t>1845. 【单选题】A市税务局采购预算300万的项目，拟不采用公开招标方式，按规定需上报审批。批准机关是：</w:t>
      </w:r>
    </w:p>
    <w:p>
      <w:pPr>
        <w:pStyle w:val="ListBullet"/>
      </w:pPr>
      <w:r>
        <w:t xml:space="preserve">   A. 省财政局</w:t>
      </w:r>
    </w:p>
    <w:p>
      <w:pPr>
        <w:pStyle w:val="ListBullet"/>
      </w:pPr>
      <w:r>
        <w:t xml:space="preserve">   B. 省政府</w:t>
      </w:r>
    </w:p>
    <w:p>
      <w:pPr>
        <w:pStyle w:val="ListBullet"/>
      </w:pPr>
      <w:r>
        <w:t xml:space="preserve">   C. 国家税务总局</w:t>
      </w:r>
    </w:p>
    <w:p>
      <w:pPr>
        <w:pStyle w:val="ListBullet"/>
      </w:pPr>
      <w:r>
        <w:t xml:space="preserve">   D. 财政部</w:t>
      </w:r>
    </w:p>
    <w:p>
      <w:r>
        <w:t xml:space="preserve">   答案：D</w:t>
      </w:r>
    </w:p>
    <w:p>
      <w:r>
        <w:t xml:space="preserve">   解析：根据《税务系统政府采购工作规范（3.0版）》（税总采购发〔2023〕68号）规定，达到公开招标数额标准的非涉密货物、服务采购项目，拟采用竞争性磋商方式的，税务系统各级预算单位应当在采购活动开始前，逐级上报国家税务总局转报财政部申请批准。</w:t>
      </w:r>
    </w:p>
    <w:p>
      <w:r>
        <w:t>1846. 【单选题】根据税务执法责任制实施办法，下列关于税务执法人员尽职免责的表述正确的是：</w:t>
      </w:r>
    </w:p>
    <w:p>
      <w:pPr>
        <w:pStyle w:val="ListBullet"/>
      </w:pPr>
      <w:r>
        <w:t xml:space="preserve">   A. 因不可抗力或者其他难以克服的因素，导致未能履职尽责的，仍追究执法过错</w:t>
      </w:r>
    </w:p>
    <w:p>
      <w:pPr>
        <w:pStyle w:val="ListBullet"/>
      </w:pPr>
      <w:r>
        <w:t xml:space="preserve">   B. 税务执法过错情节显著轻微，主动发现并及时纠正，虽造成危害后果，也可以免予或者从轻追究税务执法过错责任</w:t>
      </w:r>
    </w:p>
    <w:p>
      <w:pPr>
        <w:pStyle w:val="ListBullet"/>
      </w:pPr>
      <w:r>
        <w:t xml:space="preserve">   C. 造成重大税费款流失且难以挽回损失的税务执法过错不得适用尽职免责</w:t>
      </w:r>
    </w:p>
    <w:p>
      <w:pPr>
        <w:pStyle w:val="ListBullet"/>
      </w:pPr>
      <w:r>
        <w:t xml:space="preserve">   D. 探索性、试验性工作中发生税务执法过错，虽未及时纠正、有效避免损失的，但可以免予追究税务执法过错责任</w:t>
      </w:r>
    </w:p>
    <w:p>
      <w:r>
        <w:t xml:space="preserve">   答案：C</w:t>
      </w:r>
    </w:p>
    <w:p>
      <w:r>
        <w:t xml:space="preserve">   解析：根据《税务执法责任制实施办法》（税总督审发〔2025〕2号），在国务院，省、自治区、直辖市和计划单列市人民政府，以及国家税务总局批准的探索性、试验性工作中发生税务执法过错并及时纠正、有效避免损失的，免予追究税务执法过错责任；税务执法过错情节显著轻微，主动发现并及时纠正，未造成危害后果的，可以免予或者从轻追究税务执法过错责任。第三十七条有下列情形之一的，不得适用尽职免责：涉嫌违纪违法应当移交相关部门处理；造成重大责任事故、引发严重群体性事件或者重大负面舆情的。</w:t>
      </w:r>
    </w:p>
    <w:p>
      <w:r>
        <w:t>1847. 【单选题】根据《政府采购货物和服务招标投标管理办法》规定，合格投标人不足规定数量的不得评标。该数量是：</w:t>
      </w:r>
    </w:p>
    <w:p>
      <w:pPr>
        <w:pStyle w:val="ListBullet"/>
      </w:pPr>
      <w:r>
        <w:t xml:space="preserve">   A. 2家</w:t>
      </w:r>
    </w:p>
    <w:p>
      <w:pPr>
        <w:pStyle w:val="ListBullet"/>
      </w:pPr>
      <w:r>
        <w:t xml:space="preserve">   B. 3家</w:t>
      </w:r>
    </w:p>
    <w:p>
      <w:pPr>
        <w:pStyle w:val="ListBullet"/>
      </w:pPr>
      <w:r>
        <w:t xml:space="preserve">   C. 4家</w:t>
      </w:r>
    </w:p>
    <w:p>
      <w:pPr>
        <w:pStyle w:val="ListBullet"/>
      </w:pPr>
      <w:r>
        <w:t xml:space="preserve">   D. 5家</w:t>
      </w:r>
    </w:p>
    <w:p>
      <w:r>
        <w:t xml:space="preserve">   答案：B</w:t>
      </w:r>
    </w:p>
    <w:p>
      <w:r>
        <w:t xml:space="preserve">   解析：根据《政府采购货物和服务招标投标管理办法》（中华人民共和国财政部令第87号）第四十四条规定，合格投标人不足3家的，不得评标。</w:t>
      </w:r>
    </w:p>
    <w:p>
      <w:r>
        <w:t>1848. 【多选题】税务执法人员提出尽职免责陈述申辩的，应当真实、完整提供佐证资料，下列选项属于佐证资料的有：</w:t>
      </w:r>
    </w:p>
    <w:p>
      <w:pPr>
        <w:pStyle w:val="ListBullet"/>
      </w:pPr>
      <w:r>
        <w:t xml:space="preserve">   A. 能够证明税务执法人员依法履职的数据、音像资料</w:t>
      </w:r>
    </w:p>
    <w:p>
      <w:pPr>
        <w:pStyle w:val="ListBullet"/>
      </w:pPr>
      <w:r>
        <w:t xml:space="preserve">   B. 相关法律、法规、规章、税务规范性文件等资料</w:t>
      </w:r>
    </w:p>
    <w:p>
      <w:pPr>
        <w:pStyle w:val="ListBullet"/>
      </w:pPr>
      <w:r>
        <w:t xml:space="preserve">   C. 上级税务机关答复、决定、命令或者相关文件</w:t>
      </w:r>
    </w:p>
    <w:p>
      <w:pPr>
        <w:pStyle w:val="ListBullet"/>
      </w:pPr>
      <w:r>
        <w:t xml:space="preserve">   D. 同类事项国外税收执法案例</w:t>
      </w:r>
    </w:p>
    <w:p>
      <w:pPr>
        <w:pStyle w:val="ListBullet"/>
      </w:pPr>
      <w:r>
        <w:t xml:space="preserve">   E. 能够证明税务执法人员依法履职的文字资料</w:t>
      </w:r>
    </w:p>
    <w:p>
      <w:r>
        <w:t xml:space="preserve">   答案：A,B,C,E</w:t>
      </w:r>
    </w:p>
    <w:p>
      <w:r>
        <w:t xml:space="preserve">   解析：根据《国家税务总局关于印发&lt;税务执法责任制实施办法&gt;的通知》（税总督审发〔2025〕2号）</w:t>
        <w:br/>
        <w:t>第三十八条税务执法人员提出尽职免责陈述申辩的，应当真实、完整提供佐证资料，资料包含且不限于：</w:t>
        <w:br/>
        <w:t>（一）相关法律、法规、规章、税务规范性文件等资料；</w:t>
        <w:br/>
        <w:t>（二）上级税务机关答复、决定、命令或者相关文件；</w:t>
        <w:br/>
        <w:t>（三）能够证明税务执法人员依法履职的文字、数据、音像等资料；</w:t>
        <w:br/>
        <w:t>（四）涉及纳税人、缴费人和其他部门的相关佐证资料。</w:t>
      </w:r>
    </w:p>
    <w:p>
      <w:r>
        <w:t>1849. 【多选题】中央要求，必须清醒认识违规吃喝的政治危害，动真格、出重拳，大力纠治违规吃喝顽瘴痼疾，并严防隐形变异、反弹回潮。税务总局党委针对违规吃喝问题，多次重申和强调“六条禁令”，具体包括：</w:t>
      </w:r>
    </w:p>
    <w:p>
      <w:pPr>
        <w:pStyle w:val="ListBullet"/>
      </w:pPr>
      <w:r>
        <w:t xml:space="preserve">   A. 严禁接受管理和服务对象宴请，严禁出入私人会所等“一桌餐”场所违规吃喝</w:t>
      </w:r>
    </w:p>
    <w:p>
      <w:pPr>
        <w:pStyle w:val="ListBullet"/>
      </w:pPr>
      <w:r>
        <w:t xml:space="preserve">   B. 严禁领导干部之间违规相互吃请，严禁违规接受下级宴请</w:t>
      </w:r>
    </w:p>
    <w:p>
      <w:pPr>
        <w:pStyle w:val="ListBullet"/>
      </w:pPr>
      <w:r>
        <w:t xml:space="preserve">   C. 严禁参加任何非官方宴请活动，严禁工作日饮酒和节假日过量饮酒</w:t>
      </w:r>
    </w:p>
    <w:p>
      <w:pPr>
        <w:pStyle w:val="ListBullet"/>
      </w:pPr>
      <w:r>
        <w:t xml:space="preserve">   D. 严禁违规“吃公函”“吃食堂”，严禁在参加会议培训、监督检查、考察调研等公务活动期间违规饮酒</w:t>
      </w:r>
    </w:p>
    <w:p>
      <w:pPr>
        <w:pStyle w:val="ListBullet"/>
      </w:pPr>
      <w:r>
        <w:t xml:space="preserve">   E. 严禁饮用高档白酒，严禁食用高档海鲜和野生动物</w:t>
      </w:r>
    </w:p>
    <w:p>
      <w:r>
        <w:t xml:space="preserve">   答案：A,B,D</w:t>
      </w:r>
    </w:p>
    <w:p>
      <w:r>
        <w:t xml:space="preserve">   解析：胡静林局长在全国税务系统警示教育会暨深入贯彻中央八项规定精神学习教育推进会上强调，各级税务局党委要按照中央纪委国家监委要求，扎实抓好本单位本系统违规吃喝问题的集中整治，并重申和强调了“六条禁令”，即：严禁接受管理和服务对象宴请；严禁出入私人会所等“一桌餐”场所违规吃喝；严禁领导干部之间违规相互吃请；严禁违规接受下级宴请；严禁违规“吃公函”“吃食堂”；严禁在参加会议培训、监督检查、考察调研等公务活动期间违规饮酒。</w:t>
      </w:r>
    </w:p>
    <w:p>
      <w:r>
        <w:t>1850. 【多选题】根据《党政机关厉行节约反对浪费条例》规定，党政机关办公用房建设应当从严控制。关于党政机关办公用房建设，下列选项中正确的有：</w:t>
      </w:r>
    </w:p>
    <w:p>
      <w:pPr>
        <w:pStyle w:val="ListBullet"/>
      </w:pPr>
      <w:r>
        <w:t xml:space="preserve">   A. 严格按照规定履行审批程序</w:t>
      </w:r>
    </w:p>
    <w:p>
      <w:pPr>
        <w:pStyle w:val="ListBullet"/>
      </w:pPr>
      <w:r>
        <w:t xml:space="preserve">   B. 可以建成地标性建筑</w:t>
      </w:r>
    </w:p>
    <w:p>
      <w:pPr>
        <w:pStyle w:val="ListBullet"/>
      </w:pPr>
      <w:r>
        <w:t xml:space="preserve">   C. 未使用财政资金、资产整合的项目可履行审批程序</w:t>
      </w:r>
    </w:p>
    <w:p>
      <w:pPr>
        <w:pStyle w:val="ListBullet"/>
      </w:pPr>
      <w:r>
        <w:t xml:space="preserve">   D. 严禁超标准建设和豪华装修</w:t>
      </w:r>
    </w:p>
    <w:p>
      <w:pPr>
        <w:pStyle w:val="ListBullet"/>
      </w:pPr>
      <w:r>
        <w:t xml:space="preserve">   E. 可采取置换方式配置办公用房的，应当执行新建办公用房各项标准</w:t>
      </w:r>
    </w:p>
    <w:p>
      <w:r>
        <w:t xml:space="preserve">   答案：A,D,E</w:t>
      </w:r>
    </w:p>
    <w:p>
      <w:r>
        <w:t xml:space="preserve">   解析：根据《党政机关厉行节约反对浪费条例》第三十九条，党政机关新建、改建、扩建、购置、置换、维修改造、租用、借用办公用房，必须严格按照规定履行审批程序。采取置换方式配置办公用房的，应当执行新建办公用房各项标准，不得以未使用财政资金、资产整合等名义规避审批。根据第四十条，党政机关办公用房建设项目应当按照朴素、实用、安全、节能原则，严格执行办公用房建设标准、单位综合造价标准和公共建筑节能设计标准，符合土地利用和城市规划要求，严禁超标准建设和豪华装修。党政机关办公楼不得追求成为城市地标建筑，严禁配套建设大型广场、公园等设施。</w:t>
      </w:r>
    </w:p>
    <w:p>
      <w:r>
        <w:t>1851. 【多选题】各级税务机关督审部门在出口退（免）税督察工作中要突出的重点事项包括：</w:t>
      </w:r>
    </w:p>
    <w:p>
      <w:pPr>
        <w:pStyle w:val="ListBullet"/>
      </w:pPr>
      <w:r>
        <w:t xml:space="preserve">   A. 函调管理</w:t>
      </w:r>
    </w:p>
    <w:p>
      <w:pPr>
        <w:pStyle w:val="ListBullet"/>
      </w:pPr>
      <w:r>
        <w:t xml:space="preserve">   B. 实地核查</w:t>
      </w:r>
    </w:p>
    <w:p>
      <w:pPr>
        <w:pStyle w:val="ListBullet"/>
      </w:pPr>
      <w:r>
        <w:t xml:space="preserve">   C. 风险管理</w:t>
      </w:r>
    </w:p>
    <w:p>
      <w:pPr>
        <w:pStyle w:val="ListBullet"/>
      </w:pPr>
      <w:r>
        <w:t xml:space="preserve">   D. 退税进度</w:t>
      </w:r>
    </w:p>
    <w:p>
      <w:pPr>
        <w:pStyle w:val="ListBullet"/>
      </w:pPr>
      <w:r>
        <w:t xml:space="preserve">   E. 发票赋额</w:t>
      </w:r>
    </w:p>
    <w:p>
      <w:r>
        <w:t xml:space="preserve">   答案：A,B,C,D</w:t>
      </w:r>
    </w:p>
    <w:p>
      <w:r>
        <w:t xml:space="preserve">   解析：根据《国家税务总局督察内审司关于进一步深入推进出口退（免）税督察工作的通知》（税总督审便函 〔2023〕 6号），各级税务机关督审部门要落实好《出口退（免）税督察工作指引》，在督察工作中突出函调管理、实地核查、风险管理、退税进度等重点事项</w:t>
      </w:r>
    </w:p>
    <w:p>
      <w:r>
        <w:t>1852. 【多选题】根据《中国共产党纪律处分条例》规定，虽经批准因私出国（境）但存在超出批准范围出国（境）行为，情节较重的，给予警告或者严重警告处分；情节严重的，给予撤销党内职务处分。下列超出批准范围出国（境）行为包括：</w:t>
      </w:r>
    </w:p>
    <w:p>
      <w:pPr>
        <w:pStyle w:val="ListBullet"/>
      </w:pPr>
      <w:r>
        <w:t xml:space="preserve">   A. 更改交通方式</w:t>
      </w:r>
    </w:p>
    <w:p>
      <w:pPr>
        <w:pStyle w:val="ListBullet"/>
      </w:pPr>
      <w:r>
        <w:t xml:space="preserve">   B. 擅自变更路线</w:t>
      </w:r>
    </w:p>
    <w:p>
      <w:pPr>
        <w:pStyle w:val="ListBullet"/>
      </w:pPr>
      <w:r>
        <w:t xml:space="preserve">   C. 提前结束行程</w:t>
      </w:r>
    </w:p>
    <w:p>
      <w:pPr>
        <w:pStyle w:val="ListBullet"/>
      </w:pPr>
      <w:r>
        <w:t xml:space="preserve">   D. 无正当理由超期未归</w:t>
      </w:r>
    </w:p>
    <w:p>
      <w:pPr>
        <w:pStyle w:val="ListBullet"/>
      </w:pPr>
      <w:r>
        <w:t xml:space="preserve">   E. 增加或删减同行人</w:t>
      </w:r>
    </w:p>
    <w:p>
      <w:r>
        <w:t xml:space="preserve">   答案：B,D</w:t>
      </w:r>
    </w:p>
    <w:p>
      <w:r>
        <w:t xml:space="preserve">   解析：《中国共产党纪律处分条例》规定，虽经批准因私出国（境）但存在擅自变更路线、无正当理由超期未归等超出批准范围出国（境）行为，情节较重的，给予警告或者严重警告处分；情节严重的，给予撤销党内职务处分。</w:t>
      </w:r>
    </w:p>
    <w:p>
      <w:r>
        <w:t>1853. 【多选题】根据中央厉行节约反对浪费条例有关规定，各级税务机关在公务用车管理中，为降低运行成本，应当纳入政府采购的支出有：</w:t>
      </w:r>
    </w:p>
    <w:p>
      <w:pPr>
        <w:pStyle w:val="ListBullet"/>
      </w:pPr>
      <w:r>
        <w:t xml:space="preserve">   A. 保险费</w:t>
      </w:r>
    </w:p>
    <w:p>
      <w:pPr>
        <w:pStyle w:val="ListBullet"/>
      </w:pPr>
      <w:r>
        <w:t xml:space="preserve">   B. 维修费</w:t>
      </w:r>
    </w:p>
    <w:p>
      <w:pPr>
        <w:pStyle w:val="ListBullet"/>
      </w:pPr>
      <w:r>
        <w:t xml:space="preserve">   C. 洗车费</w:t>
      </w:r>
    </w:p>
    <w:p>
      <w:pPr>
        <w:pStyle w:val="ListBullet"/>
      </w:pPr>
      <w:r>
        <w:t xml:space="preserve">   D. 加油费</w:t>
      </w:r>
    </w:p>
    <w:p>
      <w:pPr>
        <w:pStyle w:val="ListBullet"/>
      </w:pPr>
      <w:r>
        <w:t xml:space="preserve">   E. 租车费</w:t>
      </w:r>
    </w:p>
    <w:p>
      <w:r>
        <w:t xml:space="preserve">   答案：A,B,D</w:t>
      </w:r>
    </w:p>
    <w:p>
      <w:r>
        <w:t xml:space="preserve">   解析：根据《党政机关厉行节约反对浪费条例》规定，公务用车保险、维修、加油等实行政府集中采购，降低运行成本。</w:t>
      </w:r>
    </w:p>
    <w:p>
      <w:r>
        <w:t>1854. 【多选题】下列情形不构成税务执法过错，可不予追究税务执法人员执法过错责任的包括：</w:t>
      </w:r>
    </w:p>
    <w:p>
      <w:pPr>
        <w:pStyle w:val="ListBullet"/>
      </w:pPr>
      <w:r>
        <w:t xml:space="preserve">   A. 因行政相对人或者第三方弄虚作假、刻意隐瞒，税务执法人员未按规定履行形式审查义务，未能及时发现问题的；</w:t>
      </w:r>
    </w:p>
    <w:p>
      <w:pPr>
        <w:pStyle w:val="ListBullet"/>
      </w:pPr>
      <w:r>
        <w:t xml:space="preserve">   B. 因行政相对人提交资料不齐全，且税务执法人员已履行提醒告知义务，导致有关业务事项无法操作办理的</w:t>
      </w:r>
    </w:p>
    <w:p>
      <w:pPr>
        <w:pStyle w:val="ListBullet"/>
      </w:pPr>
      <w:r>
        <w:t xml:space="preserve">   C. 依据检验、检测或者鉴定报告等作出税务执法决定，且已按规定履行审查职责，未能及时发现问题的</w:t>
      </w:r>
    </w:p>
    <w:p>
      <w:pPr>
        <w:pStyle w:val="ListBullet"/>
      </w:pPr>
      <w:r>
        <w:t xml:space="preserve">   D. 因现有科学技术、监管手段限制，未能及时发现问题的</w:t>
      </w:r>
    </w:p>
    <w:p>
      <w:pPr>
        <w:pStyle w:val="ListBullet"/>
      </w:pPr>
      <w:r>
        <w:t xml:space="preserve">   E. 因税务执法依据不明确或者税务执法人员对相关事实、依据的理解认识不一致，导致税务执法行为出现偏差的，故意违规违法的除外</w:t>
      </w:r>
    </w:p>
    <w:p>
      <w:r>
        <w:t xml:space="preserve">   答案：B,C,D,E</w:t>
      </w:r>
    </w:p>
    <w:p>
      <w:r>
        <w:t xml:space="preserve">   解析：根据《国家税务总局关于印发&lt;税务执法责任制实施办法&gt;的通知》（税总督审发〔2025〕2号）:</w:t>
        <w:br/>
        <w:t>第三十三条下列情形不构成税务执法过错，不予追究税务执法人员执法过错责任：</w:t>
        <w:br/>
        <w:t>（一）因现有科学技术、监管手段限制，未能及时发现问题的；</w:t>
        <w:br/>
        <w:t>（二）因行政相对人或者第三方弄虚作假、刻意隐瞒，且税务执法人员已按规定履行形式审查义务，未能及时发现问题的；</w:t>
        <w:br/>
        <w:t>（三）因行政相对人提交资料不齐全，且税务执法人员已履行提醒告知义务，导致有关业务事项无法操作办理的；</w:t>
        <w:br/>
        <w:t>（四）因税务执法依据不明确或者税务执法人员对相关事实、依据的理解认识不一致，导致税务执法行为出现偏差的，故意违规违法的除外；</w:t>
        <w:br/>
        <w:t>……</w:t>
        <w:br/>
        <w:t>（六）依据检验、检测或者鉴定报告等作出税务执法决定，且已按规定履行审查职责，未能及时发现问题的</w:t>
        <w:br/>
        <w:t>……。</w:t>
      </w:r>
    </w:p>
    <w:p>
      <w:r>
        <w:t>1855. 【多选题】层级督审是上级税务机关定期对下级税务机关重大方面有关事项的真实性、合规性、效益性进行系统全面的执法督察和内部审计，下列属于重大方面事项的有：</w:t>
      </w:r>
    </w:p>
    <w:p>
      <w:pPr>
        <w:pStyle w:val="ListBullet"/>
      </w:pPr>
      <w:r>
        <w:t xml:space="preserve">   A. 税费征收管理</w:t>
      </w:r>
    </w:p>
    <w:p>
      <w:pPr>
        <w:pStyle w:val="ListBullet"/>
      </w:pPr>
      <w:r>
        <w:t xml:space="preserve">   B. 财政财务收支</w:t>
      </w:r>
    </w:p>
    <w:p>
      <w:pPr>
        <w:pStyle w:val="ListBullet"/>
      </w:pPr>
      <w:r>
        <w:t xml:space="preserve">   C. 内部控制</w:t>
      </w:r>
    </w:p>
    <w:p>
      <w:pPr>
        <w:pStyle w:val="ListBullet"/>
      </w:pPr>
      <w:r>
        <w:t xml:space="preserve">   D. 巡视整改情况</w:t>
      </w:r>
    </w:p>
    <w:p>
      <w:pPr>
        <w:pStyle w:val="ListBullet"/>
      </w:pPr>
      <w:r>
        <w:t xml:space="preserve">   E. 审计整改情况</w:t>
      </w:r>
    </w:p>
    <w:p>
      <w:r>
        <w:t xml:space="preserve">   答案：A,B,C,E</w:t>
      </w:r>
    </w:p>
    <w:p>
      <w:r>
        <w:t xml:space="preserve">   解析：层级督察审计，即上级税务机关定期对下级税务机关税费征收管理、财政财务收支、内部控制、风险管理情况等重大方面有关事项的真实性、合规性、效益性进行系统全面的执法督察和内部审计。监督检查的内容也要包括之前审计整改情况，若有整改不到位的问题应当指出。</w:t>
      </w:r>
    </w:p>
    <w:p>
      <w:r>
        <w:t>1856. 【多选题】专票电子化内控按照“全程防控、全员有责”的要求，将内控与业务工作高度融合，解决“3个脱节”问题，“3个脱节”是指：</w:t>
      </w:r>
    </w:p>
    <w:p>
      <w:pPr>
        <w:pStyle w:val="ListBullet"/>
      </w:pPr>
      <w:r>
        <w:t xml:space="preserve">   A. 管票与管企业脱节</w:t>
      </w:r>
    </w:p>
    <w:p>
      <w:pPr>
        <w:pStyle w:val="ListBullet"/>
      </w:pPr>
      <w:r>
        <w:t xml:space="preserve">   B. 业务与内控脱节</w:t>
      </w:r>
    </w:p>
    <w:p>
      <w:pPr>
        <w:pStyle w:val="ListBullet"/>
      </w:pPr>
      <w:r>
        <w:t xml:space="preserve">   C. 主责部门与内控管理部门脱节</w:t>
      </w:r>
    </w:p>
    <w:p>
      <w:pPr>
        <w:pStyle w:val="ListBullet"/>
      </w:pPr>
      <w:r>
        <w:t xml:space="preserve">   D. 上下层级脱节</w:t>
      </w:r>
    </w:p>
    <w:p>
      <w:pPr>
        <w:pStyle w:val="ListBullet"/>
      </w:pPr>
      <w:r>
        <w:t xml:space="preserve">   E. 内控和绩效脱节</w:t>
      </w:r>
    </w:p>
    <w:p>
      <w:r>
        <w:t xml:space="preserve">   答案：B,C,D</w:t>
      </w:r>
    </w:p>
    <w:p>
      <w:r>
        <w:t xml:space="preserve">   解析：根据《一户式管理机制增值税发票内控工作方案》，将内控与业务工作高度融合，把内控措施融入发票电子化管理全流程，按岗位逐个梳理内部风险点，明确各级各部门各岗位职责，将内控要求嵌入到岗责体系中，对应到岗到人，做到电子发票开到哪里，精准的管理就跟到哪里，内部风险防范措施也要控到哪里，切实解决“业务与内控脱节”“主责部门与内控管理部门脱节”“上下层级脱节”的问题，推动建立“四个有人管”的工作闭环。</w:t>
      </w:r>
    </w:p>
    <w:p>
      <w:r>
        <w:t>1857. 【多选题】根据《中国共产党纪律处分条例》规定，对于违犯党纪的党组织应给予的处分包括：</w:t>
      </w:r>
    </w:p>
    <w:p>
      <w:pPr>
        <w:pStyle w:val="ListBullet"/>
      </w:pPr>
      <w:r>
        <w:t xml:space="preserve">   A. 通报批评</w:t>
      </w:r>
    </w:p>
    <w:p>
      <w:pPr>
        <w:pStyle w:val="ListBullet"/>
      </w:pPr>
      <w:r>
        <w:t xml:space="preserve">   B. 改组</w:t>
      </w:r>
    </w:p>
    <w:p>
      <w:pPr>
        <w:pStyle w:val="ListBullet"/>
      </w:pPr>
      <w:r>
        <w:t xml:space="preserve">   C. 解散</w:t>
      </w:r>
    </w:p>
    <w:p>
      <w:pPr>
        <w:pStyle w:val="ListBullet"/>
      </w:pPr>
      <w:r>
        <w:t xml:space="preserve">   D. 撤销</w:t>
      </w:r>
    </w:p>
    <w:p>
      <w:pPr>
        <w:pStyle w:val="ListBullet"/>
      </w:pPr>
      <w:r>
        <w:t xml:space="preserve">   E. 书面检查</w:t>
      </w:r>
    </w:p>
    <w:p>
      <w:r>
        <w:t xml:space="preserve">   答案：A,B,C,E</w:t>
      </w:r>
    </w:p>
    <w:p>
      <w:r>
        <w:t xml:space="preserve">   解析：根据《中国共产党纪律处分条例》第九条，对于违犯党纪的党组织，上级党组织应当责令其作出书面检查或者给予通报批评。对于严重违犯党纪、本身又不能纠正的党组织，上一级党的委员会在查明核实后，根据情节严重的程度，可以予以改组、解散。</w:t>
      </w:r>
    </w:p>
    <w:p>
      <w:r>
        <w:t>1858. 【多选题】根据政府采购相关规定，采购方式除了公开招标、邀请招标、竞争性谈判、竞争性磋商外，还可以采取的方式有：</w:t>
      </w:r>
    </w:p>
    <w:p>
      <w:pPr>
        <w:pStyle w:val="ListBullet"/>
      </w:pPr>
      <w:r>
        <w:t xml:space="preserve">   A. 单一来源</w:t>
      </w:r>
    </w:p>
    <w:p>
      <w:pPr>
        <w:pStyle w:val="ListBullet"/>
      </w:pPr>
      <w:r>
        <w:t xml:space="preserve">   B. 合作创新</w:t>
      </w:r>
    </w:p>
    <w:p>
      <w:pPr>
        <w:pStyle w:val="ListBullet"/>
      </w:pPr>
      <w:r>
        <w:t xml:space="preserve">   C. 框架协议</w:t>
      </w:r>
    </w:p>
    <w:p>
      <w:pPr>
        <w:pStyle w:val="ListBullet"/>
      </w:pPr>
      <w:r>
        <w:t xml:space="preserve">   D. 询价</w:t>
      </w:r>
    </w:p>
    <w:p>
      <w:pPr>
        <w:pStyle w:val="ListBullet"/>
      </w:pPr>
      <w:r>
        <w:t xml:space="preserve">   E. 简易采购</w:t>
      </w:r>
    </w:p>
    <w:p>
      <w:r>
        <w:t xml:space="preserve">   答案：A,B,C,D</w:t>
      </w:r>
    </w:p>
    <w:p>
      <w:r>
        <w:t xml:space="preserve">   解析：根据《中华人民共和国政府采购法》（中华人民共和国主席令第六十八号）第二十六条规定，政府采购采用以下方式：（一）公开招标；（二）邀请招标；（三）竞争性谈判；（四）单一来源采购；（五）询价；（六）国务院政府采购监督管理部门认定的其他采购方式。</w:t>
        <w:br/>
        <w:t>根据《政府采购框架协议采购方式管理暂行办法》（财政部令第110号）、《政府采购合作创新采购方式管理暂行办法》（财库〔2024〕13号），框架协议采购方式、合作创新采购方式。简易采购不是法定政府采购方式。</w:t>
      </w:r>
    </w:p>
    <w:p>
      <w:r>
        <w:t>1859. 【多选题】根据《中国共产党组织处理规定（试行）》，组织处理的方式包括：</w:t>
      </w:r>
    </w:p>
    <w:p>
      <w:pPr>
        <w:pStyle w:val="ListBullet"/>
      </w:pPr>
      <w:r>
        <w:t xml:space="preserve">   A. 停职检查</w:t>
      </w:r>
    </w:p>
    <w:p>
      <w:pPr>
        <w:pStyle w:val="ListBullet"/>
      </w:pPr>
      <w:r>
        <w:t xml:space="preserve">   B. 调整职务</w:t>
      </w:r>
    </w:p>
    <w:p>
      <w:pPr>
        <w:pStyle w:val="ListBullet"/>
      </w:pPr>
      <w:r>
        <w:t xml:space="preserve">   C. 留置</w:t>
      </w:r>
    </w:p>
    <w:p>
      <w:pPr>
        <w:pStyle w:val="ListBullet"/>
      </w:pPr>
      <w:r>
        <w:t xml:space="preserve">   D. 免职</w:t>
      </w:r>
    </w:p>
    <w:p>
      <w:pPr>
        <w:pStyle w:val="ListBullet"/>
      </w:pPr>
      <w:r>
        <w:t xml:space="preserve">   E. 降职</w:t>
      </w:r>
    </w:p>
    <w:p>
      <w:r>
        <w:t xml:space="preserve">   答案：A,B,D,E</w:t>
      </w:r>
    </w:p>
    <w:p>
      <w:r>
        <w:t xml:space="preserve">   解析：根据《中国共产党组织处理规定（试行）》第三条，组织处理，是指党组织对违规违纪违法、失职失责失范的领导干部采取的岗位、职务、职级调整措施，包括停职检查、调整职务、责令辞职、免职、降职。</w:t>
      </w:r>
    </w:p>
    <w:p>
      <w:r>
        <w:t>1860. 【多选题】为进一步聚焦工作重点，提升督审质效，要建立分级分类的内控工作模式，该模式包括：</w:t>
      </w:r>
    </w:p>
    <w:p>
      <w:pPr>
        <w:pStyle w:val="ListBullet"/>
      </w:pPr>
      <w:r>
        <w:t xml:space="preserve">   A. 内控内生化</w:t>
      </w:r>
    </w:p>
    <w:p>
      <w:pPr>
        <w:pStyle w:val="ListBullet"/>
      </w:pPr>
      <w:r>
        <w:t xml:space="preserve">   B. 自动比对</w:t>
      </w:r>
    </w:p>
    <w:p>
      <w:pPr>
        <w:pStyle w:val="ListBullet"/>
      </w:pPr>
      <w:r>
        <w:t xml:space="preserve">   C. 人机结合</w:t>
      </w:r>
    </w:p>
    <w:p>
      <w:pPr>
        <w:pStyle w:val="ListBullet"/>
      </w:pPr>
      <w:r>
        <w:t xml:space="preserve">   D. 人工巡查</w:t>
      </w:r>
    </w:p>
    <w:p>
      <w:pPr>
        <w:pStyle w:val="ListBullet"/>
      </w:pPr>
      <w:r>
        <w:t xml:space="preserve">   E. 风险扫描</w:t>
      </w:r>
    </w:p>
    <w:p>
      <w:r>
        <w:t xml:space="preserve">   答案：A,C,D</w:t>
      </w:r>
    </w:p>
    <w:p>
      <w:r>
        <w:t xml:space="preserve">   解析：《关于进一步加强和规范审计配合工作持续推进新时代税务督审工作高质量发展的若干措施》三、进一步聚焦工作重点，提升督审质效（十一）聚焦频发问题强化智能防控。升级完善“税智控”智能防控平台。结合“内控内生化+人机结合+人工巡查”分级分类的内控工作模式，及时将审计查出的频发问题纳入内部风险防控目录，通过常态化风险扫描、自动比对、自动推送，实现风险防控常态化、查找短板精准化、推送建议智能化，推动各类涉税风险早发现、早防范、早应对，努力将各类风险化解在萌芽状态，防止小情况累积成大问题。</w:t>
      </w:r>
    </w:p>
    <w:p>
      <w:r>
        <w:t>1861. 【多选题】习近平总书记高度重视税收工作，把税收提升到国家治理的高度。关于税收在国家治理中所发挥的作用，下列表述正确的有：</w:t>
      </w:r>
    </w:p>
    <w:p>
      <w:pPr>
        <w:pStyle w:val="ListBullet"/>
      </w:pPr>
      <w:r>
        <w:t xml:space="preserve">   A. 基础性</w:t>
      </w:r>
    </w:p>
    <w:p>
      <w:pPr>
        <w:pStyle w:val="ListBullet"/>
      </w:pPr>
      <w:r>
        <w:t xml:space="preserve">   B. 固定性</w:t>
      </w:r>
    </w:p>
    <w:p>
      <w:pPr>
        <w:pStyle w:val="ListBullet"/>
      </w:pPr>
      <w:r>
        <w:t xml:space="preserve">   C. 无偿性</w:t>
      </w:r>
    </w:p>
    <w:p>
      <w:pPr>
        <w:pStyle w:val="ListBullet"/>
      </w:pPr>
      <w:r>
        <w:t xml:space="preserve">   D. 支柱性</w:t>
      </w:r>
    </w:p>
    <w:p>
      <w:pPr>
        <w:pStyle w:val="ListBullet"/>
      </w:pPr>
      <w:r>
        <w:t xml:space="preserve">   E. 保障性</w:t>
      </w:r>
    </w:p>
    <w:p>
      <w:r>
        <w:t xml:space="preserve">   答案：A,D,E</w:t>
      </w:r>
    </w:p>
    <w:p>
      <w:r>
        <w:t xml:space="preserve">   解析：习近平总书记2020年12月30日在主持召开中央全面深化改革委员会第十七次会议时强调，……发挥税收在国家治理中的基础性、支柱性、保障性作用。</w:t>
      </w:r>
    </w:p>
    <w:p>
      <w:r>
        <w:t>1862. 【多选题】党内规矩是党的各级组织和全体党员必须遵守的行为规范和规则。党的规矩包括：</w:t>
      </w:r>
    </w:p>
    <w:p>
      <w:pPr>
        <w:pStyle w:val="ListBullet"/>
      </w:pPr>
      <w:r>
        <w:t xml:space="preserve">   A. 党章</w:t>
      </w:r>
    </w:p>
    <w:p>
      <w:pPr>
        <w:pStyle w:val="ListBullet"/>
      </w:pPr>
      <w:r>
        <w:t xml:space="preserve">   B. 党的纪律</w:t>
      </w:r>
    </w:p>
    <w:p>
      <w:pPr>
        <w:pStyle w:val="ListBullet"/>
      </w:pPr>
      <w:r>
        <w:t xml:space="preserve">   C. 国家法律</w:t>
      </w:r>
    </w:p>
    <w:p>
      <w:pPr>
        <w:pStyle w:val="ListBullet"/>
      </w:pPr>
      <w:r>
        <w:t xml:space="preserve">   D. 党在长期实践中形成的优良传统和工作惯例</w:t>
      </w:r>
    </w:p>
    <w:p>
      <w:pPr>
        <w:pStyle w:val="ListBullet"/>
      </w:pPr>
      <w:r>
        <w:t xml:space="preserve">   E. 规范性文件</w:t>
      </w:r>
    </w:p>
    <w:p>
      <w:r>
        <w:t xml:space="preserve">   答案：A,B,C,D</w:t>
      </w:r>
    </w:p>
    <w:p>
      <w:r>
        <w:t xml:space="preserve">   解析：《习近平总书记关于党的建设的重要思想概论》第九章指出，党内规矩是党的各级组织和全体党员必须遵守的行为规范和规则。党的规矩总的包括（）其一，党章是全党必须遵循的总章程，也是总规矩；其二，党的纪律是刚性约束；其三，国家法律是党员、干部必须遵守的规矩；其四，党在长期实践中形成的优良传统和工作惯例。</w:t>
      </w:r>
    </w:p>
    <w:p>
      <w:r>
        <w:t>1863. 【多选题】按照税务总局党委要求，各级税务机关应认真开展违规招商引资涉税问题专项治理，严格做到“三个不得”，具体包括：</w:t>
      </w:r>
    </w:p>
    <w:p>
      <w:pPr>
        <w:pStyle w:val="ListBullet"/>
      </w:pPr>
      <w:r>
        <w:t xml:space="preserve">   A. 不得出谋划策</w:t>
      </w:r>
    </w:p>
    <w:p>
      <w:pPr>
        <w:pStyle w:val="ListBullet"/>
      </w:pPr>
      <w:r>
        <w:t xml:space="preserve">   B. 不得参与配合</w:t>
      </w:r>
    </w:p>
    <w:p>
      <w:pPr>
        <w:pStyle w:val="ListBullet"/>
      </w:pPr>
      <w:r>
        <w:t xml:space="preserve">   C. 不得知情不报</w:t>
      </w:r>
    </w:p>
    <w:p>
      <w:pPr>
        <w:pStyle w:val="ListBullet"/>
      </w:pPr>
      <w:r>
        <w:t xml:space="preserve">   D. 不得提供数据</w:t>
      </w:r>
    </w:p>
    <w:p>
      <w:pPr>
        <w:pStyle w:val="ListBullet"/>
      </w:pPr>
      <w:r>
        <w:t xml:space="preserve">   E. 不得解读政策</w:t>
      </w:r>
    </w:p>
    <w:p>
      <w:r>
        <w:t xml:space="preserve">   答案：A,B,C</w:t>
      </w:r>
    </w:p>
    <w:p>
      <w:r>
        <w:t xml:space="preserve">   解析：根据胡静林局长在2024年全国税务工作会议上的讲话，各级税务机关要认真开展违规招商引资涉税问题专项治理，严格做到“三个不得”，即：不得出谋划策、不得参与配合、不得知情不报。</w:t>
      </w:r>
    </w:p>
    <w:p>
      <w:r>
        <w:t>1864. 【多选题】下列选项中，接待单位陪餐人数安排符合《全国税务系统国内公务接待管理办法》规定的有：</w:t>
      </w:r>
    </w:p>
    <w:p>
      <w:pPr>
        <w:pStyle w:val="ListBullet"/>
      </w:pPr>
      <w:r>
        <w:t xml:space="preserve">   A. 接待对象3人，安排陪餐人数1人</w:t>
      </w:r>
    </w:p>
    <w:p>
      <w:pPr>
        <w:pStyle w:val="ListBullet"/>
      </w:pPr>
      <w:r>
        <w:t xml:space="preserve">   B. 接待对象6人，安排陪餐人数3人</w:t>
      </w:r>
    </w:p>
    <w:p>
      <w:pPr>
        <w:pStyle w:val="ListBullet"/>
      </w:pPr>
      <w:r>
        <w:t xml:space="preserve">   C. 接待对象9人，安排陪餐人数3人</w:t>
      </w:r>
    </w:p>
    <w:p>
      <w:pPr>
        <w:pStyle w:val="ListBullet"/>
      </w:pPr>
      <w:r>
        <w:t xml:space="preserve">   D. 接待对象11人，安排陪餐人数4人</w:t>
      </w:r>
    </w:p>
    <w:p>
      <w:pPr>
        <w:pStyle w:val="ListBullet"/>
      </w:pPr>
      <w:r>
        <w:t xml:space="preserve">   E. 接待对象12人，安排陪餐人数4人</w:t>
      </w:r>
    </w:p>
    <w:p>
      <w:r>
        <w:t xml:space="preserve">   答案：A,B,C,E</w:t>
      </w:r>
    </w:p>
    <w:p>
      <w:r>
        <w:t xml:space="preserve">   解析：《全国税务系统国内公务接待管理办法》（税总厅发〔2025〕29号）第十二条 接待对象应当按照规定标准自行用餐。确因工作需要，接待单位可以安排工作餐1次，并严格控制陪餐人数。接待对象在10人以内的，陪餐人数不得超过3人；超过10人的，不得超过接待对象人数的1/3。</w:t>
      </w:r>
    </w:p>
    <w:p>
      <w:r>
        <w:t>1865. 【多选题】为持续推动全面从严治党向基层延伸，各级税务局党委领导班子成员在联系点每年至少统筹开展“三个一”。“三个一”指的是：</w:t>
      </w:r>
    </w:p>
    <w:p>
      <w:pPr>
        <w:pStyle w:val="ListBullet"/>
      </w:pPr>
      <w:r>
        <w:t xml:space="preserve">   A. 每年听取1次联系点工作汇报，并进行针对性指导</w:t>
      </w:r>
    </w:p>
    <w:p>
      <w:pPr>
        <w:pStyle w:val="ListBullet"/>
      </w:pPr>
      <w:r>
        <w:t xml:space="preserve">   B. 每年至少参加1次所在联系点的民主生活会或组织生活会</w:t>
      </w:r>
    </w:p>
    <w:p>
      <w:pPr>
        <w:pStyle w:val="ListBullet"/>
      </w:pPr>
      <w:r>
        <w:t xml:space="preserve">   C. 每年至少指导推动解决联系点1个实际问题</w:t>
      </w:r>
    </w:p>
    <w:p>
      <w:pPr>
        <w:pStyle w:val="ListBullet"/>
      </w:pPr>
      <w:r>
        <w:t xml:space="preserve">   D. 每年至少到基层联系点开展1次调查研究</w:t>
      </w:r>
    </w:p>
    <w:p>
      <w:pPr>
        <w:pStyle w:val="ListBullet"/>
      </w:pPr>
      <w:r>
        <w:t xml:space="preserve">   E. 每年以现场或视频方式与联系点共过1次组织生活</w:t>
      </w:r>
    </w:p>
    <w:p>
      <w:r>
        <w:t xml:space="preserve">   答案：A,C,E</w:t>
      </w:r>
    </w:p>
    <w:p>
      <w:r>
        <w:t xml:space="preserve">   解析：《中共国家税务总局委员会办公室关于印发〈全国税务系统基层党建联系点（党支部工作联系点）工作制度〉的通知》（税总党委办发〔2025〕13号）要求，领导班子成员在联系点每年至少统筹开展“三个一”：每年听取1次联系点工作汇报，并进行针对性指导；每年至少指导推动解决联系点1个实际问题；每年以现场或视频方式与联系点共过1次组织生活。</w:t>
      </w:r>
    </w:p>
    <w:p>
      <w:r>
        <w:t>1866. 【多选题】督审部门对拟向纪检机构移交问题线索的要求包括：</w:t>
      </w:r>
    </w:p>
    <w:p>
      <w:pPr>
        <w:pStyle w:val="ListBullet"/>
      </w:pPr>
      <w:r>
        <w:t xml:space="preserve">   A. 情形符合</w:t>
      </w:r>
    </w:p>
    <w:p>
      <w:pPr>
        <w:pStyle w:val="ListBullet"/>
      </w:pPr>
      <w:r>
        <w:t xml:space="preserve">   B. 对象明确</w:t>
      </w:r>
    </w:p>
    <w:p>
      <w:pPr>
        <w:pStyle w:val="ListBullet"/>
      </w:pPr>
      <w:r>
        <w:t xml:space="preserve">   C. 问题具体</w:t>
      </w:r>
    </w:p>
    <w:p>
      <w:pPr>
        <w:pStyle w:val="ListBullet"/>
      </w:pPr>
      <w:r>
        <w:t xml:space="preserve">   D. 资料齐全</w:t>
      </w:r>
    </w:p>
    <w:p>
      <w:pPr>
        <w:pStyle w:val="ListBullet"/>
      </w:pPr>
      <w:r>
        <w:t xml:space="preserve">   E. 罚责相当</w:t>
      </w:r>
    </w:p>
    <w:p>
      <w:r>
        <w:t xml:space="preserve">   答案：A,B,C,D</w:t>
      </w:r>
    </w:p>
    <w:p>
      <w:r>
        <w:t xml:space="preserve">   解析：根据《国家税务总局印发&lt;关于进一步加强和规范审计配合工作持续推进新时代税务督审工作高质量发展的若干措施&gt;及两个工作指引的通知》（税总督审发〔2023〕47号）：</w:t>
        <w:br/>
        <w:t>第六条督审部门对拟向纪检机构移交的问题线索，应明确移交的依据，提供相关佐证材料，做到对象明确、情形符合、问题具体、资料齐全。</w:t>
      </w:r>
    </w:p>
    <w:p>
      <w:r>
        <w:t>1867. 【多选题】开展主要领导干部经济责任审计时，对领导干部履行经济责任过程中存在的问题应依法依规界定其责任。具体包括：</w:t>
      </w:r>
    </w:p>
    <w:p>
      <w:pPr>
        <w:pStyle w:val="ListBullet"/>
      </w:pPr>
      <w:r>
        <w:t xml:space="preserve">   A. 直接责任</w:t>
      </w:r>
    </w:p>
    <w:p>
      <w:pPr>
        <w:pStyle w:val="ListBullet"/>
      </w:pPr>
      <w:r>
        <w:t xml:space="preserve">   B. 主管责任</w:t>
      </w:r>
    </w:p>
    <w:p>
      <w:pPr>
        <w:pStyle w:val="ListBullet"/>
      </w:pPr>
      <w:r>
        <w:t xml:space="preserve">   C. 领导责任</w:t>
      </w:r>
    </w:p>
    <w:p>
      <w:pPr>
        <w:pStyle w:val="ListBullet"/>
      </w:pPr>
      <w:r>
        <w:t xml:space="preserve">   D. 分管责任</w:t>
      </w:r>
    </w:p>
    <w:p>
      <w:pPr>
        <w:pStyle w:val="ListBullet"/>
      </w:pPr>
      <w:r>
        <w:t xml:space="preserve">   E. 间接责任</w:t>
      </w:r>
    </w:p>
    <w:p>
      <w:r>
        <w:t xml:space="preserve">   答案：A,C</w:t>
      </w:r>
    </w:p>
    <w:p>
      <w:r>
        <w:t xml:space="preserve">   解析：根据中办国办《党政主要领导干部和国有企事业单位主要领导人员经济责任审计规定》第三十九条，对领导干部履行经济责任过程中存在的问题，审计委员会办公室、审计机关应当按照权责一致原则，根据领导干部职责分工，综合考虑相关问题的历史背景、决策过程、性质、后果和领导干部实际所起的作用等情况，界定其应当承担的直接责任或者领导责任。</w:t>
      </w:r>
    </w:p>
    <w:p>
      <w:r>
        <w:t>1868. 【多选题】习近平总书记对做好新时代新征程审计工作提出要做到“三个如”，这“三个如”包括：</w:t>
      </w:r>
    </w:p>
    <w:p>
      <w:pPr>
        <w:pStyle w:val="ListBullet"/>
      </w:pPr>
      <w:r>
        <w:t xml:space="preserve">   A. 如臂使指</w:t>
      </w:r>
    </w:p>
    <w:p>
      <w:pPr>
        <w:pStyle w:val="ListBullet"/>
      </w:pPr>
      <w:r>
        <w:t xml:space="preserve">   B. 如影随形</w:t>
      </w:r>
    </w:p>
    <w:p>
      <w:pPr>
        <w:pStyle w:val="ListBullet"/>
      </w:pPr>
      <w:r>
        <w:t xml:space="preserve">   C. 如雷贯耳</w:t>
      </w:r>
    </w:p>
    <w:p>
      <w:pPr>
        <w:pStyle w:val="ListBullet"/>
      </w:pPr>
      <w:r>
        <w:t xml:space="preserve">   D. 如指诸掌</w:t>
      </w:r>
    </w:p>
    <w:p>
      <w:pPr>
        <w:pStyle w:val="ListBullet"/>
      </w:pPr>
      <w:r>
        <w:t xml:space="preserve">   E. 如响而应</w:t>
      </w:r>
    </w:p>
    <w:p>
      <w:r>
        <w:t xml:space="preserve">   答案：A,B,C</w:t>
      </w:r>
    </w:p>
    <w:p>
      <w:r>
        <w:t xml:space="preserve">   解析：做好新时代新征程审计工作，要做到如臂使指，把党中央部署把握准、领会透、落实好。要如影随形，形成常态化、动态化震慑。要如雷贯耳，坚持依法审计，打造经济监督的“特种部队”。</w:t>
      </w:r>
    </w:p>
    <w:p>
      <w:r>
        <w:t>1869. 【多选题】税务系统出口退税领域专项整治中，监督执纪方面重点整治的税务人员行为主要包括：</w:t>
      </w:r>
    </w:p>
    <w:p>
      <w:pPr>
        <w:pStyle w:val="ListBullet"/>
      </w:pPr>
      <w:r>
        <w:t xml:space="preserve">   A. 未有效运用内部风险</w:t>
      </w:r>
    </w:p>
    <w:p>
      <w:pPr>
        <w:pStyle w:val="ListBullet"/>
      </w:pPr>
      <w:r>
        <w:t xml:space="preserve">   B. 未按规定对出口骗税案件开展一案双查、“双向倒查”</w:t>
      </w:r>
    </w:p>
    <w:p>
      <w:pPr>
        <w:pStyle w:val="ListBullet"/>
      </w:pPr>
      <w:r>
        <w:t xml:space="preserve">   C. 未按规定将出口退税领域的违纪违法问题线索移交纪检机构</w:t>
      </w:r>
    </w:p>
    <w:p>
      <w:pPr>
        <w:pStyle w:val="ListBullet"/>
      </w:pPr>
      <w:r>
        <w:t xml:space="preserve">   D. 接到违纪违法证据材料、具体线索后未按规定</w:t>
        <w:br/>
        <w:t>组织开展调查，或是在调查中无故拖延、推诿责任、包庇纵容</w:t>
      </w:r>
    </w:p>
    <w:p>
      <w:pPr>
        <w:pStyle w:val="ListBullet"/>
      </w:pPr>
      <w:r>
        <w:t xml:space="preserve">   E. 对因涉嫌骗取出口退税被立案查处尚未结案的出口业务，违规办</w:t>
        <w:br/>
        <w:t>理出口退税</w:t>
      </w:r>
    </w:p>
    <w:p>
      <w:r>
        <w:t xml:space="preserve">   答案：A,B,C,D</w:t>
      </w:r>
    </w:p>
    <w:p>
      <w:r>
        <w:t xml:space="preserve">   解析：根据《税务系统出口退税领域专项整治工作方案》，出口退税领域整治重点中监督执纪方面主要包括：税务人员未有效运用内部风险</w:t>
        <w:br/>
        <w:t>防控指标开展分析和应对；未按规定对出口骗税案件开展一案双</w:t>
        <w:br/>
        <w:t>查、“双向倒查”；未按规定将出口退税领域的违纪违法问题线</w:t>
        <w:br/>
        <w:t>索移交纪检机构；接到违纪违法证据材料、具体线索后未按规定</w:t>
        <w:br/>
        <w:t>组织开展调查，或是在调查中无故拖延、推诿责任、包庇纵容。</w:t>
      </w:r>
    </w:p>
    <w:p>
      <w:r>
        <w:t>1870. 【多选题】内部控制是以风险防控为导向，对风险进行事前防范、事中控制、事后监督和纠正。税务系统内部控制的内容包括：</w:t>
      </w:r>
    </w:p>
    <w:p>
      <w:pPr>
        <w:pStyle w:val="ListBullet"/>
      </w:pPr>
      <w:r>
        <w:t xml:space="preserve">   A. 政策制定风险</w:t>
      </w:r>
    </w:p>
    <w:p>
      <w:pPr>
        <w:pStyle w:val="ListBullet"/>
      </w:pPr>
      <w:r>
        <w:t xml:space="preserve">   B. 税收执法风险</w:t>
      </w:r>
    </w:p>
    <w:p>
      <w:pPr>
        <w:pStyle w:val="ListBullet"/>
      </w:pPr>
      <w:r>
        <w:t xml:space="preserve">   C. 行政管理风险</w:t>
      </w:r>
    </w:p>
    <w:p>
      <w:pPr>
        <w:pStyle w:val="ListBullet"/>
      </w:pPr>
      <w:r>
        <w:t xml:space="preserve">   D. 廉政风险</w:t>
      </w:r>
    </w:p>
    <w:p>
      <w:pPr>
        <w:pStyle w:val="ListBullet"/>
      </w:pPr>
      <w:r>
        <w:t xml:space="preserve">   E. 逃避缴纳税款风险</w:t>
      </w:r>
    </w:p>
    <w:p>
      <w:r>
        <w:t xml:space="preserve">   答案：A,B,C,D</w:t>
      </w:r>
    </w:p>
    <w:p>
      <w:r>
        <w:t xml:space="preserve">   解析：根据《全国税务系统内部控制基本制度(试行)》(税总发〔2017〕22号)第九条，税务系统内部控制的内容包括政策制定风险､税收执法风险､行政管理风险以及由此产生的廉政风险。</w:t>
      </w:r>
    </w:p>
    <w:p>
      <w:r>
        <w:t>1871. 【多选题】执法督察组实施执法督察后，应当起草税收执法督察报告，报告内容包括：</w:t>
      </w:r>
    </w:p>
    <w:p>
      <w:pPr>
        <w:pStyle w:val="ListBullet"/>
      </w:pPr>
      <w:r>
        <w:t xml:space="preserve">   A. 执法督察的时间、内容、方法、步骤</w:t>
      </w:r>
    </w:p>
    <w:p>
      <w:pPr>
        <w:pStyle w:val="ListBullet"/>
      </w:pPr>
      <w:r>
        <w:t xml:space="preserve">   B. 被督察单位税收执法的基本情况</w:t>
      </w:r>
    </w:p>
    <w:p>
      <w:pPr>
        <w:pStyle w:val="ListBullet"/>
      </w:pPr>
      <w:r>
        <w:t xml:space="preserve">   C. 执法督察发现的具体问题，认定被督察单位存在违法、违规问题的基本事实和法律依据</w:t>
      </w:r>
    </w:p>
    <w:p>
      <w:pPr>
        <w:pStyle w:val="ListBullet"/>
      </w:pPr>
      <w:r>
        <w:t xml:space="preserve">   D. 对直接责任人的处理意见</w:t>
      </w:r>
    </w:p>
    <w:p>
      <w:pPr>
        <w:pStyle w:val="ListBullet"/>
      </w:pPr>
      <w:r>
        <w:t xml:space="preserve">   E. 加强税收执法监督管理的建议</w:t>
      </w:r>
    </w:p>
    <w:p>
      <w:r>
        <w:t xml:space="preserve">   答案：A,B,C,E</w:t>
      </w:r>
    </w:p>
    <w:p>
      <w:r>
        <w:t xml:space="preserve">   解析：根据《税收执法督察规则》第三十一条，执法督察组实施执法督察后，应当起草税收执法督察报告，内容包括：</w:t>
        <w:br/>
        <w:t>（一）执法督察的时间、内容、方法、步骤；</w:t>
        <w:br/>
        <w:t>（二）被督察单位税收执法的基本情况；</w:t>
        <w:br/>
        <w:t>（三）执法督察发现的具体问题，认定被督察单位存在违法、违规问题的基本事实和法律依据；</w:t>
        <w:br/>
        <w:t>（四）对发现问题的拟处理意见；</w:t>
        <w:br/>
        <w:t>（五）加强税收执法监督管理的建议；</w:t>
        <w:br/>
        <w:t>（六）执法督察组认为应当报告的其他事项。</w:t>
      </w:r>
    </w:p>
    <w:p>
      <w:r>
        <w:t>1872. 【多选题】根据《国家税务总局关于印发&lt;税务执法责任制实施办法&gt;的通知》规定，下列应取消当年评先评优资格的情形有:</w:t>
      </w:r>
    </w:p>
    <w:p>
      <w:pPr>
        <w:pStyle w:val="ListBullet"/>
      </w:pPr>
      <w:r>
        <w:t xml:space="preserve">   A. 小张当年仅被通报批评</w:t>
      </w:r>
    </w:p>
    <w:p>
      <w:pPr>
        <w:pStyle w:val="ListBullet"/>
      </w:pPr>
      <w:r>
        <w:t xml:space="preserve">   B. 小陈当年被责令待岗</w:t>
      </w:r>
    </w:p>
    <w:p>
      <w:pPr>
        <w:pStyle w:val="ListBullet"/>
      </w:pPr>
      <w:r>
        <w:t xml:space="preserve">   C. 小方当年被调离执法岗位</w:t>
      </w:r>
    </w:p>
    <w:p>
      <w:pPr>
        <w:pStyle w:val="ListBullet"/>
      </w:pPr>
      <w:r>
        <w:t xml:space="preserve">   D. 小李被取消执法资格</w:t>
      </w:r>
    </w:p>
    <w:p>
      <w:pPr>
        <w:pStyle w:val="ListBullet"/>
      </w:pPr>
      <w:r>
        <w:t xml:space="preserve">   E. 小朱被责令作出书面检查</w:t>
      </w:r>
    </w:p>
    <w:p>
      <w:r>
        <w:t xml:space="preserve">   答案：B,C,D</w:t>
      </w:r>
    </w:p>
    <w:p>
      <w:r>
        <w:t xml:space="preserve">   解析：根据《国家税务总局关于印发&lt;税务执法责任制实施办法&gt;的通知》（税总督审发〔2025〕2号）：</w:t>
        <w:br/>
        <w:t>（五）适用责令待岗的，由税务执法责任制工作领导小组办公室责成具有人事管理权的部门办理手续，税务执法过错责任人在待岗期间不得从事税务执法活动；</w:t>
        <w:br/>
        <w:t>（六）适用调离执法岗位的，由税务执法责任制工作领导小组办公室责成具有人事管理权的部门调离执法岗位并由发放执法证件的部门收回执法证件，税务执法过错责任人一年内不得重返执法岗位，重返执法岗位前应当接受适当形式的培训；</w:t>
        <w:br/>
        <w:t>（七）适用取消执法资格的，应当由税务执法责任制工作领导小组办公室责成具有人事管理权的部门调离执法岗位并由授予、发放执法证件的部门注销、吊销执法证件，税务执法过错责任人两年内不得重新取得执法资格。</w:t>
        <w:br/>
        <w:t>适用（五）（六）（七）情形的，应当同时取消当年评先评优的资格。</w:t>
      </w:r>
    </w:p>
    <w:p>
      <w:r>
        <w:t>1873. 【多选题】内部审计是指对本单位及所属单位的相关内容实施独立、客观的监督、评价和建议。内部审计的具体内容包括：</w:t>
      </w:r>
    </w:p>
    <w:p>
      <w:pPr>
        <w:pStyle w:val="ListBullet"/>
      </w:pPr>
      <w:r>
        <w:t xml:space="preserve">   A. 财政财务收支</w:t>
      </w:r>
    </w:p>
    <w:p>
      <w:pPr>
        <w:pStyle w:val="ListBullet"/>
      </w:pPr>
      <w:r>
        <w:t xml:space="preserve">   B. 经济活动</w:t>
      </w:r>
    </w:p>
    <w:p>
      <w:pPr>
        <w:pStyle w:val="ListBullet"/>
      </w:pPr>
      <w:r>
        <w:t xml:space="preserve">   C. 内部控制</w:t>
      </w:r>
    </w:p>
    <w:p>
      <w:pPr>
        <w:pStyle w:val="ListBullet"/>
      </w:pPr>
      <w:r>
        <w:t xml:space="preserve">   D. 风险管理</w:t>
      </w:r>
    </w:p>
    <w:p>
      <w:pPr>
        <w:pStyle w:val="ListBullet"/>
      </w:pPr>
      <w:r>
        <w:t xml:space="preserve">   E. 人事任免</w:t>
      </w:r>
    </w:p>
    <w:p>
      <w:r>
        <w:t xml:space="preserve">   答案：A,B,C,D</w:t>
      </w:r>
    </w:p>
    <w:p>
      <w:r>
        <w:t xml:space="preserve">   解析：根据《审计署关于内部审计工作的规定》，内部审计是指对本单位及所属单位财政财务收支、经济活动、内部控制、风险管理，实施独立、客观的监督、评价和建议，以促进单位完善治理、实现目标的活动。</w:t>
      </w:r>
    </w:p>
    <w:p>
      <w:r>
        <w:t>1874. 【多选题】下列采购项目中，不属于政府采购事项的有：</w:t>
      </w:r>
    </w:p>
    <w:p>
      <w:pPr>
        <w:pStyle w:val="ListBullet"/>
      </w:pPr>
      <w:r>
        <w:t xml:space="preserve">   A. 预算金额60万元的灯具</w:t>
      </w:r>
    </w:p>
    <w:p>
      <w:pPr>
        <w:pStyle w:val="ListBullet"/>
      </w:pPr>
      <w:r>
        <w:t xml:space="preserve">   B. 预算金额15万元的台式计算机</w:t>
      </w:r>
    </w:p>
    <w:p>
      <w:pPr>
        <w:pStyle w:val="ListBullet"/>
      </w:pPr>
      <w:r>
        <w:t xml:space="preserve">   C. 预算金额50万元的扫描仪</w:t>
      </w:r>
    </w:p>
    <w:p>
      <w:pPr>
        <w:pStyle w:val="ListBullet"/>
      </w:pPr>
      <w:r>
        <w:t xml:space="preserve">   D. 预算金额70万元的法律服务</w:t>
      </w:r>
    </w:p>
    <w:p>
      <w:pPr>
        <w:pStyle w:val="ListBullet"/>
      </w:pPr>
      <w:r>
        <w:t xml:space="preserve">   E. 预算金额30万元的投影仪</w:t>
      </w:r>
    </w:p>
    <w:p>
      <w:r>
        <w:t xml:space="preserve">   答案：A,D</w:t>
      </w:r>
    </w:p>
    <w:p>
      <w:r>
        <w:t xml:space="preserve">   解析：根据《中央预算单位政府集中采购目录及标准（2020年版）》规定，台式计算机、扫描仪、单项或批量金额在5万元以上的投影仪属于集中采购采购目录内项目。灯具和法律服务不属于目录内项目。集中采购目录外，货物和服务分散采购限额标准为100万元。</w:t>
      </w:r>
    </w:p>
    <w:p>
      <w:r>
        <w:t>1875. 【多选题】党的纪律检查委员会的职责包括：</w:t>
      </w:r>
    </w:p>
    <w:p>
      <w:pPr>
        <w:pStyle w:val="ListBullet"/>
      </w:pPr>
      <w:r>
        <w:t xml:space="preserve">   A. 监督</w:t>
      </w:r>
    </w:p>
    <w:p>
      <w:pPr>
        <w:pStyle w:val="ListBullet"/>
      </w:pPr>
      <w:r>
        <w:t xml:space="preserve">   B. 提醒</w:t>
      </w:r>
    </w:p>
    <w:p>
      <w:pPr>
        <w:pStyle w:val="ListBullet"/>
      </w:pPr>
      <w:r>
        <w:t xml:space="preserve">   C. 执纪</w:t>
      </w:r>
    </w:p>
    <w:p>
      <w:pPr>
        <w:pStyle w:val="ListBullet"/>
      </w:pPr>
      <w:r>
        <w:t xml:space="preserve">   D. 函询</w:t>
      </w:r>
    </w:p>
    <w:p>
      <w:pPr>
        <w:pStyle w:val="ListBullet"/>
      </w:pPr>
      <w:r>
        <w:t xml:space="preserve">   E. 问责</w:t>
      </w:r>
    </w:p>
    <w:p>
      <w:r>
        <w:t xml:space="preserve">   答案：A,C,E</w:t>
      </w:r>
    </w:p>
    <w:p>
      <w:r>
        <w:t xml:space="preserve">   解析：根据《中国共产党章程》第四十六条，党的各级纪律检查委员会的职责是监督、执纪、问责。</w:t>
      </w:r>
    </w:p>
    <w:p>
      <w:r>
        <w:t>1876. 【多选题】中央和国家机关工委认真落实习近平总书记有关要求，选树“四好”党员。“四好”党员的标准包括：</w:t>
      </w:r>
    </w:p>
    <w:p>
      <w:pPr>
        <w:pStyle w:val="ListBullet"/>
      </w:pPr>
      <w:r>
        <w:t xml:space="preserve">   A. 政治素质好</w:t>
      </w:r>
    </w:p>
    <w:p>
      <w:pPr>
        <w:pStyle w:val="ListBullet"/>
      </w:pPr>
      <w:r>
        <w:t xml:space="preserve">   B. 岗位履责好</w:t>
      </w:r>
    </w:p>
    <w:p>
      <w:pPr>
        <w:pStyle w:val="ListBullet"/>
      </w:pPr>
      <w:r>
        <w:t xml:space="preserve">   C. 作风品行好</w:t>
      </w:r>
    </w:p>
    <w:p>
      <w:pPr>
        <w:pStyle w:val="ListBullet"/>
      </w:pPr>
      <w:r>
        <w:t xml:space="preserve">   D. 群众评价好</w:t>
      </w:r>
    </w:p>
    <w:p>
      <w:pPr>
        <w:pStyle w:val="ListBullet"/>
      </w:pPr>
      <w:r>
        <w:t xml:space="preserve">   E. 业务水平好</w:t>
      </w:r>
    </w:p>
    <w:p>
      <w:r>
        <w:t xml:space="preserve">   答案：A,B,C,D</w:t>
      </w:r>
    </w:p>
    <w:p>
      <w:r>
        <w:t xml:space="preserve">   解析：中央和国家机关工委制定的《关于推进中央和国家机关基层党组织建设高质量发展的实施意见》</w:t>
      </w:r>
    </w:p>
    <w:p>
      <w:r>
        <w:t>1877. 【多选题】被审计单位负责人应当对本单位提供资料负责，以下选项属于应负责内容的有：</w:t>
      </w:r>
    </w:p>
    <w:p>
      <w:pPr>
        <w:pStyle w:val="ListBullet"/>
      </w:pPr>
      <w:r>
        <w:t xml:space="preserve">   A. 及时性</w:t>
      </w:r>
    </w:p>
    <w:p>
      <w:pPr>
        <w:pStyle w:val="ListBullet"/>
      </w:pPr>
      <w:r>
        <w:t xml:space="preserve">   B. 真实性</w:t>
      </w:r>
    </w:p>
    <w:p>
      <w:pPr>
        <w:pStyle w:val="ListBullet"/>
      </w:pPr>
      <w:r>
        <w:t xml:space="preserve">   C. 完整性</w:t>
      </w:r>
    </w:p>
    <w:p>
      <w:pPr>
        <w:pStyle w:val="ListBullet"/>
      </w:pPr>
      <w:r>
        <w:t xml:space="preserve">   D. 全面性</w:t>
      </w:r>
    </w:p>
    <w:p>
      <w:pPr>
        <w:pStyle w:val="ListBullet"/>
      </w:pPr>
      <w:r>
        <w:t xml:space="preserve">   E. 客观性</w:t>
      </w:r>
    </w:p>
    <w:p>
      <w:r>
        <w:t xml:space="preserve">   答案：A,B,C</w:t>
      </w:r>
    </w:p>
    <w:p>
      <w:r>
        <w:t xml:space="preserve">   解析：新的《审计法》规定：被审计单位负责人应当对本单位提供资料的及时性、真实性和完整性负责。</w:t>
      </w:r>
    </w:p>
    <w:p>
      <w:r>
        <w:t>1878. 【多选题】税务执法过错责任追究应在核实过错事实、评估后果影响、分析主客观原因的基础上，明确问题性质，进行责任认定，适用相应责任追究形式。以下税务执法过错责任追究的形式正确的有：</w:t>
      </w:r>
    </w:p>
    <w:p>
      <w:pPr>
        <w:pStyle w:val="ListBullet"/>
      </w:pPr>
      <w:r>
        <w:t xml:space="preserve">   A. 超过时限完成风险应对任务的一般应给予批评教育及以上责任追究</w:t>
      </w:r>
    </w:p>
    <w:p>
      <w:pPr>
        <w:pStyle w:val="ListBullet"/>
      </w:pPr>
      <w:r>
        <w:t xml:space="preserve">   B. 未按规定程序实施税务行政处罚的一般应给予批评教育及以上责任追究</w:t>
      </w:r>
    </w:p>
    <w:p>
      <w:pPr>
        <w:pStyle w:val="ListBullet"/>
      </w:pPr>
      <w:r>
        <w:t xml:space="preserve">   C. 税务执法人员未依规依纪依法履行组织税费收入主责主业，或重要执法事项违反有关规定，一般应给予责令作出书面检查及以上责任追究</w:t>
      </w:r>
    </w:p>
    <w:p>
      <w:pPr>
        <w:pStyle w:val="ListBullet"/>
      </w:pPr>
      <w:r>
        <w:t xml:space="preserve">   D. 违规实施、解除税收保全的一般应给予通报批评或者取消评先评优及以上责任追究</w:t>
      </w:r>
    </w:p>
    <w:p>
      <w:pPr>
        <w:pStyle w:val="ListBullet"/>
      </w:pPr>
      <w:r>
        <w:t xml:space="preserve">   E. 土地增值税清算失察失管，造成大额税款应征未征的一般应给予责令待岗或者调离执法岗位及以上责任追究</w:t>
      </w:r>
    </w:p>
    <w:p>
      <w:r>
        <w:t xml:space="preserve">   答案：A,B,D,E</w:t>
      </w:r>
    </w:p>
    <w:p>
      <w:r>
        <w:t xml:space="preserve">   解析：根据《国家税务总局办公厅关于印发&lt;典型税务执法过错责任追究适用清单&gt;的通知》（税总办督审发〔2025〕26号），一、税务执法人员超过规定时限办理税费业务，出现程序性执法过错的，一般应给予批评教育及以上责任追究：</w:t>
        <w:br/>
        <w:t>……</w:t>
        <w:br/>
        <w:t>（四）超过时限完成风险应对任务的；</w:t>
        <w:br/>
        <w:t>（九）未按规定程序实施税务行政处罚的；</w:t>
        <w:br/>
        <w:t>三、税务执法人员未依规依纪依法履行组织税费收入主责主业，或重要执法事项违反有关规定，一般应给予通报批评或者取消评先评优资格及以上责任追究：</w:t>
        <w:br/>
        <w:t>……</w:t>
        <w:br/>
        <w:t>（九）违规实施、解除税收保全的；</w:t>
        <w:br/>
        <w:t>四、税务执法人员未落实重点领域税收监管，对本区域重点风险事项疏于管理造成税（费）款流失的，一般应给予责令待岗或者调离执法岗位及以上责任追究：</w:t>
        <w:br/>
        <w:t>……</w:t>
        <w:br/>
        <w:t>（三）土地增值税清算失察失管，造成大额税款应征未征的；</w:t>
      </w:r>
    </w:p>
    <w:p>
      <w:r>
        <w:t>1879. 【多选题】习近平总书记在关于中央和国家机关基层党组织建设的重要批示中对建好“四强”党支部提出要求。“四强”党支部包括：</w:t>
      </w:r>
    </w:p>
    <w:p>
      <w:pPr>
        <w:pStyle w:val="ListBullet"/>
      </w:pPr>
      <w:r>
        <w:t xml:space="preserve">   A. 政治功能强</w:t>
      </w:r>
    </w:p>
    <w:p>
      <w:pPr>
        <w:pStyle w:val="ListBullet"/>
      </w:pPr>
      <w:r>
        <w:t xml:space="preserve">   B. 组织建设强</w:t>
      </w:r>
    </w:p>
    <w:p>
      <w:pPr>
        <w:pStyle w:val="ListBullet"/>
      </w:pPr>
      <w:r>
        <w:t xml:space="preserve">   C. 支部班子强</w:t>
      </w:r>
    </w:p>
    <w:p>
      <w:pPr>
        <w:pStyle w:val="ListBullet"/>
      </w:pPr>
      <w:r>
        <w:t xml:space="preserve">   D. 作用发挥强</w:t>
      </w:r>
    </w:p>
    <w:p>
      <w:pPr>
        <w:pStyle w:val="ListBullet"/>
      </w:pPr>
      <w:r>
        <w:t xml:space="preserve">   E. 党员队伍强</w:t>
      </w:r>
    </w:p>
    <w:p>
      <w:r>
        <w:t xml:space="preserve">   答案：A,C,D,E</w:t>
      </w:r>
    </w:p>
    <w:p>
      <w:r>
        <w:t xml:space="preserve">   解析：2022年8月26日，习近平在关于中央和国家机关基层党组织建设的重要批示。</w:t>
      </w:r>
    </w:p>
    <w:p>
      <w:r>
        <w:t>1880. 【多选题】各级税务机关应当针对不同等级风险，综合运用制约、监督等控制方法，制定具体控制措施，实现对各类风险点的有效控制。监督控制方法包括：</w:t>
      </w:r>
    </w:p>
    <w:p>
      <w:pPr>
        <w:pStyle w:val="ListBullet"/>
      </w:pPr>
      <w:r>
        <w:t xml:space="preserve">   A. 职责分工控制</w:t>
      </w:r>
    </w:p>
    <w:p>
      <w:pPr>
        <w:pStyle w:val="ListBullet"/>
      </w:pPr>
      <w:r>
        <w:t xml:space="preserve">   B. 日常监督控制</w:t>
      </w:r>
    </w:p>
    <w:p>
      <w:pPr>
        <w:pStyle w:val="ListBullet"/>
      </w:pPr>
      <w:r>
        <w:t xml:space="preserve">   C. 不相容岗位(职责)分离控制</w:t>
      </w:r>
    </w:p>
    <w:p>
      <w:pPr>
        <w:pStyle w:val="ListBullet"/>
      </w:pPr>
      <w:r>
        <w:t xml:space="preserve">   D. 专门监督控制</w:t>
      </w:r>
    </w:p>
    <w:p>
      <w:pPr>
        <w:pStyle w:val="ListBullet"/>
      </w:pPr>
      <w:r>
        <w:t xml:space="preserve">   E. 属地管理控制</w:t>
      </w:r>
    </w:p>
    <w:p>
      <w:r>
        <w:t xml:space="preserve">   答案：B,D</w:t>
      </w:r>
    </w:p>
    <w:p>
      <w:r>
        <w:t xml:space="preserve">   解析：根据《全国税务系统内部控制基本制度(试行)》(税总发〔2017〕22号)第十九条， 监督控制方法，包括日常监督控制和专门监督控制。</w:t>
      </w:r>
    </w:p>
    <w:p>
      <w:r>
        <w:t>1881. 【多选题】根据《税收执法督察规则》规定，各级税务机关督察内审部门应履行的职责包括：</w:t>
      </w:r>
    </w:p>
    <w:p>
      <w:pPr>
        <w:pStyle w:val="ListBullet"/>
      </w:pPr>
      <w:r>
        <w:t xml:space="preserve">   A. 依据上级税务机关执法督察工作制度和计划，制定本级税务机关执法督察工作制度和计划</w:t>
      </w:r>
    </w:p>
    <w:p>
      <w:pPr>
        <w:pStyle w:val="ListBullet"/>
      </w:pPr>
      <w:r>
        <w:t xml:space="preserve">   B. 组织实施执法督察，向本级税务机关提交税收执法督察报告，并制作《税收执法督察处理决定书》、《税收执法督察处理意见书》或者《税收执法督察结论书》</w:t>
      </w:r>
    </w:p>
    <w:p>
      <w:pPr>
        <w:pStyle w:val="ListBullet"/>
      </w:pPr>
      <w:r>
        <w:t xml:space="preserve">   C. 组织实施税务系统税收执法责任制工作，牵头推行税收执法责任制考核信息系统，实施执法疑点信息分析监控</w:t>
      </w:r>
    </w:p>
    <w:p>
      <w:pPr>
        <w:pStyle w:val="ListBullet"/>
      </w:pPr>
      <w:r>
        <w:t xml:space="preserve">   D. 督办执法督察所发现问题的整改和责任追究；配合外部监督部门对税务机关开展监督检查工作</w:t>
      </w:r>
    </w:p>
    <w:p>
      <w:pPr>
        <w:pStyle w:val="ListBullet"/>
      </w:pPr>
      <w:r>
        <w:t xml:space="preserve">   E. 仅向本级税务机关报告执法督察工作情况；通报执法督察工作情况和执法督察结果</w:t>
      </w:r>
    </w:p>
    <w:p>
      <w:r>
        <w:t xml:space="preserve">   答案：A,B,C,D</w:t>
      </w:r>
    </w:p>
    <w:p>
      <w:r>
        <w:t xml:space="preserve">   解析：《税收执法督察规则》第六条规定，各级税务机关督察内审部门或者承担税收执法监督检查职责的部门（以下简称督察内审部门），代表本级税务机关组织开展执法督察工作，履行以下职责：</w:t>
        <w:br/>
        <w:t>（一）依据上级税务机关执法督察工作制度和计划，制定本级税务机关执法督察工作制度和计划；（二）组织实施执法督察，向本级税务机关提交税收执法督察报告，并制作《税收执法督察处理决定书》、《税收执法督察处理意见书》或者《税收执法督察结论书》；（三）组织实施税务系统税收执法责任制工作，牵头推行税收执法责任制考核信息系统，实施执法疑点信息分析监控；</w:t>
        <w:br/>
        <w:t xml:space="preserve">（四）督办执法督察所发现问题的整改和责任追究；　</w:t>
        <w:br/>
        <w:t>（五）配合外部监督部门对税务机关开展监督检查工作；</w:t>
        <w:br/>
        <w:t>（六）向本级和上级税务机关报告执法督察工作情况；</w:t>
        <w:br/>
        <w:t xml:space="preserve">（七）通报执法督察工作情况和执法督察结果； </w:t>
        <w:br/>
        <w:t>（八）指导、监督和考核下级税务机关执法督察工作；</w:t>
        <w:br/>
        <w:t>（九）其他相关工作。</w:t>
      </w:r>
    </w:p>
    <w:p>
      <w:r>
        <w:t>1882. 【多选题】在税收执法督察工作中，收集证据材料时无法取得原件的，应当通过多种手段提取或者复制有关资料，由原件保存单位或者个人在复制件上注明“与原件核对无误，原件存于我处”，并由有关人员签字。上述手段包括：</w:t>
      </w:r>
    </w:p>
    <w:p>
      <w:pPr>
        <w:pStyle w:val="ListBullet"/>
      </w:pPr>
      <w:r>
        <w:t xml:space="preserve">   A. 复印</w:t>
      </w:r>
    </w:p>
    <w:p>
      <w:pPr>
        <w:pStyle w:val="ListBullet"/>
      </w:pPr>
      <w:r>
        <w:t xml:space="preserve">   B. 照相</w:t>
      </w:r>
    </w:p>
    <w:p>
      <w:pPr>
        <w:pStyle w:val="ListBullet"/>
      </w:pPr>
      <w:r>
        <w:t xml:space="preserve">   C. 摘抄</w:t>
      </w:r>
    </w:p>
    <w:p>
      <w:pPr>
        <w:pStyle w:val="ListBullet"/>
      </w:pPr>
      <w:r>
        <w:t xml:space="preserve">   D. 扫描</w:t>
      </w:r>
    </w:p>
    <w:p>
      <w:pPr>
        <w:pStyle w:val="ListBullet"/>
      </w:pPr>
      <w:r>
        <w:t xml:space="preserve">   E. 录音</w:t>
      </w:r>
    </w:p>
    <w:p>
      <w:r>
        <w:t xml:space="preserve">   答案：A,B,D,E</w:t>
      </w:r>
    </w:p>
    <w:p>
      <w:r>
        <w:t xml:space="preserve">   解析：根据《税收执法督察规则》第二十九条，收集证据材料时无法取得原件的，应当通过复印、照相、摄像、扫描、录音等手段提取或者复制有关资料，由原件保存单位或者个人在复制件上注明“与原件核对无误，原件存于我处”，并由有关人员签字。原件由单位保存的，还应当由该单位盖章。</w:t>
      </w:r>
    </w:p>
    <w:p>
      <w:r>
        <w:t>1883. 【多选题】下列表述中，属于中国共产党人精神谱系的有：</w:t>
      </w:r>
    </w:p>
    <w:p>
      <w:pPr>
        <w:pStyle w:val="ListBullet"/>
      </w:pPr>
      <w:r>
        <w:t xml:space="preserve">   A. 坚持真理、坚守理想</w:t>
      </w:r>
    </w:p>
    <w:p>
      <w:pPr>
        <w:pStyle w:val="ListBullet"/>
      </w:pPr>
      <w:r>
        <w:t xml:space="preserve">   B. 践行初心、担当使命</w:t>
      </w:r>
    </w:p>
    <w:p>
      <w:pPr>
        <w:pStyle w:val="ListBullet"/>
      </w:pPr>
      <w:r>
        <w:t xml:space="preserve">   C. 不怕牺牲、英勇斗争</w:t>
      </w:r>
    </w:p>
    <w:p>
      <w:pPr>
        <w:pStyle w:val="ListBullet"/>
      </w:pPr>
      <w:r>
        <w:t xml:space="preserve">   D. 对党忠诚、不负人民</w:t>
      </w:r>
    </w:p>
    <w:p>
      <w:pPr>
        <w:pStyle w:val="ListBullet"/>
      </w:pPr>
      <w:r>
        <w:t xml:space="preserve">   E. 实事求是、依靠群众</w:t>
      </w:r>
    </w:p>
    <w:p>
      <w:r>
        <w:t xml:space="preserve">   答案：A,B,C,D</w:t>
      </w:r>
    </w:p>
    <w:p>
      <w:r>
        <w:t xml:space="preserve">   解析：《习近平总书记关于党的建设的重要思想概论》绪论部分指出，提出“坚持真理、坚守理想，践行初心、担当使命，不怕牺牲、英勇斗争，对党忠诚、不负人民的伟大建党精神”，标识了党的革命精神的源头起点，是对中国共产党人精神谱系的高度凝练、集中概括。</w:t>
      </w:r>
    </w:p>
    <w:p>
      <w:r>
        <w:t>1884. 【多选题】年初，领导安排小周具体负责编制年度督审计划有关工作。小周下列做法正确的有：</w:t>
      </w:r>
    </w:p>
    <w:p>
      <w:pPr>
        <w:pStyle w:val="ListBullet"/>
      </w:pPr>
      <w:r>
        <w:t xml:space="preserve">   A. 继续沿用往年的督审计划</w:t>
      </w:r>
    </w:p>
    <w:p>
      <w:pPr>
        <w:pStyle w:val="ListBullet"/>
      </w:pPr>
      <w:r>
        <w:t xml:space="preserve">   B. 查阅督审制度有关规定，了解税务总局有关工作要求，向领导建议形成年度督审计划草案后按程序报局领导批准</w:t>
      </w:r>
    </w:p>
    <w:p>
      <w:pPr>
        <w:pStyle w:val="ListBullet"/>
      </w:pPr>
      <w:r>
        <w:t xml:space="preserve">   C. 提醒领导应在内部控制监督平台录入年度督审计划，并在税务总局规定时间内进行立项管理</w:t>
      </w:r>
    </w:p>
    <w:p>
      <w:pPr>
        <w:pStyle w:val="ListBullet"/>
      </w:pPr>
      <w:r>
        <w:t xml:space="preserve">   D. 第二季度末因发现风险问题拟增加专项督察项目，向领导建议直接增加</w:t>
      </w:r>
    </w:p>
    <w:p>
      <w:pPr>
        <w:pStyle w:val="ListBullet"/>
      </w:pPr>
      <w:r>
        <w:t xml:space="preserve">   E. 年底对年度督审计划执行情况进行复盘和评估，向领导提出改进建议</w:t>
      </w:r>
    </w:p>
    <w:p>
      <w:r>
        <w:t xml:space="preserve">   答案：B,C,E</w:t>
      </w:r>
    </w:p>
    <w:p>
      <w:r>
        <w:t xml:space="preserve">   解析：根据《税务系统督察内审工作规定》（税总发〔2014〕11号）规定，税务机关应当制定并按照年度督审计划开展督察内审工作；年度督审计划由督察内审部门提出，报经本级税务机关负责人批准后实施。内部控制监督平台开发了计划管理功能，实际工作中税务总局要求各省税务局将年度督审计划录入平台，并在规定时间内进行立项管理。《国家税务总局督察内审司关于加强督察审计项目质效管理的通知》（税总督审便函〔2024〕14号）规定严禁未按程序随意变更年度督审计划。</w:t>
      </w:r>
    </w:p>
    <w:p>
      <w:r>
        <w:t>1885. 【多选题】根据《中国共产党纪律处分条例》规定，可以从轻或者减轻处分的情形包括：</w:t>
      </w:r>
    </w:p>
    <w:p>
      <w:pPr>
        <w:pStyle w:val="ListBullet"/>
      </w:pPr>
      <w:r>
        <w:t xml:space="preserve">   A. 主动交代本人应当受到党纪处分的问题</w:t>
      </w:r>
    </w:p>
    <w:p>
      <w:pPr>
        <w:pStyle w:val="ListBullet"/>
      </w:pPr>
      <w:r>
        <w:t xml:space="preserve">   B. 在组织谈话函询中如实说明本人违纪违法事实</w:t>
      </w:r>
    </w:p>
    <w:p>
      <w:pPr>
        <w:pStyle w:val="ListBullet"/>
      </w:pPr>
      <w:r>
        <w:t xml:space="preserve">   C. 主动挽回损失、消除不良影响或者有效阻止危害结果发生</w:t>
      </w:r>
    </w:p>
    <w:p>
      <w:pPr>
        <w:pStyle w:val="ListBullet"/>
      </w:pPr>
      <w:r>
        <w:t xml:space="preserve">   D. 受他人强迫、唆使违纪违法</w:t>
      </w:r>
    </w:p>
    <w:p>
      <w:pPr>
        <w:pStyle w:val="ListBullet"/>
      </w:pPr>
      <w:r>
        <w:t xml:space="preserve">   E. 主动上交或者退赔违纪所得</w:t>
      </w:r>
    </w:p>
    <w:p>
      <w:r>
        <w:t xml:space="preserve">   答案：A,B,C,E</w:t>
      </w:r>
    </w:p>
    <w:p>
      <w:r>
        <w:t xml:space="preserve">   解析：根据《中国共产党纪律处分条例》第十七条，有下列情形之一的，可以从轻或者减轻处分：（一）主动交代本人应当受到党纪处分的问题；（二）在组织谈话函询、初步核实、立案审查过程中，能够配合核实审查工作，如实说明本人违纪违法事实；（三）检举同案人或者其他人应当受到党纪处分或者法律追究的问题，经查证属实，或者有其他立功表现；（四）主动挽回损失、消除不良影响或者有效阻止危害结果发生；（五）主动上交或者退赔违纪所得；（六）党内法规规定的其他从轻或者减轻处分情形。</w:t>
      </w:r>
    </w:p>
    <w:p>
      <w:r>
        <w:t>1886. 【多选题】下列选项符合税务系统会议费管理办法的有：</w:t>
      </w:r>
    </w:p>
    <w:p>
      <w:pPr>
        <w:pStyle w:val="ListBullet"/>
      </w:pPr>
      <w:r>
        <w:t xml:space="preserve">   A. 严禁借会议名义组织会餐或者安排宴请；严禁套取会议费设立“小金库”</w:t>
      </w:r>
    </w:p>
    <w:p>
      <w:pPr>
        <w:pStyle w:val="ListBullet"/>
      </w:pPr>
      <w:r>
        <w:t xml:space="preserve">   B. 严禁在会议费中列支公务接待费，严禁在培训经费中列支会议费</w:t>
      </w:r>
    </w:p>
    <w:p>
      <w:pPr>
        <w:pStyle w:val="ListBullet"/>
      </w:pPr>
      <w:r>
        <w:t xml:space="preserve">   C. 严禁提高会议用餐、住宿标准</w:t>
      </w:r>
    </w:p>
    <w:p>
      <w:pPr>
        <w:pStyle w:val="ListBullet"/>
      </w:pPr>
      <w:r>
        <w:t xml:space="preserve">   D. 会议现场可摆放少量花草，不制作背景板、不提供水果</w:t>
      </w:r>
    </w:p>
    <w:p>
      <w:pPr>
        <w:pStyle w:val="ListBullet"/>
      </w:pPr>
      <w:r>
        <w:t xml:space="preserve">   E. 可发放纪念品，不得额外配发洗漱用品</w:t>
      </w:r>
    </w:p>
    <w:p>
      <w:r>
        <w:t xml:space="preserve">   答案：A,B,C</w:t>
      </w:r>
    </w:p>
    <w:p>
      <w:r>
        <w:t xml:space="preserve">   解析：《全国税务系统会议费管理办法》（税总财务发〔2025〕 30号）第二十三条 严禁借会议名义组织会餐或者安排宴请；严禁套取会议费设立“小金库”；严禁在会议费中列支公务接待费，严禁在培训经费中列支会议费。</w:t>
        <w:br/>
        <w:t>各级税务局严禁提高会议用餐、住宿标准。会议住宿用房以标准间为主， 不得安排高档套房； 会议用餐严格控制菜品种类、数量和份量，安排自助餐或者工作餐，不上烟酒。会议现场布置应当简朴，一律不摆花草、不制作背景板、不提供水果。严禁违反规定到风景名胜区举办会议。</w:t>
        <w:br/>
        <w:t>严禁违规使用会议费购置电脑、复印机、打印机、传真机等固定资产以及开支与本次会议无关的其他费用； 不得组织旅游以及与会议无关的参观活动；严禁组织高消费娱乐、健身活动；严禁以任何名义发放纪念品； 不得额外配发洗漱用品。</w:t>
      </w:r>
    </w:p>
    <w:p>
      <w:r>
        <w:t>1887. 【判断题】党政机关确因工作需要，按照程序报批后，可以适当配备国产越野车。越野车不得作为领导干部固定用车。</w:t>
      </w:r>
    </w:p>
    <w:p>
      <w:pPr>
        <w:pStyle w:val="ListBullet"/>
      </w:pPr>
      <w:r>
        <w:t xml:space="preserve">   A. 正确</w:t>
      </w:r>
    </w:p>
    <w:p>
      <w:pPr>
        <w:pStyle w:val="ListBullet"/>
      </w:pPr>
      <w:r>
        <w:t xml:space="preserve">   B. 错误</w:t>
      </w:r>
    </w:p>
    <w:p>
      <w:r>
        <w:t xml:space="preserve">   答案：A</w:t>
      </w:r>
    </w:p>
    <w:p>
      <w:r>
        <w:t xml:space="preserve">   解析：《党政机关公务用车管理办法》第十四条 地方各级党政机关确因工作需要超出规定标准配备公务用车的，必须报省级公务用车主管部门批准。党政机关原则上不配备越野车。确因工作需要，按照程序报批后，可以适当配备国产越野车。越野车不得作为领导干部固定用车。</w:t>
        <w:br/>
        <w:t>关于印发《中央国家机关所属垂直管理机构 派出机构公务用车管理办法（试行）》的通知 京外垂管派出机构公务用车配备更新，由行政主管部门按程序审批后，按照属地公务用车管理相关政策要求办理车辆注册登记等手续；其中，确因工作需要超出规定标准配车或者配越野车（含SUV）的，应当报国管局备案。</w:t>
      </w:r>
    </w:p>
    <w:p>
      <w:r>
        <w:t>1888. 【判断题】根据中央巡视工作要求，被巡视党组织应当自收到巡视反馈意见之日起，组织开展为期6个月的集中整改。</w:t>
      </w:r>
    </w:p>
    <w:p>
      <w:pPr>
        <w:pStyle w:val="ListBullet"/>
      </w:pPr>
      <w:r>
        <w:t xml:space="preserve">   A. 正确</w:t>
      </w:r>
    </w:p>
    <w:p>
      <w:pPr>
        <w:pStyle w:val="ListBullet"/>
      </w:pPr>
      <w:r>
        <w:t xml:space="preserve">   B. 错误</w:t>
      </w:r>
    </w:p>
    <w:p>
      <w:r>
        <w:t xml:space="preserve">   答案：A</w:t>
      </w:r>
    </w:p>
    <w:p>
      <w:r>
        <w:t xml:space="preserve">   解析：《中国共产党巡视工作条例》规定，被巡视党组织应当自收到巡视反馈意见之日起，组织开展为期6个月的集中整改。</w:t>
      </w:r>
    </w:p>
    <w:p>
      <w:r>
        <w:t>1889. 【判断题】政府采购法所称政府采购，是指各级国家机关、事业单位和团体组织，使用非财政性资金采购货物、工程和服务的行为。</w:t>
      </w:r>
    </w:p>
    <w:p>
      <w:pPr>
        <w:pStyle w:val="ListBullet"/>
      </w:pPr>
      <w:r>
        <w:t xml:space="preserve">   A. 正确</w:t>
      </w:r>
    </w:p>
    <w:p>
      <w:pPr>
        <w:pStyle w:val="ListBullet"/>
      </w:pPr>
      <w:r>
        <w:t xml:space="preserve">   B. 错误</w:t>
      </w:r>
    </w:p>
    <w:p>
      <w:r>
        <w:t xml:space="preserve">   答案：B</w:t>
      </w:r>
    </w:p>
    <w:p>
      <w:r>
        <w:t xml:space="preserve">   解析：《中华人民共和国政府采购法》（中华人民共和国主席令第六十八号）第二条规定，本法所称政府采购，是指各级国家机关、事业单位和团体组织，使用财政性资金采购依法制定的集中采购目录以内的或者采购限额标准以上的货物、工程和服务的行为。</w:t>
      </w:r>
    </w:p>
    <w:p>
      <w:r>
        <w:t>1890. 【判断题】税务机关信息化管理部门应当定期对内控内生化的效果进行评估，根据评估结果和各方面的意见对内控内生化进行持续改进｡</w:t>
      </w:r>
    </w:p>
    <w:p>
      <w:pPr>
        <w:pStyle w:val="ListBullet"/>
      </w:pPr>
      <w:r>
        <w:t xml:space="preserve">   A. 正确</w:t>
      </w:r>
    </w:p>
    <w:p>
      <w:pPr>
        <w:pStyle w:val="ListBullet"/>
      </w:pPr>
      <w:r>
        <w:t xml:space="preserve">   B. 错误</w:t>
      </w:r>
    </w:p>
    <w:p>
      <w:r>
        <w:t xml:space="preserve">   答案：B</w:t>
      </w:r>
    </w:p>
    <w:p>
      <w:r>
        <w:t xml:space="preserve">   解析：根据《全国税务系统应用软件内控功能内生化管理办法（试行）》第十七条，应用软件业务主管部门应当定期对内控内生化的效果进行评估，根据评估结果和各方面的意见对内控内生化进行持续改进。相关工作应当纳入年度内部控制自我评估内容。</w:t>
      </w:r>
    </w:p>
    <w:p>
      <w:r>
        <w:t>1891. 【判断题】督察内审部门分析研判稽查部门转交重大税收违法案件的执法风险，对存在税务机关或者税务人员违规执法行为疑点线索的，开展合规性审查或专案督察。</w:t>
      </w:r>
    </w:p>
    <w:p>
      <w:pPr>
        <w:pStyle w:val="ListBullet"/>
      </w:pPr>
      <w:r>
        <w:t xml:space="preserve">   A. 正确</w:t>
      </w:r>
    </w:p>
    <w:p>
      <w:pPr>
        <w:pStyle w:val="ListBullet"/>
      </w:pPr>
      <w:r>
        <w:t xml:space="preserve">   B. 错误</w:t>
      </w:r>
    </w:p>
    <w:p>
      <w:r>
        <w:t xml:space="preserve">   答案：A</w:t>
      </w:r>
    </w:p>
    <w:p>
      <w:r>
        <w:t xml:space="preserve">   解析：根据《税收违法案件一案双查实施办法》第十五条 督察内审部门分析研判稽查部门转交重大税收违法案件的执法风险，对存在税务机关或者税务人员违规执法行为疑点线索的，开展合规性审查，认为应开展专案执法督察的，填写 《重大税收违法案件专案执法督察审批表》 （附件4），经审批同意后组织实施，并向牵头部门备案。</w:t>
      </w:r>
    </w:p>
    <w:p>
      <w:r>
        <w:t>1892. 【判断题】督审部门要聚焦出口应征税货物税收服务和管理中的典型问题加强内部监督，按规定开展等行政执法</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解析：根据《国家税务总局办公厅关于进一步做好出口应征税货物税收服务和管理工作的通知》（税总办货劳发〔2025〕21号），督审部门要聚焦典型问题加强内部监督，按规定开展执法过错责任追究。</w:t>
      </w:r>
    </w:p>
    <w:p>
      <w:r>
        <w:t>1893. 【判断题】在税务系统集中整治群众身边不正之风和腐败问题工作中，各地税务局党委纪检组联合税务稽查、督察内审、税收大数据和风险管理等职能部门，持续深化一案双查、推动“双向倒查”，对不法中介有案同查。</w:t>
      </w:r>
    </w:p>
    <w:p>
      <w:pPr>
        <w:pStyle w:val="ListBullet"/>
      </w:pPr>
      <w:r>
        <w:t xml:space="preserve">   A. 正确</w:t>
      </w:r>
    </w:p>
    <w:p>
      <w:pPr>
        <w:pStyle w:val="ListBullet"/>
      </w:pPr>
      <w:r>
        <w:t xml:space="preserve">   B. 错误</w:t>
      </w:r>
    </w:p>
    <w:p>
      <w:r>
        <w:t xml:space="preserve">   答案：A</w:t>
      </w:r>
    </w:p>
    <w:p>
      <w:r>
        <w:t xml:space="preserve">   解析：根据《税务系统集中整治群众身边不正之风和腐败问题后两年行动工作方案》（税总党委发〔2025〕48号印发）要求：各地税务局党委纪检组联合税务稽查、督察内审、税收大数据和风险管理等职能部门，持续深化一案双查、推动“双向倒查”，对不法中介有案同查。</w:t>
      </w:r>
    </w:p>
    <w:p>
      <w:r>
        <w:t>1894. 【判断题】某市税务局通过公开招标方式从某中型企业采购一批办公用品，可以在合同中约定验收完成之日起90日内支付款项。</w:t>
      </w:r>
    </w:p>
    <w:p>
      <w:pPr>
        <w:pStyle w:val="ListBullet"/>
      </w:pPr>
      <w:r>
        <w:t xml:space="preserve">   A. 正确</w:t>
      </w:r>
    </w:p>
    <w:p>
      <w:pPr>
        <w:pStyle w:val="ListBullet"/>
      </w:pPr>
      <w:r>
        <w:t xml:space="preserve">   B. 错误</w:t>
      </w:r>
    </w:p>
    <w:p>
      <w:r>
        <w:t xml:space="preserve">   答案：B</w:t>
      </w:r>
    </w:p>
    <w:p>
      <w:r>
        <w:t xml:space="preserve">   解析：《保障中小企业款项支付条例》（国务院令第728号）第八条规定，机关、事业单位从中小企业采购货物、工程、服务，应当自货物、工程、服务交付之日起30日内支付款项；合同另有约定的，付款期限最长不得超过60日。</w:t>
      </w:r>
    </w:p>
    <w:p>
      <w:r>
        <w:t>1895. 【判断题】凡是有正式党员三人以上的基层单位，都应当成立党的基层组织。</w:t>
      </w:r>
    </w:p>
    <w:p>
      <w:pPr>
        <w:pStyle w:val="ListBullet"/>
      </w:pPr>
      <w:r>
        <w:t xml:space="preserve">   A. 正确</w:t>
      </w:r>
    </w:p>
    <w:p>
      <w:pPr>
        <w:pStyle w:val="ListBullet"/>
      </w:pPr>
      <w:r>
        <w:t xml:space="preserve">   B. 错误</w:t>
      </w:r>
    </w:p>
    <w:p>
      <w:r>
        <w:t xml:space="preserve">   答案：A</w:t>
      </w:r>
    </w:p>
    <w:p>
      <w:r>
        <w:t xml:space="preserve">   解析：根据《中国共产党章程》第三十条，企业、农村、机关、学校、医院、科研院所、街道社区、社会组织、人民解放军连队和其他基层单位，凡是有正式党员三人以上的，都应当成立党的基层组织。</w:t>
      </w:r>
    </w:p>
    <w:p>
      <w:r>
        <w:t>1896. 【判断题】采购人根据价格测算情况，可以在采购预算额度内合理设定最高限价，也可以设定最低限价。</w:t>
      </w:r>
    </w:p>
    <w:p>
      <w:pPr>
        <w:pStyle w:val="ListBullet"/>
      </w:pPr>
      <w:r>
        <w:t xml:space="preserve">   A. 正确</w:t>
      </w:r>
    </w:p>
    <w:p>
      <w:pPr>
        <w:pStyle w:val="ListBullet"/>
      </w:pPr>
      <w:r>
        <w:t xml:space="preserve">   B. 错误</w:t>
      </w:r>
    </w:p>
    <w:p>
      <w:r>
        <w:t xml:space="preserve">   答案：B</w:t>
      </w:r>
    </w:p>
    <w:p>
      <w:r>
        <w:t xml:space="preserve">   解析：根据《政府采购货物和服务招标投标管理办法》（中华人民共和国财政部令第87号）第十二条规定，采购人根据价格测算情况，可以在采购预算额度内合理设定最高限价，但不得设定最低限价。</w:t>
      </w:r>
    </w:p>
    <w:p>
      <w:r>
        <w:t>1897. 【判断题】根据异地调动干部住房管理有关规定，调动干部在新工作地购买住房或调离现工作岗位后，应当在3个月内腾退租住的周转住房。</w:t>
      </w:r>
    </w:p>
    <w:p>
      <w:pPr>
        <w:pStyle w:val="ListBullet"/>
      </w:pPr>
      <w:r>
        <w:t xml:space="preserve">   A. 正确</w:t>
      </w:r>
    </w:p>
    <w:p>
      <w:pPr>
        <w:pStyle w:val="ListBullet"/>
      </w:pPr>
      <w:r>
        <w:t xml:space="preserve">   B. 错误</w:t>
      </w:r>
    </w:p>
    <w:p>
      <w:r>
        <w:t xml:space="preserve">   答案：B</w:t>
      </w:r>
    </w:p>
    <w:p>
      <w:r>
        <w:t xml:space="preserve">   解析：《建设部、中共中央组织部、财政部关于异地调动干部住房管理暂行规定》四、建立临时周转住房制度……（三）周转住房的腾退。调动干部在新工作地购买住房或调离现工作岗位后，应当在6个月内腾退租住的周转住房。</w:t>
      </w:r>
    </w:p>
    <w:p>
      <w:r>
        <w:t>1898. 【判断题】税务违法案件一案双查相关检查、调查工作完成后，对涉及违纪违法的，由纪检机构、组织人事部门、督察内审部门依规依纪依法进行处理。</w:t>
      </w:r>
    </w:p>
    <w:p>
      <w:pPr>
        <w:pStyle w:val="ListBullet"/>
      </w:pPr>
      <w:r>
        <w:t xml:space="preserve">   A. 正确</w:t>
      </w:r>
    </w:p>
    <w:p>
      <w:pPr>
        <w:pStyle w:val="ListBullet"/>
      </w:pPr>
      <w:r>
        <w:t xml:space="preserve">   B. 错误</w:t>
      </w:r>
    </w:p>
    <w:p>
      <w:r>
        <w:t xml:space="preserve">   答案：B</w:t>
      </w:r>
    </w:p>
    <w:p>
      <w:r>
        <w:t xml:space="preserve">   解析：根据国家税务总局关于印发《税收违法案件一案双查实施办法》的通知（税总党工发〔2022〕74号）第二十二条，（三）对涉及违纪违法的，由纪检机构、组织人事部门依规依纪依法进行处理。</w:t>
      </w:r>
    </w:p>
    <w:p>
      <w:r>
        <w:t>1899. 【判断题】税务系统的内部控制活动，是指对税务工作风险进行识别、应对和监督的过程。</w:t>
      </w:r>
    </w:p>
    <w:p>
      <w:pPr>
        <w:pStyle w:val="ListBullet"/>
      </w:pPr>
      <w:r>
        <w:t xml:space="preserve">   A. 正确</w:t>
      </w:r>
    </w:p>
    <w:p>
      <w:pPr>
        <w:pStyle w:val="ListBullet"/>
      </w:pPr>
      <w:r>
        <w:t xml:space="preserve">   B. 错误</w:t>
      </w:r>
    </w:p>
    <w:p>
      <w:r>
        <w:t xml:space="preserve">   答案：B</w:t>
      </w:r>
    </w:p>
    <w:p>
      <w:r>
        <w:t xml:space="preserve">   解析：根据《全国税务系统内部控制管理制度（试行）》第十四条 内部控制活动，是指对税务工作风险进行识别、定级和应对的过程。</w:t>
      </w:r>
    </w:p>
    <w:p>
      <w:r>
        <w:t>1900. 【判断题】税务系统“导师制”培养模式仅适用于新入职青年干部，工作满3年后不再需要导师指导。</w:t>
      </w:r>
    </w:p>
    <w:p>
      <w:pPr>
        <w:pStyle w:val="ListBullet"/>
      </w:pPr>
      <w:r>
        <w:t xml:space="preserve">   A. 正确</w:t>
      </w:r>
    </w:p>
    <w:p>
      <w:pPr>
        <w:pStyle w:val="ListBullet"/>
      </w:pPr>
      <w:r>
        <w:t xml:space="preserve">   B. 错误</w:t>
      </w:r>
    </w:p>
    <w:p>
      <w:r>
        <w:t xml:space="preserve">   答案：B</w:t>
      </w:r>
    </w:p>
    <w:p>
      <w:r>
        <w:t xml:space="preserve">   解析：税务系统的“导师制”是贯穿青年干部成长全周期的培养机制。新入职阶段侧重基础业务指导，后期则聚焦攻坚能力、管理能力提升。税务总局明确要求对青年干部实施“分层分类”培养，即使业务骨干仍可能配备专家导师，以应对改革攻坚任务（比如留抵退税、智慧税务建设等）。</w:t>
      </w:r>
    </w:p>
    <w:p>
      <w:r>
        <w:t>1901. 【判断题】党支部讨论接收预备党员时，与会党员可采取举手或无记名投票的方式进行表决。</w:t>
      </w:r>
    </w:p>
    <w:p>
      <w:pPr>
        <w:pStyle w:val="ListBullet"/>
      </w:pPr>
      <w:r>
        <w:t xml:space="preserve">   A. 正确</w:t>
      </w:r>
    </w:p>
    <w:p>
      <w:pPr>
        <w:pStyle w:val="ListBullet"/>
      </w:pPr>
      <w:r>
        <w:t xml:space="preserve">   B. 错误</w:t>
      </w:r>
    </w:p>
    <w:p>
      <w:r>
        <w:t xml:space="preserve">   答案：B</w:t>
      </w:r>
    </w:p>
    <w:p>
      <w:r>
        <w:t xml:space="preserve">   解析：根据《中国共产党发展党员工作细则》第二十一条，与会党员对发展对象能否入党进行充分讨论，并采取无记名投票方式进行表决。</w:t>
      </w:r>
    </w:p>
    <w:p>
      <w:r>
        <w:t>1902. 【判断题】全面执法督察是指税务机关对下级税务机关的税收执法行为进行的广泛、系统的监督检查。</w:t>
      </w:r>
    </w:p>
    <w:p>
      <w:pPr>
        <w:pStyle w:val="ListBullet"/>
      </w:pPr>
      <w:r>
        <w:t xml:space="preserve">   A. 正确</w:t>
      </w:r>
    </w:p>
    <w:p>
      <w:pPr>
        <w:pStyle w:val="ListBullet"/>
      </w:pPr>
      <w:r>
        <w:t xml:space="preserve">   B. 错误</w:t>
      </w:r>
    </w:p>
    <w:p>
      <w:r>
        <w:t xml:space="preserve">   答案：B</w:t>
      </w:r>
    </w:p>
    <w:p>
      <w:r>
        <w:t xml:space="preserve">   解析：根据《税收执法督察规则》第十六条，全面执法督察是指税务机关对本级和下级税务机关的税收执法行为进行的广泛、系统的监督检查。</w:t>
      </w:r>
    </w:p>
    <w:p>
      <w:r>
        <w:t>1903. 【判断题】纪检机构组织开展“一案双查”调查应当成立不少于2人的调查组，必要时可联合稽查、督察内审以及其他部门人员组成联合调查组。</w:t>
      </w:r>
    </w:p>
    <w:p>
      <w:pPr>
        <w:pStyle w:val="ListBullet"/>
      </w:pPr>
      <w:r>
        <w:t xml:space="preserve">   A. 正确</w:t>
      </w:r>
    </w:p>
    <w:p>
      <w:pPr>
        <w:pStyle w:val="ListBullet"/>
      </w:pPr>
      <w:r>
        <w:t xml:space="preserve">   B. 错误</w:t>
      </w:r>
    </w:p>
    <w:p>
      <w:r>
        <w:t xml:space="preserve">   答案：A</w:t>
      </w:r>
    </w:p>
    <w:p>
      <w:r>
        <w:t xml:space="preserve">   解析：根据《税收违法案件“一案双查”实施办法》第十八条规定，纪检机构组织开展“一案双查”调查应当成立不少于2人的调查组，必要时可联合稽查、督察内审以及其他部门人员组成联合调查组。</w:t>
      </w:r>
    </w:p>
    <w:p>
      <w:r>
        <w:t>1904. 【判断题】当执法督察组组长对被督察单位有关税收执法事项的意见与其他组员的意见不一致时，应当在税收执法督察报告中进行说明。</w:t>
      </w:r>
    </w:p>
    <w:p>
      <w:pPr>
        <w:pStyle w:val="ListBullet"/>
      </w:pPr>
      <w:r>
        <w:t xml:space="preserve">   A. 正确</w:t>
      </w:r>
    </w:p>
    <w:p>
      <w:pPr>
        <w:pStyle w:val="ListBullet"/>
      </w:pPr>
      <w:r>
        <w:t xml:space="preserve">   B. 错误</w:t>
      </w:r>
    </w:p>
    <w:p>
      <w:r>
        <w:t xml:space="preserve">   答案：A</w:t>
      </w:r>
    </w:p>
    <w:p>
      <w:r>
        <w:t xml:space="preserve">   解析：根据《税收执法督察规则》第二十四条，当执法督察组组长对被督察单位有关税收执法事项的意见与其他组员的意见不一致时，应当在税收执法督察报告中进行说明。</w:t>
      </w:r>
    </w:p>
    <w:p>
      <w:r>
        <w:t>1905. 【判断题】采购人应当对采购需求和采购实施计划进行一般性审查或重点审查。对于技术复杂、专业性较强的项目，应当开展重点审查。</w:t>
      </w:r>
    </w:p>
    <w:p>
      <w:pPr>
        <w:pStyle w:val="ListBullet"/>
      </w:pPr>
      <w:r>
        <w:t xml:space="preserve">   A. 正确</w:t>
      </w:r>
    </w:p>
    <w:p>
      <w:pPr>
        <w:pStyle w:val="ListBullet"/>
      </w:pPr>
      <w:r>
        <w:t xml:space="preserve">   B. 错误</w:t>
      </w:r>
    </w:p>
    <w:p>
      <w:r>
        <w:t xml:space="preserve">   答案：A</w:t>
      </w:r>
    </w:p>
    <w:p>
      <w:r>
        <w:t xml:space="preserve">   解析：根据《政府采购需求管理办法》（财库〔2021〕22 号）第二十九条规定，采购人应当建立审查工作机制，在采购活动开始前，针对采购需求管理中的重点风险事项，对采购需求和采购实施计划进行审查，审查分为一般性审查和重点审查。</w:t>
        <w:br/>
        <w:t>根据《政府采购需求管理办法》（财库〔2021〕22 号）第三十三条规定，属于本办法第十一条规定范围的采购项目，应当开展重点审查。</w:t>
        <w:br/>
        <w:t>根据《政府采购需求管理办法》（财库〔2021〕22 号）第十一条规定，对于下列采购项目，应当开展需求调查：</w:t>
        <w:br/>
        <w:t xml:space="preserve">　　（一）1000万元以上的货物、服务采购项目，3000万元以上的工程采购项目；</w:t>
        <w:br/>
        <w:t xml:space="preserve">　　（二）涉及公共利益、社会关注度较高的采购项目，包括政府向社会公众提供的公共服务项目等；</w:t>
        <w:br/>
        <w:t xml:space="preserve">　　（三）技术复杂、专业性较强的项目，包括需定制开发的信息化建设项目、采购进口产品的项目等；</w:t>
        <w:br/>
        <w:t xml:space="preserve">　　（四）主管预算单位或者采购人认为需要开展需求调查的其他采购项目。</w:t>
      </w:r>
    </w:p>
    <w:p>
      <w:r>
        <w:t>1906. 【判断题】党员向党组织进行请示报告，既可以采用口头方式，也可以采用书面方式。</w:t>
      </w:r>
    </w:p>
    <w:p>
      <w:pPr>
        <w:pStyle w:val="ListBullet"/>
      </w:pPr>
      <w:r>
        <w:t xml:space="preserve">   A. 正确</w:t>
      </w:r>
    </w:p>
    <w:p>
      <w:pPr>
        <w:pStyle w:val="ListBullet"/>
      </w:pPr>
      <w:r>
        <w:t xml:space="preserve">   B. 错误</w:t>
      </w:r>
    </w:p>
    <w:p>
      <w:r>
        <w:t xml:space="preserve">   答案：A</w:t>
      </w:r>
    </w:p>
    <w:p>
      <w:r>
        <w:t xml:space="preserve">   解析：根据《中国共产党重大事项请示报告条例》第三十九条，党员、领导干部按照规定采用口头、书面方式进行请示报告。</w:t>
      </w:r>
    </w:p>
    <w:p>
      <w:r>
        <w:t>1907. 【判断题】党员因违反党纪受到警告处分，两年内不得在党内提拔职务。</w:t>
      </w:r>
    </w:p>
    <w:p>
      <w:pPr>
        <w:pStyle w:val="ListBullet"/>
      </w:pPr>
      <w:r>
        <w:t xml:space="preserve">   A. 正确</w:t>
      </w:r>
    </w:p>
    <w:p>
      <w:pPr>
        <w:pStyle w:val="ListBullet"/>
      </w:pPr>
      <w:r>
        <w:t xml:space="preserve">   B. 错误</w:t>
      </w:r>
    </w:p>
    <w:p>
      <w:r>
        <w:t xml:space="preserve">   答案：B</w:t>
      </w:r>
    </w:p>
    <w:p>
      <w:r>
        <w:t xml:space="preserve">   解析：根据《中国共产党纪律处分条例》第十条，党员受到警告处分一年内、受到严重警告处分一年半内，不得在党内提拔职务或者进一步使用，也不得向党外组织推荐担任高于其原任职务的党外职务或者进一步使用。</w:t>
      </w:r>
    </w:p>
    <w:p>
      <w:r>
        <w:t>1908. 【判断题】党支部党员大会由全体党员参加，一般每月召开1次。</w:t>
      </w:r>
    </w:p>
    <w:p>
      <w:pPr>
        <w:pStyle w:val="ListBullet"/>
      </w:pPr>
      <w:r>
        <w:t xml:space="preserve">   A. 正确</w:t>
      </w:r>
    </w:p>
    <w:p>
      <w:pPr>
        <w:pStyle w:val="ListBullet"/>
      </w:pPr>
      <w:r>
        <w:t xml:space="preserve">   B. 错误</w:t>
      </w:r>
    </w:p>
    <w:p>
      <w:r>
        <w:t xml:space="preserve">   答案：B</w:t>
      </w:r>
    </w:p>
    <w:p>
      <w:r>
        <w:t xml:space="preserve">   解析：根据《中国共产党支部工作条例（试行）》第十一条，党支部党员大会是党支部的议事决策机构，由全体党员参加，一般每季度召开1次。</w:t>
      </w:r>
    </w:p>
    <w:p>
      <w:r>
        <w:t>1909. 【判断题】各级税务局党委至少每3年组织开展1次党史学习教育工作情况综合评估。</w:t>
      </w:r>
    </w:p>
    <w:p>
      <w:pPr>
        <w:pStyle w:val="ListBullet"/>
      </w:pPr>
      <w:r>
        <w:t xml:space="preserve">   A. 正确</w:t>
      </w:r>
    </w:p>
    <w:p>
      <w:pPr>
        <w:pStyle w:val="ListBullet"/>
      </w:pPr>
      <w:r>
        <w:t xml:space="preserve">   B. 错误</w:t>
      </w:r>
    </w:p>
    <w:p>
      <w:r>
        <w:t xml:space="preserve">   答案：B</w:t>
      </w:r>
    </w:p>
    <w:p>
      <w:r>
        <w:t xml:space="preserve">   解析：根据《党史学习教育工作条例》规定，各级党委（党组）原则上每5年组织开展1次党史学习教育工作情况综合评估，充分运用评估结果，不断改进党史学习教育工作。</w:t>
      </w:r>
    </w:p>
    <w:p>
      <w:r>
        <w:t>1910. 【判断题】党的基层委员会委员候选人的差额不少于应选人数的10%。</w:t>
      </w:r>
    </w:p>
    <w:p>
      <w:pPr>
        <w:pStyle w:val="ListBullet"/>
      </w:pPr>
      <w:r>
        <w:t xml:space="preserve">   A. 正确</w:t>
      </w:r>
    </w:p>
    <w:p>
      <w:pPr>
        <w:pStyle w:val="ListBullet"/>
      </w:pPr>
      <w:r>
        <w:t xml:space="preserve">   B. 错误</w:t>
      </w:r>
    </w:p>
    <w:p>
      <w:r>
        <w:t xml:space="preserve">   答案：B</w:t>
      </w:r>
    </w:p>
    <w:p>
      <w:r>
        <w:t xml:space="preserve">   解析：根据《中国共产党基层组织选举工作条例》第十二条，党的基层组织委员候选人的差额不少于应选人数的20%。</w:t>
      </w:r>
    </w:p>
    <w:p>
      <w:r>
        <w:t>1911. 【判断题】要加强对税务人员履职尽责情况的监督，对存在问题的紧盯不放、一查到底，严肃查处不作为、慢作为、乱作为等失职失责和执法不规范行为，发现违法违纪线索按规定移交纪检部门，持续强化督审监督震慑，保障出口退（免）税政策落实落准。</w:t>
      </w:r>
    </w:p>
    <w:p>
      <w:pPr>
        <w:pStyle w:val="ListBullet"/>
      </w:pPr>
      <w:r>
        <w:t xml:space="preserve">   A. 正确</w:t>
      </w:r>
    </w:p>
    <w:p>
      <w:pPr>
        <w:pStyle w:val="ListBullet"/>
      </w:pPr>
      <w:r>
        <w:t xml:space="preserve">   B. 错误</w:t>
      </w:r>
    </w:p>
    <w:p>
      <w:r>
        <w:t xml:space="preserve">   答案：A</w:t>
      </w:r>
    </w:p>
    <w:p>
      <w:r>
        <w:t xml:space="preserve">   解析：根据《国家税务总局督察内审司关于进一步深入推进出口退（免）税督察工作的通知》（税总督审便函 〔2023〕 6号），要加强对税务人员履职尽责情况的监督，对存在问题的紧盯不放、一查到底，严肃查处不作为、慢作为、乱作为等失职失责和执法不规范行为，发现违法违纪线索按规定移交纪检部门，持续强化督审监督震慑，保障出口退（免）税政策落实落准。</w:t>
      </w:r>
    </w:p>
    <w:p>
      <w:r>
        <w:t>1912. 【判断题】执法督察结果及其整改落实情况应当作为各级税务机关考核的重要内容。存在重大执法问题的单位、部门及其主要负责人和有关责任人，不得参加先进评选。</w:t>
      </w:r>
    </w:p>
    <w:p>
      <w:pPr>
        <w:pStyle w:val="ListBullet"/>
      </w:pPr>
      <w:r>
        <w:t xml:space="preserve">   A. 正确</w:t>
      </w:r>
    </w:p>
    <w:p>
      <w:pPr>
        <w:pStyle w:val="ListBullet"/>
      </w:pPr>
      <w:r>
        <w:t xml:space="preserve">   B. 错误</w:t>
      </w:r>
    </w:p>
    <w:p>
      <w:r>
        <w:t xml:space="preserve">   答案：A</w:t>
      </w:r>
    </w:p>
    <w:p>
      <w:r>
        <w:t xml:space="preserve">   解析：根据《税收执法督察规则》第五十条，执法督察结果及其整改落实情况应当作为各级税务机关考核的重要内容。各级税务机关应当对执法规范、成绩突出的单位和个人给予表彰和奖励，并予以通报，同时将其先进经验进行推广。存在重大执法问题的单位、部门及其主要负责人和有关责任人，不得参加先进评选。</w:t>
      </w:r>
    </w:p>
    <w:p>
      <w:r>
        <w:t>1913. 【判断题】税务机关应当积极拓宽缴税渠道，方便纳税人在不动产登记服务场所即时缴税，允许税务人员代收代刷税款。</w:t>
      </w:r>
    </w:p>
    <w:p>
      <w:pPr>
        <w:pStyle w:val="ListBullet"/>
      </w:pPr>
      <w:r>
        <w:t xml:space="preserve">   A. 正确</w:t>
      </w:r>
    </w:p>
    <w:p>
      <w:pPr>
        <w:pStyle w:val="ListBullet"/>
      </w:pPr>
      <w:r>
        <w:t xml:space="preserve">   B. 错误</w:t>
      </w:r>
    </w:p>
    <w:p>
      <w:r>
        <w:t xml:space="preserve">   答案：B</w:t>
      </w:r>
    </w:p>
    <w:p>
      <w:r>
        <w:t xml:space="preserve">   解析：根据国家税务总局关于印发《全国税务机关不动产登记税费一窗办理业务指引（试行）》的通知（税总财行发〔2021〕，税务机关应当积极拓宽缴税渠道，方便纳税人在不动产登记服务场所即时缴税，严禁税务人员代收代刷税款。</w:t>
      </w:r>
    </w:p>
    <w:p>
      <w:r>
        <w:t>1914. 【判断题】党支部委员会由党支部党员大会选举产生，党支部书记、副书记一般由党支部委员会会议选举产生。</w:t>
      </w:r>
    </w:p>
    <w:p>
      <w:pPr>
        <w:pStyle w:val="ListBullet"/>
      </w:pPr>
      <w:r>
        <w:t xml:space="preserve">   A. 正确</w:t>
      </w:r>
    </w:p>
    <w:p>
      <w:pPr>
        <w:pStyle w:val="ListBullet"/>
      </w:pPr>
      <w:r>
        <w:t xml:space="preserve">   B. 错误</w:t>
      </w:r>
    </w:p>
    <w:p>
      <w:r>
        <w:t xml:space="preserve">   答案：A</w:t>
      </w:r>
    </w:p>
    <w:p>
      <w:r>
        <w:t xml:space="preserve">   解析：根据《中国共产党支部工作条例（试行）》第二十一条，党支部委员会由党支部党员大会选举产生，党支部书记、副书记一般由党支部委员会会议选举产生，不设委员会的党支部书记、副书记由党支部党员大会选举产生。</w:t>
      </w:r>
    </w:p>
    <w:p>
      <w:r>
        <w:t>1915. 【判断题】特派办每季度对区域内税务局税收执法、行政管理以及内控、廉政风险进行筛查、归集、分析和评价。</w:t>
      </w:r>
    </w:p>
    <w:p>
      <w:pPr>
        <w:pStyle w:val="ListBullet"/>
      </w:pPr>
      <w:r>
        <w:t xml:space="preserve">   A. 正确</w:t>
      </w:r>
    </w:p>
    <w:p>
      <w:pPr>
        <w:pStyle w:val="ListBullet"/>
      </w:pPr>
      <w:r>
        <w:t xml:space="preserve">   B. 错误</w:t>
      </w:r>
    </w:p>
    <w:p>
      <w:r>
        <w:t xml:space="preserve">   答案：A</w:t>
      </w:r>
    </w:p>
    <w:p>
      <w:r>
        <w:t xml:space="preserve">   解析：《关于进一步优化完善特派办职责更好发挥特派办职能作用的若干措施》规定，强化内部风险发现机制。依托内控监督平台等，结合日常监督工作，综合督察审计、巡视巡察、纪检监察以及信访举报、12366纳税服务平台等反映的突出问题，每季度对区域内税务局税收执法、行政管理以及内控、廉政风险进行筛查、归集、分析和评价，通过督审意见、内控建议等方式及时予以提示提醒，促进区域内各级税务局风险早知悉、早应对、早化解，切实防范重大内部风险，推动税务总局有关司局将内控要求和督审规则渗入业务流程、融入岗责体系、嵌入信息系统、强化源头管理。</w:t>
      </w:r>
    </w:p>
    <w:p>
      <w:r>
        <w:t>1916. 【判断题】税务机关税收票证开具人员、代征代售人开具税收票证（含销售印花税票）收取现金税款时，当地设有国库经收处的，应于收取税款的当日或次日办理税收票款的结报缴销。</w:t>
      </w:r>
    </w:p>
    <w:p>
      <w:pPr>
        <w:pStyle w:val="ListBullet"/>
      </w:pPr>
      <w:r>
        <w:t xml:space="preserve">   A. 正确</w:t>
      </w:r>
    </w:p>
    <w:p>
      <w:pPr>
        <w:pStyle w:val="ListBullet"/>
      </w:pPr>
      <w:r>
        <w:t xml:space="preserve">   B. 错误</w:t>
      </w:r>
    </w:p>
    <w:p>
      <w:r>
        <w:t xml:space="preserve">   答案：A</w:t>
      </w:r>
    </w:p>
    <w:p>
      <w:r>
        <w:t xml:space="preserve">   解析：《税收票证管理办法》（国家税务总局令第28号）第三十九条：税收票款应当按照规定的时限办理结报缴销。税务机关税收票证开具人员、代征代售人开具税收票证（含销售印花税票）收取现金税款时，办理结报缴销手续的时限要求是：（一）当地设有国库经收处的，应于收取税款的当日或次日办理税收票款的结报缴销；</w:t>
      </w:r>
    </w:p>
    <w:p>
      <w:r>
        <w:t>1917. 【判断题】根据《中国共产党支部工作条例》，党支部委员会由5至7人组成，一般不超过9人。</w:t>
      </w:r>
    </w:p>
    <w:p>
      <w:pPr>
        <w:pStyle w:val="ListBullet"/>
      </w:pPr>
      <w:r>
        <w:t xml:space="preserve">   A. 正确</w:t>
      </w:r>
    </w:p>
    <w:p>
      <w:pPr>
        <w:pStyle w:val="ListBullet"/>
      </w:pPr>
      <w:r>
        <w:t xml:space="preserve">   B. 错误</w:t>
      </w:r>
    </w:p>
    <w:p>
      <w:r>
        <w:t xml:space="preserve">   答案：B</w:t>
      </w:r>
    </w:p>
    <w:p>
      <w:r>
        <w:t xml:space="preserve">   解析：根据《中国共产党支部工作条例（试行）》第二十条，有正式党员7人以上的党支部，应当设立党支部委员会。党支部委员会由3至5人组成，一般不超过7人。</w:t>
      </w:r>
    </w:p>
    <w:p>
      <w:r>
        <w:t>1918. 【判断题】专案执法督察和其他特殊情况下，可以不予提前通知和公布。</w:t>
      </w:r>
    </w:p>
    <w:p>
      <w:pPr>
        <w:pStyle w:val="ListBullet"/>
      </w:pPr>
      <w:r>
        <w:t xml:space="preserve">   A. 正确</w:t>
      </w:r>
    </w:p>
    <w:p>
      <w:pPr>
        <w:pStyle w:val="ListBullet"/>
      </w:pPr>
      <w:r>
        <w:t xml:space="preserve">   B. 错误</w:t>
      </w:r>
    </w:p>
    <w:p>
      <w:r>
        <w:t xml:space="preserve">   答案：A</w:t>
      </w:r>
    </w:p>
    <w:p>
      <w:r>
        <w:t xml:space="preserve">   解析：根据《税收执法督察规则》第二十六条，专案执法督察和其他特殊情况下，可以不予提前通知和公布。</w:t>
      </w:r>
    </w:p>
    <w:p>
      <w:r>
        <w:t>1919. 【判断题】上级税务机关对执法督察事项可以直接进行督察，不可以授权或者指定下级税务机关进行督察。</w:t>
      </w:r>
    </w:p>
    <w:p>
      <w:pPr>
        <w:pStyle w:val="ListBullet"/>
      </w:pPr>
      <w:r>
        <w:t xml:space="preserve">   A. 正确</w:t>
      </w:r>
    </w:p>
    <w:p>
      <w:pPr>
        <w:pStyle w:val="ListBullet"/>
      </w:pPr>
      <w:r>
        <w:t xml:space="preserve">   B. 错误</w:t>
      </w:r>
    </w:p>
    <w:p>
      <w:r>
        <w:t xml:space="preserve">   答案：B</w:t>
      </w:r>
    </w:p>
    <w:p>
      <w:r>
        <w:t xml:space="preserve">   解析：根据《税收执法督察规则》第九条，上级税务机关对执法督察事项可以直接进行督察，也可以授权或者指定下级税务机关进行督察。</w:t>
      </w:r>
    </w:p>
    <w:p>
      <w:r>
        <w:t>1920. 【判断题】适用责令待岗的税务执法过错责任人，由税务执法责任制工作领导小组办公室责成具有人事管理权的部门办理待岗手续，相关人员在待岗期间可继续从事税务执法活动。</w:t>
      </w:r>
    </w:p>
    <w:p>
      <w:pPr>
        <w:pStyle w:val="ListBullet"/>
      </w:pPr>
      <w:r>
        <w:t xml:space="preserve">   A. 正确</w:t>
      </w:r>
    </w:p>
    <w:p>
      <w:pPr>
        <w:pStyle w:val="ListBullet"/>
      </w:pPr>
      <w:r>
        <w:t xml:space="preserve">   B. 错误</w:t>
      </w:r>
    </w:p>
    <w:p>
      <w:r>
        <w:t xml:space="preserve">   答案：B</w:t>
      </w:r>
    </w:p>
    <w:p>
      <w:r>
        <w:t xml:space="preserve">   解析：根据《国家税务总局关于印发&lt;税务执法责任制实施办法&gt;的通知》（税总督审发〔2025〕2号）第三十一条规定，税务执法过错责任追究按照以下规定实施：适用责令待岗的，由税务执法责任制工作领导小组办公室责成具有人事管理权的部门办理手续，税务执法过错责任人在待岗期间不得从事税务执法活动。</w:t>
      </w:r>
    </w:p>
    <w:p>
      <w:r>
        <w:t>1921. 【判断题】各级税务机关劳务派遣方式用工可以纳入政府购买服务。</w:t>
      </w:r>
    </w:p>
    <w:p>
      <w:pPr>
        <w:pStyle w:val="ListBullet"/>
      </w:pPr>
      <w:r>
        <w:t xml:space="preserve">   A. 正确</w:t>
      </w:r>
    </w:p>
    <w:p>
      <w:pPr>
        <w:pStyle w:val="ListBullet"/>
      </w:pPr>
      <w:r>
        <w:t xml:space="preserve">   B. 错误</w:t>
      </w:r>
    </w:p>
    <w:p>
      <w:r>
        <w:t xml:space="preserve">   答案：B</w:t>
      </w:r>
    </w:p>
    <w:p>
      <w:r>
        <w:t xml:space="preserve">   解析：《国家税务总局关于印发&lt;全国税务系统政府购买服务指导性目录&gt;的通知》（税总采购发〔2023〕52号）规定，不得将不属于政府职责范围的服务事项、应当由政府直接履职的事项、劳务派遣方式用工等纳入政府购买服务。</w:t>
      </w:r>
    </w:p>
    <w:p>
      <w:r>
        <w:t>1922. 【判断题】“经济责任”是指主要领导干部在任职期间，依法对本地区、本部门、本单位的财政收支、财务收支以及有关经济活动应当履行的职责、义务。</w:t>
      </w:r>
    </w:p>
    <w:p>
      <w:pPr>
        <w:pStyle w:val="ListBullet"/>
      </w:pPr>
      <w:r>
        <w:t xml:space="preserve">   A. 正确</w:t>
      </w:r>
    </w:p>
    <w:p>
      <w:pPr>
        <w:pStyle w:val="ListBullet"/>
      </w:pPr>
      <w:r>
        <w:t xml:space="preserve">   B. 错误</w:t>
      </w:r>
    </w:p>
    <w:p>
      <w:r>
        <w:t xml:space="preserve">   答案：B</w:t>
      </w:r>
    </w:p>
    <w:p>
      <w:r>
        <w:t xml:space="preserve">   解析：题干中对“经济责任”的表述是2010年出台的《党政主要领导干部和国有企业领导人员经济责任审计规定》中的提法。新《规定》对领导干部“经济责任”内涵进行重新界定：第三条 本规定所称经济责任，是指领导干部在任职期间，对其管辖范围内贯彻执行党和国家经济方针政策、决策部署，推动经济和社会事业发展，管理公共资金、国有资产、国有资源，防控重大经济风险等有关经济活动应当履行的职责。</w:t>
      </w:r>
    </w:p>
    <w:p>
      <w:r>
        <w:t>1923. 【判断题】巡视工作是上级党组织对下级党组织履行党的领导职能责任的政治监督。</w:t>
      </w:r>
    </w:p>
    <w:p>
      <w:pPr>
        <w:pStyle w:val="ListBullet"/>
      </w:pPr>
      <w:r>
        <w:t xml:space="preserve">   A. 正确</w:t>
      </w:r>
    </w:p>
    <w:p>
      <w:pPr>
        <w:pStyle w:val="ListBullet"/>
      </w:pPr>
      <w:r>
        <w:t xml:space="preserve">   B. 错误</w:t>
      </w:r>
    </w:p>
    <w:p>
      <w:r>
        <w:t xml:space="preserve">   答案：A</w:t>
      </w:r>
    </w:p>
    <w:p>
      <w:r>
        <w:t xml:space="preserve">   解析：《中国共产党巡视工作条例》规定，巡视工作是上级党组织对下级党组织履行党的领导职能责任的政治监督，根本任务是坚决维护习近平总书记党中央的核心、全党的核心地位，坚决维护以习近平同志为核心的党中央权威和集中统一领导。</w:t>
      </w:r>
    </w:p>
    <w:p>
      <w:r>
        <w:t>1924. 【判断题】经济责任审计项目结束后，审计委员会办公室、审计机关应当组织召开会议，由会议决定是否向被审计领导干部及其所在单位领导班子成员等有关人员反馈审计结果和相关情况。</w:t>
      </w:r>
    </w:p>
    <w:p>
      <w:pPr>
        <w:pStyle w:val="ListBullet"/>
      </w:pPr>
      <w:r>
        <w:t xml:space="preserve">   A. 正确</w:t>
      </w:r>
    </w:p>
    <w:p>
      <w:pPr>
        <w:pStyle w:val="ListBullet"/>
      </w:pPr>
      <w:r>
        <w:t xml:space="preserve">   B. 错误</w:t>
      </w:r>
    </w:p>
    <w:p>
      <w:r>
        <w:t xml:space="preserve">   答案：B</w:t>
      </w:r>
    </w:p>
    <w:p>
      <w:r>
        <w:t xml:space="preserve">   解析：根据《党政主要领导干部和国有企事业单位主要领导人员经济责任审计规定》第三十六条，经济责任审计项目结束后，审计委员会办公室、审计机关应当组织召开会议，向被审计领导干部及其所在单位领导班子成员等有关人员反馈审计结果和相关情况。联席会议有关成员单位根据工作需要可以派人参加。</w:t>
      </w:r>
    </w:p>
    <w:p>
      <w:r>
        <w:t>1925. 【判断题】公务员因工作需要在机关外兼职，经批准后可以领取兼职报酬。</w:t>
      </w:r>
    </w:p>
    <w:p>
      <w:pPr>
        <w:pStyle w:val="ListBullet"/>
      </w:pPr>
      <w:r>
        <w:t xml:space="preserve">   A. 正确</w:t>
      </w:r>
    </w:p>
    <w:p>
      <w:pPr>
        <w:pStyle w:val="ListBullet"/>
      </w:pPr>
      <w:r>
        <w:t xml:space="preserve">   B. 错误</w:t>
      </w:r>
    </w:p>
    <w:p>
      <w:r>
        <w:t xml:space="preserve">   答案：B</w:t>
      </w:r>
    </w:p>
    <w:p>
      <w:r>
        <w:t xml:space="preserve">   解析：根据《中华人民共和国公务员法》，公务员因工作需要在机关外兼职，应当经有关机关批准，并不得领取兼职报酬。</w:t>
      </w:r>
    </w:p>
    <w:p>
      <w:r>
        <w:t>1926. 【判断题】垂管派出机构应当严格执行公务用车配备标准，实行“处置一辆、更新一辆”原则。</w:t>
      </w:r>
    </w:p>
    <w:p>
      <w:pPr>
        <w:pStyle w:val="ListBullet"/>
      </w:pPr>
      <w:r>
        <w:t xml:space="preserve">   A. 正确</w:t>
      </w:r>
    </w:p>
    <w:p>
      <w:pPr>
        <w:pStyle w:val="ListBullet"/>
      </w:pPr>
      <w:r>
        <w:t xml:space="preserve">   B. 错误</w:t>
      </w:r>
    </w:p>
    <w:p>
      <w:r>
        <w:t xml:space="preserve">   答案：A</w:t>
      </w:r>
    </w:p>
    <w:p>
      <w:r>
        <w:t xml:space="preserve">   解析：《国家机关事务管理局印发〈中央国家机关所属垂直管理机构 派出机构公务用车管理办法（试行）〉的通知》规定：“垂管派出机构应当严格执行公务用车配备标准，实行“处置一辆、更新一辆”原则”。</w:t>
      </w:r>
    </w:p>
    <w:p>
      <w:r>
        <w:t>1927. 【判断题】税务系统内党支部委员会一般每届任期5年。</w:t>
      </w:r>
    </w:p>
    <w:p>
      <w:pPr>
        <w:pStyle w:val="ListBullet"/>
      </w:pPr>
      <w:r>
        <w:t xml:space="preserve">   A. 正确</w:t>
      </w:r>
    </w:p>
    <w:p>
      <w:pPr>
        <w:pStyle w:val="ListBullet"/>
      </w:pPr>
      <w:r>
        <w:t xml:space="preserve">   B. 错误</w:t>
      </w:r>
    </w:p>
    <w:p>
      <w:r>
        <w:t xml:space="preserve">   答案：B</w:t>
      </w:r>
    </w:p>
    <w:p>
      <w:r>
        <w:t xml:space="preserve">   解析：根据《中国共产党支部工作条例（试行）》第二十一条，村、社区党支部委员会每届任期5年，其他基层单位党支部委员会一般每届任期3年。</w:t>
      </w:r>
    </w:p>
    <w:p>
      <w:r>
        <w:t>1928. 【判断题】税务干部小王2023年1月成为预备党员，到2025年1月，该同志党龄为2年。</w:t>
      </w:r>
    </w:p>
    <w:p>
      <w:pPr>
        <w:pStyle w:val="ListBullet"/>
      </w:pPr>
      <w:r>
        <w:t xml:space="preserve">   A. 正确</w:t>
      </w:r>
    </w:p>
    <w:p>
      <w:pPr>
        <w:pStyle w:val="ListBullet"/>
      </w:pPr>
      <w:r>
        <w:t xml:space="preserve">   B. 错误</w:t>
      </w:r>
    </w:p>
    <w:p>
      <w:r>
        <w:t xml:space="preserve">   答案：B</w:t>
      </w:r>
    </w:p>
    <w:p>
      <w:r>
        <w:t xml:space="preserve">   解析：根据《中国共产党发展党员工作细则》第三十四条，党员的党龄，从预备期满转为正式党员之日算起。</w:t>
      </w:r>
    </w:p>
    <w:p>
      <w:r>
        <w:t>1929. 【判断题】上级税务机关认为下级税务机关作出的执法督察结论不适当的，可以责成下级税务机关予以变更或者撤销，必要时也可以直接作出变更或者撤销的决定。</w:t>
      </w:r>
    </w:p>
    <w:p>
      <w:pPr>
        <w:pStyle w:val="ListBullet"/>
      </w:pPr>
      <w:r>
        <w:t xml:space="preserve">   A. 正确</w:t>
      </w:r>
    </w:p>
    <w:p>
      <w:pPr>
        <w:pStyle w:val="ListBullet"/>
      </w:pPr>
      <w:r>
        <w:t xml:space="preserve">   B. 错误</w:t>
      </w:r>
    </w:p>
    <w:p>
      <w:r>
        <w:t xml:space="preserve">   答案：A</w:t>
      </w:r>
    </w:p>
    <w:p>
      <w:r>
        <w:t xml:space="preserve">   解析：根据《税收执法督察规则》第十条，上级税务机关认为下级税务机关作出的执法督察结论不适当的，可以责成下级税务机关予以变更或者撤销，必要时也可以直接作出变更或者撤销的决定。</w:t>
      </w:r>
    </w:p>
    <w:p>
      <w:r>
        <w:t>1930. 【判断题】特派办督审监督可以代替业务管理部门的职能监督。</w:t>
      </w:r>
    </w:p>
    <w:p>
      <w:pPr>
        <w:pStyle w:val="ListBullet"/>
      </w:pPr>
      <w:r>
        <w:t xml:space="preserve">   A. 正确</w:t>
      </w:r>
    </w:p>
    <w:p>
      <w:pPr>
        <w:pStyle w:val="ListBullet"/>
      </w:pPr>
      <w:r>
        <w:t xml:space="preserve">   B. 错误</w:t>
      </w:r>
    </w:p>
    <w:p>
      <w:r>
        <w:t xml:space="preserve">   答案：B</w:t>
      </w:r>
    </w:p>
    <w:p>
      <w:r>
        <w:t xml:space="preserve">   解析：《中共国家税务总局委员会 中央纪委国家监委驻国家税务总局纪检监察组印发〈关于构建税务系统一体化综合监督体系的意见〉及6项配套制度的通知》（税总党委发〔2021〕74号）中的《进一步加强税务系统部门职能监督实施办法》规定：督察内审及其他具有业务管理及监督职能的工作部门都属于职能部门；各级税务局各职能部门按照“职责所在、监督所向”原则，严格执行各项监督制度，突出政治监督，聚焦贯彻落实党中央、国务院重大决策部署及税务总局党委工作部署要求，紧盯本部门本系统职责范围内的重点领域、重点对象、关键环节，强化对权力运行的制约和监督。所以业务管理部门应履行职能监督职责，特派办督审监督不能取而代之。因此，本判断题答案为错误。</w:t>
      </w:r>
    </w:p>
    <w:p>
      <w:r>
        <w:t>1931. 【判断题】未纳入年度执法督察工作计划的专案执法督察和其他特殊情况下需要启动的执法督察，可以在实施后及时报本级税务机关批准。</w:t>
      </w:r>
    </w:p>
    <w:p>
      <w:pPr>
        <w:pStyle w:val="ListBullet"/>
      </w:pPr>
      <w:r>
        <w:t xml:space="preserve">   A. 正确</w:t>
      </w:r>
    </w:p>
    <w:p>
      <w:pPr>
        <w:pStyle w:val="ListBullet"/>
      </w:pPr>
      <w:r>
        <w:t xml:space="preserve">   B. 错误</w:t>
      </w:r>
    </w:p>
    <w:p>
      <w:r>
        <w:t xml:space="preserve">   答案：B</w:t>
      </w:r>
    </w:p>
    <w:p>
      <w:r>
        <w:t xml:space="preserve">   解析：根据《税收执法督察规则》第二十二条，督察内审部门应当科学、合理制定年度执法督察工作计划，报本级税务机关批准后统一部署实施。未纳入年度执法督察工作计划的专案执法督察和其他特殊情况下需要启动的执法督察，应当在实施前报本级税务机关批准。</w:t>
      </w:r>
    </w:p>
    <w:p>
      <w:r>
        <w:t>1932. 【判断题】关于督查整改工作，除上级税务局有明确规定外，督查检查预留的整改时间一般不少于20天。</w:t>
      </w:r>
    </w:p>
    <w:p>
      <w:pPr>
        <w:pStyle w:val="ListBullet"/>
      </w:pPr>
      <w:r>
        <w:t xml:space="preserve">   A. 正确</w:t>
      </w:r>
    </w:p>
    <w:p>
      <w:pPr>
        <w:pStyle w:val="ListBullet"/>
      </w:pPr>
      <w:r>
        <w:t xml:space="preserve">   B. 错误</w:t>
      </w:r>
    </w:p>
    <w:p>
      <w:r>
        <w:t xml:space="preserve">   答案：B</w:t>
      </w:r>
    </w:p>
    <w:p>
      <w:r>
        <w:t xml:space="preserve">   解析：根据《督查检查与为基层减负一致性评估办法》（税总厅发〔2025〕39号印发）第10条规定，除上级税务局有明确规定外，预留的整改时间一般不少于1个月。</w:t>
      </w:r>
    </w:p>
    <w:p>
      <w:r>
        <w:t>1933. 【判断题】各级税务机关应严格落实“过紧日子”要求。固定资产配置能通过调剂、收回出租出借等方式解决的，原则上不得重新购置、建设、租用。</w:t>
      </w:r>
    </w:p>
    <w:p>
      <w:pPr>
        <w:pStyle w:val="ListBullet"/>
      </w:pPr>
      <w:r>
        <w:t xml:space="preserve">   A. 正确</w:t>
      </w:r>
    </w:p>
    <w:p>
      <w:pPr>
        <w:pStyle w:val="ListBullet"/>
      </w:pPr>
      <w:r>
        <w:t xml:space="preserve">   B. 错误</w:t>
      </w:r>
    </w:p>
    <w:p>
      <w:r>
        <w:t xml:space="preserve">   答案：A</w:t>
      </w:r>
    </w:p>
    <w:p>
      <w:r>
        <w:t xml:space="preserve">   解析：《财政部关于加强行政事业单位固定资产管理的通知》（财资〔2020〕97号）三、规范管理行为，提升管理效能（八）从严配置。各部门、各单位要真正落实“过紧日子”要求，在摸清固定资产存量基础上，合理提出配置需求，审核部门要严格把关，从严控制。固定资产配置能通过调剂、收回出租出借等方式解决的，原则上不得重新购置、建设、租用。购置、建设、租用固定资产的，应当严格执行政府采购等法律法规，并做好政府采购等履约验收与固定资产入账的衔接。严格按规定标准配置固定资产，没有配置标准的，结合本单位履职需要和事业发展需求，厉行节约，合理配备。固定资产原则上不得一边出租出借、一边新增配置。</w:t>
      </w:r>
    </w:p>
    <w:p>
      <w:r>
        <w:t>1934. 【判断题】各级税务机关主要负责人对本单位内部控制工作负总责。</w:t>
      </w:r>
    </w:p>
    <w:p>
      <w:pPr>
        <w:pStyle w:val="ListBullet"/>
      </w:pPr>
      <w:r>
        <w:t xml:space="preserve">   A. 正确</w:t>
      </w:r>
    </w:p>
    <w:p>
      <w:pPr>
        <w:pStyle w:val="ListBullet"/>
      </w:pPr>
      <w:r>
        <w:t xml:space="preserve">   B. 错误</w:t>
      </w:r>
    </w:p>
    <w:p>
      <w:r>
        <w:t xml:space="preserve">   答案：A</w:t>
      </w:r>
    </w:p>
    <w:p>
      <w:r>
        <w:t xml:space="preserve">   解析：根据《全国税务系统内部控制基本制度(试行)》(税总发〔2017〕22号)第六条，各级税务机关主要负责人对本单位内部控制工作负总责,所属部门和单位主要负责人对职责范围内的内部控制工作负责。</w:t>
      </w:r>
    </w:p>
    <w:p>
      <w:r>
        <w:t>1935. 【判断题】1000万元以上的货物采购项目合同文本应当经过采购人聘请的法律顾问审定。</w:t>
      </w:r>
    </w:p>
    <w:p>
      <w:pPr>
        <w:pStyle w:val="ListBullet"/>
      </w:pPr>
      <w:r>
        <w:t xml:space="preserve">   A. 正确</w:t>
      </w:r>
    </w:p>
    <w:p>
      <w:pPr>
        <w:pStyle w:val="ListBullet"/>
      </w:pPr>
      <w:r>
        <w:t xml:space="preserve">   B. 错误</w:t>
      </w:r>
    </w:p>
    <w:p>
      <w:r>
        <w:t xml:space="preserve">   答案：A</w:t>
      </w:r>
    </w:p>
    <w:p>
      <w:r>
        <w:t xml:space="preserve">   解析：根据《政府采购需求管理办法》（财库〔2021〕22 号）第二十三条规定，属于本办法第十一条规定范围的采购项目，合同文本应当经过采购人聘请的法律顾问审定。</w:t>
        <w:br/>
        <w:t>根据《政府采购需求管理办法》（财库〔2021〕22 号）第十一条规定，对于下列采购项目，应当开展需求调查：（一）1000 万元以上的货物、服务采购项目，3000 万元以上的工程采购项目；（二）涉及公共利益、社会关注度较高的采购项目，包括政府向社会公众提供的公共服务项目等；（三）技术复杂、专业性较强的项目，包括需定制开发的信息化建设项目、采购进口产品的项目等；（四）主管预算单位或者采购人认为需要开展需求调查的其他采购项目。</w:t>
      </w:r>
    </w:p>
    <w:p>
      <w:r>
        <w:t>1936. 【判断题】在税收执法督察工作中，督察内审部门在审理中发现事实不清、证据不足、资料不全的，必须重新组织人员进行核实、检查。</w:t>
      </w:r>
    </w:p>
    <w:p>
      <w:pPr>
        <w:pStyle w:val="ListBullet"/>
      </w:pPr>
      <w:r>
        <w:t xml:space="preserve">   A. 正确</w:t>
      </w:r>
    </w:p>
    <w:p>
      <w:pPr>
        <w:pStyle w:val="ListBullet"/>
      </w:pPr>
      <w:r>
        <w:t xml:space="preserve">   B. 错误</w:t>
      </w:r>
    </w:p>
    <w:p>
      <w:r>
        <w:t xml:space="preserve">   答案：B</w:t>
      </w:r>
    </w:p>
    <w:p>
      <w:r>
        <w:t xml:space="preserve">   解析：根据《税收执法督察规则》第三十四条规定，督察内审部门在审理中发现事实不清、证据不足、资料不全的，应当通知执法督察组对证据予以补正，也可以重新组织人员进行核实、检查。</w:t>
      </w:r>
    </w:p>
    <w:p>
      <w:r>
        <w:t>1937. 【判断题】主要领导干部履行经济责任的情况，应当依规依法接受审计监督。经济责任审计必须在领导干部离任后进行。</w:t>
      </w:r>
    </w:p>
    <w:p>
      <w:pPr>
        <w:pStyle w:val="ListBullet"/>
      </w:pPr>
      <w:r>
        <w:t xml:space="preserve">   A. 正确</w:t>
      </w:r>
    </w:p>
    <w:p>
      <w:pPr>
        <w:pStyle w:val="ListBullet"/>
      </w:pPr>
      <w:r>
        <w:t xml:space="preserve">   B. 错误</w:t>
      </w:r>
    </w:p>
    <w:p>
      <w:r>
        <w:t xml:space="preserve">   答案：B</w:t>
      </w:r>
    </w:p>
    <w:p>
      <w:r>
        <w:t xml:space="preserve">   解析：根据《党政主要领导干部和国有企事业单位主要领导人员经济责任审计规定》第五条，经济责任审计可以在领导干部任职期间进行，也可以在领导干部离任后进行，以任职期间审计为主。</w:t>
      </w:r>
    </w:p>
    <w:p>
      <w:r>
        <w:t>1938. 【判断题】使用公务卡结算是单位财务管理内部控制的重要手段。</w:t>
      </w:r>
    </w:p>
    <w:p>
      <w:pPr>
        <w:pStyle w:val="ListBullet"/>
      </w:pPr>
      <w:r>
        <w:t xml:space="preserve">   A. 正确</w:t>
      </w:r>
    </w:p>
    <w:p>
      <w:pPr>
        <w:pStyle w:val="ListBullet"/>
      </w:pPr>
      <w:r>
        <w:t xml:space="preserve">   B. 错误</w:t>
      </w:r>
    </w:p>
    <w:p>
      <w:r>
        <w:t xml:space="preserve">   答案：A</w:t>
      </w:r>
    </w:p>
    <w:p>
      <w:r>
        <w:t xml:space="preserve">   解析：根据《税务系统财务管理风险内部控制制度》第十五条，国库集中收付管理主要风险点：......（六）公务卡管理1.未按规定管理公务卡；2.未按规定使用公务卡。</w:t>
      </w:r>
    </w:p>
    <w:p>
      <w:r>
        <w:t>1939. 【单选题】依托信息化平台组织异地居住的离退休干部党员开展线上组织生活，这种方式属于：</w:t>
      </w:r>
    </w:p>
    <w:p>
      <w:pPr>
        <w:pStyle w:val="ListBullet"/>
      </w:pPr>
      <w:r>
        <w:t xml:space="preserve">   A. 党建形式主义</w:t>
      </w:r>
    </w:p>
    <w:p>
      <w:pPr>
        <w:pStyle w:val="ListBullet"/>
      </w:pPr>
      <w:r>
        <w:t xml:space="preserve">   B. 流动党员分类管理创新</w:t>
      </w:r>
    </w:p>
    <w:p>
      <w:pPr>
        <w:pStyle w:val="ListBullet"/>
      </w:pPr>
      <w:r>
        <w:t xml:space="preserve">   C. 削减党建成本</w:t>
      </w:r>
    </w:p>
    <w:p>
      <w:pPr>
        <w:pStyle w:val="ListBullet"/>
      </w:pPr>
      <w:r>
        <w:t xml:space="preserve">   D. 弱化政治教育</w:t>
      </w:r>
    </w:p>
    <w:p>
      <w:r>
        <w:t xml:space="preserve">   答案：B</w:t>
      </w:r>
    </w:p>
    <w:p>
      <w:r>
        <w:t xml:space="preserve">   解析：根据《关于加强新时代离退休干部党的建设工作的意见》（中办发﹝2022﹞31号）要求，按照组织关系一方隶属、参加多重组织生活的方式，组织离退休干部流动党员就近就便参加组织生活。题干中组织流动党员开展线上组织生活，属于就便参加组织生活。因此，B选项正确，ACD选项错误。</w:t>
      </w:r>
    </w:p>
    <w:p>
      <w:r>
        <w:t>1940. 【单选题】兼职教师选聘工作是税务系统兼职教师管理工作的重要内容，此项工作牵头单位是：</w:t>
      </w:r>
    </w:p>
    <w:p>
      <w:pPr>
        <w:pStyle w:val="ListBullet"/>
      </w:pPr>
      <w:r>
        <w:t xml:space="preserve">   A. 省税务局人事处</w:t>
      </w:r>
    </w:p>
    <w:p>
      <w:pPr>
        <w:pStyle w:val="ListBullet"/>
      </w:pPr>
      <w:r>
        <w:t xml:space="preserve">   B. 省税务局教育培训主管部门</w:t>
      </w:r>
    </w:p>
    <w:p>
      <w:pPr>
        <w:pStyle w:val="ListBullet"/>
      </w:pPr>
      <w:r>
        <w:t xml:space="preserve">   C. 省税务局系统党建处</w:t>
      </w:r>
    </w:p>
    <w:p>
      <w:pPr>
        <w:pStyle w:val="ListBullet"/>
      </w:pPr>
      <w:r>
        <w:t xml:space="preserve">   D. 省级税务干部学校</w:t>
      </w:r>
    </w:p>
    <w:p>
      <w:r>
        <w:t xml:space="preserve">   答案：B</w:t>
      </w:r>
    </w:p>
    <w:p>
      <w:r>
        <w:t xml:space="preserve">   解析：根据《税务系统兼职教师管理办法（试行）》第三条，省税务局教育培训主管部门牵头负责兼职教师的选拔、聘任、培养、使用、考核、激励、调整等管理工作,各省税务干部学校协助开展相关工作。</w:t>
      </w:r>
    </w:p>
    <w:p>
      <w:r>
        <w:t>1941. 【单选题】下列选项中属于高耗水、高污染的行业是：</w:t>
      </w:r>
    </w:p>
    <w:p>
      <w:pPr>
        <w:pStyle w:val="ListBullet"/>
      </w:pPr>
      <w:r>
        <w:t xml:space="preserve">   A. 造纸</w:t>
      </w:r>
    </w:p>
    <w:p>
      <w:pPr>
        <w:pStyle w:val="ListBullet"/>
      </w:pPr>
      <w:r>
        <w:t xml:space="preserve">   B. 汽车</w:t>
      </w:r>
    </w:p>
    <w:p>
      <w:pPr>
        <w:pStyle w:val="ListBullet"/>
      </w:pPr>
      <w:r>
        <w:t xml:space="preserve">   C. 建筑</w:t>
      </w:r>
    </w:p>
    <w:p>
      <w:pPr>
        <w:pStyle w:val="ListBullet"/>
      </w:pPr>
      <w:r>
        <w:t xml:space="preserve">   D. 运输</w:t>
      </w:r>
    </w:p>
    <w:p>
      <w:r>
        <w:t xml:space="preserve">   答案：A</w:t>
      </w:r>
    </w:p>
    <w:p>
      <w:r>
        <w:t xml:space="preserve">   解析：高耗水高污染的行业包含了如钢铁冶炼、水泥、造纸、化工、火电、铸造、印染、电镀、平板玻璃、制革、有色冶炼、焦炭、氯碱、采矿等14个行业等行业。</w:t>
      </w:r>
    </w:p>
    <w:p>
      <w:r>
        <w:t>1942. 【单选题】根据《全国税务系统培训项目管理办法》，确需在系统外培训机构举办培训项目的，审批人是：</w:t>
      </w:r>
    </w:p>
    <w:p>
      <w:pPr>
        <w:pStyle w:val="ListBullet"/>
      </w:pPr>
      <w:r>
        <w:t xml:space="preserve">   A. 培训主管部门负责人</w:t>
      </w:r>
    </w:p>
    <w:p>
      <w:pPr>
        <w:pStyle w:val="ListBullet"/>
      </w:pPr>
      <w:r>
        <w:t xml:space="preserve">   B. 培训主办部门负责人</w:t>
      </w:r>
    </w:p>
    <w:p>
      <w:pPr>
        <w:pStyle w:val="ListBullet"/>
      </w:pPr>
      <w:r>
        <w:t xml:space="preserve">   C. 单位主要负责同志</w:t>
      </w:r>
    </w:p>
    <w:p>
      <w:pPr>
        <w:pStyle w:val="ListBullet"/>
      </w:pPr>
      <w:r>
        <w:t xml:space="preserve">   D. 分管局领导</w:t>
      </w:r>
    </w:p>
    <w:p>
      <w:r>
        <w:t xml:space="preserve">   答案：D</w:t>
      </w:r>
    </w:p>
    <w:p>
      <w:r>
        <w:t xml:space="preserve">   解析：根据《全国税务系统培训项目管理办法》第十四条，培训项目应择优选择在税务系统内培训机构承办，确需在系统外举办的，应报分管局领导审批。</w:t>
      </w:r>
    </w:p>
    <w:p>
      <w:r>
        <w:t>1943. 【单选题】下列可以申请税务总局科研课题中重点课题的人员是：</w:t>
      </w:r>
    </w:p>
    <w:p>
      <w:pPr>
        <w:pStyle w:val="ListBullet"/>
      </w:pPr>
      <w:r>
        <w:t xml:space="preserve">   A. 具有副高职称人员</w:t>
      </w:r>
    </w:p>
    <w:p>
      <w:pPr>
        <w:pStyle w:val="ListBullet"/>
      </w:pPr>
      <w:r>
        <w:t xml:space="preserve">   B. 具有正高职称人员</w:t>
      </w:r>
    </w:p>
    <w:p>
      <w:pPr>
        <w:pStyle w:val="ListBullet"/>
      </w:pPr>
      <w:r>
        <w:t xml:space="preserve">   C. 具有中级经济师人员</w:t>
      </w:r>
    </w:p>
    <w:p>
      <w:pPr>
        <w:pStyle w:val="ListBullet"/>
      </w:pPr>
      <w:r>
        <w:t xml:space="preserve">   D. 处级领导干部</w:t>
      </w:r>
    </w:p>
    <w:p>
      <w:r>
        <w:t xml:space="preserve">   答案：B</w:t>
      </w:r>
    </w:p>
    <w:p>
      <w:r>
        <w:t xml:space="preserve">   解析：依据《税收科研管理工作知识》，重点课题申请者须具有正高职称或者司局级以上行政职务，答案B正确，ACD错误。</w:t>
      </w:r>
    </w:p>
    <w:p>
      <w:r>
        <w:t>1944. 【单选题】根据《干部教育培训工作条例》，省部级、厅局级、县处级党政领导干部和四级调研员及相当层次职级以上公务员，应当每5年参加脱产集中培训的累计时间是：</w:t>
      </w:r>
    </w:p>
    <w:p>
      <w:pPr>
        <w:pStyle w:val="ListBullet"/>
      </w:pPr>
      <w:r>
        <w:t xml:space="preserve">   A. 不少于2个月或者450学时</w:t>
      </w:r>
    </w:p>
    <w:p>
      <w:pPr>
        <w:pStyle w:val="ListBullet"/>
      </w:pPr>
      <w:r>
        <w:t xml:space="preserve">   B. 不少于3个月或者450学时</w:t>
      </w:r>
    </w:p>
    <w:p>
      <w:pPr>
        <w:pStyle w:val="ListBullet"/>
      </w:pPr>
      <w:r>
        <w:t xml:space="preserve">   C. 不少于3个月或者550学时</w:t>
      </w:r>
    </w:p>
    <w:p>
      <w:pPr>
        <w:pStyle w:val="ListBullet"/>
      </w:pPr>
      <w:r>
        <w:t xml:space="preserve">   D. 不少于4个月或者550学时</w:t>
      </w:r>
    </w:p>
    <w:p>
      <w:r>
        <w:t xml:space="preserve">   答案：C</w:t>
      </w:r>
    </w:p>
    <w:p>
      <w:r>
        <w:t xml:space="preserve">   解析：根据《干部教育培训工作条例》第十四条，省部级、厅局级、县处级党政领导干部和四级调研员及相当层次职级以上公务员，经组织选调，应当每5年参加党校（行政学院）、干部学院等干部教育培训机构脱产培训，以及干部教育培训主管部门认可的其他集中培训，累计不少于3个月或者550学时。</w:t>
      </w:r>
    </w:p>
    <w:p>
      <w:r>
        <w:t>1945. 【单选题】按照加强新时代离退休干部党的建设工作的要求，党委（党组）书记要履行的职责是：</w:t>
      </w:r>
    </w:p>
    <w:p>
      <w:pPr>
        <w:pStyle w:val="ListBullet"/>
      </w:pPr>
      <w:r>
        <w:t xml:space="preserve">   A. 主体责任人</w:t>
      </w:r>
    </w:p>
    <w:p>
      <w:pPr>
        <w:pStyle w:val="ListBullet"/>
      </w:pPr>
      <w:r>
        <w:t xml:space="preserve">   B. 主要责任人</w:t>
      </w:r>
    </w:p>
    <w:p>
      <w:pPr>
        <w:pStyle w:val="ListBullet"/>
      </w:pPr>
      <w:r>
        <w:t xml:space="preserve">   C. 第一责任人</w:t>
      </w:r>
    </w:p>
    <w:p>
      <w:pPr>
        <w:pStyle w:val="ListBullet"/>
      </w:pPr>
      <w:r>
        <w:t xml:space="preserve">   D. 第一负责人</w:t>
      </w:r>
    </w:p>
    <w:p>
      <w:r>
        <w:t xml:space="preserve">   答案：C</w:t>
      </w:r>
    </w:p>
    <w:p>
      <w:r>
        <w:t xml:space="preserve">   解析：根据《关于加强新时代离退休干部党的建设工作的意见》（中办发﹝2022﹞31号）要求，党委（党组）书记要履行第一责任人职责，每年听取汇报、提出要求。因此，C选项正确，ABD选项错误。</w:t>
      </w:r>
    </w:p>
    <w:p>
      <w:r>
        <w:t>1946. 【单选题】根据《税务系统新录用公务员初任培训管理办法》，各省级税务局组织的入职培训一般不少于的天数是：</w:t>
      </w:r>
    </w:p>
    <w:p>
      <w:pPr>
        <w:pStyle w:val="ListBullet"/>
      </w:pPr>
      <w:r>
        <w:t xml:space="preserve">   A. 5天</w:t>
      </w:r>
    </w:p>
    <w:p>
      <w:pPr>
        <w:pStyle w:val="ListBullet"/>
      </w:pPr>
      <w:r>
        <w:t xml:space="preserve">   B. 7天</w:t>
      </w:r>
    </w:p>
    <w:p>
      <w:pPr>
        <w:pStyle w:val="ListBullet"/>
      </w:pPr>
      <w:r>
        <w:t xml:space="preserve">   C. 12天</w:t>
      </w:r>
    </w:p>
    <w:p>
      <w:pPr>
        <w:pStyle w:val="ListBullet"/>
      </w:pPr>
      <w:r>
        <w:t xml:space="preserve">   D. 15天</w:t>
      </w:r>
    </w:p>
    <w:p>
      <w:r>
        <w:t xml:space="preserve">   答案：B</w:t>
      </w:r>
    </w:p>
    <w:p>
      <w:r>
        <w:t xml:space="preserve">   解析：根据《税务系统新录用公务员初任培训管理办法》第十六条，入职培训时间一般不少于15天，其中，税务总局组织的入职培训不少于8天，各省级税务局组织的入职培训根据实际需要确定培训时间，一般不少于7天。</w:t>
      </w:r>
    </w:p>
    <w:p>
      <w:r>
        <w:t>1947. 【单选题】采用应用实际发生的典型案例,定性定量相结合地分析说明某一事物规律的教育培训科研研究方法是：</w:t>
      </w:r>
    </w:p>
    <w:p>
      <w:pPr>
        <w:pStyle w:val="ListBullet"/>
      </w:pPr>
      <w:r>
        <w:t xml:space="preserve">   A. 案例研究法</w:t>
      </w:r>
    </w:p>
    <w:p>
      <w:pPr>
        <w:pStyle w:val="ListBullet"/>
      </w:pPr>
      <w:r>
        <w:t xml:space="preserve">   B. 文献研究法</w:t>
      </w:r>
    </w:p>
    <w:p>
      <w:pPr>
        <w:pStyle w:val="ListBullet"/>
      </w:pPr>
      <w:r>
        <w:t xml:space="preserve">   C. 实地调查法</w:t>
      </w:r>
    </w:p>
    <w:p>
      <w:pPr>
        <w:pStyle w:val="ListBullet"/>
      </w:pPr>
      <w:r>
        <w:t xml:space="preserve">   D. 统计分析法</w:t>
      </w:r>
    </w:p>
    <w:p>
      <w:r>
        <w:t xml:space="preserve">   答案：A</w:t>
      </w:r>
    </w:p>
    <w:p>
      <w:r>
        <w:t xml:space="preserve">   解析：根据税务专业能力系列教材——《税务教育培训工作知识》，第六章税务教育培训管理监督第二节教育培训科研管理中教育培训科研的研究方法中：案例研究法是应用实际发生的典型案例，定性定量相结合地分析说明某一事物规律的方法。</w:t>
      </w:r>
    </w:p>
    <w:p>
      <w:r>
        <w:t>1948. 【单选题】根据《干部教育培训工作条例》要求，干部参加脱产培训情况应当记入干部年度考核登记表和干部任免审批表。其中应当记入干部任免审批表的干部脱产培训班次是：</w:t>
      </w:r>
    </w:p>
    <w:p>
      <w:pPr>
        <w:pStyle w:val="ListBullet"/>
      </w:pPr>
      <w:r>
        <w:t xml:space="preserve">   A. 1个月以上的脱产培训</w:t>
      </w:r>
    </w:p>
    <w:p>
      <w:pPr>
        <w:pStyle w:val="ListBullet"/>
      </w:pPr>
      <w:r>
        <w:t xml:space="preserve">   B. 2个月以上的脱产培训</w:t>
      </w:r>
    </w:p>
    <w:p>
      <w:pPr>
        <w:pStyle w:val="ListBullet"/>
      </w:pPr>
      <w:r>
        <w:t xml:space="preserve">   C. 3个月以上的脱产培训</w:t>
      </w:r>
    </w:p>
    <w:p>
      <w:pPr>
        <w:pStyle w:val="ListBullet"/>
      </w:pPr>
      <w:r>
        <w:t xml:space="preserve">   D. 4个月以上的脱产培训</w:t>
      </w:r>
    </w:p>
    <w:p>
      <w:r>
        <w:t xml:space="preserve">   答案：B</w:t>
      </w:r>
    </w:p>
    <w:p>
      <w:r>
        <w:t xml:space="preserve">   解析：根据《干部教育培训工作条例》第五十一条第二款，干部参加脱产培训情况应当记入干部年度考核登记表，参加2个月以上的脱产培训情况应当记入干部任免审批表。</w:t>
      </w:r>
    </w:p>
    <w:p>
      <w:r>
        <w:t>1949. 【单选题】开展税务教育培训科研工作，可以通过搜集、鉴别、整理与研究课题相关的文献，并对其进行研究形成新的科学认识。这种研究方法是：</w:t>
      </w:r>
    </w:p>
    <w:p>
      <w:pPr>
        <w:pStyle w:val="ListBullet"/>
      </w:pPr>
      <w:r>
        <w:t xml:space="preserve">   A. 问卷调查法</w:t>
      </w:r>
    </w:p>
    <w:p>
      <w:pPr>
        <w:pStyle w:val="ListBullet"/>
      </w:pPr>
      <w:r>
        <w:t xml:space="preserve">   B. 实地调查法</w:t>
      </w:r>
    </w:p>
    <w:p>
      <w:pPr>
        <w:pStyle w:val="ListBullet"/>
      </w:pPr>
      <w:r>
        <w:t xml:space="preserve">   C. 统计分析法</w:t>
      </w:r>
    </w:p>
    <w:p>
      <w:pPr>
        <w:pStyle w:val="ListBullet"/>
      </w:pPr>
      <w:r>
        <w:t xml:space="preserve">   D. 文献研究法</w:t>
      </w:r>
    </w:p>
    <w:p>
      <w:r>
        <w:t xml:space="preserve">   答案：D</w:t>
      </w:r>
    </w:p>
    <w:p>
      <w:r>
        <w:t xml:space="preserve">   解析：根据《税务教育培训工作知识》第六章第二节，文献研究法是指通过搜集、鉴别、整理与研究课题相关的文献，对其进行研究形成新的科学认识的方法。</w:t>
      </w:r>
    </w:p>
    <w:p>
      <w:r>
        <w:t>1950. 【单选题】对领军人才学员在学年内参加集中培训出勤情况进行计算和考核，缺勤做扣分处理。以下说法正确的是：</w:t>
      </w:r>
    </w:p>
    <w:p>
      <w:pPr>
        <w:pStyle w:val="ListBullet"/>
      </w:pPr>
      <w:r>
        <w:t xml:space="preserve">   A. 学员在学年内参加集中培训，每缺勤一日扣0.5分</w:t>
      </w:r>
    </w:p>
    <w:p>
      <w:pPr>
        <w:pStyle w:val="ListBullet"/>
      </w:pPr>
      <w:r>
        <w:t xml:space="preserve">   B. 学员在学年内参加集中培训，每缺勤半日扣0.5分</w:t>
      </w:r>
    </w:p>
    <w:p>
      <w:pPr>
        <w:pStyle w:val="ListBullet"/>
      </w:pPr>
      <w:r>
        <w:t xml:space="preserve">   C. 学员在学年内参加集中培训，每缺勤半日扣2分</w:t>
      </w:r>
    </w:p>
    <w:p>
      <w:pPr>
        <w:pStyle w:val="ListBullet"/>
      </w:pPr>
      <w:r>
        <w:t xml:space="preserve">   D. 学员在学年内参加集中培训，每缺勤一日扣2分</w:t>
      </w:r>
    </w:p>
    <w:p>
      <w:r>
        <w:t xml:space="preserve">   答案：B</w:t>
      </w:r>
    </w:p>
    <w:p>
      <w:r>
        <w:t xml:space="preserve">   解析：根据《全国税务领军人才学员考核管理办法（试行）》第十七条，考勤考核根据学员在学年内参加集中培训出勤情况计算，每缺勤半日扣0.5分。</w:t>
      </w:r>
    </w:p>
    <w:p>
      <w:r>
        <w:t>1951. 【单选题】下列选项中，符合“低碳”理念的是：</w:t>
      </w:r>
    </w:p>
    <w:p>
      <w:pPr>
        <w:pStyle w:val="ListBullet"/>
      </w:pPr>
      <w:r>
        <w:t xml:space="preserve">   A. 减少碳水化合物</w:t>
      </w:r>
    </w:p>
    <w:p>
      <w:pPr>
        <w:pStyle w:val="ListBullet"/>
      </w:pPr>
      <w:r>
        <w:t xml:space="preserve">   B. 减少二氧化碳排放</w:t>
      </w:r>
    </w:p>
    <w:p>
      <w:pPr>
        <w:pStyle w:val="ListBullet"/>
      </w:pPr>
      <w:r>
        <w:t xml:space="preserve">   C. 减少一氧化碳排放</w:t>
      </w:r>
    </w:p>
    <w:p>
      <w:pPr>
        <w:pStyle w:val="ListBullet"/>
      </w:pPr>
      <w:r>
        <w:t xml:space="preserve">   D. 减少碳金属</w:t>
      </w:r>
    </w:p>
    <w:p>
      <w:r>
        <w:t xml:space="preserve">   答案：B</w:t>
      </w:r>
    </w:p>
    <w:p>
      <w:r>
        <w:t xml:space="preserve">   解析：低碳，意指较低（更低）的温室气体（二氧化碳为主）排放。</w:t>
      </w:r>
    </w:p>
    <w:p>
      <w:r>
        <w:t>1952. 【单选题】某县税务局退休干部王某自愿参加社区调解室，帮助化解邻里纠纷，这种行为属于：</w:t>
      </w:r>
    </w:p>
    <w:p>
      <w:pPr>
        <w:pStyle w:val="ListBullet"/>
      </w:pPr>
      <w:r>
        <w:t xml:space="preserve">   A. 法律有偿服务</w:t>
      </w:r>
    </w:p>
    <w:p>
      <w:pPr>
        <w:pStyle w:val="ListBullet"/>
      </w:pPr>
      <w:r>
        <w:t xml:space="preserve">   B. 参与基层治理</w:t>
      </w:r>
    </w:p>
    <w:p>
      <w:pPr>
        <w:pStyle w:val="ListBullet"/>
      </w:pPr>
      <w:r>
        <w:t xml:space="preserve">   C. 行政越权行为</w:t>
      </w:r>
    </w:p>
    <w:p>
      <w:pPr>
        <w:pStyle w:val="ListBullet"/>
      </w:pPr>
      <w:r>
        <w:t xml:space="preserve">   D. 组织指派工作</w:t>
      </w:r>
    </w:p>
    <w:p>
      <w:r>
        <w:t xml:space="preserve">   答案：B</w:t>
      </w:r>
    </w:p>
    <w:p>
      <w:r>
        <w:t xml:space="preserve">   解析：根据《关于加强新时代离退休干部党的建设工作的意见》（中办发﹝2022﹞31号）要求，围绕加强基层治理，组织引导离退休干部党员积极参加新冠肺炎疫情防控、养老服务、物业管理服务和化解矛盾、维护稳定等志愿活动。题干中退休干部行为属于参与基层治理，因此，B选项正确，ACD选项错误。</w:t>
      </w:r>
    </w:p>
    <w:p>
      <w:r>
        <w:t>1953. 【单选题】下列离退休干部各项工作中，各级党委（党组）要纳入本地区本部门党的建设总体布局，加强谋划，精心部署，扎实推进的工作是：</w:t>
      </w:r>
    </w:p>
    <w:p>
      <w:pPr>
        <w:pStyle w:val="ListBullet"/>
      </w:pPr>
      <w:r>
        <w:t xml:space="preserve">   A. 离退休干部待遇保障</w:t>
      </w:r>
    </w:p>
    <w:p>
      <w:pPr>
        <w:pStyle w:val="ListBullet"/>
      </w:pPr>
      <w:r>
        <w:t xml:space="preserve">   B. 离退休干部服务管理</w:t>
      </w:r>
    </w:p>
    <w:p>
      <w:pPr>
        <w:pStyle w:val="ListBullet"/>
      </w:pPr>
      <w:r>
        <w:t xml:space="preserve">   C. 离退休干部党建工作</w:t>
      </w:r>
    </w:p>
    <w:p>
      <w:pPr>
        <w:pStyle w:val="ListBullet"/>
      </w:pPr>
      <w:r>
        <w:t xml:space="preserve">   D. 离退休干部帮扶关怀</w:t>
      </w:r>
    </w:p>
    <w:p>
      <w:r>
        <w:t xml:space="preserve">   答案：C</w:t>
      </w:r>
    </w:p>
    <w:p>
      <w:r>
        <w:t xml:space="preserve">   解析：根据《关于进一步加强和改进离退休干部工作的意见》（中办发﹝2016﹞3号）规定，二、2.各级党委（党组）要把离退休干部党组织建设纳入本地区本部门党的建设总体布局，加强谋划，精心部署，扎实推进。</w:t>
      </w:r>
    </w:p>
    <w:p>
      <w:r>
        <w:t>1954. 【单选题】根据学习兴税平台日常学习管理有关规定，参加业务能力评定升级的税务干部，需达到的日常学习年度得分是：</w:t>
      </w:r>
    </w:p>
    <w:p>
      <w:pPr>
        <w:pStyle w:val="ListBullet"/>
      </w:pPr>
      <w:r>
        <w:t xml:space="preserve">   A. 80</w:t>
      </w:r>
    </w:p>
    <w:p>
      <w:pPr>
        <w:pStyle w:val="ListBullet"/>
      </w:pPr>
      <w:r>
        <w:t xml:space="preserve">   B. 70</w:t>
      </w:r>
    </w:p>
    <w:p>
      <w:pPr>
        <w:pStyle w:val="ListBullet"/>
      </w:pPr>
      <w:r>
        <w:t xml:space="preserve">   C. 60</w:t>
      </w:r>
    </w:p>
    <w:p>
      <w:pPr>
        <w:pStyle w:val="ListBullet"/>
      </w:pPr>
      <w:r>
        <w:t xml:space="preserve">   D. 50</w:t>
      </w:r>
    </w:p>
    <w:p>
      <w:r>
        <w:t xml:space="preserve">   答案：C</w:t>
      </w:r>
    </w:p>
    <w:p>
      <w:r>
        <w:t xml:space="preserve">   解析：根据《学习兴税平台日常学习管理办法（试行）》第十四条，参加业务能力评定升级的税务干部，日常学习年度得分需达到60分。</w:t>
      </w:r>
    </w:p>
    <w:p>
      <w:r>
        <w:t>1955. 【单选题】根据《全国税务系统公务员任职培训实施办法》，全国税务系统公务员任职培训采取分阶段组织实施网络培训和脱产培训。下列关于网络培训和脱产培训表述正确的是：</w:t>
      </w:r>
    </w:p>
    <w:p>
      <w:pPr>
        <w:pStyle w:val="ListBullet"/>
      </w:pPr>
      <w:r>
        <w:t xml:space="preserve">   A. 网络培训侧重锤炼党性修养和理论知识学习，脱产培训侧重政策法规学习和提高领导能力</w:t>
      </w:r>
    </w:p>
    <w:p>
      <w:pPr>
        <w:pStyle w:val="ListBullet"/>
      </w:pPr>
      <w:r>
        <w:t xml:space="preserve">   B. 网络培训侧重锤炼党性修养和提高领导能力，脱产培训侧重理论知识和政策法规学习</w:t>
      </w:r>
    </w:p>
    <w:p>
      <w:pPr>
        <w:pStyle w:val="ListBullet"/>
      </w:pPr>
      <w:r>
        <w:t xml:space="preserve">   C. 网络培训侧重政策法规和理论知识学习，脱产培训侧重锤炼党性修养和提高领导能力</w:t>
      </w:r>
    </w:p>
    <w:p>
      <w:pPr>
        <w:pStyle w:val="ListBullet"/>
      </w:pPr>
      <w:r>
        <w:t xml:space="preserve">   D. 网络培训侧重政策法规和提高领导能力，脱产培训侧重锤炼党性修养和理论知识学习</w:t>
      </w:r>
    </w:p>
    <w:p>
      <w:r>
        <w:t xml:space="preserve">   答案：C</w:t>
      </w:r>
    </w:p>
    <w:p>
      <w:r>
        <w:t xml:space="preserve">   解析：根据《全国税务系统公务员任职培训实施办法》规定，任职培训采取混合培训方式，分阶段组织实施。网络培训通过学习兴税平台开展，侧重政策法规和理论知识学习。脱产培训侧重锤炼党性修养和提高领导能力。</w:t>
      </w:r>
    </w:p>
    <w:p>
      <w:r>
        <w:t>1956. 【单选题】退休干部在上市公司担任独立董事但未申报审批，这种行为属于：</w:t>
      </w:r>
    </w:p>
    <w:p>
      <w:pPr>
        <w:pStyle w:val="ListBullet"/>
      </w:pPr>
      <w:r>
        <w:t xml:space="preserve">   A. 政策允许的再就业</w:t>
      </w:r>
    </w:p>
    <w:p>
      <w:pPr>
        <w:pStyle w:val="ListBullet"/>
      </w:pPr>
      <w:r>
        <w:t xml:space="preserve">   B. 发挥余热的合理途径</w:t>
      </w:r>
    </w:p>
    <w:p>
      <w:pPr>
        <w:pStyle w:val="ListBullet"/>
      </w:pPr>
      <w:r>
        <w:t xml:space="preserve">   C. 违规兼职取酬行为</w:t>
      </w:r>
    </w:p>
    <w:p>
      <w:pPr>
        <w:pStyle w:val="ListBullet"/>
      </w:pPr>
      <w:r>
        <w:t xml:space="preserve">   D. 个人自由权利</w:t>
      </w:r>
    </w:p>
    <w:p>
      <w:r>
        <w:t xml:space="preserve">   答案：C</w:t>
      </w:r>
    </w:p>
    <w:p>
      <w:r>
        <w:t xml:space="preserve">   解析：根据《关于加强新时代离退休干部党的建设工作的意见》（中办发﹝2022﹞31号）要求，发挥党组织管理监督作用，引导离退休干部严格遵守党中央关于讲座、论坛、庆典、刊登、出版、接受采访、网络行为以及在企业和社会团体兼职（任职）、继续从业、出国（境）审批、因私出国（境）证件管理、重要情况报告等方面的纪律规定。题干中退休干部行为违反继续从业有关规定，属于违规兼职取酬。因此，C选项正确，ABD选项错误。</w:t>
      </w:r>
    </w:p>
    <w:p>
      <w:r>
        <w:t>1957. 【单选题】下列选项中，属于负责全国城市生活垃圾管理工作的部门是：</w:t>
      </w:r>
    </w:p>
    <w:p>
      <w:pPr>
        <w:pStyle w:val="ListBullet"/>
      </w:pPr>
      <w:r>
        <w:t xml:space="preserve">   A. 环保主管部门</w:t>
      </w:r>
    </w:p>
    <w:p>
      <w:pPr>
        <w:pStyle w:val="ListBullet"/>
      </w:pPr>
      <w:r>
        <w:t xml:space="preserve">   B. 城市建设行政主管部门</w:t>
      </w:r>
    </w:p>
    <w:p>
      <w:pPr>
        <w:pStyle w:val="ListBullet"/>
      </w:pPr>
      <w:r>
        <w:t xml:space="preserve">   C. 卫生主管部门</w:t>
      </w:r>
    </w:p>
    <w:p>
      <w:pPr>
        <w:pStyle w:val="ListBullet"/>
      </w:pPr>
      <w:r>
        <w:t xml:space="preserve">   D. 工业信息及商务主管部门</w:t>
      </w:r>
    </w:p>
    <w:p>
      <w:r>
        <w:t xml:space="preserve">   答案：B</w:t>
      </w:r>
    </w:p>
    <w:p>
      <w:r>
        <w:t xml:space="preserve">   解析：根据《城市市容和环境卫生管理条例》第四条　国务院城市建设行政主管部门主管全国城市市容和环境卫生工作。省、自治区人民政府城市建设行政主管部门负责本行政区域的城市市容和环境卫生管理工作。城市人民政府市容环境卫生行政主管部门负责本行政区域的城市市容和环境卫生管理工作。</w:t>
      </w:r>
    </w:p>
    <w:p>
      <w:r>
        <w:t>1958. 【单选题】做好新时代离退休干部工作要积极探索信息化条件下的工作新模式，目前税务系统打造的老干部信息化平台是：</w:t>
      </w:r>
    </w:p>
    <w:p>
      <w:pPr>
        <w:pStyle w:val="ListBullet"/>
      </w:pPr>
      <w:r>
        <w:t xml:space="preserve">   A. “金税桑榆”</w:t>
      </w:r>
    </w:p>
    <w:p>
      <w:pPr>
        <w:pStyle w:val="ListBullet"/>
      </w:pPr>
      <w:r>
        <w:t xml:space="preserve">   B. “金税红霞”</w:t>
      </w:r>
    </w:p>
    <w:p>
      <w:pPr>
        <w:pStyle w:val="ListBullet"/>
      </w:pPr>
      <w:r>
        <w:t xml:space="preserve">   C. “金税银发”</w:t>
      </w:r>
    </w:p>
    <w:p>
      <w:pPr>
        <w:pStyle w:val="ListBullet"/>
      </w:pPr>
      <w:r>
        <w:t xml:space="preserve">   D. “红霞满天”</w:t>
      </w:r>
    </w:p>
    <w:p>
      <w:r>
        <w:t xml:space="preserve">   答案：A</w:t>
      </w:r>
    </w:p>
    <w:p>
      <w:r>
        <w:t xml:space="preserve">   解析：根据《关于加强新时代税务系统离退休干部党的建设工作的若干措施》（税总党委发﹝2022﹞71号）规定，要注重依托税务党校、老年大学、老干部活动中心、税务党建书屋、“金税桑榆”老干部信息化平台以及当地红色教育资源等主阵地，开展灵活多样、特色鲜明的学习活动。</w:t>
      </w:r>
    </w:p>
    <w:p>
      <w:r>
        <w:t>1959. 【单选题】按照《关于加强新时代离退休干部党的建设工作的意见》要求，规范党组织设置，对党员组织关系在原单位的，一般应建立党支部的形式是：</w:t>
      </w:r>
    </w:p>
    <w:p>
      <w:pPr>
        <w:pStyle w:val="ListBullet"/>
      </w:pPr>
      <w:r>
        <w:t xml:space="preserve">   A. 联合</w:t>
      </w:r>
    </w:p>
    <w:p>
      <w:pPr>
        <w:pStyle w:val="ListBullet"/>
      </w:pPr>
      <w:r>
        <w:t xml:space="preserve">   B. 混编</w:t>
      </w:r>
    </w:p>
    <w:p>
      <w:pPr>
        <w:pStyle w:val="ListBullet"/>
      </w:pPr>
      <w:r>
        <w:t xml:space="preserve">   C. 单独</w:t>
      </w:r>
    </w:p>
    <w:p>
      <w:pPr>
        <w:pStyle w:val="ListBullet"/>
      </w:pPr>
      <w:r>
        <w:t xml:space="preserve">   D. 独立</w:t>
      </w:r>
    </w:p>
    <w:p>
      <w:r>
        <w:t xml:space="preserve">   答案：C</w:t>
      </w:r>
    </w:p>
    <w:p>
      <w:r>
        <w:t xml:space="preserve">   解析：根据《关于加强新时代离退休干部党的建设工作的意见》（中办发﹝2022﹞31号）要求，规范党组织设置，对党组织关系在原单位的，一般应单独建立党支部。因此，C选项正确，ABD选项错误。</w:t>
      </w:r>
    </w:p>
    <w:p>
      <w:r>
        <w:t>1960. 【单选题】节约能源法提出，我国能源发展的战略是：</w:t>
      </w:r>
    </w:p>
    <w:p>
      <w:pPr>
        <w:pStyle w:val="ListBullet"/>
      </w:pPr>
      <w:r>
        <w:t xml:space="preserve">   A. 节约与开发并举，将节约放在首位</w:t>
      </w:r>
    </w:p>
    <w:p>
      <w:pPr>
        <w:pStyle w:val="ListBullet"/>
      </w:pPr>
      <w:r>
        <w:t xml:space="preserve">   B. 开发为主，节约为辅</w:t>
      </w:r>
    </w:p>
    <w:p>
      <w:pPr>
        <w:pStyle w:val="ListBullet"/>
      </w:pPr>
      <w:r>
        <w:t xml:space="preserve">   C. 优化开发与重点开发并举，将优化放在首位</w:t>
      </w:r>
    </w:p>
    <w:p>
      <w:pPr>
        <w:pStyle w:val="ListBullet"/>
      </w:pPr>
      <w:r>
        <w:t xml:space="preserve">   D. 节约与开发并举，将开发放在首位</w:t>
      </w:r>
    </w:p>
    <w:p>
      <w:r>
        <w:t xml:space="preserve">   答案：A</w:t>
      </w:r>
    </w:p>
    <w:p>
      <w:r>
        <w:t xml:space="preserve">   解析：根据《中华人民共和国节约能源法》第一章总则第四条规定，节约资源是我国的基本国策。国家实施节约与开发并举、把节约放在首位的能源发展战略。</w:t>
      </w:r>
    </w:p>
    <w:p>
      <w:r>
        <w:t>1961. 【单选题】研究者可以用控制式的测量对所研究的问题进行度量,从而搜集到可靠资料的教育培训科研研究方法是：</w:t>
      </w:r>
    </w:p>
    <w:p>
      <w:pPr>
        <w:pStyle w:val="ListBullet"/>
      </w:pPr>
      <w:r>
        <w:t xml:space="preserve">   A. 文献研究法</w:t>
      </w:r>
    </w:p>
    <w:p>
      <w:pPr>
        <w:pStyle w:val="ListBullet"/>
      </w:pPr>
      <w:r>
        <w:t xml:space="preserve">   B. 问卷调查法</w:t>
      </w:r>
    </w:p>
    <w:p>
      <w:pPr>
        <w:pStyle w:val="ListBullet"/>
      </w:pPr>
      <w:r>
        <w:t xml:space="preserve">   C. 实地调查法</w:t>
      </w:r>
    </w:p>
    <w:p>
      <w:pPr>
        <w:pStyle w:val="ListBullet"/>
      </w:pPr>
      <w:r>
        <w:t xml:space="preserve">   D. 统计分析法</w:t>
      </w:r>
    </w:p>
    <w:p>
      <w:r>
        <w:t xml:space="preserve">   答案：B</w:t>
      </w:r>
    </w:p>
    <w:p>
      <w:r>
        <w:t xml:space="preserve">   解析：根据税务专业能力系列教材——《税务教育培训工作知识》，第六章税务教育培训管理监督第二节教育培训科研管理中教育培训科研的研究方法中：问卷调查法是国内外社会调查中被广泛使用的一种方法,是研究者用控制式的测量对所研究的问题进行度量,从而搜集到可靠资料的一种方法。</w:t>
      </w:r>
    </w:p>
    <w:p>
      <w:r>
        <w:t>1962. 【单选题】根据《全国税务系统干部教育培训规划（2023—2027年）》，税务行政执法人员每人每年接受公共法律知识、业务知识和行政执法技能培训应达到的学时是：</w:t>
      </w:r>
    </w:p>
    <w:p>
      <w:pPr>
        <w:pStyle w:val="ListBullet"/>
      </w:pPr>
      <w:r>
        <w:t xml:space="preserve">   A. 不少于50学时</w:t>
      </w:r>
    </w:p>
    <w:p>
      <w:pPr>
        <w:pStyle w:val="ListBullet"/>
      </w:pPr>
      <w:r>
        <w:t xml:space="preserve">   B. 不少于60学时</w:t>
      </w:r>
    </w:p>
    <w:p>
      <w:pPr>
        <w:pStyle w:val="ListBullet"/>
      </w:pPr>
      <w:r>
        <w:t xml:space="preserve">   C. 不少于70学时</w:t>
      </w:r>
    </w:p>
    <w:p>
      <w:pPr>
        <w:pStyle w:val="ListBullet"/>
      </w:pPr>
      <w:r>
        <w:t xml:space="preserve">   D. 不少于80学时</w:t>
      </w:r>
    </w:p>
    <w:p>
      <w:r>
        <w:t xml:space="preserve">   答案：B</w:t>
      </w:r>
    </w:p>
    <w:p>
      <w:r>
        <w:t xml:space="preserve">   解析：根据《全国税务系统干部教育培训规划（2023—2027年）》，各级税务局抓好本单位本系统税务行政执法人员培训，确保每人每年接受不少于60学时的公共法律知识、业务知识和行政执法技能培训。</w:t>
      </w:r>
    </w:p>
    <w:p>
      <w:r>
        <w:t>1963. 【单选题】税务总局税收科研课题验收时被评定不合格的，允许课题组对成果进行修改，并重新申请结题的期限为：</w:t>
      </w:r>
    </w:p>
    <w:p>
      <w:pPr>
        <w:pStyle w:val="ListBullet"/>
      </w:pPr>
      <w:r>
        <w:t xml:space="preserve">   A. 2个月</w:t>
      </w:r>
    </w:p>
    <w:p>
      <w:pPr>
        <w:pStyle w:val="ListBullet"/>
      </w:pPr>
      <w:r>
        <w:t xml:space="preserve">   B. 3个月</w:t>
      </w:r>
    </w:p>
    <w:p>
      <w:pPr>
        <w:pStyle w:val="ListBullet"/>
      </w:pPr>
      <w:r>
        <w:t xml:space="preserve">   C. 5个月</w:t>
      </w:r>
    </w:p>
    <w:p>
      <w:pPr>
        <w:pStyle w:val="ListBullet"/>
      </w:pPr>
      <w:r>
        <w:t xml:space="preserve">   D. 6个月</w:t>
      </w:r>
    </w:p>
    <w:p>
      <w:r>
        <w:t xml:space="preserve">   答案：B</w:t>
      </w:r>
    </w:p>
    <w:p>
      <w:r>
        <w:t xml:space="preserve">   解析：依据《税收科研管理工作知识》，验收时被评定不合格的课题，允许课题组在3个月内对成果进行修改，并重新申请结题。答案B正确，ACD错误。</w:t>
      </w:r>
    </w:p>
    <w:p>
      <w:r>
        <w:t>1964. 【单选题】根据干部教育培训工作条例，乡科级党政领导干部和一级主任科员及相当层次职级以下公务员，应当每年参加干部教育培训主管部门认可的集中培训，累计时间是：</w:t>
      </w:r>
    </w:p>
    <w:p>
      <w:pPr>
        <w:pStyle w:val="ListBullet"/>
      </w:pPr>
      <w:r>
        <w:t xml:space="preserve">   A. 不少于10天或者80学时</w:t>
      </w:r>
    </w:p>
    <w:p>
      <w:pPr>
        <w:pStyle w:val="ListBullet"/>
      </w:pPr>
      <w:r>
        <w:t xml:space="preserve">   B. 不少于12天或者90学时</w:t>
      </w:r>
    </w:p>
    <w:p>
      <w:pPr>
        <w:pStyle w:val="ListBullet"/>
      </w:pPr>
      <w:r>
        <w:t xml:space="preserve">   C. 不少于14天或者110学时</w:t>
      </w:r>
    </w:p>
    <w:p>
      <w:pPr>
        <w:pStyle w:val="ListBullet"/>
      </w:pPr>
      <w:r>
        <w:t xml:space="preserve">   D. 不少于15天或者120学时</w:t>
      </w:r>
    </w:p>
    <w:p>
      <w:r>
        <w:t xml:space="preserve">   答案：B</w:t>
      </w:r>
    </w:p>
    <w:p>
      <w:r>
        <w:t xml:space="preserve">   解析：根据《干部教育培训工作条例》第十四条，乡科级党政领导干部和一级主任科员及相当层次职级以下公务员，应当每年参加干部教育培训主管部门认可的集中培训，累计不少于12天或者90学时。</w:t>
      </w:r>
    </w:p>
    <w:p>
      <w:r>
        <w:t>1965. 【单选题】按照有关规定，各级税务机关要持续推进离退休干部党组织标准化规范化建设。离退休干部党支部党员人数标准是：</w:t>
      </w:r>
    </w:p>
    <w:p>
      <w:pPr>
        <w:pStyle w:val="ListBullet"/>
      </w:pPr>
      <w:r>
        <w:t xml:space="preserve">   A. 30人以下</w:t>
      </w:r>
    </w:p>
    <w:p>
      <w:pPr>
        <w:pStyle w:val="ListBullet"/>
      </w:pPr>
      <w:r>
        <w:t xml:space="preserve">   B. 40人以下</w:t>
      </w:r>
    </w:p>
    <w:p>
      <w:pPr>
        <w:pStyle w:val="ListBullet"/>
      </w:pPr>
      <w:r>
        <w:t xml:space="preserve">   C. 50人以下</w:t>
      </w:r>
    </w:p>
    <w:p>
      <w:pPr>
        <w:pStyle w:val="ListBullet"/>
      </w:pPr>
      <w:r>
        <w:t xml:space="preserve">   D. 60人以下</w:t>
      </w:r>
    </w:p>
    <w:p>
      <w:r>
        <w:t xml:space="preserve">   答案：C</w:t>
      </w:r>
    </w:p>
    <w:p>
      <w:r>
        <w:t xml:space="preserve">   解析：根据《中国共产党支部工作条例》规定，党支部党员人数一般不超过50人。因此，选项C正确，ABD选项错误。</w:t>
      </w:r>
    </w:p>
    <w:p>
      <w:r>
        <w:t>1966. 【单选题】根据《干部教育培训工作条例》，税务干部个人参加社会化培训，应承担费用的主体是：</w:t>
      </w:r>
    </w:p>
    <w:p>
      <w:pPr>
        <w:pStyle w:val="ListBullet"/>
      </w:pPr>
      <w:r>
        <w:t xml:space="preserve">   A. 所在单位</w:t>
      </w:r>
    </w:p>
    <w:p>
      <w:pPr>
        <w:pStyle w:val="ListBullet"/>
      </w:pPr>
      <w:r>
        <w:t xml:space="preserve">   B. 本人</w:t>
      </w:r>
    </w:p>
    <w:p>
      <w:pPr>
        <w:pStyle w:val="ListBullet"/>
      </w:pPr>
      <w:r>
        <w:t xml:space="preserve">   C. 所在单位和本人</w:t>
      </w:r>
    </w:p>
    <w:p>
      <w:pPr>
        <w:pStyle w:val="ListBullet"/>
      </w:pPr>
      <w:r>
        <w:t xml:space="preserve">   D. 上级单位</w:t>
      </w:r>
    </w:p>
    <w:p>
      <w:r>
        <w:t xml:space="preserve">   答案：B</w:t>
      </w:r>
    </w:p>
    <w:p>
      <w:r>
        <w:t xml:space="preserve">   解析：根据《干部教育培训工作条例》第十六条，干部个人参加社会化培训，费用一律由本人承担，不得由财政经费和单位经费报销，不得接受任何机构和他人的资助或者变相资助。</w:t>
      </w:r>
    </w:p>
    <w:p>
      <w:r>
        <w:t>1967. 【单选题】根据《全国干部教育培训规划（2023—2027年）》，干部每年参加网络自学应达到的累计学时是：</w:t>
      </w:r>
    </w:p>
    <w:p>
      <w:pPr>
        <w:pStyle w:val="ListBullet"/>
      </w:pPr>
      <w:r>
        <w:t xml:space="preserve">   A. 不少于40学时</w:t>
      </w:r>
    </w:p>
    <w:p>
      <w:pPr>
        <w:pStyle w:val="ListBullet"/>
      </w:pPr>
      <w:r>
        <w:t xml:space="preserve">   B. 不少于50学时</w:t>
      </w:r>
    </w:p>
    <w:p>
      <w:pPr>
        <w:pStyle w:val="ListBullet"/>
      </w:pPr>
      <w:r>
        <w:t xml:space="preserve">   C. 不少于60学时</w:t>
      </w:r>
    </w:p>
    <w:p>
      <w:pPr>
        <w:pStyle w:val="ListBullet"/>
      </w:pPr>
      <w:r>
        <w:t xml:space="preserve">   D. 不少于70学时</w:t>
      </w:r>
    </w:p>
    <w:p>
      <w:r>
        <w:t xml:space="preserve">   答案：B</w:t>
      </w:r>
    </w:p>
    <w:p>
      <w:r>
        <w:t xml:space="preserve">   解析：根据《全国干部教育培训规划（2023—2027年）》，干部每年参加网络自学累计不少于50学时。</w:t>
      </w:r>
    </w:p>
    <w:p>
      <w:r>
        <w:t>1968. 【单选题】根据《公共机构节能条例》规定，下列选项中属于公共机构应当带头使用的设备是：</w:t>
      </w:r>
    </w:p>
    <w:p>
      <w:pPr>
        <w:pStyle w:val="ListBullet"/>
      </w:pPr>
      <w:r>
        <w:t xml:space="preserve">   A. 低价产品、设备</w:t>
      </w:r>
    </w:p>
    <w:p>
      <w:pPr>
        <w:pStyle w:val="ListBullet"/>
      </w:pPr>
      <w:r>
        <w:t xml:space="preserve">   B. 高价产品、设备</w:t>
      </w:r>
    </w:p>
    <w:p>
      <w:pPr>
        <w:pStyle w:val="ListBullet"/>
      </w:pPr>
      <w:r>
        <w:t xml:space="preserve">   C. 节能产品、设备</w:t>
      </w:r>
    </w:p>
    <w:p>
      <w:pPr>
        <w:pStyle w:val="ListBullet"/>
      </w:pPr>
      <w:r>
        <w:t xml:space="preserve">   D. 进口产品、设备</w:t>
      </w:r>
    </w:p>
    <w:p>
      <w:r>
        <w:t xml:space="preserve">   答案：C</w:t>
      </w:r>
    </w:p>
    <w:p>
      <w:r>
        <w:t xml:space="preserve">   解析：根据《公共机构节能条例》规定，公共机构应当优先采购列入节能产品、设备政府采购名录和环境标志产品政府采购名录中的产品、设备，不得采购国家明令淘汰的用能产品、设备。</w:t>
      </w:r>
    </w:p>
    <w:p>
      <w:r>
        <w:t>1969. 【单选题】按照加强新时代离退休干部党的建设工作的要求，服务保障好离休干部实行的是：</w:t>
      </w:r>
    </w:p>
    <w:p>
      <w:pPr>
        <w:pStyle w:val="ListBullet"/>
      </w:pPr>
      <w:r>
        <w:t xml:space="preserve">   A. “一人一策”</w:t>
      </w:r>
    </w:p>
    <w:p>
      <w:pPr>
        <w:pStyle w:val="ListBullet"/>
      </w:pPr>
      <w:r>
        <w:t xml:space="preserve">   B. “一人多策”</w:t>
      </w:r>
    </w:p>
    <w:p>
      <w:pPr>
        <w:pStyle w:val="ListBullet"/>
      </w:pPr>
      <w:r>
        <w:t xml:space="preserve">   C. 精准化</w:t>
      </w:r>
    </w:p>
    <w:p>
      <w:pPr>
        <w:pStyle w:val="ListBullet"/>
      </w:pPr>
      <w:r>
        <w:t xml:space="preserve">   D. 多样化</w:t>
      </w:r>
    </w:p>
    <w:p>
      <w:r>
        <w:t xml:space="preserve">   答案：A</w:t>
      </w:r>
    </w:p>
    <w:p>
      <w:r>
        <w:t xml:space="preserve">   解析：根据《关于加强新时代离退休干部党的建设工作的意见》（中办发﹝2022﹞31号）要求，注重实行“一人一策”，服务保障好离休干部。因此，A选项正确，BCD选项错误。</w:t>
      </w:r>
    </w:p>
    <w:p>
      <w:r>
        <w:t>1970. 【单选题】根据《全国税务系统干部教育培训规划（2023—2027年）》，各省级税务局每年至少举办本省青年才俊集中培训的期数要求是：</w:t>
      </w:r>
    </w:p>
    <w:p>
      <w:pPr>
        <w:pStyle w:val="ListBullet"/>
      </w:pPr>
      <w:r>
        <w:t xml:space="preserve">   A. 2期</w:t>
      </w:r>
    </w:p>
    <w:p>
      <w:pPr>
        <w:pStyle w:val="ListBullet"/>
      </w:pPr>
      <w:r>
        <w:t xml:space="preserve">   B. 3期</w:t>
      </w:r>
    </w:p>
    <w:p>
      <w:pPr>
        <w:pStyle w:val="ListBullet"/>
      </w:pPr>
      <w:r>
        <w:t xml:space="preserve">   C. 4期</w:t>
      </w:r>
    </w:p>
    <w:p>
      <w:pPr>
        <w:pStyle w:val="ListBullet"/>
      </w:pPr>
      <w:r>
        <w:t xml:space="preserve">   D. 5期</w:t>
      </w:r>
    </w:p>
    <w:p>
      <w:r>
        <w:t xml:space="preserve">   答案：A</w:t>
      </w:r>
    </w:p>
    <w:p>
      <w:r>
        <w:t xml:space="preserve">   解析：根据《全国税务系统干部教育培训规划（2023—2027年）》，各省级税务局制定青年才俊培养计划、课程体系和教学方案，每年至少举办2期本省青年才俊集中培训。</w:t>
      </w:r>
    </w:p>
    <w:p>
      <w:r>
        <w:t>1971. 【单选题】退休干部义务前往山区学校支教，发挥的正能量作用是：</w:t>
      </w:r>
    </w:p>
    <w:p>
      <w:pPr>
        <w:pStyle w:val="ListBullet"/>
      </w:pPr>
      <w:r>
        <w:t xml:space="preserve">   A. 助力教育振兴</w:t>
      </w:r>
    </w:p>
    <w:p>
      <w:pPr>
        <w:pStyle w:val="ListBullet"/>
      </w:pPr>
      <w:r>
        <w:t xml:space="preserve">   B. 参与基层治理</w:t>
      </w:r>
    </w:p>
    <w:p>
      <w:pPr>
        <w:pStyle w:val="ListBullet"/>
      </w:pPr>
      <w:r>
        <w:t xml:space="preserve">   C. 传承优良家风</w:t>
      </w:r>
    </w:p>
    <w:p>
      <w:pPr>
        <w:pStyle w:val="ListBullet"/>
      </w:pPr>
      <w:r>
        <w:t xml:space="preserve">   D. 促进科技帮扶</w:t>
      </w:r>
    </w:p>
    <w:p>
      <w:r>
        <w:t xml:space="preserve">   答案：A</w:t>
      </w:r>
    </w:p>
    <w:p>
      <w:r>
        <w:t xml:space="preserve">   解析：根据《关于加强新时代离退休干部党的建设工作的意见》（中办发﹝2022﹞31号）要求，围绕推动高质量发展，突出加快实现科技自立自强、全面推进乡村振兴等任务，组织引导有科技、教育、文化、医疗卫生、农牧渔业和党建等专长的离退休干部党员献智出力。题干中退休干部义务支教，属于发挥教育方面特长。因此，A选项正确，BCD选项错误。</w:t>
      </w:r>
    </w:p>
    <w:p>
      <w:r>
        <w:t>1972. 【单选题】根据税务总局严防严治“四风”隐形变异问题的有关要求，各级税务局党委要严防严治培训中“四风”隐形变异问题，“一把手”要履行好的责任是：</w:t>
      </w:r>
    </w:p>
    <w:p>
      <w:pPr>
        <w:pStyle w:val="ListBullet"/>
      </w:pPr>
      <w:r>
        <w:t xml:space="preserve">   A. 主体责任</w:t>
      </w:r>
    </w:p>
    <w:p>
      <w:pPr>
        <w:pStyle w:val="ListBullet"/>
      </w:pPr>
      <w:r>
        <w:t xml:space="preserve">   B. 一岗双责</w:t>
      </w:r>
    </w:p>
    <w:p>
      <w:pPr>
        <w:pStyle w:val="ListBullet"/>
      </w:pPr>
      <w:r>
        <w:t xml:space="preserve">   C. 领导责任</w:t>
      </w:r>
    </w:p>
    <w:p>
      <w:pPr>
        <w:pStyle w:val="ListBullet"/>
      </w:pPr>
      <w:r>
        <w:t xml:space="preserve">   D. 第一责任人责任</w:t>
      </w:r>
    </w:p>
    <w:p>
      <w:r>
        <w:t xml:space="preserve">   答案：D</w:t>
      </w:r>
    </w:p>
    <w:p>
      <w:r>
        <w:t xml:space="preserve">   解析：根据《中共国家税务总局委员会办公室关于进一步规范培训组织实施严防严治“四风”隐形变异问题的通知》，各级税务局党委要加强党对教育培训工作的集中统一领导，始终保持政治清醒，准确把握“四风”的规律特点和防治要求，切实担负起主体责任，“一把手”要履行好第一责任人责任，班子成员要履行好“一岗双责”。</w:t>
      </w:r>
    </w:p>
    <w:p>
      <w:r>
        <w:t>1973. 【单选题】根据《关于加强新时代离退休干部党的建设工作的意见》要求，增强离退休干部党组织的有形覆盖和有效覆盖的重点是：</w:t>
      </w:r>
    </w:p>
    <w:p>
      <w:pPr>
        <w:pStyle w:val="ListBullet"/>
      </w:pPr>
      <w:r>
        <w:t xml:space="preserve">   A. 党组织功能</w:t>
      </w:r>
    </w:p>
    <w:p>
      <w:pPr>
        <w:pStyle w:val="ListBullet"/>
      </w:pPr>
      <w:r>
        <w:t xml:space="preserve">   B. 党支部建设</w:t>
      </w:r>
    </w:p>
    <w:p>
      <w:pPr>
        <w:pStyle w:val="ListBullet"/>
      </w:pPr>
      <w:r>
        <w:t xml:space="preserve">   C. 党组织关系</w:t>
      </w:r>
    </w:p>
    <w:p>
      <w:pPr>
        <w:pStyle w:val="ListBullet"/>
      </w:pPr>
      <w:r>
        <w:t xml:space="preserve">   D. 党支部书记</w:t>
      </w:r>
    </w:p>
    <w:p>
      <w:r>
        <w:t xml:space="preserve">   答案：B</w:t>
      </w:r>
    </w:p>
    <w:p>
      <w:r>
        <w:t xml:space="preserve">   解析：根据《关于加强新时代离退休干部党的建设工作的意见》（中办发﹝2022﹞31号）要求，以党支部建设为重点，增强离退休干部党组织的有形覆盖和有效覆盖。因此，B选项正确，ACD选项错误。</w:t>
      </w:r>
    </w:p>
    <w:p>
      <w:r>
        <w:t>1974. 【单选题】可以运用数学方式,建立数学模型,对通过调查获取的各种数据及资料进行数理统计和分析,形成定量的结论的的教育培训科研研究方法是：</w:t>
      </w:r>
    </w:p>
    <w:p>
      <w:pPr>
        <w:pStyle w:val="ListBullet"/>
      </w:pPr>
      <w:r>
        <w:t xml:space="preserve">   A. 文献研究法</w:t>
      </w:r>
    </w:p>
    <w:p>
      <w:pPr>
        <w:pStyle w:val="ListBullet"/>
      </w:pPr>
      <w:r>
        <w:t xml:space="preserve">   B. 问卷调查法</w:t>
      </w:r>
    </w:p>
    <w:p>
      <w:pPr>
        <w:pStyle w:val="ListBullet"/>
      </w:pPr>
      <w:r>
        <w:t xml:space="preserve">   C. 实地调查法</w:t>
      </w:r>
    </w:p>
    <w:p>
      <w:pPr>
        <w:pStyle w:val="ListBullet"/>
      </w:pPr>
      <w:r>
        <w:t xml:space="preserve">   D. 统计分析法</w:t>
      </w:r>
    </w:p>
    <w:p>
      <w:r>
        <w:t xml:space="preserve">   答案：D</w:t>
      </w:r>
    </w:p>
    <w:p>
      <w:r>
        <w:t xml:space="preserve">   解析：根据税务专业能力系列教材——《税务教育培训工作知识》，第六章税务教育培训管理监督第二节教育培训科研管理中教育培训科研的研究方法中：统计分析法就是运用数学方式,建立数学模型,对通过调查获取的各种数据及资料进行数理统计和分析,形成定量的结论。</w:t>
      </w:r>
    </w:p>
    <w:p>
      <w:r>
        <w:t>1975. 【单选题】税务总局各司局条线每年应发布必学课程和必练习题累计分别不少于的是：</w:t>
      </w:r>
    </w:p>
    <w:p>
      <w:pPr>
        <w:pStyle w:val="ListBullet"/>
      </w:pPr>
      <w:r>
        <w:t xml:space="preserve">   A. 4门,100道</w:t>
      </w:r>
    </w:p>
    <w:p>
      <w:pPr>
        <w:pStyle w:val="ListBullet"/>
      </w:pPr>
      <w:r>
        <w:t xml:space="preserve">   B. 5门，150道</w:t>
      </w:r>
    </w:p>
    <w:p>
      <w:pPr>
        <w:pStyle w:val="ListBullet"/>
      </w:pPr>
      <w:r>
        <w:t xml:space="preserve">   C. 8门,200道</w:t>
      </w:r>
    </w:p>
    <w:p>
      <w:pPr>
        <w:pStyle w:val="ListBullet"/>
      </w:pPr>
      <w:r>
        <w:t xml:space="preserve">   D. 10门，300道</w:t>
      </w:r>
    </w:p>
    <w:p>
      <w:r>
        <w:t xml:space="preserve">   答案：C</w:t>
      </w:r>
    </w:p>
    <w:p>
      <w:r>
        <w:t xml:space="preserve">   解析：根据《学习兴税平台日常学习管理办法（试行）》第九条，税务总局各司局条线每年应发布必学课程年度累计不少于8门，必练习题年度累计不少于200道。</w:t>
      </w:r>
    </w:p>
    <w:p>
      <w:r>
        <w:t>1976. 【单选题】离退休干部工作的首要任务是：</w:t>
      </w:r>
    </w:p>
    <w:p>
      <w:pPr>
        <w:pStyle w:val="ListBullet"/>
      </w:pPr>
      <w:r>
        <w:t xml:space="preserve">   A. 落实政治待遇</w:t>
      </w:r>
    </w:p>
    <w:p>
      <w:pPr>
        <w:pStyle w:val="ListBullet"/>
      </w:pPr>
      <w:r>
        <w:t xml:space="preserve">   B. 提供生活保障</w:t>
      </w:r>
    </w:p>
    <w:p>
      <w:pPr>
        <w:pStyle w:val="ListBullet"/>
      </w:pPr>
      <w:r>
        <w:t xml:space="preserve">   C. 加强思想引领</w:t>
      </w:r>
    </w:p>
    <w:p>
      <w:pPr>
        <w:pStyle w:val="ListBullet"/>
      </w:pPr>
      <w:r>
        <w:t xml:space="preserve">   D. 组织文体活动</w:t>
      </w:r>
    </w:p>
    <w:p>
      <w:r>
        <w:t xml:space="preserve">   答案：C</w:t>
      </w:r>
    </w:p>
    <w:p>
      <w:r>
        <w:t xml:space="preserve">   解析：根据《关于进一步加强和改进离退休干部工作的意见》（中办发﹝2016﹞3号）规定。</w:t>
      </w:r>
    </w:p>
    <w:p>
      <w:r>
        <w:t>1977. 【单选题】《党政机关公务用车管理办法》明确规定，公务用车配备新能源轿车时价格不能超过一定额度。这个额度是：</w:t>
      </w:r>
    </w:p>
    <w:p>
      <w:pPr>
        <w:pStyle w:val="ListBullet"/>
      </w:pPr>
      <w:r>
        <w:t xml:space="preserve">   A. 17万元</w:t>
      </w:r>
    </w:p>
    <w:p>
      <w:pPr>
        <w:pStyle w:val="ListBullet"/>
      </w:pPr>
      <w:r>
        <w:t xml:space="preserve">   B. 18万元</w:t>
      </w:r>
    </w:p>
    <w:p>
      <w:pPr>
        <w:pStyle w:val="ListBullet"/>
      </w:pPr>
      <w:r>
        <w:t xml:space="preserve">   C. 19万元</w:t>
      </w:r>
    </w:p>
    <w:p>
      <w:pPr>
        <w:pStyle w:val="ListBullet"/>
      </w:pPr>
      <w:r>
        <w:t xml:space="preserve">   D. 20万元</w:t>
      </w:r>
    </w:p>
    <w:p>
      <w:r>
        <w:t xml:space="preserve">   答案：B</w:t>
      </w:r>
    </w:p>
    <w:p>
      <w:r>
        <w:t xml:space="preserve">   解析：2017年，中共中央办公厅、国务院办公厅印发的《党政机关公务用车管理办法》明确规定，公务用车配备新能源轿车的，价格不得超过18万元。</w:t>
      </w:r>
    </w:p>
    <w:p>
      <w:r>
        <w:t>1978. 【单选题】根据培训费管理有关规定，年度培训计划一经批准，原则上不得调整，因工作需要确需临时增加培训项目的，审批人是：</w:t>
      </w:r>
    </w:p>
    <w:p>
      <w:pPr>
        <w:pStyle w:val="ListBullet"/>
      </w:pPr>
      <w:r>
        <w:t xml:space="preserve">   A. 培训主管部门负责人</w:t>
      </w:r>
    </w:p>
    <w:p>
      <w:pPr>
        <w:pStyle w:val="ListBullet"/>
      </w:pPr>
      <w:r>
        <w:t xml:space="preserve">   B. 培训主办部门负责人</w:t>
      </w:r>
    </w:p>
    <w:p>
      <w:pPr>
        <w:pStyle w:val="ListBullet"/>
      </w:pPr>
      <w:r>
        <w:t xml:space="preserve">   C. 单位主要负责同志</w:t>
      </w:r>
    </w:p>
    <w:p>
      <w:pPr>
        <w:pStyle w:val="ListBullet"/>
      </w:pPr>
      <w:r>
        <w:t xml:space="preserve">   D. 分管局领导</w:t>
      </w:r>
    </w:p>
    <w:p>
      <w:r>
        <w:t xml:space="preserve">   答案：C</w:t>
      </w:r>
    </w:p>
    <w:p>
      <w:r>
        <w:t xml:space="preserve">   解析：根据《中央和国家机关培训费管理办法》第六条，年度培训计划一经批准，原则上不得调整，因工作需要确需临时增加培训项目的，报单位主要负责同志审批。</w:t>
      </w:r>
    </w:p>
    <w:p>
      <w:r>
        <w:t>1979. 【单选题】干部退休文件批复后，单位举行仪式介绍其工作历程、颁发退休证等，此项工作属于：</w:t>
      </w:r>
    </w:p>
    <w:p>
      <w:pPr>
        <w:pStyle w:val="ListBullet"/>
      </w:pPr>
      <w:r>
        <w:t xml:space="preserve">   A. 退前组织谈话</w:t>
      </w:r>
    </w:p>
    <w:p>
      <w:pPr>
        <w:pStyle w:val="ListBullet"/>
      </w:pPr>
      <w:r>
        <w:t xml:space="preserve">   B. 举办荣誉退休仪式</w:t>
      </w:r>
    </w:p>
    <w:p>
      <w:pPr>
        <w:pStyle w:val="ListBullet"/>
      </w:pPr>
      <w:r>
        <w:t xml:space="preserve">   C. 服务管理对接</w:t>
      </w:r>
    </w:p>
    <w:p>
      <w:pPr>
        <w:pStyle w:val="ListBullet"/>
      </w:pPr>
      <w:r>
        <w:t xml:space="preserve">   D. 加强纪律规矩教育</w:t>
      </w:r>
    </w:p>
    <w:p>
      <w:r>
        <w:t xml:space="preserve">   答案：B</w:t>
      </w:r>
    </w:p>
    <w:p>
      <w:r>
        <w:t xml:space="preserve">   解析：根据《关于加强新时代离退休干部党的建设工作的意见》（中办发﹝2022﹞31号）要求，探索规范建立干部荣誉退休制度。因此，B选项正确，ACD选项错误。</w:t>
      </w:r>
    </w:p>
    <w:p>
      <w:r>
        <w:t>1980. 【单选题】关于税务系统新录用公务员初任培训，下面说法正确的是：</w:t>
      </w:r>
    </w:p>
    <w:p>
      <w:pPr>
        <w:pStyle w:val="ListBullet"/>
      </w:pPr>
      <w:r>
        <w:t xml:space="preserve">   A. 新录用公务员应在试用期内完成初任培训，因特殊情况不能按时参加的，经所在单位人事部门批准可以延迟。</w:t>
      </w:r>
    </w:p>
    <w:p>
      <w:pPr>
        <w:pStyle w:val="ListBullet"/>
      </w:pPr>
      <w:r>
        <w:t xml:space="preserve">   B. 各级税务局根据初任培训有关工作要求，按照相对集中、就近便利原则，结合实际选择培训场地，组织学员参训。</w:t>
      </w:r>
    </w:p>
    <w:p>
      <w:pPr>
        <w:pStyle w:val="ListBullet"/>
      </w:pPr>
      <w:r>
        <w:t xml:space="preserve">   C. 学员初任培训期间，通过初级会计师资格证、税务师、注册会计师等职业资格考试的，可予以适当加分。</w:t>
      </w:r>
    </w:p>
    <w:p>
      <w:pPr>
        <w:pStyle w:val="ListBullet"/>
      </w:pPr>
      <w:r>
        <w:t xml:space="preserve">   D. 初任培训考核成绩作为新录用公务员试用期考核、定级的主要依据。</w:t>
      </w:r>
    </w:p>
    <w:p>
      <w:r>
        <w:t xml:space="preserve">   答案：B</w:t>
      </w:r>
    </w:p>
    <w:p>
      <w:r>
        <w:t xml:space="preserve">   解析：根据《税务系统新录用公务员初任培训管理办法》第十七条规定，新录用公务员应当在试用期内参加初任培训，因特殊情况不能按时参加的，税务总局机关新录用公务员经人事司（党委组织部）、其他新录用公务员经省局组织人事部门批准，可以延期参加，故A错误；第二十五条规定，各级税务局根据初任培训有关工作要求，按照相对集中、就近便利原则，结合实际选择培训场地，组织学员参训，故B正确；对于学员在初任培训期间通过税务师等职业资格考试的，无加分规定，因此C错误；第二十条规定，初任培训考核成绩作为新录用公务员试用期考核、任职定级的重要依据，因此D错误。</w:t>
      </w:r>
    </w:p>
    <w:p>
      <w:r>
        <w:t>1981. 【单选题】各级税务机关要做好异地安置、异地居住离休干部的服务管理工作，应经常联系、定期走访慰问、出现重大情况及时派人处理。下列应负责落实以上工作的是：</w:t>
      </w:r>
    </w:p>
    <w:p>
      <w:pPr>
        <w:pStyle w:val="ListBullet"/>
      </w:pPr>
      <w:r>
        <w:t xml:space="preserve">   A. 原单位</w:t>
      </w:r>
    </w:p>
    <w:p>
      <w:pPr>
        <w:pStyle w:val="ListBullet"/>
      </w:pPr>
      <w:r>
        <w:t xml:space="preserve">   B. 居住地税务部门</w:t>
      </w:r>
    </w:p>
    <w:p>
      <w:pPr>
        <w:pStyle w:val="ListBullet"/>
      </w:pPr>
      <w:r>
        <w:t xml:space="preserve">   C. 原单位和居住地税务部门</w:t>
      </w:r>
    </w:p>
    <w:p>
      <w:pPr>
        <w:pStyle w:val="ListBullet"/>
      </w:pPr>
      <w:r>
        <w:t xml:space="preserve">   D. 户籍所在地税务部门</w:t>
      </w:r>
    </w:p>
    <w:p>
      <w:r>
        <w:t xml:space="preserve">   答案：C</w:t>
      </w:r>
    </w:p>
    <w:p>
      <w:r>
        <w:t xml:space="preserve">   解析：根据《中共国家税务总局委员会关于进一步加强和改进税务系统离退休干部工作的实施意见》要求，做好异地安置、异地居住离休干部的服务管理工作，原单位和居住地税务部门应经常联系，定期走访慰问，出现重大情况及时派人处理。因此，C选项正确，ABD选项错误。</w:t>
      </w:r>
    </w:p>
    <w:p>
      <w:r>
        <w:t>1982. 【单选题】下列选项中的洗涤用品对环境的污染最大的是：</w:t>
      </w:r>
    </w:p>
    <w:p>
      <w:pPr>
        <w:pStyle w:val="ListBullet"/>
      </w:pPr>
      <w:r>
        <w:t xml:space="preserve">   A. 洗洁精</w:t>
      </w:r>
    </w:p>
    <w:p>
      <w:pPr>
        <w:pStyle w:val="ListBullet"/>
      </w:pPr>
      <w:r>
        <w:t xml:space="preserve">   B. 肥皂</w:t>
      </w:r>
    </w:p>
    <w:p>
      <w:pPr>
        <w:pStyle w:val="ListBullet"/>
      </w:pPr>
      <w:r>
        <w:t xml:space="preserve">   C. 普通洗衣粉</w:t>
      </w:r>
    </w:p>
    <w:p>
      <w:pPr>
        <w:pStyle w:val="ListBullet"/>
      </w:pPr>
      <w:r>
        <w:t xml:space="preserve">   D. 含磷洗衣粉</w:t>
      </w:r>
    </w:p>
    <w:p>
      <w:r>
        <w:t xml:space="preserve">   答案：D</w:t>
      </w:r>
    </w:p>
    <w:p>
      <w:r>
        <w:t xml:space="preserve">   解析：根据生活常识，含磷洗衣粉对环境的污染最大。含磷洗衣粉以磷酸盐作为主要助剂，磷酸盐是一种高效助洗剂，同时也是藻类的助长剂，水中的磷含量升高，水质趋向富营养化，会导致各种藻类。水草大量滋生，水体缺氧会使鱼类死亡等现象。作为含磷洗涤剂中的“磷”造成水体富营养化已被国内外环保专家所公认。本题正确答案是D选项。</w:t>
      </w:r>
    </w:p>
    <w:p>
      <w:r>
        <w:t>1983. 【单选题】按照加强新时代离退休干部党的建设工作的要求，要认真做好纪念章的颁发工作。该纪念章是：</w:t>
      </w:r>
    </w:p>
    <w:p>
      <w:pPr>
        <w:pStyle w:val="ListBullet"/>
      </w:pPr>
      <w:r>
        <w:t xml:space="preserve">   A. “光荣在党30年”</w:t>
      </w:r>
    </w:p>
    <w:p>
      <w:pPr>
        <w:pStyle w:val="ListBullet"/>
      </w:pPr>
      <w:r>
        <w:t xml:space="preserve">   B. “光荣在党40年”</w:t>
      </w:r>
    </w:p>
    <w:p>
      <w:pPr>
        <w:pStyle w:val="ListBullet"/>
      </w:pPr>
      <w:r>
        <w:t xml:space="preserve">   C. “光荣在党50年”</w:t>
      </w:r>
    </w:p>
    <w:p>
      <w:pPr>
        <w:pStyle w:val="ListBullet"/>
      </w:pPr>
      <w:r>
        <w:t xml:space="preserve">   D. “光荣在党60年”</w:t>
      </w:r>
    </w:p>
    <w:p>
      <w:r>
        <w:t xml:space="preserve">   答案：C</w:t>
      </w:r>
    </w:p>
    <w:p>
      <w:r>
        <w:t xml:space="preserve">   解析：根据《关于加强新时代离退休干部党的建设工作的意见》（中办发﹝2022﹞31号）要求，认真做好“光荣在党50年”纪念章颁发工作。因此，C选项正确，ABD选项错误。</w:t>
      </w:r>
    </w:p>
    <w:p>
      <w:r>
        <w:t>1984. 【单选题】某市税务局组织退休干部学习因私出国（境）管理规定，要求严格遵守相关要求，这种措施属于：</w:t>
      </w:r>
    </w:p>
    <w:p>
      <w:pPr>
        <w:pStyle w:val="ListBullet"/>
      </w:pPr>
      <w:r>
        <w:t xml:space="preserve">   A. 纪律规矩教育</w:t>
      </w:r>
    </w:p>
    <w:p>
      <w:pPr>
        <w:pStyle w:val="ListBullet"/>
      </w:pPr>
      <w:r>
        <w:t xml:space="preserve">   B. 加强服务保障</w:t>
      </w:r>
    </w:p>
    <w:p>
      <w:pPr>
        <w:pStyle w:val="ListBullet"/>
      </w:pPr>
      <w:r>
        <w:t xml:space="preserve">   C. 发挥优势作用</w:t>
      </w:r>
    </w:p>
    <w:p>
      <w:pPr>
        <w:pStyle w:val="ListBullet"/>
      </w:pPr>
      <w:r>
        <w:t xml:space="preserve">   D. 政治思想引领</w:t>
      </w:r>
    </w:p>
    <w:p>
      <w:r>
        <w:t xml:space="preserve">   答案：A</w:t>
      </w:r>
    </w:p>
    <w:p>
      <w:r>
        <w:t xml:space="preserve">   解析：根据《关于加强新时代离退休干部党的建设工作的意见》要（中办发﹝2022﹞31号）求，离退休干部党员出国（境）要严格按照有关规定办理手续，所在单位党组织要提前做好他们的教育提醒工作。因此，A选项正确，BCD选项错误。</w:t>
      </w:r>
    </w:p>
    <w:p>
      <w:r>
        <w:t>1985. 【单选题】根据培训费管理有关规定，某省税务局邀请大学副教授李某授课2学时，可以支付的讲课费为：</w:t>
      </w:r>
    </w:p>
    <w:p>
      <w:pPr>
        <w:pStyle w:val="ListBullet"/>
      </w:pPr>
      <w:r>
        <w:t xml:space="preserve">   A. 500元</w:t>
      </w:r>
    </w:p>
    <w:p>
      <w:pPr>
        <w:pStyle w:val="ListBullet"/>
      </w:pPr>
      <w:r>
        <w:t xml:space="preserve">   B. 1000元</w:t>
      </w:r>
    </w:p>
    <w:p>
      <w:pPr>
        <w:pStyle w:val="ListBullet"/>
      </w:pPr>
      <w:r>
        <w:t xml:space="preserve">   C. 2000元</w:t>
      </w:r>
    </w:p>
    <w:p>
      <w:pPr>
        <w:pStyle w:val="ListBullet"/>
      </w:pPr>
      <w:r>
        <w:t xml:space="preserve">   D. 3000元</w:t>
      </w:r>
    </w:p>
    <w:p>
      <w:r>
        <w:t xml:space="preserve">   答案：B</w:t>
      </w:r>
    </w:p>
    <w:p>
      <w:r>
        <w:t xml:space="preserve">   解析：根据《中央和国家机关培训费管理办法》，讲课费（税后）执行以下标准：副高级技术职称专业人员每学时最高不超过500元。根据题干，李教授为副高级技术职称专业人员，讲课费每学时最高不超过500元，500×2=1000元。</w:t>
      </w:r>
    </w:p>
    <w:p>
      <w:r>
        <w:t>1986. 【单选题】党组织要引导离退休干部严格遵守党中央关于讲座、论坛、网络行为以及在企业和社会团体兼职（任职）、出国（境）审批、重要情况报告等方面的纪律规定。下列选项中体现党组织该作用是：</w:t>
      </w:r>
    </w:p>
    <w:p>
      <w:pPr>
        <w:pStyle w:val="ListBullet"/>
      </w:pPr>
      <w:r>
        <w:t xml:space="preserve">   A. 管理监督</w:t>
      </w:r>
    </w:p>
    <w:p>
      <w:pPr>
        <w:pStyle w:val="ListBullet"/>
      </w:pPr>
      <w:r>
        <w:t xml:space="preserve">   B. 教育批评</w:t>
      </w:r>
    </w:p>
    <w:p>
      <w:pPr>
        <w:pStyle w:val="ListBullet"/>
      </w:pPr>
      <w:r>
        <w:t xml:space="preserve">   C. 组织建设</w:t>
      </w:r>
    </w:p>
    <w:p>
      <w:pPr>
        <w:pStyle w:val="ListBullet"/>
      </w:pPr>
      <w:r>
        <w:t xml:space="preserve">   D. 开展活动</w:t>
      </w:r>
    </w:p>
    <w:p>
      <w:r>
        <w:t xml:space="preserve">   答案：A</w:t>
      </w:r>
    </w:p>
    <w:p>
      <w:r>
        <w:t xml:space="preserve">   解析：根据《关于加强新时代离退休干部党的建设工作的意见》（中办发﹝2022﹞31号）要求，发挥党组织管理监督作用，引导离退休干部严格遵守党中央关于讲座、论坛、庆典、刊登、出版、接受采访、网络行为以及在企业和社会团体兼职（任职）、继续从业、出国（境）审批、因私出国（境）证件管理、重要情况报告等方面的纪律规定。题干中退休干部行为违反继续从业有关规定，属于违规兼职取酬。因此，A选项正确，BCD选项错误。</w:t>
      </w:r>
    </w:p>
    <w:p>
      <w:r>
        <w:t>1987. 【单选题】某省税务局一位退休党员干部因私出国前，在按照有关规定办理手续时，其所在党组织要做好的工作是：</w:t>
      </w:r>
    </w:p>
    <w:p>
      <w:pPr>
        <w:pStyle w:val="ListBullet"/>
      </w:pPr>
      <w:r>
        <w:t xml:space="preserve">   A. 监督提醒</w:t>
      </w:r>
    </w:p>
    <w:p>
      <w:pPr>
        <w:pStyle w:val="ListBullet"/>
      </w:pPr>
      <w:r>
        <w:t xml:space="preserve">   B. 教育监督</w:t>
      </w:r>
    </w:p>
    <w:p>
      <w:pPr>
        <w:pStyle w:val="ListBullet"/>
      </w:pPr>
      <w:r>
        <w:t xml:space="preserve">   C. 管理监督</w:t>
      </w:r>
    </w:p>
    <w:p>
      <w:pPr>
        <w:pStyle w:val="ListBullet"/>
      </w:pPr>
      <w:r>
        <w:t xml:space="preserve">   D. 教育提醒</w:t>
      </w:r>
    </w:p>
    <w:p>
      <w:r>
        <w:t xml:space="preserve">   答案：D</w:t>
      </w:r>
    </w:p>
    <w:p>
      <w:r>
        <w:t xml:space="preserve">   解析：《关于加强新时代税务系统离退休干部党的建设工作的若干措施》要求：离退休干部党员出国（境）要严格按照有关规定办理手续，所在党组织要提前做好他们的教育提醒工作。</w:t>
      </w:r>
    </w:p>
    <w:p>
      <w:r>
        <w:t>1988. 【单选题】根据《县级税务局长轮训工作方案（2024—2026年）》，县级税务局长轮训的考核评估，主要对学员参加网络培训、脱产培训等情况进行考核，二者计入总成绩的权重比例是：</w:t>
      </w:r>
    </w:p>
    <w:p>
      <w:pPr>
        <w:pStyle w:val="ListBullet"/>
      </w:pPr>
      <w:r>
        <w:t xml:space="preserve">   A. 2:8</w:t>
      </w:r>
    </w:p>
    <w:p>
      <w:pPr>
        <w:pStyle w:val="ListBullet"/>
      </w:pPr>
      <w:r>
        <w:t xml:space="preserve">   B. 3:7</w:t>
      </w:r>
    </w:p>
    <w:p>
      <w:pPr>
        <w:pStyle w:val="ListBullet"/>
      </w:pPr>
      <w:r>
        <w:t xml:space="preserve">   C. 4:6</w:t>
      </w:r>
    </w:p>
    <w:p>
      <w:pPr>
        <w:pStyle w:val="ListBullet"/>
      </w:pPr>
      <w:r>
        <w:t xml:space="preserve">   D. 5:5</w:t>
      </w:r>
    </w:p>
    <w:p>
      <w:r>
        <w:t xml:space="preserve">   答案：A</w:t>
      </w:r>
    </w:p>
    <w:p>
      <w:r>
        <w:t xml:space="preserve">   解析：根据《县级税务局长轮训工作方案（2024—2026年）》规定，对学员参加网络培训、脱产培训等情况进行考核，按照2:8权重计入总成绩。</w:t>
      </w:r>
    </w:p>
    <w:p>
      <w:r>
        <w:t>1989. 【单选题】下列选项中属于国家实行有利于节能和环境保护的产业政策，对高耗能、高污染行业实施的举措是：</w:t>
      </w:r>
    </w:p>
    <w:p>
      <w:pPr>
        <w:pStyle w:val="ListBullet"/>
      </w:pPr>
      <w:r>
        <w:t xml:space="preserve">   A. 禁止发展</w:t>
      </w:r>
    </w:p>
    <w:p>
      <w:pPr>
        <w:pStyle w:val="ListBullet"/>
      </w:pPr>
      <w:r>
        <w:t xml:space="preserve">   B. 限制发展</w:t>
      </w:r>
    </w:p>
    <w:p>
      <w:pPr>
        <w:pStyle w:val="ListBullet"/>
      </w:pPr>
      <w:r>
        <w:t xml:space="preserve">   C. 鼓励发展</w:t>
      </w:r>
    </w:p>
    <w:p>
      <w:pPr>
        <w:pStyle w:val="ListBullet"/>
      </w:pPr>
      <w:r>
        <w:t xml:space="preserve">   D. 优先发展</w:t>
      </w:r>
    </w:p>
    <w:p>
      <w:r>
        <w:t xml:space="preserve">   答案：B</w:t>
      </w:r>
    </w:p>
    <w:p>
      <w:r>
        <w:t xml:space="preserve">   解析：根据《中华人民共和国节约能源法》第一章 第七条规定，国家实行有利于节能和环境保护的产业政策，限制发展高耗能、高污染行业，发展节能环保型产业。本题正确答案是B选项。</w:t>
      </w:r>
    </w:p>
    <w:p>
      <w:r>
        <w:t>1990. 【单选题】“敬老月”一般是每年的：</w:t>
      </w:r>
    </w:p>
    <w:p>
      <w:pPr>
        <w:pStyle w:val="ListBullet"/>
      </w:pPr>
      <w:r>
        <w:t xml:space="preserve">   A. 8月</w:t>
      </w:r>
    </w:p>
    <w:p>
      <w:pPr>
        <w:pStyle w:val="ListBullet"/>
      </w:pPr>
      <w:r>
        <w:t xml:space="preserve">   B. 9月</w:t>
      </w:r>
    </w:p>
    <w:p>
      <w:pPr>
        <w:pStyle w:val="ListBullet"/>
      </w:pPr>
      <w:r>
        <w:t xml:space="preserve">   C. 10月</w:t>
      </w:r>
    </w:p>
    <w:p>
      <w:pPr>
        <w:pStyle w:val="ListBullet"/>
      </w:pPr>
      <w:r>
        <w:t xml:space="preserve">   D. 11月</w:t>
      </w:r>
    </w:p>
    <w:p>
      <w:r>
        <w:t xml:space="preserve">   答案：C</w:t>
      </w:r>
    </w:p>
    <w:p>
      <w:r>
        <w:t xml:space="preserve">   解析：全国老龄工作委员会自2010年起，每年10月重阳节前后举办“敬老月”活动。因此，C选项正确，ACD选项错误。</w:t>
      </w:r>
    </w:p>
    <w:p>
      <w:r>
        <w:t>1991. 【单选题】根据《中国共产党党员教育管理工作条例》，主要负责党员政治理论教育、形势政策教育，指导协调编写党员教育教材，组织党员先进典型学习宣传的机构是：</w:t>
      </w:r>
    </w:p>
    <w:p>
      <w:pPr>
        <w:pStyle w:val="ListBullet"/>
      </w:pPr>
      <w:r>
        <w:t xml:space="preserve">   A. 中央组织部</w:t>
      </w:r>
    </w:p>
    <w:p>
      <w:pPr>
        <w:pStyle w:val="ListBullet"/>
      </w:pPr>
      <w:r>
        <w:t xml:space="preserve">   B. 中央党校（国家行政学院）</w:t>
      </w:r>
    </w:p>
    <w:p>
      <w:pPr>
        <w:pStyle w:val="ListBullet"/>
      </w:pPr>
      <w:r>
        <w:t xml:space="preserve">   C. 中央宣传部</w:t>
      </w:r>
    </w:p>
    <w:p>
      <w:pPr>
        <w:pStyle w:val="ListBullet"/>
      </w:pPr>
      <w:r>
        <w:t xml:space="preserve">   D. 中央和国家机关工委</w:t>
      </w:r>
    </w:p>
    <w:p>
      <w:r>
        <w:t xml:space="preserve">   答案：C</w:t>
      </w:r>
    </w:p>
    <w:p>
      <w:r>
        <w:t xml:space="preserve">   解析：根据《中国共产党党员教育管理工作条例》第九章三十九条，中央宣传部主要负责党员政治理论教育、形势政策教育，指导协调编写党员教育教材，组织党员先进典型的学习宣传。</w:t>
      </w:r>
    </w:p>
    <w:p>
      <w:r>
        <w:t>1992. 【多选题】学习兴税平台是推进税务教育培训数字化的重要载体，其主要功能包括：</w:t>
      </w:r>
    </w:p>
    <w:p>
      <w:pPr>
        <w:pStyle w:val="ListBullet"/>
      </w:pPr>
      <w:r>
        <w:t xml:space="preserve">   A. 网络培训</w:t>
      </w:r>
    </w:p>
    <w:p>
      <w:pPr>
        <w:pStyle w:val="ListBullet"/>
      </w:pPr>
      <w:r>
        <w:t xml:space="preserve">   B. 课程学习</w:t>
      </w:r>
    </w:p>
    <w:p>
      <w:pPr>
        <w:pStyle w:val="ListBullet"/>
      </w:pPr>
      <w:r>
        <w:t xml:space="preserve">   C. 测试练习</w:t>
      </w:r>
    </w:p>
    <w:p>
      <w:pPr>
        <w:pStyle w:val="ListBullet"/>
      </w:pPr>
      <w:r>
        <w:t xml:space="preserve">   D. 集中考试</w:t>
      </w:r>
    </w:p>
    <w:p>
      <w:pPr>
        <w:pStyle w:val="ListBullet"/>
      </w:pPr>
      <w:r>
        <w:t xml:space="preserve">   E. 培训管理</w:t>
      </w:r>
    </w:p>
    <w:p>
      <w:r>
        <w:t xml:space="preserve">   答案：A,B,C,D,E</w:t>
      </w:r>
    </w:p>
    <w:p>
      <w:r>
        <w:t xml:space="preserve">   解析：学习兴税平台主要功能包括网络培训、课程学习、测试练习、集中考试、培训管理等。</w:t>
      </w:r>
    </w:p>
    <w:p>
      <w:r>
        <w:t>1993. 【多选题】按照《关于加强新时代离退休干部党的建设工作的意见》要求，离退休干部党员特别是担任过领导职务的干部党员要严守有关纪律规矩，做到“四个不得”，包括：</w:t>
      </w:r>
    </w:p>
    <w:p>
      <w:pPr>
        <w:pStyle w:val="ListBullet"/>
      </w:pPr>
      <w:r>
        <w:t xml:space="preserve">   A. 不得妄议党中央大政方针</w:t>
      </w:r>
    </w:p>
    <w:p>
      <w:pPr>
        <w:pStyle w:val="ListBullet"/>
      </w:pPr>
      <w:r>
        <w:t xml:space="preserve">   B. 不得传播政治性的负面言论</w:t>
      </w:r>
    </w:p>
    <w:p>
      <w:pPr>
        <w:pStyle w:val="ListBullet"/>
      </w:pPr>
      <w:r>
        <w:t xml:space="preserve">   C. 不得参与非法社会组织活动</w:t>
      </w:r>
    </w:p>
    <w:p>
      <w:pPr>
        <w:pStyle w:val="ListBullet"/>
      </w:pPr>
      <w:r>
        <w:t xml:space="preserve">   D. 不得利用原职权或职务影响为自己和他人谋取利益</w:t>
      </w:r>
    </w:p>
    <w:p>
      <w:pPr>
        <w:pStyle w:val="ListBullet"/>
      </w:pPr>
      <w:r>
        <w:t xml:space="preserve">   E. 不得参加某些民族风俗活动</w:t>
      </w:r>
    </w:p>
    <w:p>
      <w:r>
        <w:t xml:space="preserve">   答案：A,B,C,D</w:t>
      </w:r>
    </w:p>
    <w:p>
      <w:r>
        <w:t xml:space="preserve">   解析：根据《关于加强新时代离退休干部党的建设工作的意见》（中办发﹝2022﹞31号）要求，离退休干部党员特别是担任过领导职务的干部党员要严守有关纪律规矩，不得妄议党中央大政方针，不得传播政治性的负面言论，不得参与非法社会组织活动，不得利用原职权或职务影响为自己和他人谋取利益。因此，ABCD选项正确，E选项错误。</w:t>
      </w:r>
    </w:p>
    <w:p>
      <w:r>
        <w:t>1994. 【多选题】干部教育培训主管部门和干部教育培训机构建设高素质干部教育培训师资队伍时应当遵循的原则有：</w:t>
      </w:r>
    </w:p>
    <w:p>
      <w:pPr>
        <w:pStyle w:val="ListBullet"/>
      </w:pPr>
      <w:r>
        <w:t xml:space="preserve">   A. 政治过硬</w:t>
      </w:r>
    </w:p>
    <w:p>
      <w:pPr>
        <w:pStyle w:val="ListBullet"/>
      </w:pPr>
      <w:r>
        <w:t xml:space="preserve">   B. 素质优良</w:t>
      </w:r>
    </w:p>
    <w:p>
      <w:pPr>
        <w:pStyle w:val="ListBullet"/>
      </w:pPr>
      <w:r>
        <w:t xml:space="preserve">   C. 规模适当</w:t>
      </w:r>
    </w:p>
    <w:p>
      <w:pPr>
        <w:pStyle w:val="ListBullet"/>
      </w:pPr>
      <w:r>
        <w:t xml:space="preserve">   D. 结构合理</w:t>
      </w:r>
    </w:p>
    <w:p>
      <w:pPr>
        <w:pStyle w:val="ListBullet"/>
      </w:pPr>
      <w:r>
        <w:t xml:space="preserve">   E. 专兼结合</w:t>
      </w:r>
    </w:p>
    <w:p>
      <w:r>
        <w:t xml:space="preserve">   答案：A,B,C,D,E</w:t>
      </w:r>
    </w:p>
    <w:p>
      <w:r>
        <w:t xml:space="preserve">   解析：根据《干部教育培训工作条例》第三十六条，干部教育培训主管部门和干部教育培训机构应当按照政治过硬、素质优良、规模适当、结构合理、专兼结合的原则，建设高素质干部教育培训师资队伍。</w:t>
      </w:r>
    </w:p>
    <w:p>
      <w:r>
        <w:t>1995. 【多选题】探索性研究的主要目标包括：</w:t>
      </w:r>
    </w:p>
    <w:p>
      <w:pPr>
        <w:pStyle w:val="ListBullet"/>
      </w:pPr>
      <w:r>
        <w:t xml:space="preserve">   A. 对目标现象进行仔细观察和详细记录</w:t>
      </w:r>
    </w:p>
    <w:p>
      <w:pPr>
        <w:pStyle w:val="ListBullet"/>
      </w:pPr>
      <w:r>
        <w:t xml:space="preserve">   B. 对所观察到的现象、问题或行为做出解释</w:t>
      </w:r>
    </w:p>
    <w:p>
      <w:pPr>
        <w:pStyle w:val="ListBullet"/>
      </w:pPr>
      <w:r>
        <w:t xml:space="preserve">   C. 发掘特定现象、问题或行为的作用范围及程度</w:t>
      </w:r>
    </w:p>
    <w:p>
      <w:pPr>
        <w:pStyle w:val="ListBullet"/>
      </w:pPr>
      <w:r>
        <w:t xml:space="preserve">   D. 针对该现象提炼出一些初步的思路（或预测）</w:t>
      </w:r>
    </w:p>
    <w:p>
      <w:pPr>
        <w:pStyle w:val="ListBullet"/>
      </w:pPr>
      <w:r>
        <w:t xml:space="preserve">   E. 检验对某个现象展开广泛研究的可行性</w:t>
      </w:r>
    </w:p>
    <w:p>
      <w:r>
        <w:t xml:space="preserve">   答案：C,D,E</w:t>
      </w:r>
    </w:p>
    <w:p>
      <w:r>
        <w:t xml:space="preserve">   解析：依据《税收科研管理工作知识》，探索性研究适用于一个崭新的研究领域，它的主要目标包括：（1）发掘特定现象、问题或行为的作用范围及程度；（2）针对该现象提炼出一些初步的思路（或预测）；（3）检验对某个现象展开广泛研究的可行性。答案CDE正确，AB错误。</w:t>
      </w:r>
    </w:p>
    <w:p>
      <w:r>
        <w:t>1996. 【多选题】根据干部教育培训工作有关规定，从事干部教育培训工作的教师，必须对党忠诚、信念坚定，严守纪律、严谨治学，还应具备的素质能力包括：</w:t>
      </w:r>
    </w:p>
    <w:p>
      <w:pPr>
        <w:pStyle w:val="ListBullet"/>
      </w:pPr>
      <w:r>
        <w:t xml:space="preserve">   A. 良好的思想道德修养</w:t>
      </w:r>
    </w:p>
    <w:p>
      <w:pPr>
        <w:pStyle w:val="ListBullet"/>
      </w:pPr>
      <w:r>
        <w:t xml:space="preserve">   B. 良好的文学艺术修养</w:t>
      </w:r>
    </w:p>
    <w:p>
      <w:pPr>
        <w:pStyle w:val="ListBullet"/>
      </w:pPr>
      <w:r>
        <w:t xml:space="preserve">   C. 较高的理论政策水平</w:t>
      </w:r>
    </w:p>
    <w:p>
      <w:pPr>
        <w:pStyle w:val="ListBullet"/>
      </w:pPr>
      <w:r>
        <w:t xml:space="preserve">   D. 扎实的专业知识基础</w:t>
      </w:r>
    </w:p>
    <w:p>
      <w:pPr>
        <w:pStyle w:val="ListBullet"/>
      </w:pPr>
      <w:r>
        <w:t xml:space="preserve">   E. 一定的实际工作经验</w:t>
      </w:r>
    </w:p>
    <w:p>
      <w:r>
        <w:t xml:space="preserve">   答案：A,C,D,E</w:t>
      </w:r>
    </w:p>
    <w:p>
      <w:r>
        <w:t xml:space="preserve">   解析：根据《干部教育培训工作条例》第三十七条，从事干部教育培训工作的教师，必须对党忠诚、信念坚定，严守纪律、严谨治学，具有良好的思想道德修养、较高的理论政策水平、扎实的专业知识基础，有一定的实际工作经验，掌握现代教育培训理论和方法，具备胜任教学、科研工作的能力，不得传播违反党的理论和路线方针政策、违反中央决定的错误观点。</w:t>
      </w:r>
    </w:p>
    <w:p>
      <w:r>
        <w:t>1997. 【多选题】在税务总局税收科研课题验收中，对课题予以撤项的情形包括：</w:t>
      </w:r>
    </w:p>
    <w:p>
      <w:pPr>
        <w:pStyle w:val="ListBullet"/>
      </w:pPr>
      <w:r>
        <w:t xml:space="preserve">   A. 研究成果的政治观点有明显问题的</w:t>
      </w:r>
    </w:p>
    <w:p>
      <w:pPr>
        <w:pStyle w:val="ListBullet"/>
      </w:pPr>
      <w:r>
        <w:t xml:space="preserve">   B. 剽窃他人研究成果的</w:t>
      </w:r>
    </w:p>
    <w:p>
      <w:pPr>
        <w:pStyle w:val="ListBullet"/>
      </w:pPr>
      <w:r>
        <w:t xml:space="preserve">   C. 逾期不提交延期申请，或批准延期时间已到期仍不能完成的</w:t>
      </w:r>
    </w:p>
    <w:p>
      <w:pPr>
        <w:pStyle w:val="ListBullet"/>
      </w:pPr>
      <w:r>
        <w:t xml:space="preserve">   D. 研究成果学术质量低劣的</w:t>
      </w:r>
    </w:p>
    <w:p>
      <w:pPr>
        <w:pStyle w:val="ListBullet"/>
      </w:pPr>
      <w:r>
        <w:t xml:space="preserve">   E. 与批准的课题设计严重不符的</w:t>
      </w:r>
    </w:p>
    <w:p>
      <w:r>
        <w:t xml:space="preserve">   答案：A,B,C,D,E</w:t>
      </w:r>
    </w:p>
    <w:p>
      <w:r>
        <w:t xml:space="preserve">   解析：依据《税收科研管理工作知识》，在课题验收中发现下列情形之一的，对该课题予以撤项：</w:t>
        <w:br/>
        <w:t xml:space="preserve">　　1.研究成果的政治观点有明显问题的。</w:t>
        <w:br/>
        <w:t xml:space="preserve">　　2.剽窃他人研究成果的。</w:t>
        <w:br/>
        <w:t>3.逾期不提交延期申请，或批准延期时间已到期仍不能完成的。</w:t>
        <w:br/>
        <w:t xml:space="preserve">　　4.研究成果学术质量低劣的。</w:t>
        <w:br/>
        <w:t xml:space="preserve">　　5.与批准的课题设计严重不符的。</w:t>
        <w:br/>
        <w:t>6.第一次结题未能通过，经修改后重新申请结题，仍未能通过的。</w:t>
        <w:br/>
        <w:t xml:space="preserve">　　7.严重违反经费开支计划的。</w:t>
        <w:br/>
        <w:t>8.其他违反课题管理原则和规定的行为，造成严重不良影响的。答案ABCD正确。</w:t>
      </w:r>
    </w:p>
    <w:p>
      <w:r>
        <w:t>1998. 【多选题】根据税务总局党委关于规范培训组织实施严防严治“四风”隐形变异问题有关要求，某县税务局组织业务骨干到税务干部学院参加培训过程中，符合规定的做法有：</w:t>
      </w:r>
    </w:p>
    <w:p>
      <w:pPr>
        <w:pStyle w:val="ListBullet"/>
      </w:pPr>
      <w:r>
        <w:t xml:space="preserve">   A. 去当地景点参观</w:t>
      </w:r>
    </w:p>
    <w:p>
      <w:pPr>
        <w:pStyle w:val="ListBullet"/>
      </w:pPr>
      <w:r>
        <w:t xml:space="preserve">   B. 必要的实地考察</w:t>
      </w:r>
    </w:p>
    <w:p>
      <w:pPr>
        <w:pStyle w:val="ListBullet"/>
      </w:pPr>
      <w:r>
        <w:t xml:space="preserve">   C. 必要的现场教学</w:t>
      </w:r>
    </w:p>
    <w:p>
      <w:pPr>
        <w:pStyle w:val="ListBullet"/>
      </w:pPr>
      <w:r>
        <w:t xml:space="preserve">   D. 安排娱乐活动</w:t>
      </w:r>
    </w:p>
    <w:p>
      <w:pPr>
        <w:pStyle w:val="ListBullet"/>
      </w:pPr>
      <w:r>
        <w:t xml:space="preserve">   E. 未派员跟班管理</w:t>
      </w:r>
    </w:p>
    <w:p>
      <w:r>
        <w:t xml:space="preserve">   答案：B,C</w:t>
      </w:r>
    </w:p>
    <w:p>
      <w:r>
        <w:t xml:space="preserve">   解析：根据《中共国家税务总局委员会办公室关于进一步规范培训组织实施严防严治“四风”隐形变异问题的通知》：切实加强教学管理，培训主办单位要派员跟班管理，做好学前教育、廉政教育和安全教育。不得借学习培训之名安排旅游和娱乐活动，必要的现场教学、实地考察调研等活动要与培训内容紧密结合。</w:t>
      </w:r>
    </w:p>
    <w:p>
      <w:r>
        <w:t>1999. 【多选题】根据《全国税务系统干部教育培训规划（2023—2027年）》，提高税务干部数字素养和技能，需要加强学习的新知识有：</w:t>
      </w:r>
    </w:p>
    <w:p>
      <w:pPr>
        <w:pStyle w:val="ListBullet"/>
      </w:pPr>
      <w:r>
        <w:t xml:space="preserve">   A. 大数据</w:t>
      </w:r>
    </w:p>
    <w:p>
      <w:pPr>
        <w:pStyle w:val="ListBullet"/>
      </w:pPr>
      <w:r>
        <w:t xml:space="preserve">   B. 云计算</w:t>
      </w:r>
    </w:p>
    <w:p>
      <w:pPr>
        <w:pStyle w:val="ListBullet"/>
      </w:pPr>
      <w:r>
        <w:t xml:space="preserve">   C. 区块链</w:t>
      </w:r>
    </w:p>
    <w:p>
      <w:pPr>
        <w:pStyle w:val="ListBullet"/>
      </w:pPr>
      <w:r>
        <w:t xml:space="preserve">   D. 人工智能</w:t>
      </w:r>
    </w:p>
    <w:p>
      <w:pPr>
        <w:pStyle w:val="ListBullet"/>
      </w:pPr>
      <w:r>
        <w:t xml:space="preserve">   E. 平台经济等新业态</w:t>
      </w:r>
    </w:p>
    <w:p>
      <w:r>
        <w:t xml:space="preserve">   答案：A,B,C,D,E</w:t>
      </w:r>
    </w:p>
    <w:p>
      <w:r>
        <w:t xml:space="preserve">   解析：根据《全国税务系统干部教育培训规划（2023—2027年）》，提高税务干部数字素养和技能，加强大数据、云计算、区块链、人工智能等新知识学习，强化对平台经济、网络直播等数字经济新业态和税收大数据应用等方面的培训。</w:t>
      </w:r>
    </w:p>
    <w:p>
      <w:r>
        <w:t>2000. 【多选题】下列关于税务系统兼职教师予以解聘的情形，正确的有：</w:t>
      </w:r>
    </w:p>
    <w:p>
      <w:pPr>
        <w:pStyle w:val="ListBullet"/>
      </w:pPr>
      <w:r>
        <w:t xml:space="preserve">   A. 不能完成指定教学任务，无故不接受培训或教学任务</w:t>
      </w:r>
    </w:p>
    <w:p>
      <w:pPr>
        <w:pStyle w:val="ListBullet"/>
      </w:pPr>
      <w:r>
        <w:t xml:space="preserve">   B. 连续两年不承担任何教学任务</w:t>
      </w:r>
    </w:p>
    <w:p>
      <w:pPr>
        <w:pStyle w:val="ListBullet"/>
      </w:pPr>
      <w:r>
        <w:t xml:space="preserve">   C. 教学效果评估三次以上达不到良好</w:t>
      </w:r>
    </w:p>
    <w:p>
      <w:pPr>
        <w:pStyle w:val="ListBullet"/>
      </w:pPr>
      <w:r>
        <w:t xml:space="preserve">   D. 离开税务系统或因工作岗位发生变动不适合继续承担教学任务</w:t>
      </w:r>
    </w:p>
    <w:p>
      <w:pPr>
        <w:pStyle w:val="ListBullet"/>
      </w:pPr>
      <w:r>
        <w:t xml:space="preserve">   E. 年度考评被评为不称职</w:t>
      </w:r>
    </w:p>
    <w:p>
      <w:r>
        <w:t xml:space="preserve">   答案：A,B,C,D,E</w:t>
      </w:r>
    </w:p>
    <w:p>
      <w:r>
        <w:t xml:space="preserve">   解析：根据《税务系统兼职教师管理办法（试行）》第二十条，兼职教师有下列情形之一者，予以解聘：（一）不能完成指定教学任务，无故不接受培训或教学任务。（二）连续两年不承担任何教学任务。（三）教学效果评估三次以上达不到良好。（四）离开税务系统或因工作岗位发生变动不适合继续承担教学任务。（五）个人申请退出并经省税务局教育培训主管部门批准。（六）年度考评被评为不称职。（七）发生违法违纪行为。（八）因其他原因不能继续聘用为兼职师资。</w:t>
      </w:r>
    </w:p>
    <w:p>
      <w:r>
        <w:t>2001. 【多选题】根据《干部教育培训工作条例》，履职能力培训应注重提升的本领包括：</w:t>
      </w:r>
    </w:p>
    <w:p>
      <w:pPr>
        <w:pStyle w:val="ListBullet"/>
      </w:pPr>
      <w:r>
        <w:t xml:space="preserve">   A. 推动高质量发展本领</w:t>
      </w:r>
    </w:p>
    <w:p>
      <w:pPr>
        <w:pStyle w:val="ListBullet"/>
      </w:pPr>
      <w:r>
        <w:t xml:space="preserve">   B. 改革攻坚本领</w:t>
      </w:r>
    </w:p>
    <w:p>
      <w:pPr>
        <w:pStyle w:val="ListBullet"/>
      </w:pPr>
      <w:r>
        <w:t xml:space="preserve">   C. 服务群众本领</w:t>
      </w:r>
    </w:p>
    <w:p>
      <w:pPr>
        <w:pStyle w:val="ListBullet"/>
      </w:pPr>
      <w:r>
        <w:t xml:space="preserve">   D. 防范化解风险本领</w:t>
      </w:r>
    </w:p>
    <w:p>
      <w:pPr>
        <w:pStyle w:val="ListBullet"/>
      </w:pPr>
      <w:r>
        <w:t xml:space="preserve">   E. 应急处置本领</w:t>
      </w:r>
    </w:p>
    <w:p>
      <w:r>
        <w:t xml:space="preserve">   答案：A,C,D</w:t>
      </w:r>
    </w:p>
    <w:p>
      <w:r>
        <w:t xml:space="preserve">   解析：根据《干部教育培训工作条例》第二十条，履职能力培训重点开展党中央关于经济建设、政治建设、文化建设、社会建设、生态文明建设和党的建设等方面重大决策部署的培训，分领域分专题学深学透习近平总书记重要思想、重要论述，提升推动高质量发展本领、服务群众本领、防范化解风险本领。</w:t>
      </w:r>
    </w:p>
    <w:p>
      <w:r>
        <w:t>2002. 【多选题】习近平总书记在为第六批全国干部学习培训教材所作的《序言》中强调，全面提升与推进中国式现代化相适应的能力，具体包括：</w:t>
      </w:r>
    </w:p>
    <w:p>
      <w:pPr>
        <w:pStyle w:val="ListBullet"/>
      </w:pPr>
      <w:r>
        <w:t xml:space="preserve">   A. 政治能力</w:t>
      </w:r>
    </w:p>
    <w:p>
      <w:pPr>
        <w:pStyle w:val="ListBullet"/>
      </w:pPr>
      <w:r>
        <w:t xml:space="preserve">   B. 决策能力</w:t>
      </w:r>
    </w:p>
    <w:p>
      <w:pPr>
        <w:pStyle w:val="ListBullet"/>
      </w:pPr>
      <w:r>
        <w:t xml:space="preserve">   C. 领导能力</w:t>
      </w:r>
    </w:p>
    <w:p>
      <w:pPr>
        <w:pStyle w:val="ListBullet"/>
      </w:pPr>
      <w:r>
        <w:t xml:space="preserve">   D. 统筹能力</w:t>
      </w:r>
    </w:p>
    <w:p>
      <w:pPr>
        <w:pStyle w:val="ListBullet"/>
      </w:pPr>
      <w:r>
        <w:t xml:space="preserve">   E. 工作能力</w:t>
      </w:r>
    </w:p>
    <w:p>
      <w:r>
        <w:t xml:space="preserve">   答案：A,C,E</w:t>
      </w:r>
    </w:p>
    <w:p>
      <w:r>
        <w:t xml:space="preserve">   解析：习近平总书记在为第六批全国干部学习培训教材所作的《序言》中强调：“全面提升与推进中国式现代化相适应的政治能力、领导能力、工作能力。”</w:t>
      </w:r>
    </w:p>
    <w:p>
      <w:r>
        <w:t>2003. 【多选题】首批入选国家高端智库试点单位的机构类别有：</w:t>
      </w:r>
    </w:p>
    <w:p>
      <w:pPr>
        <w:pStyle w:val="ListBullet"/>
      </w:pPr>
      <w:r>
        <w:t xml:space="preserve">   A. 党中央、国务院、中央军委直属的综合性研究机构</w:t>
      </w:r>
    </w:p>
    <w:p>
      <w:pPr>
        <w:pStyle w:val="ListBullet"/>
      </w:pPr>
      <w:r>
        <w:t xml:space="preserve">   B. 依托大学和科研机构，形成的专业性智库</w:t>
      </w:r>
    </w:p>
    <w:p>
      <w:pPr>
        <w:pStyle w:val="ListBullet"/>
      </w:pPr>
      <w:r>
        <w:t xml:space="preserve">   C. 国企的专业性研究机构</w:t>
      </w:r>
    </w:p>
    <w:p>
      <w:pPr>
        <w:pStyle w:val="ListBullet"/>
      </w:pPr>
      <w:r>
        <w:t xml:space="preserve">   D. 基础较好的社会智库</w:t>
      </w:r>
    </w:p>
    <w:p>
      <w:pPr>
        <w:pStyle w:val="ListBullet"/>
      </w:pPr>
      <w:r>
        <w:t xml:space="preserve">   E. 部委直属的研究机构</w:t>
      </w:r>
    </w:p>
    <w:p>
      <w:r>
        <w:t xml:space="preserve">   答案：A,B,C,D</w:t>
      </w:r>
    </w:p>
    <w:p>
      <w:r>
        <w:t xml:space="preserve">   解析：依据《税收科研管理工作知识》，首批入选国家高端智库试点单位的机构有，党中央、国务院、中央军委直属的综合性研究机构，依托大学和科研机构，形成的专业性智库，国企的专业性研究机构，基础较好的社会智库，答案ABCD正确，E错误。</w:t>
      </w:r>
    </w:p>
    <w:p>
      <w:r>
        <w:t>2004. 【多选题】根据《国家税务总局教育中心关于进一步加强培训管理强化培训纪律的通知》，全国税务系统基本培训暨税费征管基础能力专项培训组织实施过程中要做到几个“不要求”，具体包括：</w:t>
      </w:r>
    </w:p>
    <w:p>
      <w:pPr>
        <w:pStyle w:val="ListBullet"/>
      </w:pPr>
      <w:r>
        <w:t xml:space="preserve">   A. 不要求统一着装</w:t>
      </w:r>
    </w:p>
    <w:p>
      <w:pPr>
        <w:pStyle w:val="ListBullet"/>
      </w:pPr>
      <w:r>
        <w:t xml:space="preserve">   B. 不要求签到考勤</w:t>
      </w:r>
    </w:p>
    <w:p>
      <w:pPr>
        <w:pStyle w:val="ListBullet"/>
      </w:pPr>
      <w:r>
        <w:t xml:space="preserve">   C. 不要求报送参训人数</w:t>
      </w:r>
    </w:p>
    <w:p>
      <w:pPr>
        <w:pStyle w:val="ListBullet"/>
      </w:pPr>
      <w:r>
        <w:t xml:space="preserve">   D. 不组织重复培训</w:t>
      </w:r>
    </w:p>
    <w:p>
      <w:pPr>
        <w:pStyle w:val="ListBullet"/>
      </w:pPr>
      <w:r>
        <w:t xml:space="preserve">   E. 不层层编发简报</w:t>
      </w:r>
    </w:p>
    <w:p>
      <w:r>
        <w:t xml:space="preserve">   答案：A,C,D,E</w:t>
      </w:r>
    </w:p>
    <w:p>
      <w:r>
        <w:t xml:space="preserve">   解析：根据《国家税务总局教育中心关于进一步加强培训管理强化培训纪律的通知》规定，税务系统基本培训暨税费征管基础能力专项培训组织实施过程中，不要求统一着装、不要求报送参训人数、不组织重复培训、不层层编发简报。</w:t>
      </w:r>
    </w:p>
    <w:p>
      <w:r>
        <w:t>2005. 【多选题】为强化税务系统离退休干部党员的理论武装，要坚持个人自学与集体讨论、线上与线下相结合，可以采取的学习形式包括：</w:t>
      </w:r>
    </w:p>
    <w:p>
      <w:pPr>
        <w:pStyle w:val="ListBullet"/>
      </w:pPr>
      <w:r>
        <w:t xml:space="preserve">   A. 集中宣讲</w:t>
      </w:r>
    </w:p>
    <w:p>
      <w:pPr>
        <w:pStyle w:val="ListBullet"/>
      </w:pPr>
      <w:r>
        <w:t xml:space="preserve">   B. 专题辅导</w:t>
      </w:r>
    </w:p>
    <w:p>
      <w:pPr>
        <w:pStyle w:val="ListBullet"/>
      </w:pPr>
      <w:r>
        <w:t xml:space="preserve">   C. 座谈讨论</w:t>
      </w:r>
    </w:p>
    <w:p>
      <w:pPr>
        <w:pStyle w:val="ListBullet"/>
      </w:pPr>
      <w:r>
        <w:t xml:space="preserve">   D. 网络微课</w:t>
      </w:r>
    </w:p>
    <w:p>
      <w:pPr>
        <w:pStyle w:val="ListBullet"/>
      </w:pPr>
      <w:r>
        <w:t xml:space="preserve">   E. 送学上门</w:t>
      </w:r>
    </w:p>
    <w:p>
      <w:r>
        <w:t xml:space="preserve">   答案：A,B,C,D,E</w:t>
      </w:r>
    </w:p>
    <w:p>
      <w:r>
        <w:t xml:space="preserve">   解析：根据《关于加强新时代税务系统离退休干部党的建设工作的若干措施》规定，要坚持个人自学与集体讨论、线上与线下相结合，采取集中宣讲、专题辅导、座谈讨论、网络微课、送学上门等形式，引导离退休干部党员全面系统学、及时跟进学。</w:t>
      </w:r>
    </w:p>
    <w:p>
      <w:r>
        <w:t>2006. 【多选题】根据《干部教育培训工作条例》，干部教育培训内容重点包括：</w:t>
      </w:r>
    </w:p>
    <w:p>
      <w:pPr>
        <w:pStyle w:val="ListBullet"/>
      </w:pPr>
      <w:r>
        <w:t xml:space="preserve">   A. 党的理论教育</w:t>
      </w:r>
    </w:p>
    <w:p>
      <w:pPr>
        <w:pStyle w:val="ListBullet"/>
      </w:pPr>
      <w:r>
        <w:t xml:space="preserve">   B. 党性教育</w:t>
      </w:r>
    </w:p>
    <w:p>
      <w:pPr>
        <w:pStyle w:val="ListBullet"/>
      </w:pPr>
      <w:r>
        <w:t xml:space="preserve">   C. 领导能力</w:t>
      </w:r>
    </w:p>
    <w:p>
      <w:pPr>
        <w:pStyle w:val="ListBullet"/>
      </w:pPr>
      <w:r>
        <w:t xml:space="preserve">   D. 履职能力</w:t>
      </w:r>
    </w:p>
    <w:p>
      <w:pPr>
        <w:pStyle w:val="ListBullet"/>
      </w:pPr>
      <w:r>
        <w:t xml:space="preserve">   E. 管理能力</w:t>
      </w:r>
    </w:p>
    <w:p>
      <w:r>
        <w:t xml:space="preserve">   答案：A,B,D</w:t>
      </w:r>
    </w:p>
    <w:p>
      <w:r>
        <w:t xml:space="preserve">   解析：根据《干部教育培训工作条例》第十七条，干部教育培训以深入学习贯彻习近平新时代中国特色社会主义思想为主题主线，以党的理论教育、党性教育和履职能力培训为重点，注重知识培训，全面提高干部素质和能力。</w:t>
      </w:r>
    </w:p>
    <w:p>
      <w:r>
        <w:t>2007. 【多选题】按照进一步加强和改进离退休干部工作要求，把政治性、科学性、趣味性有机结合起来，组织开展丰富多彩、积极健康的文体活动。下列需要坚持的相统一的原则包括：</w:t>
      </w:r>
    </w:p>
    <w:p>
      <w:pPr>
        <w:pStyle w:val="ListBullet"/>
      </w:pPr>
      <w:r>
        <w:t xml:space="preserve">   A. 老有所教</w:t>
      </w:r>
    </w:p>
    <w:p>
      <w:pPr>
        <w:pStyle w:val="ListBullet"/>
      </w:pPr>
      <w:r>
        <w:t xml:space="preserve">   B. 老有所学</w:t>
      </w:r>
    </w:p>
    <w:p>
      <w:pPr>
        <w:pStyle w:val="ListBullet"/>
      </w:pPr>
      <w:r>
        <w:t xml:space="preserve">   C. 老有所养</w:t>
      </w:r>
    </w:p>
    <w:p>
      <w:pPr>
        <w:pStyle w:val="ListBullet"/>
      </w:pPr>
      <w:r>
        <w:t xml:space="preserve">   D. 老有所乐</w:t>
      </w:r>
    </w:p>
    <w:p>
      <w:pPr>
        <w:pStyle w:val="ListBullet"/>
      </w:pPr>
      <w:r>
        <w:t xml:space="preserve">   E. 老有所为</w:t>
      </w:r>
    </w:p>
    <w:p>
      <w:r>
        <w:t xml:space="preserve">   答案：A,B,D,E</w:t>
      </w:r>
    </w:p>
    <w:p>
      <w:r>
        <w:t xml:space="preserve">   解析：根据《关于进一步加强和改进离退休干部工作的意见》（中办发﹝2016﹞3号）规定，坚持老有所教、老有所学、老有所乐、老有所为相统一的原则，把政治性、科学性、趣味性有机结合起来，组织开展丰富多彩、积极健康的文体活动。</w:t>
      </w:r>
    </w:p>
    <w:p>
      <w:r>
        <w:t>2008. 【多选题】习近平总书记指出，在生态环境保护建设上，一定要树立“三观”坚持保护优先，坚持节约资源和保护环境的基本国策，像保护眼睛一样保护生态环境，像对待生命一样对待生态环境，推动形成绿色发展方式和生活方式。这“三观”包括：</w:t>
      </w:r>
    </w:p>
    <w:p>
      <w:pPr>
        <w:pStyle w:val="ListBullet"/>
      </w:pPr>
      <w:r>
        <w:t xml:space="preserve">   A. 法制</w:t>
      </w:r>
    </w:p>
    <w:p>
      <w:pPr>
        <w:pStyle w:val="ListBullet"/>
      </w:pPr>
      <w:r>
        <w:t xml:space="preserve">   B. 大局</w:t>
      </w:r>
    </w:p>
    <w:p>
      <w:pPr>
        <w:pStyle w:val="ListBullet"/>
      </w:pPr>
      <w:r>
        <w:t xml:space="preserve">   C. 长远</w:t>
      </w:r>
    </w:p>
    <w:p>
      <w:pPr>
        <w:pStyle w:val="ListBullet"/>
      </w:pPr>
      <w:r>
        <w:t xml:space="preserve">   D. 整体</w:t>
      </w:r>
    </w:p>
    <w:p>
      <w:pPr>
        <w:pStyle w:val="ListBullet"/>
      </w:pPr>
      <w:r>
        <w:t xml:space="preserve">   E. 法治</w:t>
      </w:r>
    </w:p>
    <w:p>
      <w:r>
        <w:t xml:space="preserve">   答案：B,C,D</w:t>
      </w:r>
    </w:p>
    <w:p>
      <w:r>
        <w:t xml:space="preserve">   解析：根据习近平总书记《在参加十二届全国人大四次会议青海代表团审议时的讲话》（2016年3月10日）中指出。生态环境没有替代品，用之不觉，失之难存。在生态环境保护建设上，一定要树立大局观、长远观、整体观，坚持保护优先，坚持节约资源和保护环境的基本国策，像保护眼睛一样保护生态环境，像对待生命一样对待生态环境，推动形成绿色发展方式和生活方式。本题正确答案是BCD选项。</w:t>
      </w:r>
    </w:p>
    <w:p>
      <w:r>
        <w:t>2009. 【多选题】各级税务机关应当加强公务外出计划管理，科学安排和严格控制有关事项，这些事项包括：</w:t>
      </w:r>
    </w:p>
    <w:p>
      <w:pPr>
        <w:pStyle w:val="ListBullet"/>
      </w:pPr>
      <w:r>
        <w:t xml:space="preserve">   A. 外出时间</w:t>
      </w:r>
    </w:p>
    <w:p>
      <w:pPr>
        <w:pStyle w:val="ListBullet"/>
      </w:pPr>
      <w:r>
        <w:t xml:space="preserve">   B. 外出内容</w:t>
      </w:r>
    </w:p>
    <w:p>
      <w:pPr>
        <w:pStyle w:val="ListBullet"/>
      </w:pPr>
      <w:r>
        <w:t xml:space="preserve">   C. 外出路线</w:t>
      </w:r>
    </w:p>
    <w:p>
      <w:pPr>
        <w:pStyle w:val="ListBullet"/>
      </w:pPr>
      <w:r>
        <w:t xml:space="preserve">   D. 外出频率</w:t>
      </w:r>
    </w:p>
    <w:p>
      <w:pPr>
        <w:pStyle w:val="ListBullet"/>
      </w:pPr>
      <w:r>
        <w:t xml:space="preserve">   E. 外出人员数量</w:t>
      </w:r>
    </w:p>
    <w:p>
      <w:r>
        <w:t xml:space="preserve">   答案：A,B,C,D,E</w:t>
      </w:r>
    </w:p>
    <w:p>
      <w:r>
        <w:t xml:space="preserve">   解析：《全国税务系统国内公务接待管理办法》（税总厅发〔2025〕29号）规定：各级税务机关应当加强公务外出计划管理，科学安排和严格控制外出的时间、内容、路线、频率、人员数量，禁止税务机关之间没有特别需要的一般性学习交流、考察调研，禁止重复性考察。</w:t>
      </w:r>
    </w:p>
    <w:p>
      <w:r>
        <w:t>2010. 【多选题】根据《党政机关国内公务接待管理规定》规定，单位应当如实填写接待清单，并由相关负责人审签。接待清单包括的内容有：</w:t>
      </w:r>
    </w:p>
    <w:p>
      <w:pPr>
        <w:pStyle w:val="ListBullet"/>
      </w:pPr>
      <w:r>
        <w:t xml:space="preserve">   A. 接待对象单位</w:t>
      </w:r>
    </w:p>
    <w:p>
      <w:pPr>
        <w:pStyle w:val="ListBullet"/>
      </w:pPr>
      <w:r>
        <w:t xml:space="preserve">   B. 接待对象姓名</w:t>
      </w:r>
    </w:p>
    <w:p>
      <w:pPr>
        <w:pStyle w:val="ListBullet"/>
      </w:pPr>
      <w:r>
        <w:t xml:space="preserve">   C. 陪同人员姓名</w:t>
      </w:r>
    </w:p>
    <w:p>
      <w:pPr>
        <w:pStyle w:val="ListBullet"/>
      </w:pPr>
      <w:r>
        <w:t xml:space="preserve">   D. 公务活动项目</w:t>
      </w:r>
    </w:p>
    <w:p>
      <w:pPr>
        <w:pStyle w:val="ListBullet"/>
      </w:pPr>
      <w:r>
        <w:t xml:space="preserve">   E. 公务活动时间</w:t>
      </w:r>
    </w:p>
    <w:p>
      <w:r>
        <w:t xml:space="preserve">   答案：A,B,D,E</w:t>
      </w:r>
    </w:p>
    <w:p>
      <w:r>
        <w:t xml:space="preserve">   解析：根据《党政机关国内公务接待管理规定》规定，单位应当如实填写接待清单，并由相关负责人审签。接待清单包括接待对象的单位、姓名、职务和公务活动项目、时间、场所、费用等内容。</w:t>
      </w:r>
    </w:p>
    <w:p>
      <w:r>
        <w:t>2011. 【多选题】中共中央政治局召开会议审议《干部教育培训工作条例》《全国干部教育培训规划（2023—2027年）》，强调要推动干部教育培训供给与需求精准匹配，要更好满足的需求有：</w:t>
      </w:r>
    </w:p>
    <w:p>
      <w:pPr>
        <w:pStyle w:val="ListBullet"/>
      </w:pPr>
      <w:r>
        <w:t xml:space="preserve">   A. 组织需求</w:t>
      </w:r>
    </w:p>
    <w:p>
      <w:pPr>
        <w:pStyle w:val="ListBullet"/>
      </w:pPr>
      <w:r>
        <w:t xml:space="preserve">   B. 岗位需求</w:t>
      </w:r>
    </w:p>
    <w:p>
      <w:pPr>
        <w:pStyle w:val="ListBullet"/>
      </w:pPr>
      <w:r>
        <w:t xml:space="preserve">   C. 干部需求</w:t>
      </w:r>
    </w:p>
    <w:p>
      <w:pPr>
        <w:pStyle w:val="ListBullet"/>
      </w:pPr>
      <w:r>
        <w:t xml:space="preserve">   D. 社会需求</w:t>
      </w:r>
    </w:p>
    <w:p>
      <w:pPr>
        <w:pStyle w:val="ListBullet"/>
      </w:pPr>
      <w:r>
        <w:t xml:space="preserve">   E. 国际需求</w:t>
      </w:r>
    </w:p>
    <w:p>
      <w:r>
        <w:t xml:space="preserve">   答案：A,B,C</w:t>
      </w:r>
    </w:p>
    <w:p>
      <w:r>
        <w:t xml:space="preserve">   解析：中共中央政治局召开会议审议《干部教育培训工作条例》《全国干部教育培训规划（2023—2027年）》，强调要推动干部教育培训供给与需求精准匹配，更好满足组织需求、岗位需求、干部需求。</w:t>
      </w:r>
    </w:p>
    <w:p>
      <w:r>
        <w:t>2012. 【多选题】根据《中华人民共和国消防法》规定，下列属于人员密集场所的有：</w:t>
      </w:r>
    </w:p>
    <w:p>
      <w:pPr>
        <w:pStyle w:val="ListBullet"/>
      </w:pPr>
      <w:r>
        <w:t xml:space="preserve">   A. 加油站</w:t>
      </w:r>
    </w:p>
    <w:p>
      <w:pPr>
        <w:pStyle w:val="ListBullet"/>
      </w:pPr>
      <w:r>
        <w:t xml:space="preserve">   B. 图书馆</w:t>
      </w:r>
    </w:p>
    <w:p>
      <w:pPr>
        <w:pStyle w:val="ListBullet"/>
      </w:pPr>
      <w:r>
        <w:t xml:space="preserve">   C. 机关食堂</w:t>
      </w:r>
    </w:p>
    <w:p>
      <w:pPr>
        <w:pStyle w:val="ListBullet"/>
      </w:pPr>
      <w:r>
        <w:t xml:space="preserve">   D. 集体宿舍</w:t>
      </w:r>
    </w:p>
    <w:p>
      <w:pPr>
        <w:pStyle w:val="ListBullet"/>
      </w:pPr>
      <w:r>
        <w:t xml:space="preserve">   E. 医院门诊楼</w:t>
      </w:r>
    </w:p>
    <w:p>
      <w:r>
        <w:t xml:space="preserve">   答案：B,C,D,E</w:t>
      </w:r>
    </w:p>
    <w:p>
      <w:r>
        <w:t xml:space="preserve">   解析：根据《中华人民共和国消防法》第七章第七十三条规定，本法下列用语的含义：（四）人员密集场所，是指公众聚集场所，医院的门诊楼、病房楼，学校的教学楼、图书馆、食堂和集体宿舍，养老院，福利院，托儿所，幼儿园，公共图书馆的阅览室，公共展览馆、博物馆的展示厅，劳动密集型企业的生产加工车间和员工集体宿舍，旅游、宗教活动场所等。本题正确答案是BCDE选项。</w:t>
      </w:r>
    </w:p>
    <w:p>
      <w:r>
        <w:t>2013. 【多选题】实施脱产培训项目重点评估工作包括：</w:t>
      </w:r>
    </w:p>
    <w:p>
      <w:pPr>
        <w:pStyle w:val="ListBullet"/>
      </w:pPr>
      <w:r>
        <w:t xml:space="preserve">   A. 收集查看培训资料</w:t>
      </w:r>
    </w:p>
    <w:p>
      <w:pPr>
        <w:pStyle w:val="ListBullet"/>
      </w:pPr>
      <w:r>
        <w:t xml:space="preserve">   B. 组织学员填写评估问卷</w:t>
      </w:r>
    </w:p>
    <w:p>
      <w:pPr>
        <w:pStyle w:val="ListBullet"/>
      </w:pPr>
      <w:r>
        <w:t xml:space="preserve">   C. 查看教学场所、现场听课</w:t>
      </w:r>
    </w:p>
    <w:p>
      <w:pPr>
        <w:pStyle w:val="ListBullet"/>
      </w:pPr>
      <w:r>
        <w:t xml:space="preserve">   D. 适时组织学员培训效果测试</w:t>
      </w:r>
    </w:p>
    <w:p>
      <w:pPr>
        <w:pStyle w:val="ListBullet"/>
      </w:pPr>
      <w:r>
        <w:t xml:space="preserve">   E. 分别召开学员和承办机构人员座谈会</w:t>
      </w:r>
    </w:p>
    <w:p>
      <w:r>
        <w:t xml:space="preserve">   答案：A,B,C,D,E</w:t>
      </w:r>
    </w:p>
    <w:p>
      <w:r>
        <w:t xml:space="preserve">   解析：根据《税务系统培训项目质量评估管理办法（试行）》第十一条第（二），脱产培训重点评估实施包括：收集查看培训资料、组织填写评估问卷、与学员沟通交流；脱产培训项目评估可通过查看场所、现场听课、组织考试、分别召开学员和承办机构人员座谈会等环节收集评估信息。</w:t>
      </w:r>
    </w:p>
    <w:p>
      <w:r>
        <w:t>2014. 【多选题】对党员在考试、录取工作中,违反有关规定，应给予纪律处分的行为有：</w:t>
      </w:r>
    </w:p>
    <w:p>
      <w:pPr>
        <w:pStyle w:val="ListBullet"/>
      </w:pPr>
      <w:r>
        <w:t xml:space="preserve">   A. 泄露试题</w:t>
      </w:r>
    </w:p>
    <w:p>
      <w:pPr>
        <w:pStyle w:val="ListBullet"/>
      </w:pPr>
      <w:r>
        <w:t xml:space="preserve">   B. 考场舞弊</w:t>
      </w:r>
    </w:p>
    <w:p>
      <w:pPr>
        <w:pStyle w:val="ListBullet"/>
      </w:pPr>
      <w:r>
        <w:t xml:space="preserve">   C. 涂改考卷</w:t>
      </w:r>
    </w:p>
    <w:p>
      <w:pPr>
        <w:pStyle w:val="ListBullet"/>
      </w:pPr>
      <w:r>
        <w:t xml:space="preserve">   D. 违规录取</w:t>
      </w:r>
    </w:p>
    <w:p>
      <w:pPr>
        <w:pStyle w:val="ListBullet"/>
      </w:pPr>
      <w:r>
        <w:t xml:space="preserve">   E. 考前辅导</w:t>
      </w:r>
    </w:p>
    <w:p>
      <w:r>
        <w:t xml:space="preserve">   答案：A,B,C,D</w:t>
      </w:r>
    </w:p>
    <w:p>
      <w:r>
        <w:t xml:space="preserve">   解析：《中国共产党纪律处分条例》第一百四十五条，在考试、录取工作中，有泄露试题、考场舞弊、涂改考卷、违规录取等违反有关规定行为的，给予警告或者严重警告处分；情节较重的，给予撤销党内职务或者留党察看处分；情节严重的，给予开除党籍处分。</w:t>
      </w:r>
    </w:p>
    <w:p>
      <w:r>
        <w:t>2015. 【多选题】税务总局科研课题是指税务总局确认立项的科研课题，设置类别有：</w:t>
      </w:r>
    </w:p>
    <w:p>
      <w:pPr>
        <w:pStyle w:val="ListBullet"/>
      </w:pPr>
      <w:r>
        <w:t xml:space="preserve">   A. 重点课题</w:t>
      </w:r>
    </w:p>
    <w:p>
      <w:pPr>
        <w:pStyle w:val="ListBullet"/>
      </w:pPr>
      <w:r>
        <w:t xml:space="preserve">   B. 一般性课题</w:t>
      </w:r>
    </w:p>
    <w:p>
      <w:pPr>
        <w:pStyle w:val="ListBullet"/>
      </w:pPr>
      <w:r>
        <w:t xml:space="preserve">   C. 专项课题</w:t>
      </w:r>
    </w:p>
    <w:p>
      <w:pPr>
        <w:pStyle w:val="ListBullet"/>
      </w:pPr>
      <w:r>
        <w:t xml:space="preserve">   D. 普通课题</w:t>
      </w:r>
    </w:p>
    <w:p>
      <w:pPr>
        <w:pStyle w:val="ListBullet"/>
      </w:pPr>
      <w:r>
        <w:t xml:space="preserve">   E. 特殊课题</w:t>
      </w:r>
    </w:p>
    <w:p>
      <w:r>
        <w:t xml:space="preserve">   答案：A,B,C</w:t>
      </w:r>
    </w:p>
    <w:p>
      <w:r>
        <w:t xml:space="preserve">   解析：依据《税收科研管理工作知识》，税务总局科研课题是指税务总局确认立项的科研课题，设重点课题、一般性课题、专项课题等三类，答案ABC正确，D错误。</w:t>
      </w:r>
    </w:p>
    <w:p>
      <w:r>
        <w:t>2016. 【多选题】干部教育培训课程评估内容包括有：</w:t>
      </w:r>
    </w:p>
    <w:p>
      <w:pPr>
        <w:pStyle w:val="ListBullet"/>
      </w:pPr>
      <w:r>
        <w:t xml:space="preserve">   A. 教学技能</w:t>
      </w:r>
    </w:p>
    <w:p>
      <w:pPr>
        <w:pStyle w:val="ListBullet"/>
      </w:pPr>
      <w:r>
        <w:t xml:space="preserve">   B. 教学态度</w:t>
      </w:r>
    </w:p>
    <w:p>
      <w:pPr>
        <w:pStyle w:val="ListBullet"/>
      </w:pPr>
      <w:r>
        <w:t xml:space="preserve">   C. 教学内容</w:t>
      </w:r>
    </w:p>
    <w:p>
      <w:pPr>
        <w:pStyle w:val="ListBullet"/>
      </w:pPr>
      <w:r>
        <w:t xml:space="preserve">   D. 教学方法</w:t>
      </w:r>
    </w:p>
    <w:p>
      <w:pPr>
        <w:pStyle w:val="ListBullet"/>
      </w:pPr>
      <w:r>
        <w:t xml:space="preserve">   E. 教学效果</w:t>
      </w:r>
    </w:p>
    <w:p>
      <w:r>
        <w:t xml:space="preserve">   答案：B,C,D,E</w:t>
      </w:r>
    </w:p>
    <w:p>
      <w:r>
        <w:t xml:space="preserve">   解析：根据《干部教育培训工作条例》第五十三条，课程评估的内容包括教学态度、教学内容、教学方法、教学效果等。</w:t>
      </w:r>
    </w:p>
    <w:p>
      <w:r>
        <w:t>2017. 【多选题】科研方法必须满足的特征包括：</w:t>
      </w:r>
    </w:p>
    <w:p>
      <w:pPr>
        <w:pStyle w:val="ListBullet"/>
      </w:pPr>
      <w:r>
        <w:t xml:space="preserve">   A. 可复制性</w:t>
      </w:r>
    </w:p>
    <w:p>
      <w:pPr>
        <w:pStyle w:val="ListBullet"/>
      </w:pPr>
      <w:r>
        <w:t xml:space="preserve">   B. 精确性</w:t>
      </w:r>
    </w:p>
    <w:p>
      <w:pPr>
        <w:pStyle w:val="ListBullet"/>
      </w:pPr>
      <w:r>
        <w:t xml:space="preserve">   C. 可证伪性</w:t>
      </w:r>
    </w:p>
    <w:p>
      <w:pPr>
        <w:pStyle w:val="ListBullet"/>
      </w:pPr>
      <w:r>
        <w:t xml:space="preserve">   D. 精简性</w:t>
      </w:r>
    </w:p>
    <w:p>
      <w:pPr>
        <w:pStyle w:val="ListBullet"/>
      </w:pPr>
      <w:r>
        <w:t xml:space="preserve">   E. 保密性</w:t>
      </w:r>
    </w:p>
    <w:p>
      <w:r>
        <w:t xml:space="preserve">   答案：A,B,C,D</w:t>
      </w:r>
    </w:p>
    <w:p>
      <w:r>
        <w:t xml:space="preserve">   解析：依据《税收科研管理工作知识》，科研方法必须满足四个特征：可复制性、精确性、可证伪性、精简性。答案ABCD正确，E错误。</w:t>
      </w:r>
    </w:p>
    <w:p>
      <w:r>
        <w:t>2018. 【多选题】下列关于培训费承担的表述正确的有：</w:t>
      </w:r>
    </w:p>
    <w:p>
      <w:pPr>
        <w:pStyle w:val="ListBullet"/>
      </w:pPr>
      <w:r>
        <w:t xml:space="preserve">   A. 授课老师的合理标准的讲课费、住宿费、伙食费等原则上由培训举办单位承担</w:t>
      </w:r>
    </w:p>
    <w:p>
      <w:pPr>
        <w:pStyle w:val="ListBullet"/>
      </w:pPr>
      <w:r>
        <w:t xml:space="preserve">   B. 参训人员培训期间发生的合理的租住房间的费用由培训举办单位承担</w:t>
      </w:r>
    </w:p>
    <w:p>
      <w:pPr>
        <w:pStyle w:val="ListBullet"/>
      </w:pPr>
      <w:r>
        <w:t xml:space="preserve">   C. 与培训有关的考察、调研等发生的合理的交通支出由培训举办单位承担</w:t>
      </w:r>
    </w:p>
    <w:p>
      <w:pPr>
        <w:pStyle w:val="ListBullet"/>
      </w:pPr>
      <w:r>
        <w:t xml:space="preserve">   D. 培训期间发生的与培训有关的文体活动费用及医药费等由受益的参训人员按照一定比例承担</w:t>
      </w:r>
    </w:p>
    <w:p>
      <w:pPr>
        <w:pStyle w:val="ListBullet"/>
      </w:pPr>
      <w:r>
        <w:t xml:space="preserve">   E. 授课老师的住宿费、伙食费按照中央和国家机关差旅费有关规定和标准执行</w:t>
      </w:r>
    </w:p>
    <w:p>
      <w:r>
        <w:t xml:space="preserve">   答案：A,B,C</w:t>
      </w:r>
    </w:p>
    <w:p>
      <w:r>
        <w:t xml:space="preserve">   解析：根据《中央和国家机关培训费管理办法》第十九条，培训费由培训举办单位承担，不得向参训人员收取任何费用。因此选项D错误；第十条第（二）项规定，授课老师的城市间交通费按照中央和国家机关差旅费有关规定和标准执行，住宿费、伙食费按照本办法标准执行，原则上由培训举办单位承担。因此选项E错误。</w:t>
      </w:r>
    </w:p>
    <w:p>
      <w:r>
        <w:t>2019. 【多选题】关于学习兴税平台培训建班，以下说法正确的有：</w:t>
      </w:r>
    </w:p>
    <w:p>
      <w:pPr>
        <w:pStyle w:val="ListBullet"/>
      </w:pPr>
      <w:r>
        <w:t xml:space="preserve">   A. 所有培训班必须关联培训计划</w:t>
      </w:r>
    </w:p>
    <w:p>
      <w:pPr>
        <w:pStyle w:val="ListBullet"/>
      </w:pPr>
      <w:r>
        <w:t xml:space="preserve">   B. 所有培训班均需在学习兴税平台建班</w:t>
      </w:r>
    </w:p>
    <w:p>
      <w:pPr>
        <w:pStyle w:val="ListBullet"/>
      </w:pPr>
      <w:r>
        <w:t xml:space="preserve">   C. 系统外举办的培训班可以不在学习兴税平台建班</w:t>
      </w:r>
    </w:p>
    <w:p>
      <w:pPr>
        <w:pStyle w:val="ListBullet"/>
      </w:pPr>
      <w:r>
        <w:t xml:space="preserve">   D. 培训建班后，应录入培训课程信息、结业测试和质量评估表</w:t>
      </w:r>
    </w:p>
    <w:p>
      <w:pPr>
        <w:pStyle w:val="ListBullet"/>
      </w:pPr>
      <w:r>
        <w:t xml:space="preserve">   E. 脱产培训课程信息可以不录入学习兴税平台培训班</w:t>
      </w:r>
    </w:p>
    <w:p>
      <w:r>
        <w:t xml:space="preserve">   答案：A,B,D</w:t>
      </w:r>
    </w:p>
    <w:p>
      <w:r>
        <w:t xml:space="preserve">   解析：为提升培训数字化水平，所有培训班均需在学习兴税平台建班并关联培训计划，培训课程均需录入相关信息。</w:t>
      </w:r>
    </w:p>
    <w:p>
      <w:r>
        <w:t>2020. 【多选题】根据《税务系统业务标兵管理办法（试行）》，各级税务局积极为业务标兵立足岗位实践锻炼搭建平台，以下属于业务标兵实践锻炼的方式的有：</w:t>
      </w:r>
    </w:p>
    <w:p>
      <w:pPr>
        <w:pStyle w:val="ListBullet"/>
      </w:pPr>
      <w:r>
        <w:t xml:space="preserve">   A. 业务传授</w:t>
      </w:r>
    </w:p>
    <w:p>
      <w:pPr>
        <w:pStyle w:val="ListBullet"/>
      </w:pPr>
      <w:r>
        <w:t xml:space="preserve">   B. 专项工作</w:t>
      </w:r>
    </w:p>
    <w:p>
      <w:pPr>
        <w:pStyle w:val="ListBullet"/>
      </w:pPr>
      <w:r>
        <w:t xml:space="preserve">   C. 脱产培训</w:t>
      </w:r>
    </w:p>
    <w:p>
      <w:pPr>
        <w:pStyle w:val="ListBullet"/>
      </w:pPr>
      <w:r>
        <w:t xml:space="preserve">   D. 课题攻关</w:t>
      </w:r>
    </w:p>
    <w:p>
      <w:pPr>
        <w:pStyle w:val="ListBullet"/>
      </w:pPr>
      <w:r>
        <w:t xml:space="preserve">   E. 交流学习</w:t>
      </w:r>
    </w:p>
    <w:p>
      <w:r>
        <w:t xml:space="preserve">   答案：A,B,D,E</w:t>
      </w:r>
    </w:p>
    <w:p>
      <w:r>
        <w:t xml:space="preserve">   解析：根据《税务系统业务标兵管理办法（试行）》，各级税务局积极为业务标兵立足岗位实践锻炼搭建平台，每两年应安排业务标兵参加以下至少一种方式的实践锻炼。（一）业务传授。（二）专项工作。（三）课题攻关。（四）交流学习。脱产培训是错误的选项。</w:t>
      </w:r>
    </w:p>
    <w:p>
      <w:r>
        <w:t>2021. 【多选题】根据《税务系统教育培训管理风险防控指引（试行）》，下列与竞赛、考试相关的信息，在公布前不得擅自泄露的内容有：</w:t>
      </w:r>
    </w:p>
    <w:p>
      <w:pPr>
        <w:pStyle w:val="ListBullet"/>
      </w:pPr>
      <w:r>
        <w:t xml:space="preserve">   A. 竞赛试题</w:t>
      </w:r>
    </w:p>
    <w:p>
      <w:pPr>
        <w:pStyle w:val="ListBullet"/>
      </w:pPr>
      <w:r>
        <w:t xml:space="preserve">   B. 考试试题</w:t>
      </w:r>
    </w:p>
    <w:p>
      <w:pPr>
        <w:pStyle w:val="ListBullet"/>
      </w:pPr>
      <w:r>
        <w:t xml:space="preserve">   C. 答案</w:t>
      </w:r>
    </w:p>
    <w:p>
      <w:pPr>
        <w:pStyle w:val="ListBullet"/>
      </w:pPr>
      <w:r>
        <w:t xml:space="preserve">   D. 评分标准</w:t>
      </w:r>
    </w:p>
    <w:p>
      <w:pPr>
        <w:pStyle w:val="ListBullet"/>
      </w:pPr>
      <w:r>
        <w:t xml:space="preserve">   E. 成绩排名</w:t>
      </w:r>
    </w:p>
    <w:p>
      <w:r>
        <w:t xml:space="preserve">   答案：A,B,C,D,E</w:t>
      </w:r>
    </w:p>
    <w:p>
      <w:r>
        <w:t xml:space="preserve">   解析：根据《税务系统教育培训管理风险防控指引（试行）》，参与命题人员、面试考官名单在考试前严禁泄露。竞赛、考试试题、答案、评分标准、成绩排名等信息公布前，不得擅自泄露相关内容。</w:t>
      </w:r>
    </w:p>
    <w:p>
      <w:r>
        <w:t>2022. 【多选题】下列关于学习兴税平台数据安全的管理规定，表述正确的有：</w:t>
      </w:r>
    </w:p>
    <w:p>
      <w:pPr>
        <w:pStyle w:val="ListBullet"/>
      </w:pPr>
      <w:r>
        <w:t xml:space="preserve">   A. 平台管理员应严格按照授权使用平台数据，加强平台用户信息、学习资源等数据安全保护和保密管理。</w:t>
      </w:r>
    </w:p>
    <w:p>
      <w:pPr>
        <w:pStyle w:val="ListBullet"/>
      </w:pPr>
      <w:r>
        <w:t xml:space="preserve">   B. 未经允许，不得擅自公开、转发或对外提供平台数据。</w:t>
      </w:r>
    </w:p>
    <w:p>
      <w:pPr>
        <w:pStyle w:val="ListBullet"/>
      </w:pPr>
      <w:r>
        <w:t xml:space="preserve">   C. 平台用户应保管好本人账号和口令，口令要保证一定强度并定期更换。</w:t>
      </w:r>
    </w:p>
    <w:p>
      <w:pPr>
        <w:pStyle w:val="ListBullet"/>
      </w:pPr>
      <w:r>
        <w:t xml:space="preserve">   D. 学习兴税平台为外网平台，学习资源可以外传。</w:t>
      </w:r>
    </w:p>
    <w:p>
      <w:pPr>
        <w:pStyle w:val="ListBullet"/>
      </w:pPr>
      <w:r>
        <w:t xml:space="preserve">   E. 根据工作需要可以将学习兴税平台账号和口令提供给他人使用。</w:t>
      </w:r>
    </w:p>
    <w:p>
      <w:r>
        <w:t xml:space="preserve">   答案：A,B,C</w:t>
      </w:r>
    </w:p>
    <w:p>
      <w:r>
        <w:t xml:space="preserve">   解析：根据《学习兴税平台应用管理办法（试行）》，平台管理员应严格按照授权使用平台数据，加强平台用户信息、学习资源等数据安全保护和保密管理。未经允许，不得擅自公开、转发或对外提供平台数据。平台用户应保管好本人账号和口令，口令要保证一定强度并定期更换。</w:t>
      </w:r>
    </w:p>
    <w:p>
      <w:r>
        <w:t>2023. 【多选题】根据《公务员培训规定》，基层公务员应强化的能力培训有：</w:t>
      </w:r>
    </w:p>
    <w:p>
      <w:pPr>
        <w:pStyle w:val="ListBullet"/>
      </w:pPr>
      <w:r>
        <w:t xml:space="preserve">   A. 政策制定</w:t>
      </w:r>
    </w:p>
    <w:p>
      <w:pPr>
        <w:pStyle w:val="ListBullet"/>
      </w:pPr>
      <w:r>
        <w:t xml:space="preserve">   B. 社会治理</w:t>
      </w:r>
    </w:p>
    <w:p>
      <w:pPr>
        <w:pStyle w:val="ListBullet"/>
      </w:pPr>
      <w:r>
        <w:t xml:space="preserve">   C. 调查研究</w:t>
      </w:r>
    </w:p>
    <w:p>
      <w:pPr>
        <w:pStyle w:val="ListBullet"/>
      </w:pPr>
      <w:r>
        <w:t xml:space="preserve">   D. 联系服务群众</w:t>
      </w:r>
    </w:p>
    <w:p>
      <w:pPr>
        <w:pStyle w:val="ListBullet"/>
      </w:pPr>
      <w:r>
        <w:t xml:space="preserve">   E. 领导能力</w:t>
      </w:r>
    </w:p>
    <w:p>
      <w:r>
        <w:t xml:space="preserve">   答案：B,D</w:t>
      </w:r>
    </w:p>
    <w:p>
      <w:r>
        <w:t xml:space="preserve">   解析：根据《公务员培训规定》第十二条，领导机关公务员，强化政策制定、调查研究等能力培训。基层公务员，强化社会治理、联系服务群众等能力培训。</w:t>
      </w:r>
    </w:p>
    <w:p>
      <w:r>
        <w:t>2024. 【多选题】税务总局科研课题申请者应符合的条件和规定包括：</w:t>
      </w:r>
    </w:p>
    <w:p>
      <w:pPr>
        <w:pStyle w:val="ListBullet"/>
      </w:pPr>
      <w:r>
        <w:t xml:space="preserve">   A. 科研机构的人员须具有副高以上职称</w:t>
      </w:r>
    </w:p>
    <w:p>
      <w:pPr>
        <w:pStyle w:val="ListBullet"/>
      </w:pPr>
      <w:r>
        <w:t xml:space="preserve">   B. 税务机关和社团组织的人员应具有副高以上职称或处级以上职务，本科以上学历，从事与申请课题相关工作5年以上</w:t>
      </w:r>
    </w:p>
    <w:p>
      <w:pPr>
        <w:pStyle w:val="ListBullet"/>
      </w:pPr>
      <w:r>
        <w:t xml:space="preserve">   C. 重点课题申请者须具有正高职称或者司局级以上行政职务</w:t>
      </w:r>
    </w:p>
    <w:p>
      <w:pPr>
        <w:pStyle w:val="ListBullet"/>
      </w:pPr>
      <w:r>
        <w:t xml:space="preserve">   D. 课题负责人只能申请1个课题</w:t>
      </w:r>
    </w:p>
    <w:p>
      <w:pPr>
        <w:pStyle w:val="ListBullet"/>
      </w:pPr>
      <w:r>
        <w:t xml:space="preserve">   E. 申请课题的课题组成员必须从事课题的实质性研究工作</w:t>
      </w:r>
    </w:p>
    <w:p>
      <w:r>
        <w:t xml:space="preserve">   答案：A,B,C,D,E</w:t>
      </w:r>
    </w:p>
    <w:p>
      <w:r>
        <w:t xml:space="preserve">   解析：依据《税收科研管理工作知识》，税务总局科研课题申请者应符合以下条件和规定：</w:t>
        <w:br/>
        <w:t>1.科研机构的人员须具有副高以上职称；税务机关和社团组织的人员应具有副高以上职称或处级以上职务，本科以上学历，从事与申请课题相关工作5年以上。重点课题申请者须具有正高职称或者司局级以上行政职务。</w:t>
        <w:br/>
        <w:t xml:space="preserve">　  2.课题负责人只能申请1个课题。</w:t>
        <w:br/>
        <w:t>3.申请课题的课题组成员必须从事课题的实质性研究工作。</w:t>
        <w:br/>
        <w:t>4.承担税务总局科研课题但尚未完成者，不得申请新的课题。答案ABCDE正确。</w:t>
      </w:r>
    </w:p>
    <w:p>
      <w:r>
        <w:t>2025. 【多选题】国家税务总局党委书记、局长胡静林在《纵深推进税务系统全面从严治党 引领保障中国式现代化税务实践行稳致远》中强调，积极推进智慧（大数据）监督建设，一体防治三类风险，以科技手段着力破解基层“熟人社会”监督难题。该三类风险包括：</w:t>
      </w:r>
    </w:p>
    <w:p>
      <w:pPr>
        <w:pStyle w:val="ListBullet"/>
      </w:pPr>
      <w:r>
        <w:t xml:space="preserve">   A. 征管风险</w:t>
      </w:r>
    </w:p>
    <w:p>
      <w:pPr>
        <w:pStyle w:val="ListBullet"/>
      </w:pPr>
      <w:r>
        <w:t xml:space="preserve">   B. 税收风险</w:t>
      </w:r>
    </w:p>
    <w:p>
      <w:pPr>
        <w:pStyle w:val="ListBullet"/>
      </w:pPr>
      <w:r>
        <w:t xml:space="preserve">   C. 执法风险</w:t>
      </w:r>
    </w:p>
    <w:p>
      <w:pPr>
        <w:pStyle w:val="ListBullet"/>
      </w:pPr>
      <w:r>
        <w:t xml:space="preserve">   D. 廉政风险</w:t>
      </w:r>
    </w:p>
    <w:p>
      <w:pPr>
        <w:pStyle w:val="ListBullet"/>
      </w:pPr>
      <w:r>
        <w:t xml:space="preserve">   E. 组收风险</w:t>
      </w:r>
    </w:p>
    <w:p>
      <w:r>
        <w:t xml:space="preserve">   答案：B,C,D</w:t>
      </w:r>
    </w:p>
    <w:p>
      <w:r>
        <w:t xml:space="preserve">   解析：依据国家税务总局党委书记、局长胡静林在《纵深推进税务系统全面从严治党 引领保障中国式现代化税务实践行稳致远》中强调，积极推进智慧（大数据）监督建设，一体防治税收风险、执法风险、廉政风险，以科技手段着力破解基层“熟人社会”监督难题，答案BCD正确，AE错误。</w:t>
      </w:r>
    </w:p>
    <w:p>
      <w:r>
        <w:t>2026. 【多选题】以讲课费、课题费、咨询费等名义向从事公务的人员变相送礼且情节严重的，应给予的处分有：</w:t>
      </w:r>
    </w:p>
    <w:p>
      <w:pPr>
        <w:pStyle w:val="ListBullet"/>
      </w:pPr>
      <w:r>
        <w:t xml:space="preserve">   A. 警告</w:t>
      </w:r>
    </w:p>
    <w:p>
      <w:pPr>
        <w:pStyle w:val="ListBullet"/>
      </w:pPr>
      <w:r>
        <w:t xml:space="preserve">   B. 严重警告</w:t>
      </w:r>
    </w:p>
    <w:p>
      <w:pPr>
        <w:pStyle w:val="ListBullet"/>
      </w:pPr>
      <w:r>
        <w:t xml:space="preserve">   C. 撤销党内职务</w:t>
      </w:r>
    </w:p>
    <w:p>
      <w:pPr>
        <w:pStyle w:val="ListBullet"/>
      </w:pPr>
      <w:r>
        <w:t xml:space="preserve">   D. 留党察看</w:t>
      </w:r>
    </w:p>
    <w:p>
      <w:pPr>
        <w:pStyle w:val="ListBullet"/>
      </w:pPr>
      <w:r>
        <w:t xml:space="preserve">   E. 诫勉谈话</w:t>
      </w:r>
    </w:p>
    <w:p>
      <w:r>
        <w:t xml:space="preserve">   答案：C,D</w:t>
      </w:r>
    </w:p>
    <w:p>
      <w:r>
        <w:t xml:space="preserve">   解析：《中国共产党纪律处分条例》第九十八条，向从事公务的人员及其配偶、子女及其配偶等亲属和其他特定关系人赠送明显超出正常礼尚往来的礼品、礼金、消费卡（券）和有价证券、股权、其他金融产品等财物，情节较重的，给予警告或者严重警告处分；情节严重的，给予撤销党内职务或者留党察看处分。</w:t>
        <w:br/>
        <w:t>以讲课费、课题费、咨询费等名义变相送礼的，依照前款规定处理。</w:t>
      </w:r>
    </w:p>
    <w:p>
      <w:r>
        <w:t>2027. 【多选题】中国特色新型智库应当具备的基本标准包括：</w:t>
      </w:r>
    </w:p>
    <w:p>
      <w:pPr>
        <w:pStyle w:val="ListBullet"/>
      </w:pPr>
      <w:r>
        <w:t xml:space="preserve">   A. 遵守国家法律法规、相对稳定、运作规范的实体性研究机构</w:t>
      </w:r>
    </w:p>
    <w:p>
      <w:pPr>
        <w:pStyle w:val="ListBullet"/>
      </w:pPr>
      <w:r>
        <w:t xml:space="preserve">   B. 具有一定影响的专业代表性人物和专职研究人员</w:t>
      </w:r>
    </w:p>
    <w:p>
      <w:pPr>
        <w:pStyle w:val="ListBullet"/>
      </w:pPr>
      <w:r>
        <w:t xml:space="preserve">   C. 有保障、可持续的资金来源</w:t>
      </w:r>
    </w:p>
    <w:p>
      <w:pPr>
        <w:pStyle w:val="ListBullet"/>
      </w:pPr>
      <w:r>
        <w:t xml:space="preserve">   D. 多层次的学术交流平台和成果转化渠道</w:t>
      </w:r>
    </w:p>
    <w:p>
      <w:pPr>
        <w:pStyle w:val="ListBullet"/>
      </w:pPr>
      <w:r>
        <w:t xml:space="preserve">   E. 健全的治理结构及组织章程</w:t>
      </w:r>
    </w:p>
    <w:p>
      <w:r>
        <w:t xml:space="preserve">   答案：A,B,C,D,E</w:t>
      </w:r>
    </w:p>
    <w:p>
      <w:r>
        <w:t xml:space="preserve">   解析：依据《税收科研管理工作知识》中对中国特色新型智库的规定，答案ABCDE正确。</w:t>
      </w:r>
    </w:p>
    <w:p>
      <w:r>
        <w:t>2028. 【多选题】根据税务系统新录用公务员初任培训有关规定，初任培训考核成绩的构成要素包括：</w:t>
      </w:r>
    </w:p>
    <w:p>
      <w:pPr>
        <w:pStyle w:val="ListBullet"/>
      </w:pPr>
      <w:r>
        <w:t xml:space="preserve">   A. 总局入职培训结业测试得分</w:t>
      </w:r>
    </w:p>
    <w:p>
      <w:pPr>
        <w:pStyle w:val="ListBullet"/>
      </w:pPr>
      <w:r>
        <w:t xml:space="preserve">   B. 省局入职培训结业测试得分</w:t>
      </w:r>
    </w:p>
    <w:p>
      <w:pPr>
        <w:pStyle w:val="ListBullet"/>
      </w:pPr>
      <w:r>
        <w:t xml:space="preserve">   C. 日常表现得分</w:t>
      </w:r>
    </w:p>
    <w:p>
      <w:pPr>
        <w:pStyle w:val="ListBullet"/>
      </w:pPr>
      <w:r>
        <w:t xml:space="preserve">   D. 遵规守纪情况得分</w:t>
      </w:r>
    </w:p>
    <w:p>
      <w:pPr>
        <w:pStyle w:val="ListBullet"/>
      </w:pPr>
      <w:r>
        <w:t xml:space="preserve">   E. 工作表现得分</w:t>
      </w:r>
    </w:p>
    <w:p>
      <w:r>
        <w:t xml:space="preserve">   答案：A,B,C,D</w:t>
      </w:r>
    </w:p>
    <w:p>
      <w:r>
        <w:t xml:space="preserve">   解析：根据《税务系统新录用公务员初任培训管理办法》第十九条规定，初任培训考核成绩=总局入职培训结业测试得分×40%＋省局入职培训结业测试得分×50%＋日常表现和遵规守纪情况得分×10%。</w:t>
      </w:r>
    </w:p>
    <w:p>
      <w:r>
        <w:t>2029. 【多选题】调查法相对于其他研究方法具有的固有优势包括：</w:t>
      </w:r>
    </w:p>
    <w:p>
      <w:pPr>
        <w:pStyle w:val="ListBullet"/>
      </w:pPr>
      <w:r>
        <w:t xml:space="preserve">   A. 调查法相较于其他研究方法如案例法而言，其在研究者的时间、努力与成本上都较为经济实用</w:t>
      </w:r>
    </w:p>
    <w:p>
      <w:pPr>
        <w:pStyle w:val="ListBullet"/>
      </w:pPr>
      <w:r>
        <w:t xml:space="preserve">   B. 对于某些特定人群如无家可归者或者非法移民者，访谈调查法也许是唯一可行的方法，因为不存在固定的抽样框</w:t>
      </w:r>
    </w:p>
    <w:p>
      <w:pPr>
        <w:pStyle w:val="ListBullet"/>
      </w:pPr>
      <w:r>
        <w:t xml:space="preserve">   C. 由于问卷调查具有非冒犯性以及允许被试根据其自身便利性来回答问题的能力，被试较偏好于问卷调查法</w:t>
      </w:r>
    </w:p>
    <w:p>
      <w:pPr>
        <w:pStyle w:val="ListBullet"/>
      </w:pPr>
      <w:r>
        <w:t xml:space="preserve">   D. 调查法也非常适合对一个庞大而不易直接观测人群进行远程数据收集</w:t>
      </w:r>
    </w:p>
    <w:p>
      <w:pPr>
        <w:pStyle w:val="ListBullet"/>
      </w:pPr>
      <w:r>
        <w:t xml:space="preserve">   E. 调查法是测量各类不可观测数据的极好工具</w:t>
      </w:r>
    </w:p>
    <w:p>
      <w:r>
        <w:t xml:space="preserve">   答案：A,B,C,D,E</w:t>
      </w:r>
    </w:p>
    <w:p>
      <w:r>
        <w:t xml:space="preserve">   解析：依据《税收科研管理工作知识》，调查法相对于其他研究方法具有一些固有的优势。第一，调查法是测量各类不可观测数据的极好工具；第二，调查法也非常适合对一个庞大而不易直接观测人群进行远程数据收集；第三，由于问卷调查具有非冒犯性以及允许被试根据其自身便利性来回答问题的能力，被试较偏好于问卷调查法；第四，对于某些特定人群如无家可归者或者非法移民者，访谈调查法也许是唯一可行的方法，因为不存在固定的抽样框；第五，大样本调查使得在进行多元变量分析时即使很小的效果亦能被检测出来，此外根据调查设计，大样本调查还有利于不同子群体之间进行比较分析，例如组内比较与组间比较；第六，调查法相较于其他研究方法如案例法而言，其在研究者的时间、努力与成本上都较为经济实用。答案ABCDE正确。</w:t>
      </w:r>
    </w:p>
    <w:p>
      <w:r>
        <w:t>2030. 【多选题】根据研究的目的不同，科研项目的类别包括：</w:t>
      </w:r>
    </w:p>
    <w:p>
      <w:pPr>
        <w:pStyle w:val="ListBullet"/>
      </w:pPr>
      <w:r>
        <w:t xml:space="preserve">   A. 探索性研究</w:t>
      </w:r>
    </w:p>
    <w:p>
      <w:pPr>
        <w:pStyle w:val="ListBullet"/>
      </w:pPr>
      <w:r>
        <w:t xml:space="preserve">   B. 描述性研究</w:t>
      </w:r>
    </w:p>
    <w:p>
      <w:pPr>
        <w:pStyle w:val="ListBullet"/>
      </w:pPr>
      <w:r>
        <w:t xml:space="preserve">   C. 解释性研究</w:t>
      </w:r>
    </w:p>
    <w:p>
      <w:pPr>
        <w:pStyle w:val="ListBullet"/>
      </w:pPr>
      <w:r>
        <w:t xml:space="preserve">   D. 模拟性研究</w:t>
      </w:r>
    </w:p>
    <w:p>
      <w:pPr>
        <w:pStyle w:val="ListBullet"/>
      </w:pPr>
      <w:r>
        <w:t xml:space="preserve">   E. 发现性研究</w:t>
      </w:r>
    </w:p>
    <w:p>
      <w:r>
        <w:t xml:space="preserve">   答案：A,B,C</w:t>
      </w:r>
    </w:p>
    <w:p>
      <w:r>
        <w:t xml:space="preserve">   解析：依据《税收科研管理工作知识》，根据研究的目的不同，科研项目可以分为三大类：探索性研究、描述性研究和解释性研究。答案ABC正确，DE错误。</w:t>
      </w:r>
    </w:p>
    <w:p>
      <w:r>
        <w:t>2031. 【多选题】根据《税务系统新录用公务员初任培训管理办法》，下列属于初任培训参训人员范围的有：</w:t>
      </w:r>
    </w:p>
    <w:p>
      <w:pPr>
        <w:pStyle w:val="ListBullet"/>
      </w:pPr>
      <w:r>
        <w:t xml:space="preserve">   A. 总局机关新录用公务员</w:t>
      </w:r>
    </w:p>
    <w:p>
      <w:pPr>
        <w:pStyle w:val="ListBullet"/>
      </w:pPr>
      <w:r>
        <w:t xml:space="preserve">   B. 某市税务局新录用公务员</w:t>
      </w:r>
    </w:p>
    <w:p>
      <w:pPr>
        <w:pStyle w:val="ListBullet"/>
      </w:pPr>
      <w:r>
        <w:t xml:space="preserve">   C. 某区税务局新聘用事业干部（九级职员）</w:t>
      </w:r>
    </w:p>
    <w:p>
      <w:pPr>
        <w:pStyle w:val="ListBullet"/>
      </w:pPr>
      <w:r>
        <w:t xml:space="preserve">   D. 由组织人事部门批准的其他新录用人员</w:t>
      </w:r>
    </w:p>
    <w:p>
      <w:pPr>
        <w:pStyle w:val="ListBullet"/>
      </w:pPr>
      <w:r>
        <w:t xml:space="preserve">   E. 省局机关新遴选公务员</w:t>
      </w:r>
    </w:p>
    <w:p>
      <w:r>
        <w:t xml:space="preserve">   答案：A,B,C,D</w:t>
      </w:r>
    </w:p>
    <w:p>
      <w:r>
        <w:t xml:space="preserve">   解析：根据《税务系统新录用公务员初任培训管理办法》第二条，本办法适用于对新录用进入各级税务局（含参照公务员法管理的事业单位）担任一级主任科员以下及其他相当职级层次公务员进行的初任培训。其他新录（聘）用人员，按照干部管理权限经组织人事部门批准，也可以参加初任培训。</w:t>
      </w:r>
    </w:p>
    <w:p>
      <w:r>
        <w:t>2032. 【多选题】要适应不同类别干部教育培训的需要，着眼于提高干部综合素质和能力，开发干部学习培训教材要具有：</w:t>
      </w:r>
    </w:p>
    <w:p>
      <w:pPr>
        <w:pStyle w:val="ListBullet"/>
      </w:pPr>
      <w:r>
        <w:t xml:space="preserve">   A. 政治性</w:t>
      </w:r>
    </w:p>
    <w:p>
      <w:pPr>
        <w:pStyle w:val="ListBullet"/>
      </w:pPr>
      <w:r>
        <w:t xml:space="preserve">   B. 思想性</w:t>
      </w:r>
    </w:p>
    <w:p>
      <w:pPr>
        <w:pStyle w:val="ListBullet"/>
      </w:pPr>
      <w:r>
        <w:t xml:space="preserve">   C. 权威性</w:t>
      </w:r>
    </w:p>
    <w:p>
      <w:pPr>
        <w:pStyle w:val="ListBullet"/>
      </w:pPr>
      <w:r>
        <w:t xml:space="preserve">   D. 指导性</w:t>
      </w:r>
    </w:p>
    <w:p>
      <w:pPr>
        <w:pStyle w:val="ListBullet"/>
      </w:pPr>
      <w:r>
        <w:t xml:space="preserve">   E. 可读性</w:t>
      </w:r>
    </w:p>
    <w:p>
      <w:r>
        <w:t xml:space="preserve">   答案：A,B,C,D,E</w:t>
      </w:r>
    </w:p>
    <w:p>
      <w:r>
        <w:t xml:space="preserve">   解析：根据《干部教育培训工作条例》：第四十三条适应不同类别干部教育培训的需要，着眼于提高干部综合素质和能力，开发具有政治性、思想性、权威性、指导性、可读性的干部学习培训教材。</w:t>
      </w:r>
    </w:p>
    <w:p>
      <w:r>
        <w:t>2033. 【多选题】税务系统退休干部在社会团体兼任职务（包括领导职务和名誉职务、常务理事、理事等），必须同时具备的条件包括：</w:t>
      </w:r>
    </w:p>
    <w:p>
      <w:pPr>
        <w:pStyle w:val="ListBullet"/>
      </w:pPr>
      <w:r>
        <w:t xml:space="preserve">   A. 最多可兼任2个社会团体职务</w:t>
      </w:r>
    </w:p>
    <w:p>
      <w:pPr>
        <w:pStyle w:val="ListBullet"/>
      </w:pPr>
      <w:r>
        <w:t xml:space="preserve">   B. 确因工作需要，且所兼任社会团体业务与原工作业务或特长相关</w:t>
      </w:r>
    </w:p>
    <w:p>
      <w:pPr>
        <w:pStyle w:val="ListBullet"/>
      </w:pPr>
      <w:r>
        <w:t xml:space="preserve">   C. 兼职最多不超过两届</w:t>
      </w:r>
    </w:p>
    <w:p>
      <w:pPr>
        <w:pStyle w:val="ListBullet"/>
      </w:pPr>
      <w:r>
        <w:t xml:space="preserve">   D. 兼职的任职年龄界限为70周岁</w:t>
      </w:r>
    </w:p>
    <w:p>
      <w:pPr>
        <w:pStyle w:val="ListBullet"/>
      </w:pPr>
      <w:r>
        <w:t xml:space="preserve">   E. 须按干部管理权限审批或备案同意后方可兼职</w:t>
      </w:r>
    </w:p>
    <w:p>
      <w:r>
        <w:t xml:space="preserve">   答案：B,C,D,E</w:t>
      </w:r>
    </w:p>
    <w:p>
      <w:r>
        <w:t xml:space="preserve">   解析：根据《关于规范税务系统退（离）休干部在社会团体兼职问题的通知》要求，税务系统退休干部在社会团体兼任职务（包括领导职务和名誉职务、常务理事、理事等），必须同时具以下条件：最多可兼任1个社会团体职务；确因工作需要，且所兼任社会团体业务与原工作业务或特长相关；兼职最多不超过两届；兼职的任职年龄界限为70周岁；须按干部管理权限审批或备案同意后方可兼职。因此，BCDE选项正确。</w:t>
      </w:r>
    </w:p>
    <w:p>
      <w:r>
        <w:t>2034. 【多选题】税务系统落实离退休干部走访慰问制度时，应集中走访慰问的期间有：</w:t>
      </w:r>
    </w:p>
    <w:p>
      <w:pPr>
        <w:pStyle w:val="ListBullet"/>
      </w:pPr>
      <w:r>
        <w:t xml:space="preserve">   A. 重要纪念日</w:t>
      </w:r>
    </w:p>
    <w:p>
      <w:pPr>
        <w:pStyle w:val="ListBullet"/>
      </w:pPr>
      <w:r>
        <w:t xml:space="preserve">   B. 重大庆典</w:t>
      </w:r>
    </w:p>
    <w:p>
      <w:pPr>
        <w:pStyle w:val="ListBullet"/>
      </w:pPr>
      <w:r>
        <w:t xml:space="preserve">   C. 老年节</w:t>
      </w:r>
    </w:p>
    <w:p>
      <w:pPr>
        <w:pStyle w:val="ListBullet"/>
      </w:pPr>
      <w:r>
        <w:t xml:space="preserve">   D. 元旦</w:t>
      </w:r>
    </w:p>
    <w:p>
      <w:pPr>
        <w:pStyle w:val="ListBullet"/>
      </w:pPr>
      <w:r>
        <w:t xml:space="preserve">   E. 春节</w:t>
      </w:r>
    </w:p>
    <w:p>
      <w:r>
        <w:t xml:space="preserve">   答案：A,B,C,D,E</w:t>
      </w:r>
    </w:p>
    <w:p>
      <w:r>
        <w:t xml:space="preserve">   解析：根据《关于加强新时代税务系统离退休干部党的建设工作的若干措施》（税总党委发〔2022〕71号）规定，落实走访慰问制度，在重要纪念日、重大庆典和老年节、元旦、春节期间集中走访慰问。</w:t>
      </w:r>
    </w:p>
    <w:p>
      <w:r>
        <w:t>2035. 【多选题】根据中央厉行节约反对浪费条例及公务接待有关规定，下列选项中符合国内公务接待要求的有：</w:t>
      </w:r>
    </w:p>
    <w:p>
      <w:pPr>
        <w:pStyle w:val="ListBullet"/>
      </w:pPr>
      <w:r>
        <w:t xml:space="preserve">   A. 不得跨区域迎送</w:t>
      </w:r>
    </w:p>
    <w:p>
      <w:pPr>
        <w:pStyle w:val="ListBullet"/>
      </w:pPr>
      <w:r>
        <w:t xml:space="preserve">   B. 不得张贴悬挂标语横幅</w:t>
      </w:r>
    </w:p>
    <w:p>
      <w:pPr>
        <w:pStyle w:val="ListBullet"/>
      </w:pPr>
      <w:r>
        <w:t xml:space="preserve">   C. 不得安排群众迎送</w:t>
      </w:r>
    </w:p>
    <w:p>
      <w:pPr>
        <w:pStyle w:val="ListBullet"/>
      </w:pPr>
      <w:r>
        <w:t xml:space="preserve">   D. 不得铺设迎宾地毯</w:t>
      </w:r>
    </w:p>
    <w:p>
      <w:pPr>
        <w:pStyle w:val="ListBullet"/>
      </w:pPr>
      <w:r>
        <w:t xml:space="preserve">   E. 不得层层多人陪同</w:t>
      </w:r>
    </w:p>
    <w:p>
      <w:r>
        <w:t xml:space="preserve">   答案：A,B,C,D,E</w:t>
      </w:r>
    </w:p>
    <w:p>
      <w:r>
        <w:t xml:space="preserve">   解析：根据《党政机关厉行节约反对浪费条例》和《党政机关公务接待管理规定》，国内公务接待不得在机场、车站、码头和辖区边界组织迎送活动，不得跨地区迎送，不得张贴悬挂标语横幅，不得安排群众迎送，不得铺设迎宾地毯；地区、部门主要负责人不得参加迎送。严格控制陪同人数，不得层层多人陪同。</w:t>
      </w:r>
    </w:p>
    <w:p>
      <w:r>
        <w:t>2036. 【多选题】税务总局税收科研课题结题等级的级别包括：</w:t>
      </w:r>
    </w:p>
    <w:p>
      <w:pPr>
        <w:pStyle w:val="ListBullet"/>
      </w:pPr>
      <w:r>
        <w:t xml:space="preserve">   A. 优秀</w:t>
      </w:r>
    </w:p>
    <w:p>
      <w:pPr>
        <w:pStyle w:val="ListBullet"/>
      </w:pPr>
      <w:r>
        <w:t xml:space="preserve">   B. 良好</w:t>
      </w:r>
    </w:p>
    <w:p>
      <w:pPr>
        <w:pStyle w:val="ListBullet"/>
      </w:pPr>
      <w:r>
        <w:t xml:space="preserve">   C. 一般</w:t>
      </w:r>
    </w:p>
    <w:p>
      <w:pPr>
        <w:pStyle w:val="ListBullet"/>
      </w:pPr>
      <w:r>
        <w:t xml:space="preserve">   D. 合格</w:t>
      </w:r>
    </w:p>
    <w:p>
      <w:pPr>
        <w:pStyle w:val="ListBullet"/>
      </w:pPr>
      <w:r>
        <w:t xml:space="preserve">   E. 不合格</w:t>
      </w:r>
    </w:p>
    <w:p>
      <w:r>
        <w:t xml:space="preserve">   答案：A,B,D,E</w:t>
      </w:r>
    </w:p>
    <w:p>
      <w:r>
        <w:t xml:space="preserve">   解析：依据《税收科研管理工作知识》，税务总局税收科研课题结题等级分为优秀、良好、合格、不合格4个级别。答案ABDE正确，C错误。</w:t>
      </w:r>
    </w:p>
    <w:p>
      <w:r>
        <w:t>2037. 【多选题】根据《全国税务系统公务员任职培训实施办法》，任职培训重点内容包括：</w:t>
      </w:r>
    </w:p>
    <w:p>
      <w:pPr>
        <w:pStyle w:val="ListBullet"/>
      </w:pPr>
      <w:r>
        <w:t xml:space="preserve">   A. 政治理论</w:t>
      </w:r>
    </w:p>
    <w:p>
      <w:pPr>
        <w:pStyle w:val="ListBullet"/>
      </w:pPr>
      <w:r>
        <w:t xml:space="preserve">   B. 党性修养</w:t>
      </w:r>
    </w:p>
    <w:p>
      <w:pPr>
        <w:pStyle w:val="ListBullet"/>
      </w:pPr>
      <w:r>
        <w:t xml:space="preserve">   C. 政策法规</w:t>
      </w:r>
    </w:p>
    <w:p>
      <w:pPr>
        <w:pStyle w:val="ListBullet"/>
      </w:pPr>
      <w:r>
        <w:t xml:space="preserve">   D. 领导能力</w:t>
      </w:r>
    </w:p>
    <w:p>
      <w:pPr>
        <w:pStyle w:val="ListBullet"/>
      </w:pPr>
      <w:r>
        <w:t xml:space="preserve">   E. 公文写作</w:t>
      </w:r>
    </w:p>
    <w:p>
      <w:r>
        <w:t xml:space="preserve">   答案：A,B,C,D</w:t>
      </w:r>
    </w:p>
    <w:p>
      <w:r>
        <w:t xml:space="preserve">   解析：根据《全国税务系统公务员任职培训实施办法》第十条规定，任职培训以政治理论、党性修养、政策法规、领导能力为重点，注重专业能力、专业精神和科学人文素养等方面教育培训，全面提高领导干部履职能力。</w:t>
      </w:r>
    </w:p>
    <w:p>
      <w:r>
        <w:t>2038. 【多选题】根据《全国税务系统培训项目管理办法》有关规定，税务培训项目管理是对培训班全流程的规范化管理，具体流程包括：</w:t>
      </w:r>
    </w:p>
    <w:p>
      <w:pPr>
        <w:pStyle w:val="ListBullet"/>
      </w:pPr>
      <w:r>
        <w:t xml:space="preserve">   A. 统筹计划</w:t>
      </w:r>
    </w:p>
    <w:p>
      <w:pPr>
        <w:pStyle w:val="ListBullet"/>
      </w:pPr>
      <w:r>
        <w:t xml:space="preserve">   B. 审核报批</w:t>
      </w:r>
    </w:p>
    <w:p>
      <w:pPr>
        <w:pStyle w:val="ListBullet"/>
      </w:pPr>
      <w:r>
        <w:t xml:space="preserve">   C. 组织实施</w:t>
      </w:r>
    </w:p>
    <w:p>
      <w:pPr>
        <w:pStyle w:val="ListBullet"/>
      </w:pPr>
      <w:r>
        <w:t xml:space="preserve">   D. 考核评估</w:t>
      </w:r>
    </w:p>
    <w:p>
      <w:pPr>
        <w:pStyle w:val="ListBullet"/>
      </w:pPr>
      <w:r>
        <w:t xml:space="preserve">   E. 宣传报道</w:t>
      </w:r>
    </w:p>
    <w:p>
      <w:r>
        <w:t xml:space="preserve">   答案：A,B,C,D</w:t>
      </w:r>
    </w:p>
    <w:p>
      <w:r>
        <w:t xml:space="preserve">   解析：根据《全国税务系统培训项目管理办法》第二条，培训项目管理是指对培训班的统筹计划、审核报批、组织实施和考核评估，进行全流程的规范化管理。</w:t>
      </w:r>
    </w:p>
    <w:p>
      <w:r>
        <w:t>2039. 【多选题】科研管理的目的包括：</w:t>
      </w:r>
    </w:p>
    <w:p>
      <w:pPr>
        <w:pStyle w:val="ListBullet"/>
      </w:pPr>
      <w:r>
        <w:t xml:space="preserve">   A. 优化配置科研要素</w:t>
      </w:r>
    </w:p>
    <w:p>
      <w:pPr>
        <w:pStyle w:val="ListBullet"/>
      </w:pPr>
      <w:r>
        <w:t xml:space="preserve">   B. 发挥科研人员积极性和创造性</w:t>
      </w:r>
    </w:p>
    <w:p>
      <w:pPr>
        <w:pStyle w:val="ListBullet"/>
      </w:pPr>
      <w:r>
        <w:t xml:space="preserve">   C. 创造科学理论</w:t>
      </w:r>
    </w:p>
    <w:p>
      <w:pPr>
        <w:pStyle w:val="ListBullet"/>
      </w:pPr>
      <w:r>
        <w:t xml:space="preserve">   D. 指导和推动经济社会发展</w:t>
      </w:r>
    </w:p>
    <w:p>
      <w:pPr>
        <w:pStyle w:val="ListBullet"/>
      </w:pPr>
      <w:r>
        <w:t xml:space="preserve">   E. 形成科学成果和培养优秀人才</w:t>
      </w:r>
    </w:p>
    <w:p>
      <w:r>
        <w:t xml:space="preserve">   答案：A,B,C,D,E</w:t>
      </w:r>
    </w:p>
    <w:p>
      <w:r>
        <w:t xml:space="preserve">   解析：依据《税收科研管理工作知识》，科研管理的目的在于根据科学研究的特点，优化配置科研要素，充分发挥科研人员的积极性、创造性，从而创造出科学理论，指导和推动经济社会发展，达到形成科学成果和培养优秀人才的目的，答案ABCDE正确。</w:t>
      </w:r>
    </w:p>
    <w:p>
      <w:r>
        <w:t>2040. 【多选题】根据《税务系统业务标兵管理办法（试行）》，以下属于业务标兵分类的有：</w:t>
      </w:r>
    </w:p>
    <w:p>
      <w:pPr>
        <w:pStyle w:val="ListBullet"/>
      </w:pPr>
      <w:r>
        <w:t xml:space="preserve">   A. 总局级</w:t>
      </w:r>
    </w:p>
    <w:p>
      <w:pPr>
        <w:pStyle w:val="ListBullet"/>
      </w:pPr>
      <w:r>
        <w:t xml:space="preserve">   B. 省局级</w:t>
      </w:r>
    </w:p>
    <w:p>
      <w:pPr>
        <w:pStyle w:val="ListBullet"/>
      </w:pPr>
      <w:r>
        <w:t xml:space="preserve">   C. 市局级</w:t>
      </w:r>
    </w:p>
    <w:p>
      <w:pPr>
        <w:pStyle w:val="ListBullet"/>
      </w:pPr>
      <w:r>
        <w:t xml:space="preserve">   D. 县局级</w:t>
      </w:r>
    </w:p>
    <w:p>
      <w:pPr>
        <w:pStyle w:val="ListBullet"/>
      </w:pPr>
      <w:r>
        <w:t xml:space="preserve">   E. 司局级</w:t>
      </w:r>
    </w:p>
    <w:p>
      <w:r>
        <w:t xml:space="preserve">   答案：A,B,C</w:t>
      </w:r>
    </w:p>
    <w:p>
      <w:r>
        <w:t xml:space="preserve">   解析：根据《税务系统业务标兵管理办法（试行）》，业务标兵分为总局级、省局级、市局级。</w:t>
      </w:r>
    </w:p>
    <w:p>
      <w:r>
        <w:t>2041. 【多选题】培训项目评估一级指标包括：</w:t>
      </w:r>
    </w:p>
    <w:p>
      <w:pPr>
        <w:pStyle w:val="ListBullet"/>
      </w:pPr>
      <w:r>
        <w:t xml:space="preserve">   A. 培训设计</w:t>
      </w:r>
    </w:p>
    <w:p>
      <w:pPr>
        <w:pStyle w:val="ListBullet"/>
      </w:pPr>
      <w:r>
        <w:t xml:space="preserve">   B. 培训实施</w:t>
      </w:r>
    </w:p>
    <w:p>
      <w:pPr>
        <w:pStyle w:val="ListBullet"/>
      </w:pPr>
      <w:r>
        <w:t xml:space="preserve">   C. 培训管理</w:t>
      </w:r>
    </w:p>
    <w:p>
      <w:pPr>
        <w:pStyle w:val="ListBullet"/>
      </w:pPr>
      <w:r>
        <w:t xml:space="preserve">   D. 培训效果</w:t>
      </w:r>
    </w:p>
    <w:p>
      <w:pPr>
        <w:pStyle w:val="ListBullet"/>
      </w:pPr>
      <w:r>
        <w:t xml:space="preserve">   E. 培训准备</w:t>
      </w:r>
    </w:p>
    <w:p>
      <w:r>
        <w:t xml:space="preserve">   答案：A,B,C,D</w:t>
      </w:r>
    </w:p>
    <w:p>
      <w:r>
        <w:t xml:space="preserve">   解析：根据《税务系统培训项目质量评估管理办法（试行）》第六条，项目评估指标分为一级指标和二级指标。一级指标根据评估内容确定为培训设计、培训实施、培训管理、培训效果。</w:t>
      </w:r>
    </w:p>
    <w:p>
      <w:r>
        <w:t>2042. 【多选题】根据税务总局关于优化税务领军人才选拔培养机制，以下符合择优推荐参加选拔考试的人员包括：</w:t>
      </w:r>
    </w:p>
    <w:p>
      <w:pPr>
        <w:pStyle w:val="ListBullet"/>
      </w:pPr>
      <w:r>
        <w:t xml:space="preserve">   A. 省级税务局党委掌握的优秀年轻干部调研人选</w:t>
      </w:r>
    </w:p>
    <w:p>
      <w:pPr>
        <w:pStyle w:val="ListBullet"/>
      </w:pPr>
      <w:r>
        <w:t xml:space="preserve">   B. 具有县级税务局班子成员任职经历的青年才俊</w:t>
      </w:r>
    </w:p>
    <w:p>
      <w:pPr>
        <w:pStyle w:val="ListBullet"/>
      </w:pPr>
      <w:r>
        <w:t xml:space="preserve">   C. 获得省部级以上荣誉表彰及三等功以上记功奖励（含因公务员年度考核记功）人员</w:t>
      </w:r>
    </w:p>
    <w:p>
      <w:pPr>
        <w:pStyle w:val="ListBullet"/>
      </w:pPr>
      <w:r>
        <w:t xml:space="preserve">   D. 总局级业务标兵</w:t>
      </w:r>
    </w:p>
    <w:p>
      <w:pPr>
        <w:pStyle w:val="ListBullet"/>
      </w:pPr>
      <w:r>
        <w:t xml:space="preserve">   E. “青马工程”学员以及在重大改革任务中表现突出</w:t>
      </w:r>
    </w:p>
    <w:p>
      <w:r>
        <w:t xml:space="preserve">   答案：A,B,D,E</w:t>
      </w:r>
    </w:p>
    <w:p>
      <w:r>
        <w:t xml:space="preserve">   解析：根据《国家税务总局办公厅关于进一步优化税务领军人才选拔培养机制的通知》，各单位在研究推荐人选时，应优先推荐省级税务局党委掌握的优秀年轻干部调研人选、获得省部级以上荣誉表彰及三等功以上记功奖励（不含因公务员年度考核记功）人员、具有县级税务局班子成员任职经历的青年才俊、总局级业务标兵、“青马工程”学员以及在重大改革任务中表现突出的人员。因此，ABDE选项正确，C选项表述不准确，没有将因公务员年度考核获得记功的人员排除在外，因此不选。</w:t>
      </w:r>
    </w:p>
    <w:p>
      <w:r>
        <w:t>2043. 【多选题】根据税务系统业务标兵管理有关规定，下列属于业务标兵选拔应具备的基本条件有：</w:t>
      </w:r>
    </w:p>
    <w:p>
      <w:pPr>
        <w:pStyle w:val="ListBullet"/>
      </w:pPr>
      <w:r>
        <w:t xml:space="preserve">   A. 具有3年以上相关业务岗位工作经历</w:t>
      </w:r>
    </w:p>
    <w:p>
      <w:pPr>
        <w:pStyle w:val="ListBullet"/>
      </w:pPr>
      <w:r>
        <w:t xml:space="preserve">   B. 具有5年以上相关业务岗位工作经历</w:t>
      </w:r>
    </w:p>
    <w:p>
      <w:pPr>
        <w:pStyle w:val="ListBullet"/>
      </w:pPr>
      <w:r>
        <w:t xml:space="preserve">   C. 总局级业务标兵业务能力级档应为5档及以上，省局级、市局级业务标兵业务能力级档应为4档及以上</w:t>
      </w:r>
    </w:p>
    <w:p>
      <w:pPr>
        <w:pStyle w:val="ListBullet"/>
      </w:pPr>
      <w:r>
        <w:t xml:space="preserve">   D. 总局级业务标兵业务能力级档应为4档及以上，省局级、市局级业务标兵业务能力级档应为3档及以上</w:t>
      </w:r>
    </w:p>
    <w:p>
      <w:pPr>
        <w:pStyle w:val="ListBullet"/>
      </w:pPr>
      <w:r>
        <w:t xml:space="preserve">   E. 年度考核称职（合格）以上，近3年数字人事年度考核得分排名段次均位于2段以上且至少其中1年位于1段</w:t>
      </w:r>
    </w:p>
    <w:p>
      <w:r>
        <w:t xml:space="preserve">   答案：A,D,E</w:t>
      </w:r>
    </w:p>
    <w:p>
      <w:r>
        <w:t xml:space="preserve">   解析：根据《税务系统业务标兵管理办法（试行）》，各级业务标兵选拔应当具备以下基本条件：……(二)专业能力精湛。具有较高的税收专业素质和专业能力；具有3年以上相关业务岗位工作经历；总局级业务标兵业务能力级档应为4档及以上，省局级、市局级业务标兵业务能力级档应为3档及以上。(三)……年度考核称职(合格)以上，近3年数字人事年度考核得分排名段次均位于2段以上且至少其中1年位于1段……。</w:t>
      </w:r>
    </w:p>
    <w:p>
      <w:r>
        <w:t>2044. 【多选题】以下属于科研具体方法的有：</w:t>
      </w:r>
    </w:p>
    <w:p>
      <w:pPr>
        <w:pStyle w:val="ListBullet"/>
      </w:pPr>
      <w:r>
        <w:t xml:space="preserve">   A. 调查研究方法</w:t>
      </w:r>
    </w:p>
    <w:p>
      <w:pPr>
        <w:pStyle w:val="ListBullet"/>
      </w:pPr>
      <w:r>
        <w:t xml:space="preserve">   B. 案例研究方法</w:t>
      </w:r>
    </w:p>
    <w:p>
      <w:pPr>
        <w:pStyle w:val="ListBullet"/>
      </w:pPr>
      <w:r>
        <w:t xml:space="preserve">   C. 文献研究方法</w:t>
      </w:r>
    </w:p>
    <w:p>
      <w:pPr>
        <w:pStyle w:val="ListBullet"/>
      </w:pPr>
      <w:r>
        <w:t xml:space="preserve">   D. 统计分析方法</w:t>
      </w:r>
    </w:p>
    <w:p>
      <w:pPr>
        <w:pStyle w:val="ListBullet"/>
      </w:pPr>
      <w:r>
        <w:t xml:space="preserve">   E. 计量分析方法</w:t>
      </w:r>
    </w:p>
    <w:p>
      <w:r>
        <w:t xml:space="preserve">   答案：A,B,C,D,E</w:t>
      </w:r>
    </w:p>
    <w:p>
      <w:r>
        <w:t xml:space="preserve">   解析：依据《税收科研管理工作知识》，科研具体方法包括：调查研究方法、案例研究方法、文献研究方法、统计分析方法、计量分析方法。答案ABCDE正确。</w:t>
      </w:r>
    </w:p>
    <w:p>
      <w:r>
        <w:t>2045. 【判断题】某培训班参加培训人数120人，根据培训需要可以安排11名组织培训的工作人员。</w:t>
      </w:r>
    </w:p>
    <w:p>
      <w:pPr>
        <w:pStyle w:val="ListBullet"/>
      </w:pPr>
      <w:r>
        <w:t xml:space="preserve">   A. 正确</w:t>
      </w:r>
    </w:p>
    <w:p>
      <w:pPr>
        <w:pStyle w:val="ListBullet"/>
      </w:pPr>
      <w:r>
        <w:t xml:space="preserve">   B. 错误</w:t>
      </w:r>
    </w:p>
    <w:p>
      <w:r>
        <w:t xml:space="preserve">   答案：B</w:t>
      </w:r>
    </w:p>
    <w:p>
      <w:r>
        <w:t xml:space="preserve">   解析：根据《中央和国家机关培训费管理办法》第十三条，组织培训的工作人员控制在参训人员数量的10％以内，最多不超过10人。</w:t>
      </w:r>
    </w:p>
    <w:p>
      <w:r>
        <w:t>2046. 【判断题】税务系统公务员任职培训对象为各级税务机关晋升为正科级以上领导职务的公务员。</w:t>
      </w:r>
    </w:p>
    <w:p>
      <w:pPr>
        <w:pStyle w:val="ListBullet"/>
      </w:pPr>
      <w:r>
        <w:t xml:space="preserve">   A. 正确</w:t>
      </w:r>
    </w:p>
    <w:p>
      <w:pPr>
        <w:pStyle w:val="ListBullet"/>
      </w:pPr>
      <w:r>
        <w:t xml:space="preserve">   B. 错误</w:t>
      </w:r>
    </w:p>
    <w:p>
      <w:r>
        <w:t xml:space="preserve">   答案：B</w:t>
      </w:r>
    </w:p>
    <w:p>
      <w:r>
        <w:t xml:space="preserve">   解析：根据《税务系统公务员任职培训实施办法》（税总教育发〔2021〕34号）第十一条，任职培训对象为各级税务机关晋升为副科级以上领导职务的公务员。</w:t>
      </w:r>
    </w:p>
    <w:p>
      <w:r>
        <w:t>2047. 【判断题】税务系统举办的初任培训班都采取线下集中脱产方式进行。</w:t>
      </w:r>
    </w:p>
    <w:p>
      <w:pPr>
        <w:pStyle w:val="ListBullet"/>
      </w:pPr>
      <w:r>
        <w:t xml:space="preserve">   A. 正确</w:t>
      </w:r>
    </w:p>
    <w:p>
      <w:pPr>
        <w:pStyle w:val="ListBullet"/>
      </w:pPr>
      <w:r>
        <w:t xml:space="preserve">   B. 错误</w:t>
      </w:r>
    </w:p>
    <w:p>
      <w:r>
        <w:t xml:space="preserve">   答案：B</w:t>
      </w:r>
    </w:p>
    <w:p>
      <w:r>
        <w:t xml:space="preserve">   解析：根据《税务系统新录用公务员初任培训管理办法》第十四条，税务总局举办的入职培训，采取集中视频授课与专题研讨相结合方式进行。第十五条，省级税务局举办的入职培训，采取线下集中脱产方式进行。所以该说法是错误的。</w:t>
      </w:r>
    </w:p>
    <w:p>
      <w:r>
        <w:t>2048. 【判断题】因《中华人民共和国反食品浪费法》颁布时间较早，税务机关内部食堂可以不在食堂显著位置张贴食品浪费提示标识</w:t>
      </w:r>
    </w:p>
    <w:p>
      <w:pPr>
        <w:pStyle w:val="ListBullet"/>
      </w:pPr>
      <w:r>
        <w:t xml:space="preserve">   A. 正确</w:t>
      </w:r>
    </w:p>
    <w:p>
      <w:pPr>
        <w:pStyle w:val="ListBullet"/>
      </w:pPr>
      <w:r>
        <w:t xml:space="preserve">   B. 错误</w:t>
      </w:r>
    </w:p>
    <w:p>
      <w:r>
        <w:t xml:space="preserve">   答案：B</w:t>
      </w:r>
    </w:p>
    <w:p>
      <w:r>
        <w:t xml:space="preserve">   解析：根据《中华人民共和国反食品浪费法》第七条第一款第（二）项，主动对消费者进行防止食品浪费提示提醒，在醒目位置张贴或者摆放反食品浪费标识，或者由服务人员提示说明，引导消费者按需适量点餐。故，题干表述错误。</w:t>
      </w:r>
    </w:p>
    <w:p>
      <w:r>
        <w:t>2049. 【判断题】税务总局税收科研课题实施中期检查制度，主要检查课题的进度、阶段性成果以及下一步工作安排情况。</w:t>
      </w:r>
    </w:p>
    <w:p>
      <w:pPr>
        <w:pStyle w:val="ListBullet"/>
      </w:pPr>
      <w:r>
        <w:t xml:space="preserve">   A. 正确</w:t>
      </w:r>
    </w:p>
    <w:p>
      <w:pPr>
        <w:pStyle w:val="ListBullet"/>
      </w:pPr>
      <w:r>
        <w:t xml:space="preserve">   B. 错误</w:t>
      </w:r>
    </w:p>
    <w:p>
      <w:r>
        <w:t xml:space="preserve">   答案：A</w:t>
      </w:r>
    </w:p>
    <w:p>
      <w:r>
        <w:t xml:space="preserve">   解析：依据《税收科研管理工作知识》，税务总局税收科研课题实施中期检查制度，主要检查课题的进度、阶段性成果以及下一步工作安排情况。答案正确。</w:t>
      </w:r>
    </w:p>
    <w:p>
      <w:r>
        <w:t>2050. 【判断题】税务干部张某连续3年数字人事年度考核得分排名段次均位于1段，可破格参加业务标兵选拔。</w:t>
      </w:r>
    </w:p>
    <w:p>
      <w:pPr>
        <w:pStyle w:val="ListBullet"/>
      </w:pPr>
      <w:r>
        <w:t xml:space="preserve">   A. 正确</w:t>
      </w:r>
    </w:p>
    <w:p>
      <w:pPr>
        <w:pStyle w:val="ListBullet"/>
      </w:pPr>
      <w:r>
        <w:t xml:space="preserve">   B. 错误</w:t>
      </w:r>
    </w:p>
    <w:p>
      <w:r>
        <w:t xml:space="preserve">   答案：A</w:t>
      </w:r>
    </w:p>
    <w:p>
      <w:r>
        <w:t xml:space="preserve">   解析：根据《税务系统业务标兵管理办法（试行）》，在相关工作领域表现突出获得省部级及以上表彰奖励、连续3年数字人事年度考核得分排名段次均位于1段、获得《税务系统业务能力升级管理办法》所列举的与税收工作相关资格证书的干部可破格参加业务标兵选拔。</w:t>
      </w:r>
    </w:p>
    <w:p>
      <w:r>
        <w:t>2051. 【判断题】税务总局税收科研课题主要面向税务总局机关和全国税务系统，凡符合申报条件的单位或个人，均可申报。</w:t>
      </w:r>
    </w:p>
    <w:p>
      <w:pPr>
        <w:pStyle w:val="ListBullet"/>
      </w:pPr>
      <w:r>
        <w:t xml:space="preserve">   A. 正确</w:t>
      </w:r>
    </w:p>
    <w:p>
      <w:pPr>
        <w:pStyle w:val="ListBullet"/>
      </w:pPr>
      <w:r>
        <w:t xml:space="preserve">   B. 错误</w:t>
      </w:r>
    </w:p>
    <w:p>
      <w:r>
        <w:t xml:space="preserve">   答案：A</w:t>
      </w:r>
    </w:p>
    <w:p>
      <w:r>
        <w:t xml:space="preserve">   解析：依据《税收科研管理工作知识》，税务总局科研课题主要面向税务总局机关和全国税务系统，凡符合申报条件的单位或个人，均可申报。答案正确。</w:t>
      </w:r>
    </w:p>
    <w:p>
      <w:r>
        <w:t>2052. 【判断题】干部教育培训中要发挥基层干部教育培训机构特色优势，开展基层干部实务培训。</w:t>
      </w:r>
    </w:p>
    <w:p>
      <w:pPr>
        <w:pStyle w:val="ListBullet"/>
      </w:pPr>
      <w:r>
        <w:t xml:space="preserve">   A. 正确</w:t>
      </w:r>
    </w:p>
    <w:p>
      <w:pPr>
        <w:pStyle w:val="ListBullet"/>
      </w:pPr>
      <w:r>
        <w:t xml:space="preserve">   B. 错误</w:t>
      </w:r>
    </w:p>
    <w:p>
      <w:r>
        <w:t xml:space="preserve">   答案：A</w:t>
      </w:r>
    </w:p>
    <w:p>
      <w:r>
        <w:t xml:space="preserve">   解析：根据《全国干部教育培训规划（2023—2027年）》，发挥基层干部教育培训机构特色优势，开展基层干部实务培训。</w:t>
      </w:r>
    </w:p>
    <w:p>
      <w:r>
        <w:t>2053. 【判断题】税务总局科研所特约、特聘研究员，是一种荣誉职称，并非国家规定的技术职称。</w:t>
      </w:r>
    </w:p>
    <w:p>
      <w:pPr>
        <w:pStyle w:val="ListBullet"/>
      </w:pPr>
      <w:r>
        <w:t xml:space="preserve">   A. 正确</w:t>
      </w:r>
    </w:p>
    <w:p>
      <w:pPr>
        <w:pStyle w:val="ListBullet"/>
      </w:pPr>
      <w:r>
        <w:t xml:space="preserve">   B. 错误</w:t>
      </w:r>
    </w:p>
    <w:p>
      <w:r>
        <w:t xml:space="preserve">   答案：A</w:t>
      </w:r>
    </w:p>
    <w:p>
      <w:r>
        <w:t xml:space="preserve">   解析：依据《税收科研管理工作知识》，总局科研所特约、特聘研究员是一种荣誉职称，并非国家规定的技术职称。答案正确。</w:t>
      </w:r>
    </w:p>
    <w:p>
      <w:r>
        <w:t>2054. 【判断题】科研课题经费管理遵循专款专用、权责明确、厉行节约、注重实效的原则。</w:t>
      </w:r>
    </w:p>
    <w:p>
      <w:pPr>
        <w:pStyle w:val="ListBullet"/>
      </w:pPr>
      <w:r>
        <w:t xml:space="preserve">   A. 正确</w:t>
      </w:r>
    </w:p>
    <w:p>
      <w:pPr>
        <w:pStyle w:val="ListBullet"/>
      </w:pPr>
      <w:r>
        <w:t xml:space="preserve">   B. 错误</w:t>
      </w:r>
    </w:p>
    <w:p>
      <w:r>
        <w:t xml:space="preserve">   答案：A</w:t>
      </w:r>
    </w:p>
    <w:p>
      <w:r>
        <w:t xml:space="preserve">   解析：依据《税收科研管理工作知识》，科研课题经费管理遵循专款专用、权责明确、厉行节约、注重实效的原则。答案正确。</w:t>
      </w:r>
    </w:p>
    <w:p>
      <w:r>
        <w:t>2055. 【判断题】根据《国家税务总局办公厅关于印发&lt;国家税务总局公务用车管理办法&gt;的通知》指出，执法执勤用车是指处理突发事件、抢险救灾或其他紧急公务的机动车辆。</w:t>
      </w:r>
    </w:p>
    <w:p>
      <w:pPr>
        <w:pStyle w:val="ListBullet"/>
      </w:pPr>
      <w:r>
        <w:t xml:space="preserve">   A. 正确</w:t>
      </w:r>
    </w:p>
    <w:p>
      <w:pPr>
        <w:pStyle w:val="ListBullet"/>
      </w:pPr>
      <w:r>
        <w:t xml:space="preserve">   B. 错误</w:t>
      </w:r>
    </w:p>
    <w:p>
      <w:r>
        <w:t xml:space="preserve">   答案：B</w:t>
      </w:r>
    </w:p>
    <w:p>
      <w:r>
        <w:t xml:space="preserve">   解析：根据《国家税务总局办公厅关于印发&lt;国家税务总局公务用车管理办法&gt;的通知》（税总办发〔2020〕44号）指出， 应急保障用车是指处理突发事件、抢险救灾或其他紧急公务的机动车辆。执法执勤用车是指用于侦察、办案、稽查、税收征管服务等执勤执法公务的机动车辆。因此，题干表述错误。</w:t>
      </w:r>
    </w:p>
    <w:p>
      <w:r>
        <w:t>2056. 【判断题】干部教育培训中，要提高干部教育培训教学和管理数字化水平，用好大数据、人工智能等技术手段。</w:t>
      </w:r>
    </w:p>
    <w:p>
      <w:pPr>
        <w:pStyle w:val="ListBullet"/>
      </w:pPr>
      <w:r>
        <w:t xml:space="preserve">   A. 正确</w:t>
      </w:r>
    </w:p>
    <w:p>
      <w:pPr>
        <w:pStyle w:val="ListBullet"/>
      </w:pPr>
      <w:r>
        <w:t xml:space="preserve">   B. 错误</w:t>
      </w:r>
    </w:p>
    <w:p>
      <w:r>
        <w:t xml:space="preserve">   答案：A</w:t>
      </w:r>
    </w:p>
    <w:p>
      <w:r>
        <w:t xml:space="preserve">   解析：根据《干部教育培训工作条例》第二十五条规定，充分运用现代信息技术，完善网络培训制度，建立兼容、开放、共享、规范的干部网络培训体系。提高干部教育培训教学和管理数字化水平，用好大数据、人工智能等技术手段。</w:t>
      </w:r>
    </w:p>
    <w:p>
      <w:r>
        <w:t>2057. 【判断题】科研项目经费应当严格控制国际合作与交流费支出，并执行税务总局外事经费管理的有关规定。</w:t>
      </w:r>
    </w:p>
    <w:p>
      <w:pPr>
        <w:pStyle w:val="ListBullet"/>
      </w:pPr>
      <w:r>
        <w:t xml:space="preserve">   A. 正确</w:t>
      </w:r>
    </w:p>
    <w:p>
      <w:pPr>
        <w:pStyle w:val="ListBullet"/>
      </w:pPr>
      <w:r>
        <w:t xml:space="preserve">   B. 错误</w:t>
      </w:r>
    </w:p>
    <w:p>
      <w:r>
        <w:t xml:space="preserve">   答案：A</w:t>
      </w:r>
    </w:p>
    <w:p>
      <w:r>
        <w:t xml:space="preserve">   解析：依据《税收科研管理工作知识》，科研项目经费应当严格控制国际合作与交流费支出，并执行税务总局外事经费管理的有关规定。答案正确。</w:t>
      </w:r>
    </w:p>
    <w:p>
      <w:r>
        <w:t>2058. 【判断题】消防产品必须符合国家标准，没有国家标准的，必须符合地方标准。</w:t>
      </w:r>
    </w:p>
    <w:p>
      <w:pPr>
        <w:pStyle w:val="ListBullet"/>
      </w:pPr>
      <w:r>
        <w:t xml:space="preserve">   A. 正确</w:t>
      </w:r>
    </w:p>
    <w:p>
      <w:pPr>
        <w:pStyle w:val="ListBullet"/>
      </w:pPr>
      <w:r>
        <w:t xml:space="preserve">   B. 错误</w:t>
      </w:r>
    </w:p>
    <w:p>
      <w:r>
        <w:t xml:space="preserve">   答案：B</w:t>
      </w:r>
    </w:p>
    <w:p>
      <w:r>
        <w:t xml:space="preserve">   解析：根据《中华人民共和国消防法》第二十四条规定，消防产品必须符合国家标准；没有国家标准的，必须符合行业标准。禁止生产、销售或者使用不合格的消防产品以及国家明令淘汰的消防产品。故题干表述正确。</w:t>
      </w:r>
    </w:p>
    <w:p>
      <w:r>
        <w:t>2059. 【判断题】根据《中华人民共和国消防法》规定，任何人发现火灾都应当立即报警，任何单位、个人都应当无偿为报警提供便利。</w:t>
      </w:r>
    </w:p>
    <w:p>
      <w:pPr>
        <w:pStyle w:val="ListBullet"/>
      </w:pPr>
      <w:r>
        <w:t xml:space="preserve">   A. 正确</w:t>
      </w:r>
    </w:p>
    <w:p>
      <w:pPr>
        <w:pStyle w:val="ListBullet"/>
      </w:pPr>
      <w:r>
        <w:t xml:space="preserve">   B. 错误</w:t>
      </w:r>
    </w:p>
    <w:p>
      <w:r>
        <w:t xml:space="preserve">   答案：A</w:t>
      </w:r>
    </w:p>
    <w:p>
      <w:r>
        <w:t xml:space="preserve">   解析：根据《中华人民共和国消防法》第四章第四十四条规定，任何人发现火灾都应当立即报警。任何单位、个人都应当无偿为报警提供便利，不得阻拦报警。严禁谎报火警。因此，题干表述正确。</w:t>
      </w:r>
    </w:p>
    <w:p>
      <w:r>
        <w:t>2060. 【判断题】根据《党政机关厉行节约反对浪费条例》规定，党政机关应当节约集约利用资源，加强全过程节约管理，杜绝浪费行为。</w:t>
      </w:r>
    </w:p>
    <w:p>
      <w:pPr>
        <w:pStyle w:val="ListBullet"/>
      </w:pPr>
      <w:r>
        <w:t xml:space="preserve">   A. 正确</w:t>
      </w:r>
    </w:p>
    <w:p>
      <w:pPr>
        <w:pStyle w:val="ListBullet"/>
      </w:pPr>
      <w:r>
        <w:t xml:space="preserve">   B. 错误</w:t>
      </w:r>
    </w:p>
    <w:p>
      <w:r>
        <w:t xml:space="preserve">   答案：A</w:t>
      </w:r>
    </w:p>
    <w:p>
      <w:r>
        <w:t xml:space="preserve">   解析：根据《党政机关厉行节约反对浪费条例》第一条规定，党政机关应当节约集约利用资源，加强全过程节约管理，提高能源、水、粮食、办公家具、办公设备、办公用品等的利用效率和效益，统筹利用土地，杜绝浪费行为。因此，题干表述正确。</w:t>
      </w:r>
    </w:p>
    <w:p>
      <w:r>
        <w:t>2061. 【判断题】干部教育培训工作应坚持干什么学什么、缺什么补什么，加强与岗位职责相匹配的通识教育培训。</w:t>
      </w:r>
    </w:p>
    <w:p>
      <w:pPr>
        <w:pStyle w:val="ListBullet"/>
      </w:pPr>
      <w:r>
        <w:t xml:space="preserve">   A. 正确</w:t>
      </w:r>
    </w:p>
    <w:p>
      <w:pPr>
        <w:pStyle w:val="ListBullet"/>
      </w:pPr>
      <w:r>
        <w:t xml:space="preserve">   B. 错误</w:t>
      </w:r>
    </w:p>
    <w:p>
      <w:r>
        <w:t xml:space="preserve">   答案：A</w:t>
      </w:r>
    </w:p>
    <w:p>
      <w:r>
        <w:t xml:space="preserve">   解析：根据《全国干部教育培训规划2023—2027年》，坚持干什么学什么、缺什么补什么，加强与岗位职责相匹配的通识教育培训。</w:t>
      </w:r>
    </w:p>
    <w:p>
      <w:r>
        <w:t>2062. 【判断题】学习兴税平台网络培训课程有关内容不得涉及国家秘密、工作秘密及敏感信息。</w:t>
      </w:r>
    </w:p>
    <w:p>
      <w:pPr>
        <w:pStyle w:val="ListBullet"/>
      </w:pPr>
      <w:r>
        <w:t xml:space="preserve">   A. 正确</w:t>
      </w:r>
    </w:p>
    <w:p>
      <w:pPr>
        <w:pStyle w:val="ListBullet"/>
      </w:pPr>
      <w:r>
        <w:t xml:space="preserve">   B. 错误</w:t>
      </w:r>
    </w:p>
    <w:p>
      <w:r>
        <w:t xml:space="preserve">   答案：A</w:t>
      </w:r>
    </w:p>
    <w:p>
      <w:r>
        <w:t xml:space="preserve">   解析：《学习兴税平台网络培训管理办法（试行）》规定，网络培训课程有关内容不得涉及国家秘密、工作秘密及敏感信息。</w:t>
      </w:r>
    </w:p>
    <w:p>
      <w:r>
        <w:t>2063. 【判断题】食品浪费是指废弃、因不合理利用导致食品数量减少或质量下降等。</w:t>
      </w:r>
    </w:p>
    <w:p>
      <w:pPr>
        <w:pStyle w:val="ListBullet"/>
      </w:pPr>
      <w:r>
        <w:t xml:space="preserve">   A. 正确</w:t>
      </w:r>
    </w:p>
    <w:p>
      <w:pPr>
        <w:pStyle w:val="ListBullet"/>
      </w:pPr>
      <w:r>
        <w:t xml:space="preserve">   B. 错误</w:t>
      </w:r>
    </w:p>
    <w:p>
      <w:r>
        <w:t xml:space="preserve">   答案：A</w:t>
      </w:r>
    </w:p>
    <w:p>
      <w:r>
        <w:t xml:space="preserve">   解析：根据《中华人民共和国反食品浪费法》第二条第二款规定，本法所称食品浪费，是指对可安全食用或者饮用的食品未能按照其功能目的合理利用，包括废弃、因不合理利用导致食品数量减少或者质量下降等。</w:t>
      </w:r>
    </w:p>
    <w:p>
      <w:r>
        <w:t>2064. 【判断题】课题申请人所在单位负责对本单位申报税务总局科研课题申请人资格和申报材料的审核工作，负责课题的组织实施、经费使用及相关管理工作。</w:t>
      </w:r>
    </w:p>
    <w:p>
      <w:pPr>
        <w:pStyle w:val="ListBullet"/>
      </w:pPr>
      <w:r>
        <w:t xml:space="preserve">   A. 正确</w:t>
      </w:r>
    </w:p>
    <w:p>
      <w:pPr>
        <w:pStyle w:val="ListBullet"/>
      </w:pPr>
      <w:r>
        <w:t xml:space="preserve">   B. 错误</w:t>
      </w:r>
    </w:p>
    <w:p>
      <w:r>
        <w:t xml:space="preserve">   答案：A</w:t>
      </w:r>
    </w:p>
    <w:p>
      <w:r>
        <w:t xml:space="preserve">   解析：依据《税收科研管理工作知识》，课题申请人(批准立项后为课题主持人)所在单位负责对本单位申报税务总局科研课题申请人资格和申报材料的审核工作，负责课题的组织实施、经费使用及相关管理工作。答案正确。</w:t>
      </w:r>
    </w:p>
    <w:p>
      <w:r>
        <w:t>2065. 【判断题】税务总局科研所特约研究员实行聘期制，聘期5年。</w:t>
      </w:r>
    </w:p>
    <w:p>
      <w:pPr>
        <w:pStyle w:val="ListBullet"/>
      </w:pPr>
      <w:r>
        <w:t xml:space="preserve">   A. 正确</w:t>
      </w:r>
    </w:p>
    <w:p>
      <w:pPr>
        <w:pStyle w:val="ListBullet"/>
      </w:pPr>
      <w:r>
        <w:t xml:space="preserve">   B. 错误</w:t>
      </w:r>
    </w:p>
    <w:p>
      <w:r>
        <w:t xml:space="preserve">   答案：B</w:t>
      </w:r>
    </w:p>
    <w:p>
      <w:r>
        <w:t xml:space="preserve">   解析：依据《税收科研管理工作知识》，总局科研所特约研究员实行聘期制，聘期2年。答案错误。</w:t>
      </w:r>
    </w:p>
    <w:p>
      <w:r>
        <w:t>2066. 【判断题】根据《党政机关办公用房管理办法》规定，党政机关工作人员办公室具备条件的，应当采用大开间等形式，提高办公用房利用率。</w:t>
      </w:r>
    </w:p>
    <w:p>
      <w:pPr>
        <w:pStyle w:val="ListBullet"/>
      </w:pPr>
      <w:r>
        <w:t xml:space="preserve">   A. 正确</w:t>
      </w:r>
    </w:p>
    <w:p>
      <w:pPr>
        <w:pStyle w:val="ListBullet"/>
      </w:pPr>
      <w:r>
        <w:t xml:space="preserve">   B. 错误</w:t>
      </w:r>
    </w:p>
    <w:p>
      <w:r>
        <w:t xml:space="preserve">   答案：A</w:t>
      </w:r>
    </w:p>
    <w:p>
      <w:r>
        <w:t xml:space="preserve">   解析：根据《党政机关办公用房管理办法》第二十条第一款规定，党政机关工作人员办公室具备条件的，应当采用大开间等形式，提高办公用房利用率。因此，题干表述正确。</w:t>
      </w:r>
    </w:p>
    <w:p>
      <w:r>
        <w:t>2067. 【判断题】2023—2027年，研究制定全国干部教育培训好课程、好教材推荐指标体系，其中案例课程、案例教材不少于1/2。</w:t>
      </w:r>
    </w:p>
    <w:p>
      <w:pPr>
        <w:pStyle w:val="ListBullet"/>
      </w:pPr>
      <w:r>
        <w:t xml:space="preserve">   A. 正确</w:t>
      </w:r>
    </w:p>
    <w:p>
      <w:pPr>
        <w:pStyle w:val="ListBullet"/>
      </w:pPr>
      <w:r>
        <w:t xml:space="preserve">   B. 错误</w:t>
      </w:r>
    </w:p>
    <w:p>
      <w:r>
        <w:t xml:space="preserve">   答案：B</w:t>
      </w:r>
    </w:p>
    <w:p>
      <w:r>
        <w:t xml:space="preserve">   解析：根据2023年中共中央印发的《全国干部教育培训规划(2023—2027年)》（三）课程教材建设。研究制定全国干部教育培训好课程、好教材推荐指标体系，5年内推荐300门左右好课程、50种左右好教材，其中案例课程、案例教材不少于1/3。题目中1/2错误。</w:t>
      </w:r>
    </w:p>
    <w:p>
      <w:r>
        <w:t>2068. 【判断题】税收科研课题管理引入竞争机制，贯彻科学、公开、公正的原则，通过公平竞争，择优立项。</w:t>
      </w:r>
    </w:p>
    <w:p>
      <w:pPr>
        <w:pStyle w:val="ListBullet"/>
      </w:pPr>
      <w:r>
        <w:t xml:space="preserve">   A. 正确</w:t>
      </w:r>
    </w:p>
    <w:p>
      <w:pPr>
        <w:pStyle w:val="ListBullet"/>
      </w:pPr>
      <w:r>
        <w:t xml:space="preserve">   B. 错误</w:t>
      </w:r>
    </w:p>
    <w:p>
      <w:r>
        <w:t xml:space="preserve">   答案：A</w:t>
      </w:r>
    </w:p>
    <w:p>
      <w:r>
        <w:t xml:space="preserve">   解析：根据《税收科研管理工作知识》，税收科研课题管理引入竞争机制，贯彻科学、公开、公正的原则，通过公平竞争，择优立项。</w:t>
      </w:r>
    </w:p>
    <w:p>
      <w:r>
        <w:t>2069. 【判断题】根据《国家税务总局公务用车管理办法》，机关通信用车和应急保障用车实行12小时值班制度，值班车及驾驶员统一安排。</w:t>
      </w:r>
    </w:p>
    <w:p>
      <w:pPr>
        <w:pStyle w:val="ListBullet"/>
      </w:pPr>
      <w:r>
        <w:t xml:space="preserve">   A. 正确</w:t>
      </w:r>
    </w:p>
    <w:p>
      <w:pPr>
        <w:pStyle w:val="ListBullet"/>
      </w:pPr>
      <w:r>
        <w:t xml:space="preserve">   B. 错误</w:t>
      </w:r>
    </w:p>
    <w:p>
      <w:r>
        <w:t xml:space="preserve">   答案：B</w:t>
      </w:r>
    </w:p>
    <w:p>
      <w:r>
        <w:t xml:space="preserve">   解析：根据《国家税务总局办公厅关于印发&lt;国家税务总局公务用车管理办法&gt;的通知》（税总办发〔2020〕44号）指出，2020年9月18日印发，机关通信用车和应急保障用车实行全天24小时值班制度，值班车及驾驶员统一安排。因此，题干表述错误。</w:t>
      </w:r>
    </w:p>
    <w:p>
      <w:r>
        <w:t>2070. 【判断题】各级税务局要避免年终扎堆培训、突击培训，坚决防止同类课程重复培训、层层加码。</w:t>
      </w:r>
    </w:p>
    <w:p>
      <w:pPr>
        <w:pStyle w:val="ListBullet"/>
      </w:pPr>
      <w:r>
        <w:t xml:space="preserve">   A. 正确</w:t>
      </w:r>
    </w:p>
    <w:p>
      <w:pPr>
        <w:pStyle w:val="ListBullet"/>
      </w:pPr>
      <w:r>
        <w:t xml:space="preserve">   B. 错误</w:t>
      </w:r>
    </w:p>
    <w:p>
      <w:r>
        <w:t xml:space="preserve">   答案：A</w:t>
      </w:r>
    </w:p>
    <w:p>
      <w:r>
        <w:t xml:space="preserve">   解析：根据《学习兴税平台网络培训管理办法（试行）》，各级税务机关要贯彻落实中央关于持续解决形式主义突出问题为基层减负的部署及税务总局有关要求，避免年终扎堆培训、突击培训，坚决防止同类课程重复培训、层层加码。</w:t>
      </w:r>
    </w:p>
    <w:p>
      <w:r>
        <w:t>2071. 【判断题】根据公务员培训有关规定，担任县处级副职以上领导职务的公务员任职培训时间一般不少于20天。</w:t>
      </w:r>
    </w:p>
    <w:p>
      <w:pPr>
        <w:pStyle w:val="ListBullet"/>
      </w:pPr>
      <w:r>
        <w:t xml:space="preserve">   A. 正确</w:t>
      </w:r>
    </w:p>
    <w:p>
      <w:pPr>
        <w:pStyle w:val="ListBullet"/>
      </w:pPr>
      <w:r>
        <w:t xml:space="preserve">   B. 错误</w:t>
      </w:r>
    </w:p>
    <w:p>
      <w:r>
        <w:t xml:space="preserve">   答案：B</w:t>
      </w:r>
    </w:p>
    <w:p>
      <w:r>
        <w:t xml:space="preserve">   解析：根据《公务员培训规定》第十五条，担任县处级副职以上领导职务的公务员任职培训时间一般不少于30天。</w:t>
      </w:r>
    </w:p>
    <w:p>
      <w:r>
        <w:t>2072. 【判断题】在课题申请中弄虚作假的，课题负责人2年内不得申请税务总局科研课题。</w:t>
      </w:r>
    </w:p>
    <w:p>
      <w:pPr>
        <w:pStyle w:val="ListBullet"/>
      </w:pPr>
      <w:r>
        <w:t xml:space="preserve">   A. 正确</w:t>
      </w:r>
    </w:p>
    <w:p>
      <w:pPr>
        <w:pStyle w:val="ListBullet"/>
      </w:pPr>
      <w:r>
        <w:t xml:space="preserve">   B. 错误</w:t>
      </w:r>
    </w:p>
    <w:p>
      <w:r>
        <w:t xml:space="preserve">   答案：B</w:t>
      </w:r>
    </w:p>
    <w:p>
      <w:r>
        <w:t xml:space="preserve">   解析：依据《税收科研管理工作知识》，在课题申请中弄虚作假的，课题负责人所在单位2年内不得申请税务总局科研课题，课题负责人3年内不得申请税务总局科研课题。答案错误。</w:t>
      </w:r>
    </w:p>
    <w:p>
      <w:r>
        <w:t>2073. 【判断题】科研调研基地及其人员要严格做好保密工作，未经同意，不得外传相关涉密或尚未公开的信息、数据和文件等。</w:t>
      </w:r>
    </w:p>
    <w:p>
      <w:pPr>
        <w:pStyle w:val="ListBullet"/>
      </w:pPr>
      <w:r>
        <w:t xml:space="preserve">   A. 正确</w:t>
      </w:r>
    </w:p>
    <w:p>
      <w:pPr>
        <w:pStyle w:val="ListBullet"/>
      </w:pPr>
      <w:r>
        <w:t xml:space="preserve">   B. 错误</w:t>
      </w:r>
    </w:p>
    <w:p>
      <w:r>
        <w:t xml:space="preserve">   答案：A</w:t>
      </w:r>
    </w:p>
    <w:p>
      <w:r>
        <w:t xml:space="preserve">   解析：依据《税收科研管理工作知识》，科研调研基地及其人员要严格做好保密工作，未经同意，不得外传相关涉密或尚未公开的信息、数据和文件等。答案正确。</w:t>
      </w:r>
    </w:p>
    <w:p>
      <w:r>
        <w:t>2074. 【判断题】科研项目经费可以用于弥补日常经费支出或其他用途。</w:t>
      </w:r>
    </w:p>
    <w:p>
      <w:pPr>
        <w:pStyle w:val="ListBullet"/>
      </w:pPr>
      <w:r>
        <w:t xml:space="preserve">   A. 正确</w:t>
      </w:r>
    </w:p>
    <w:p>
      <w:pPr>
        <w:pStyle w:val="ListBullet"/>
      </w:pPr>
      <w:r>
        <w:t xml:space="preserve">   B. 错误</w:t>
      </w:r>
    </w:p>
    <w:p>
      <w:r>
        <w:t xml:space="preserve">   答案：B</w:t>
      </w:r>
    </w:p>
    <w:p>
      <w:r>
        <w:t xml:space="preserve">   解析：依据《税收科研管理工作知识》，科研项目经费不得用于弥补日常经费支出或其他用途。答案错误。</w:t>
      </w:r>
    </w:p>
    <w:p>
      <w:r>
        <w:t>2075. 【判断题】领导干部外出参加各类社会化培训，只要自己出钱，不需要组织批准。</w:t>
      </w:r>
    </w:p>
    <w:p>
      <w:pPr>
        <w:pStyle w:val="ListBullet"/>
      </w:pPr>
      <w:r>
        <w:t xml:space="preserve">   A. 正确</w:t>
      </w:r>
    </w:p>
    <w:p>
      <w:pPr>
        <w:pStyle w:val="ListBullet"/>
      </w:pPr>
      <w:r>
        <w:t xml:space="preserve">   B. 错误</w:t>
      </w:r>
    </w:p>
    <w:p>
      <w:r>
        <w:t xml:space="preserve">   答案：B</w:t>
      </w:r>
    </w:p>
    <w:p>
      <w:r>
        <w:t xml:space="preserve">   解析：根据《税务系统整治违反中央八项规定精神问题负面清单》，领导干部未经批准参加各类社会化培训。</w:t>
      </w:r>
    </w:p>
    <w:p>
      <w:r>
        <w:t>2076. 【判断题】根据税务系统业务标兵管理有关规定，业务标兵可结合工作实际采取比武竞赛方式选拔，可从实际工作表现优秀的干部中选拔。</w:t>
      </w:r>
    </w:p>
    <w:p>
      <w:pPr>
        <w:pStyle w:val="ListBullet"/>
      </w:pPr>
      <w:r>
        <w:t xml:space="preserve">   A. 正确</w:t>
      </w:r>
    </w:p>
    <w:p>
      <w:pPr>
        <w:pStyle w:val="ListBullet"/>
      </w:pPr>
      <w:r>
        <w:t xml:space="preserve">   B. 错误</w:t>
      </w:r>
    </w:p>
    <w:p>
      <w:r>
        <w:t xml:space="preserve">   答案：A</w:t>
      </w:r>
    </w:p>
    <w:p>
      <w:r>
        <w:t xml:space="preserve">   解析：根据《税务系统业务标兵管理办法（试行）》，业务标兵可结合工作实际采取比武竞赛方式选拔，可从实际工作表现优秀的干部中选拔。</w:t>
      </w:r>
    </w:p>
    <w:p>
      <w:r>
        <w:t>2077. 【判断题】科研调研基地实行“总量控制、竞争入选、定期评估、落后淘汰、择优递补”的动态管理模式，每两年评定一次。</w:t>
      </w:r>
    </w:p>
    <w:p>
      <w:pPr>
        <w:pStyle w:val="ListBullet"/>
      </w:pPr>
      <w:r>
        <w:t xml:space="preserve">   A. 正确</w:t>
      </w:r>
    </w:p>
    <w:p>
      <w:pPr>
        <w:pStyle w:val="ListBullet"/>
      </w:pPr>
      <w:r>
        <w:t xml:space="preserve">   B. 错误</w:t>
      </w:r>
    </w:p>
    <w:p>
      <w:r>
        <w:t xml:space="preserve">   答案：A</w:t>
      </w:r>
    </w:p>
    <w:p>
      <w:r>
        <w:t xml:space="preserve">   解析：依据《税收科研管理工作知识》，科研调研基地实行“总量控制、竞争入选、定期评估、落后淘汰、择优递补”的动态管理模式，每两年评定一次。答案正确。</w:t>
      </w:r>
    </w:p>
    <w:p>
      <w:r>
        <w:t>2078. 【判断题】领导干部在不同单位同时任职的，应当在主要任职单位安排1处办公用房；主要任职单位与兼职单位相距较远且经常到兼职单位工作的，可以由兼职单位再安排1处办公用房。</w:t>
      </w:r>
    </w:p>
    <w:p>
      <w:pPr>
        <w:pStyle w:val="ListBullet"/>
      </w:pPr>
      <w:r>
        <w:t xml:space="preserve">   A. 正确</w:t>
      </w:r>
    </w:p>
    <w:p>
      <w:pPr>
        <w:pStyle w:val="ListBullet"/>
      </w:pPr>
      <w:r>
        <w:t xml:space="preserve">   B. 错误</w:t>
      </w:r>
    </w:p>
    <w:p>
      <w:r>
        <w:t xml:space="preserve">   答案：B</w:t>
      </w:r>
    </w:p>
    <w:p>
      <w:r>
        <w:t xml:space="preserve">   解析：根据《党政机关办公用房管理办法》第十九条 规定，领导干部在不同单位同时任职的，应当在主要任职单位安排1处办公用房；主要任职单位与兼职单位相距较远且经常到兼职单位工作的，经严格审批后，可以由兼职单位再安排1处办公用房，并在免去兼任职务后2个月内腾退兼职单位安排的办公用房。</w:t>
      </w:r>
    </w:p>
    <w:p>
      <w:r>
        <w:t>2079. 【判断题】新时代税务教育培训科研应当坚持以问题为导向,突出教育培训课题研究的实践性。</w:t>
      </w:r>
    </w:p>
    <w:p>
      <w:pPr>
        <w:pStyle w:val="ListBullet"/>
      </w:pPr>
      <w:r>
        <w:t xml:space="preserve">   A. 正确</w:t>
      </w:r>
    </w:p>
    <w:p>
      <w:pPr>
        <w:pStyle w:val="ListBullet"/>
      </w:pPr>
      <w:r>
        <w:t xml:space="preserve">   B. 错误</w:t>
      </w:r>
    </w:p>
    <w:p>
      <w:r>
        <w:t xml:space="preserve">   答案：A</w:t>
      </w:r>
    </w:p>
    <w:p>
      <w:r>
        <w:t xml:space="preserve">   解析：根据税务专业能力系列教材——《税务教育培训工作知识》，第六章税务教育培训管理监督第二节教育培训科研管理中：新时代,税务教育培训科研应当坚持以习近平新时代中国特色社会主义思想为指导,深刻领悟习近平总书记关于干部教育培训工作的重要论述。坚持以人民为中心,牢牢把握意识形态的领导权和主导权,用党的创新理论凝心铸魂、强基固本。坚持以问题为导向,突出教育培训课题研究的实践性,以干部教育培训战略问题和税务教育培训实践问题为主攻方向,推动税务教育培训供给与需求精准匹配。</w:t>
      </w:r>
    </w:p>
    <w:p>
      <w:r>
        <w:t>2080. 【判断题】公务员任职培训应当在任职前或者任职后一年内进行。</w:t>
      </w:r>
    </w:p>
    <w:p>
      <w:pPr>
        <w:pStyle w:val="ListBullet"/>
      </w:pPr>
      <w:r>
        <w:t xml:space="preserve">   A. 正确</w:t>
      </w:r>
    </w:p>
    <w:p>
      <w:pPr>
        <w:pStyle w:val="ListBullet"/>
      </w:pPr>
      <w:r>
        <w:t xml:space="preserve">   B. 错误</w:t>
      </w:r>
    </w:p>
    <w:p>
      <w:r>
        <w:t xml:space="preserve">   答案：A</w:t>
      </w:r>
    </w:p>
    <w:p>
      <w:r>
        <w:t xml:space="preserve">   解析：根据《税务系统公务员任职培训实施办法》的规定，任职培训必须在任职前或任职后试用期内进行。</w:t>
      </w:r>
    </w:p>
    <w:p>
      <w:r>
        <w:t>2081. 【判断题】科研管理，是对科研活动进行立项论证、组织实施、检查评估、验收鉴定、成果转化和推广的全程管理。</w:t>
      </w:r>
    </w:p>
    <w:p>
      <w:pPr>
        <w:pStyle w:val="ListBullet"/>
      </w:pPr>
      <w:r>
        <w:t xml:space="preserve">   A. 正确</w:t>
      </w:r>
    </w:p>
    <w:p>
      <w:pPr>
        <w:pStyle w:val="ListBullet"/>
      </w:pPr>
      <w:r>
        <w:t xml:space="preserve">   B. 错误</w:t>
      </w:r>
    </w:p>
    <w:p>
      <w:r>
        <w:t xml:space="preserve">   答案：A</w:t>
      </w:r>
    </w:p>
    <w:p>
      <w:r>
        <w:t xml:space="preserve">   解析：依据《税收科研管理工作知识》，科研管理，是对科研活动进行立项论证、组织实施、检查评估、验收鉴定、成果转化和推广的全程管理。答案正确。</w:t>
      </w:r>
    </w:p>
    <w:p>
      <w:r>
        <w:t>2082. 【判断题】税务机关没有经费支出的网络培训，可以不纳入年度教育培训计划管理。</w:t>
      </w:r>
    </w:p>
    <w:p>
      <w:pPr>
        <w:pStyle w:val="ListBullet"/>
      </w:pPr>
      <w:r>
        <w:t xml:space="preserve">   A. 正确</w:t>
      </w:r>
    </w:p>
    <w:p>
      <w:pPr>
        <w:pStyle w:val="ListBullet"/>
      </w:pPr>
      <w:r>
        <w:t xml:space="preserve">   B. 错误</w:t>
      </w:r>
    </w:p>
    <w:p>
      <w:r>
        <w:t xml:space="preserve">   答案：B</w:t>
      </w:r>
    </w:p>
    <w:p>
      <w:r>
        <w:t xml:space="preserve">   解析：根据《学习兴税平台网络培训管理办法（试行）》，各级税务机关应将网络培训纳入年度教育培训计划管理。</w:t>
      </w:r>
    </w:p>
    <w:p>
      <w:r>
        <w:t>2083. 【判断题】学员在学习培训期间可以适当承担所在单位的工作任务。</w:t>
      </w:r>
    </w:p>
    <w:p>
      <w:pPr>
        <w:pStyle w:val="ListBullet"/>
      </w:pPr>
      <w:r>
        <w:t xml:space="preserve">   A. 正确</w:t>
      </w:r>
    </w:p>
    <w:p>
      <w:pPr>
        <w:pStyle w:val="ListBullet"/>
      </w:pPr>
      <w:r>
        <w:t xml:space="preserve">   B. 错误</w:t>
      </w:r>
    </w:p>
    <w:p>
      <w:r>
        <w:t xml:space="preserve">   答案：B</w:t>
      </w:r>
    </w:p>
    <w:p>
      <w:r>
        <w:t xml:space="preserve">   解析：根据《干部教育培训学员管理规定》第六条，学员必须集中精力学习，学习培训期间不再承担所在单位的工作、会议、出差、出国（境）考察等任务，不得无故旷课，不得擅自离校。</w:t>
      </w:r>
    </w:p>
    <w:p>
      <w:r>
        <w:t>2084. 【判断题】学习兴税平台应用过程中不得搞积分排名通报，不对学习得分提强制性要求。</w:t>
      </w:r>
    </w:p>
    <w:p>
      <w:pPr>
        <w:pStyle w:val="ListBullet"/>
      </w:pPr>
      <w:r>
        <w:t xml:space="preserve">   A. 正确</w:t>
      </w:r>
    </w:p>
    <w:p>
      <w:pPr>
        <w:pStyle w:val="ListBullet"/>
      </w:pPr>
      <w:r>
        <w:t xml:space="preserve">   B. 错误</w:t>
      </w:r>
    </w:p>
    <w:p>
      <w:r>
        <w:t xml:space="preserve">   答案：A</w:t>
      </w:r>
    </w:p>
    <w:p>
      <w:r>
        <w:t xml:space="preserve">   解析：根据《学习兴税平台日常学习管理办法（试行）》第十六条，学习兴税平台应用过程中不搞积分排名通报，不对学习得分提强制性要求。</w:t>
      </w:r>
    </w:p>
    <w:p>
      <w:r>
        <w:t>2085. 【判断题】科研项目经费年末如有结转或结余，应按税务总局结转和结余资金管理的有关规定执行。</w:t>
      </w:r>
    </w:p>
    <w:p>
      <w:pPr>
        <w:pStyle w:val="ListBullet"/>
      </w:pPr>
      <w:r>
        <w:t xml:space="preserve">   A. 正确</w:t>
      </w:r>
    </w:p>
    <w:p>
      <w:pPr>
        <w:pStyle w:val="ListBullet"/>
      </w:pPr>
      <w:r>
        <w:t xml:space="preserve">   B. 错误</w:t>
      </w:r>
    </w:p>
    <w:p>
      <w:r>
        <w:t xml:space="preserve">   答案：B</w:t>
      </w:r>
    </w:p>
    <w:p>
      <w:r>
        <w:t xml:space="preserve">   解析：依据《税收科研管理工作知识》，科研项目经费年末如有结转或结余，应按财政部结转和结余资金管理的有关规定执行。答案错误。</w:t>
      </w:r>
    </w:p>
    <w:p>
      <w:r>
        <w:t>2086. 【判断题】税务系统常态长效开展“岗位大练兵、业务大比武”活动，探索跨区域、跨业务、综合性比武，巩固拓展与工青妇等部门联办联动机制。</w:t>
      </w:r>
    </w:p>
    <w:p>
      <w:pPr>
        <w:pStyle w:val="ListBullet"/>
      </w:pPr>
      <w:r>
        <w:t xml:space="preserve">   A. 正确</w:t>
      </w:r>
    </w:p>
    <w:p>
      <w:pPr>
        <w:pStyle w:val="ListBullet"/>
      </w:pPr>
      <w:r>
        <w:t xml:space="preserve">   B. 错误</w:t>
      </w:r>
    </w:p>
    <w:p>
      <w:r>
        <w:t xml:space="preserve">   答案：A</w:t>
      </w:r>
    </w:p>
    <w:p>
      <w:r>
        <w:t xml:space="preserve">   解析：根据《中共国家税务总局委员会关于印发〈全国税务系统干部教育培训规划（2023—2027年）〉的通知》（税总党委发〔2023〕92号），强化实践实战， 常态长效开展“岗位大练兵、业务大比武”活动，探索跨区域、跨业务、综合性比武， 巩固拓展与工青妇等部门联办联动机制。</w:t>
      </w:r>
    </w:p>
    <w:p>
      <w:r>
        <w:t>2087. 【判断题】税务系统培训项目重点评估结果由学员参与的问卷调查汇总分值和重点评估小组人员的评估分值组成，评估分值各占总评估分值的50%。</w:t>
      </w:r>
    </w:p>
    <w:p>
      <w:pPr>
        <w:pStyle w:val="ListBullet"/>
      </w:pPr>
      <w:r>
        <w:t xml:space="preserve">   A. 正确</w:t>
      </w:r>
    </w:p>
    <w:p>
      <w:pPr>
        <w:pStyle w:val="ListBullet"/>
      </w:pPr>
      <w:r>
        <w:t xml:space="preserve">   B. 错误</w:t>
      </w:r>
    </w:p>
    <w:p>
      <w:r>
        <w:t xml:space="preserve">   答案：B</w:t>
      </w:r>
    </w:p>
    <w:p>
      <w:r>
        <w:t xml:space="preserve">   解析：根据《税务系统培训项目质量评估管理办法（试行）》第十一条第二款第4点，评估总分值由评估问卷汇总分值和小组评估分值组成，占比分别为40%和60%。</w:t>
      </w:r>
    </w:p>
    <w:p>
      <w:r>
        <w:t>2088. 【判断题】税务总局科研课题研究工作实行课题主持人负责制。</w:t>
      </w:r>
    </w:p>
    <w:p>
      <w:pPr>
        <w:pStyle w:val="ListBullet"/>
      </w:pPr>
      <w:r>
        <w:t xml:space="preserve">   A. 正确</w:t>
      </w:r>
    </w:p>
    <w:p>
      <w:pPr>
        <w:pStyle w:val="ListBullet"/>
      </w:pPr>
      <w:r>
        <w:t xml:space="preserve">   B. 错误</w:t>
      </w:r>
    </w:p>
    <w:p>
      <w:r>
        <w:t xml:space="preserve">   答案：A</w:t>
      </w:r>
    </w:p>
    <w:p>
      <w:r>
        <w:t xml:space="preserve">   解析：依据《税收科研管理工作知识》，税务总局科研课题研究工作实行课题主持人负责制。答案正确。</w:t>
      </w:r>
    </w:p>
    <w:p>
      <w:r>
        <w:t>2089. 【单选题】公务员应当服从转任决定，在一定时限内办理公务交接等手续。该时限是：</w:t>
      </w:r>
    </w:p>
    <w:p>
      <w:pPr>
        <w:pStyle w:val="ListBullet"/>
      </w:pPr>
      <w:r>
        <w:t xml:space="preserve">   A. 5个工作日</w:t>
      </w:r>
    </w:p>
    <w:p>
      <w:pPr>
        <w:pStyle w:val="ListBullet"/>
      </w:pPr>
      <w:r>
        <w:t xml:space="preserve">   B. 10个工作日</w:t>
      </w:r>
    </w:p>
    <w:p>
      <w:pPr>
        <w:pStyle w:val="ListBullet"/>
      </w:pPr>
      <w:r>
        <w:t xml:space="preserve">   C. 15个工作日</w:t>
      </w:r>
    </w:p>
    <w:p>
      <w:pPr>
        <w:pStyle w:val="ListBullet"/>
      </w:pPr>
      <w:r>
        <w:t xml:space="preserve">   D. 30个工作日</w:t>
      </w:r>
    </w:p>
    <w:p>
      <w:r>
        <w:t xml:space="preserve">   答案：B</w:t>
      </w:r>
    </w:p>
    <w:p>
      <w:r>
        <w:t xml:space="preserve">   解析：《公务员转任规定》第十九条，公务员应当服从转任决定，在10个工作日内办理公务交接等手续。故本题答案选B。</w:t>
      </w:r>
    </w:p>
    <w:p>
      <w:r>
        <w:t>2090. 【单选题】党员受到严重警告处分，在一定时间内不得在党内提拔职务或者进一步使用，也不得向党外组织推荐担任高于其原任职务的党外职务或者进一步使用。该时间是：</w:t>
      </w:r>
    </w:p>
    <w:p>
      <w:pPr>
        <w:pStyle w:val="ListBullet"/>
      </w:pPr>
      <w:r>
        <w:t xml:space="preserve">   A. 一年半内</w:t>
      </w:r>
    </w:p>
    <w:p>
      <w:pPr>
        <w:pStyle w:val="ListBullet"/>
      </w:pPr>
      <w:r>
        <w:t xml:space="preserve">   B. 两年内</w:t>
      </w:r>
    </w:p>
    <w:p>
      <w:pPr>
        <w:pStyle w:val="ListBullet"/>
      </w:pPr>
      <w:r>
        <w:t xml:space="preserve">   C. 一年内</w:t>
      </w:r>
    </w:p>
    <w:p>
      <w:pPr>
        <w:pStyle w:val="ListBullet"/>
      </w:pPr>
      <w:r>
        <w:t xml:space="preserve">   D. 半年内</w:t>
      </w:r>
    </w:p>
    <w:p>
      <w:r>
        <w:t xml:space="preserve">   答案：A</w:t>
      </w:r>
    </w:p>
    <w:p>
      <w:r>
        <w:t xml:space="preserve">   解析：《中国共产党纪律处分条例》第二章第十条规定，党员受到警告处分一年内，受到严重警告处分一年半内，不得在党内提拔职务或者进一步使用，也不得向党外组织推荐担任高于其原任职务的党外职务或者进一步使用。</w:t>
      </w:r>
    </w:p>
    <w:p>
      <w:r>
        <w:t>2091. 【单选题】根据《中共国家税务总局委员会办公室关于优化数字人事制度有关内容的通知》，干部年度考核得分排在一定比率内为第1段。一般情况下，这个比率是：</w:t>
      </w:r>
    </w:p>
    <w:p>
      <w:pPr>
        <w:pStyle w:val="ListBullet"/>
      </w:pPr>
      <w:r>
        <w:t xml:space="preserve">   A. 50%</w:t>
      </w:r>
    </w:p>
    <w:p>
      <w:pPr>
        <w:pStyle w:val="ListBullet"/>
      </w:pPr>
      <w:r>
        <w:t xml:space="preserve">   B. 55%</w:t>
      </w:r>
    </w:p>
    <w:p>
      <w:pPr>
        <w:pStyle w:val="ListBullet"/>
      </w:pPr>
      <w:r>
        <w:t xml:space="preserve">   C. 60%</w:t>
      </w:r>
    </w:p>
    <w:p>
      <w:pPr>
        <w:pStyle w:val="ListBullet"/>
      </w:pPr>
      <w:r>
        <w:t xml:space="preserve">   D. 65%</w:t>
      </w:r>
    </w:p>
    <w:p>
      <w:r>
        <w:t xml:space="preserve">   答案：D</w:t>
      </w:r>
    </w:p>
    <w:p>
      <w:r>
        <w:t xml:space="preserve">   解析：根据《中共国家税务总局委员会办公室关于优化数字人事制度有关内容的通知》，调整干部年度考核得分划段比例。得分排在前65%（含65%，小数部分四舍五入）的为第1段。</w:t>
      </w:r>
    </w:p>
    <w:p>
      <w:r>
        <w:t>2092. 【单选题】党的二十届三中全会提出，落实“三个区分开来”，激励干部开拓进取、干事创业，以下不属于“三个区分开来”的是：</w:t>
      </w:r>
    </w:p>
    <w:p>
      <w:pPr>
        <w:pStyle w:val="ListBullet"/>
      </w:pPr>
      <w:r>
        <w:t xml:space="preserve">   A. 把干部在推进改革中因缺乏经验、先行先试出现的失误和错误，同明知故犯的违纪违法行为区分开来</w:t>
      </w:r>
    </w:p>
    <w:p>
      <w:pPr>
        <w:pStyle w:val="ListBullet"/>
      </w:pPr>
      <w:r>
        <w:t xml:space="preserve">   B. 把为推动发展的无意过失，同为谋取私利的违纪违法行为区分开来</w:t>
      </w:r>
    </w:p>
    <w:p>
      <w:pPr>
        <w:pStyle w:val="ListBullet"/>
      </w:pPr>
      <w:r>
        <w:t xml:space="preserve">   C. 把上级尚无明确限制的探索性试验中的失误和错误，同上级明令禁止后依然我行我素的违纪违法行为区分开来</w:t>
      </w:r>
    </w:p>
    <w:p>
      <w:pPr>
        <w:pStyle w:val="ListBullet"/>
      </w:pPr>
      <w:r>
        <w:t xml:space="preserve">   D. 把应对突发紧急情况的临时决策，同不遵守组织纪律，独断专权的违纪违规行为区分开来</w:t>
      </w:r>
    </w:p>
    <w:p>
      <w:r>
        <w:t xml:space="preserve">   答案：D</w:t>
      </w:r>
    </w:p>
    <w:p>
      <w:r>
        <w:t xml:space="preserve">   解析：2016年1月，习近平总书记首次提出“三个区分开来”，强调要把干部在推进改革中因缺乏经验、先行先试出现的失误和错误，同明知故犯的违纪违法行为区分开来；把上级尚无明确限制的探索性试验中的失误和错误，同上级明令禁止后依然我行我素的违纪违法行为区分开来；把为推动发展的无意过失，同为谋取私利的违纪违法行为区分开来。ABC是“三个区分开来”的内容，因此答案为D</w:t>
      </w:r>
    </w:p>
    <w:p>
      <w:r>
        <w:t>2093. 【单选题】在审核干部人事档案时，干部参加工作时在人才市场、劳务市场办理人事代理手续的，认定其参加工作时间的标准是：</w:t>
      </w:r>
    </w:p>
    <w:p>
      <w:pPr>
        <w:pStyle w:val="ListBullet"/>
      </w:pPr>
      <w:r>
        <w:t xml:space="preserve">   A. 与有关单位签订的劳动合同约定的起始时间</w:t>
      </w:r>
    </w:p>
    <w:p>
      <w:pPr>
        <w:pStyle w:val="ListBullet"/>
      </w:pPr>
      <w:r>
        <w:t xml:space="preserve">   B. 用工之日</w:t>
      </w:r>
    </w:p>
    <w:p>
      <w:pPr>
        <w:pStyle w:val="ListBullet"/>
      </w:pPr>
      <w:r>
        <w:t xml:space="preserve">   C. 工资发放或社保缴纳日</w:t>
      </w:r>
    </w:p>
    <w:p>
      <w:pPr>
        <w:pStyle w:val="ListBullet"/>
      </w:pPr>
      <w:r>
        <w:t xml:space="preserve">   D. 本人及用人单位协商的时间</w:t>
      </w:r>
    </w:p>
    <w:p>
      <w:r>
        <w:t xml:space="preserve">   答案：A</w:t>
      </w:r>
    </w:p>
    <w:p>
      <w:r>
        <w:t xml:space="preserve">   解析：依据2015年2月中共中央组织部《关于干部人事档案审核工作的问答》（《组工通讯》2015年第10期）第17条问答。</w:t>
      </w:r>
    </w:p>
    <w:p>
      <w:r>
        <w:t>2094. 【单选题】选拔任用党政领导干部考察环节中，派出考察组的组织（人事）部门向党委（党组）报告任用建议方案。该党委（党组）是：</w:t>
      </w:r>
    </w:p>
    <w:p>
      <w:pPr>
        <w:pStyle w:val="ListBullet"/>
      </w:pPr>
      <w:r>
        <w:t xml:space="preserve">   A. 上级党委（党组）</w:t>
      </w:r>
    </w:p>
    <w:p>
      <w:pPr>
        <w:pStyle w:val="ListBullet"/>
      </w:pPr>
      <w:r>
        <w:t xml:space="preserve">   B. 下级党委（党组）</w:t>
      </w:r>
    </w:p>
    <w:p>
      <w:pPr>
        <w:pStyle w:val="ListBullet"/>
      </w:pPr>
      <w:r>
        <w:t xml:space="preserve">   C. 本级党委（党组）</w:t>
      </w:r>
    </w:p>
    <w:p>
      <w:pPr>
        <w:pStyle w:val="ListBullet"/>
      </w:pPr>
      <w:r>
        <w:t xml:space="preserve">   D. 地方党委（党组）</w:t>
      </w:r>
    </w:p>
    <w:p>
      <w:r>
        <w:t xml:space="preserve">   答案：C</w:t>
      </w:r>
    </w:p>
    <w:p>
      <w:r>
        <w:t xml:space="preserve">   解析：依据2019年3月《党政领导干部选拔任用工作条例》规定，“考察组研究提出人选任用建议，向派出考察组的组织（人事）部门汇报，经组织（人事）部门集体研究提出任用建议方案，向本级党委（党组）报告”。</w:t>
      </w:r>
    </w:p>
    <w:p>
      <w:r>
        <w:t>2095. 【单选题】为落实意识形态工作责任制，应按照相关原则切实加强对各类宣传文化阵地的管理，防止错误思想言论和有害信息传播。其中，除属地管理原则外，另一项重要原则是：</w:t>
      </w:r>
    </w:p>
    <w:p>
      <w:pPr>
        <w:pStyle w:val="ListBullet"/>
      </w:pPr>
      <w:r>
        <w:t xml:space="preserve">   A. 谁负责，谁主管</w:t>
      </w:r>
    </w:p>
    <w:p>
      <w:pPr>
        <w:pStyle w:val="ListBullet"/>
      </w:pPr>
      <w:r>
        <w:t xml:space="preserve">   B. 谁主管，谁负责</w:t>
      </w:r>
    </w:p>
    <w:p>
      <w:pPr>
        <w:pStyle w:val="ListBullet"/>
      </w:pPr>
      <w:r>
        <w:t xml:space="preserve">   C. 谁主办，谁负责</w:t>
      </w:r>
    </w:p>
    <w:p>
      <w:pPr>
        <w:pStyle w:val="ListBullet"/>
      </w:pPr>
      <w:r>
        <w:t xml:space="preserve">   D. 谁主管，谁主办</w:t>
      </w:r>
    </w:p>
    <w:p>
      <w:r>
        <w:t xml:space="preserve">   答案：B</w:t>
      </w:r>
    </w:p>
    <w:p>
      <w:r>
        <w:t xml:space="preserve">   解析：根据《中共中央关于认真学习宣传贯彻党的二十大精神的决定》，要落实意识形态工作责任制，按照谁主管谁负责和属地管理原则，切实加强对各类宣传文化阵地的管理，防止错误思想言论和有害信息传播。</w:t>
      </w:r>
    </w:p>
    <w:p>
      <w:r>
        <w:t>2096. 【单选题】根据公务员公开遴选有关规定，省级机关和市（地）级机关公开遴选，原则上面向一定范围内的公务员进行。该范围是：</w:t>
      </w:r>
    </w:p>
    <w:p>
      <w:pPr>
        <w:pStyle w:val="ListBullet"/>
      </w:pPr>
      <w:r>
        <w:t xml:space="preserve">   A. 本辖区内上级机关</w:t>
      </w:r>
    </w:p>
    <w:p>
      <w:pPr>
        <w:pStyle w:val="ListBullet"/>
      </w:pPr>
      <w:r>
        <w:t xml:space="preserve">   B. 本辖区内本级机关</w:t>
      </w:r>
    </w:p>
    <w:p>
      <w:pPr>
        <w:pStyle w:val="ListBullet"/>
      </w:pPr>
      <w:r>
        <w:t xml:space="preserve">   C. 本辖区内下级机关</w:t>
      </w:r>
    </w:p>
    <w:p>
      <w:pPr>
        <w:pStyle w:val="ListBullet"/>
      </w:pPr>
      <w:r>
        <w:t xml:space="preserve">   D. 本辖区内本级及下级机关</w:t>
      </w:r>
    </w:p>
    <w:p>
      <w:r>
        <w:t xml:space="preserve">   答案：C</w:t>
      </w:r>
    </w:p>
    <w:p>
      <w:r>
        <w:t xml:space="preserve">   解析：2021年9月17日，中共中央组织部修订的《公务员公开遴选办法》规定，省级机关和市（地）级机关公开遴选，原则上面向本辖区内下级机关（含相应层级中央机关直属机构）公务员进行。</w:t>
      </w:r>
    </w:p>
    <w:p>
      <w:r>
        <w:t>2097. 【单选题】根据政府信息公开条例有关规定，行政机关应当建立完善政府信息公开的特定路径，为申请人依法申请获取政府信息提供便利。该路径是：</w:t>
      </w:r>
    </w:p>
    <w:p>
      <w:pPr>
        <w:pStyle w:val="ListBullet"/>
      </w:pPr>
      <w:r>
        <w:t xml:space="preserve">   A. 审查机制</w:t>
      </w:r>
    </w:p>
    <w:p>
      <w:pPr>
        <w:pStyle w:val="ListBullet"/>
      </w:pPr>
      <w:r>
        <w:t xml:space="preserve">   B. 反馈流程</w:t>
      </w:r>
    </w:p>
    <w:p>
      <w:pPr>
        <w:pStyle w:val="ListBullet"/>
      </w:pPr>
      <w:r>
        <w:t xml:space="preserve">   C. 申请渠道</w:t>
      </w:r>
    </w:p>
    <w:p>
      <w:pPr>
        <w:pStyle w:val="ListBullet"/>
      </w:pPr>
      <w:r>
        <w:t xml:space="preserve">   D. 监督体系</w:t>
      </w:r>
    </w:p>
    <w:p>
      <w:r>
        <w:t xml:space="preserve">   答案：C</w:t>
      </w:r>
    </w:p>
    <w:p>
      <w:r>
        <w:t xml:space="preserve">   解析：根据《中华人民共和国政府信息公开条例》（中华人民共和国国务院令第711号）规定，本条例第二十七条规定的行政机关应当建立完善政府信息公开申请渠道，为申请人依法申请获取政府信息提供便利。</w:t>
      </w:r>
    </w:p>
    <w:p>
      <w:r>
        <w:t>2098. 【单选题】关于公务员任职回避，需要回避的，原则上在组织人事部门提出回避意见之日起一定时限内予以调整。该时限是：</w:t>
      </w:r>
    </w:p>
    <w:p>
      <w:pPr>
        <w:pStyle w:val="ListBullet"/>
      </w:pPr>
      <w:r>
        <w:t xml:space="preserve">   A. 10日内</w:t>
      </w:r>
    </w:p>
    <w:p>
      <w:pPr>
        <w:pStyle w:val="ListBullet"/>
      </w:pPr>
      <w:r>
        <w:t xml:space="preserve">   B. 20日内</w:t>
      </w:r>
    </w:p>
    <w:p>
      <w:pPr>
        <w:pStyle w:val="ListBullet"/>
      </w:pPr>
      <w:r>
        <w:t xml:space="preserve">   C. 30日内</w:t>
      </w:r>
    </w:p>
    <w:p>
      <w:pPr>
        <w:pStyle w:val="ListBullet"/>
      </w:pPr>
      <w:r>
        <w:t xml:space="preserve">   D. 45日内</w:t>
      </w:r>
    </w:p>
    <w:p>
      <w:r>
        <w:t xml:space="preserve">   答案：C</w:t>
      </w:r>
    </w:p>
    <w:p>
      <w:r>
        <w:t xml:space="preserve">   解析：《公务员回避规定》第八条，任免机关作出决定。需要回避的，原则上在组织人事部门提出回避意见之日起30日内予以调整。故本题答案选C。</w:t>
      </w:r>
    </w:p>
    <w:p>
      <w:r>
        <w:t>2099. 【单选题】公民、法人或者其他组织认为行政机关在政府信息公开工作中侵犯其合法权益的，可向上一级行政机关或者政府信息公开工作主管部门投诉、举报，也可依法申请特定救济途径或者提起行政诉讼。该救济途径是：</w:t>
      </w:r>
    </w:p>
    <w:p>
      <w:pPr>
        <w:pStyle w:val="ListBullet"/>
      </w:pPr>
      <w:r>
        <w:t xml:space="preserve">   A. 行政反馈</w:t>
      </w:r>
    </w:p>
    <w:p>
      <w:pPr>
        <w:pStyle w:val="ListBullet"/>
      </w:pPr>
      <w:r>
        <w:t xml:space="preserve">   B. 行政复议</w:t>
      </w:r>
    </w:p>
    <w:p>
      <w:pPr>
        <w:pStyle w:val="ListBullet"/>
      </w:pPr>
      <w:r>
        <w:t xml:space="preserve">   C. 行政投诉</w:t>
      </w:r>
    </w:p>
    <w:p>
      <w:pPr>
        <w:pStyle w:val="ListBullet"/>
      </w:pPr>
      <w:r>
        <w:t xml:space="preserve">   D. 行政裁决</w:t>
      </w:r>
    </w:p>
    <w:p>
      <w:r>
        <w:t xml:space="preserve">   答案：B</w:t>
      </w:r>
    </w:p>
    <w:p>
      <w:r>
        <w:t xml:space="preserve">   解析：根据《中华人民共和国政府信息公开条例》（中华人民共和国国务院令 第711号）规定，公民、法人或者其他组织认为行政机关在政府信息公开工作中侵犯其合法权益的，可以向上一级行政机关或者政府信息公开工作主管部门投诉、举报，也可以依法申请行政复议或者提起行政诉讼。</w:t>
      </w:r>
    </w:p>
    <w:p>
      <w:r>
        <w:t>2100. 【单选题】按照国家税务总局工作要求，各省税务局需需以固定周期对市税务局网站和新媒体开展巡检。该周期性安排是：</w:t>
      </w:r>
    </w:p>
    <w:p>
      <w:pPr>
        <w:pStyle w:val="ListBullet"/>
      </w:pPr>
      <w:r>
        <w:t xml:space="preserve">   A. 每周</w:t>
      </w:r>
    </w:p>
    <w:p>
      <w:pPr>
        <w:pStyle w:val="ListBullet"/>
      </w:pPr>
      <w:r>
        <w:t xml:space="preserve">   B. 每月</w:t>
      </w:r>
    </w:p>
    <w:p>
      <w:pPr>
        <w:pStyle w:val="ListBullet"/>
      </w:pPr>
      <w:r>
        <w:t xml:space="preserve">   C. 每季度</w:t>
      </w:r>
    </w:p>
    <w:p>
      <w:pPr>
        <w:pStyle w:val="ListBullet"/>
      </w:pPr>
      <w:r>
        <w:t xml:space="preserve">   D. 每年</w:t>
      </w:r>
    </w:p>
    <w:p>
      <w:r>
        <w:t xml:space="preserve">   答案：B</w:t>
      </w:r>
    </w:p>
    <w:p>
      <w:r>
        <w:t xml:space="preserve">   解析：依据《国家税务总局办公厅关于进一步加强和规范涉税信息对外发布及舆情管理工作的通知》（税总办发〔2021〕69号）规定，各省税务局要加强对本级及所辖税务机关信息对外发布和舆情管理工作的监督检查，特别是每月要对市税务局网站和新媒体开展一次巡检。</w:t>
      </w:r>
    </w:p>
    <w:p>
      <w:r>
        <w:t>2101. 【单选题】在公务员职务与职级并行工作中，以下情形中应当按照规定降低职级的是：</w:t>
      </w:r>
    </w:p>
    <w:p>
      <w:pPr>
        <w:pStyle w:val="ListBullet"/>
      </w:pPr>
      <w:r>
        <w:t xml:space="preserve">   A. 基本能胜任职位职责要求</w:t>
      </w:r>
    </w:p>
    <w:p>
      <w:pPr>
        <w:pStyle w:val="ListBullet"/>
      </w:pPr>
      <w:r>
        <w:t xml:space="preserve">   B. 年度考核连续五年确定为基本称职等次</w:t>
      </w:r>
    </w:p>
    <w:p>
      <w:pPr>
        <w:pStyle w:val="ListBullet"/>
      </w:pPr>
      <w:r>
        <w:t xml:space="preserve">   C. 受到严重警告处分</w:t>
      </w:r>
    </w:p>
    <w:p>
      <w:pPr>
        <w:pStyle w:val="ListBullet"/>
      </w:pPr>
      <w:r>
        <w:t xml:space="preserve">   D. 受到降职处理或者撤职处分</w:t>
      </w:r>
    </w:p>
    <w:p>
      <w:r>
        <w:t xml:space="preserve">   答案：D</w:t>
      </w:r>
    </w:p>
    <w:p>
      <w:r>
        <w:t xml:space="preserve">   解析：《公务员职务与职级并行规定》明确，公务员职级实行能上能下，具有下列情形之一的，应当按照规定降低职级：（一）不能胜任职位职责要求的；（二）年度考核被确定为不称职等次的；（三）受到降职处理或者撤职处分的；（四）法律法规和党内法规规定的其他情形。</w:t>
      </w:r>
    </w:p>
    <w:p>
      <w:r>
        <w:t>2102. 【单选题】根据司法部相关规定，普法责任制对国家机关提出的要求是：</w:t>
      </w:r>
    </w:p>
    <w:p>
      <w:pPr>
        <w:pStyle w:val="ListBullet"/>
      </w:pPr>
      <w:r>
        <w:t xml:space="preserve">   A. 谁立法谁普法</w:t>
      </w:r>
    </w:p>
    <w:p>
      <w:pPr>
        <w:pStyle w:val="ListBullet"/>
      </w:pPr>
      <w:r>
        <w:t xml:space="preserve">   B. 谁执法谁普法</w:t>
      </w:r>
    </w:p>
    <w:p>
      <w:pPr>
        <w:pStyle w:val="ListBullet"/>
      </w:pPr>
      <w:r>
        <w:t xml:space="preserve">   C. 谁管理谁普法</w:t>
      </w:r>
    </w:p>
    <w:p>
      <w:pPr>
        <w:pStyle w:val="ListBullet"/>
      </w:pPr>
      <w:r>
        <w:t xml:space="preserve">   D. 谁负责谁普法</w:t>
      </w:r>
    </w:p>
    <w:p>
      <w:r>
        <w:t xml:space="preserve">   答案：B</w:t>
      </w:r>
    </w:p>
    <w:p>
      <w:r>
        <w:t xml:space="preserve">   解析：根据《关于实行国家机关“谁执法谁普法”普法责任制的意见》规定，实行国家机关“谁执法谁普法”的普法责任制。</w:t>
      </w:r>
    </w:p>
    <w:p>
      <w:r>
        <w:t>2103. 【单选题】习近平总书记在中央人才工作会议上强调：国家发展靠人才，民族振兴靠人才。我们必须增强忧患意识，需要更加重视的是：</w:t>
      </w:r>
    </w:p>
    <w:p>
      <w:pPr>
        <w:pStyle w:val="ListBullet"/>
      </w:pPr>
      <w:r>
        <w:t xml:space="preserve">   A. 人才自主培养</w:t>
      </w:r>
    </w:p>
    <w:p>
      <w:pPr>
        <w:pStyle w:val="ListBullet"/>
      </w:pPr>
      <w:r>
        <w:t xml:space="preserve">   B. 人才对外引进</w:t>
      </w:r>
    </w:p>
    <w:p>
      <w:pPr>
        <w:pStyle w:val="ListBullet"/>
      </w:pPr>
      <w:r>
        <w:t xml:space="preserve">   C. 人才共同培养</w:t>
      </w:r>
    </w:p>
    <w:p>
      <w:pPr>
        <w:pStyle w:val="ListBullet"/>
      </w:pPr>
      <w:r>
        <w:t xml:space="preserve">   D. 人才对外输出</w:t>
      </w:r>
    </w:p>
    <w:p>
      <w:r>
        <w:t xml:space="preserve">   答案：A</w:t>
      </w:r>
    </w:p>
    <w:p>
      <w:r>
        <w:t xml:space="preserve">   解析：中央人才工作会议上，习近平总书记强调：国家发展靠人才，民族振兴靠人才。我们必须增强忧患意识，更加重视人才自主培养，加快建立人才资源竞争优势。</w:t>
      </w:r>
    </w:p>
    <w:p>
      <w:r>
        <w:t>2104. 【单选题】根据党政领导干部交流工作有关规定，党政机关处级以上领导干部，特别是从事执法、干部人事、审计、项目审批和资金管理工作的领导干部，在同一职位任职满一定年限的，应当交流，这个年限是：</w:t>
      </w:r>
    </w:p>
    <w:p>
      <w:pPr>
        <w:pStyle w:val="ListBullet"/>
      </w:pPr>
      <w:r>
        <w:t xml:space="preserve">   A. 8年</w:t>
      </w:r>
    </w:p>
    <w:p>
      <w:pPr>
        <w:pStyle w:val="ListBullet"/>
      </w:pPr>
      <w:r>
        <w:t xml:space="preserve">   B. 10年</w:t>
      </w:r>
    </w:p>
    <w:p>
      <w:pPr>
        <w:pStyle w:val="ListBullet"/>
      </w:pPr>
      <w:r>
        <w:t xml:space="preserve">   C. 12年</w:t>
      </w:r>
    </w:p>
    <w:p>
      <w:pPr>
        <w:pStyle w:val="ListBullet"/>
      </w:pPr>
      <w:r>
        <w:t xml:space="preserve">   D. 5年</w:t>
      </w:r>
    </w:p>
    <w:p>
      <w:r>
        <w:t xml:space="preserve">   答案：B</w:t>
      </w:r>
    </w:p>
    <w:p>
      <w:r>
        <w:t xml:space="preserve">   解析：《党政领导干部交流工作规定》明确，党政机关处级以上领导干部，特别是从事执法、干部人事、审计、项目审批和资金管理工作的领导干部，在同一职位任职满10年的，应当交流。</w:t>
      </w:r>
    </w:p>
    <w:p>
      <w:r>
        <w:t>2105. 【单选题】根据《公务员公开遴选办法》规定，以下不得参加公开遴选的情况是：</w:t>
      </w:r>
    </w:p>
    <w:p>
      <w:pPr>
        <w:pStyle w:val="ListBullet"/>
      </w:pPr>
      <w:r>
        <w:t xml:space="preserve">   A. 提拔担任领导职务未满1年</w:t>
      </w:r>
    </w:p>
    <w:p>
      <w:pPr>
        <w:pStyle w:val="ListBullet"/>
      </w:pPr>
      <w:r>
        <w:t xml:space="preserve">   B. 提拔担任领导职务未满2年</w:t>
      </w:r>
    </w:p>
    <w:p>
      <w:pPr>
        <w:pStyle w:val="ListBullet"/>
      </w:pPr>
      <w:r>
        <w:t xml:space="preserve">   C. 提拔担任领导职务未满3年</w:t>
      </w:r>
    </w:p>
    <w:p>
      <w:pPr>
        <w:pStyle w:val="ListBullet"/>
      </w:pPr>
      <w:r>
        <w:t xml:space="preserve">   D. 提拔担任领导职务未满5年</w:t>
      </w:r>
    </w:p>
    <w:p>
      <w:r>
        <w:t xml:space="preserve">   答案：A</w:t>
      </w:r>
    </w:p>
    <w:p>
      <w:r>
        <w:t xml:space="preserve">   解析：2021年9月17日，中共中央组织部修订的《公务员公开遴选办法》规定，公务员有下列情形之一的，不得参加公开遴选：（一）被开除中国共产党党籍的；（二）被依法列为失信联合惩戒对象的；（三）涉嫌违纪违法正在接受有关专门机关审查调查尚未作出结论的；（四）受到诫勉、组织处理或者党纪政务处分等影响期未满或者期满影响使用的；（五）按照有关规定，到乡镇机关、艰苦边远地区以及定向单位工作未满最低服务年限或者对转任有其他限制性规定的；（六）尚在试用期或者提拔担任领导职务未满1年的；（七）法律法规规定的其他情形。</w:t>
      </w:r>
    </w:p>
    <w:p>
      <w:r>
        <w:t>2106. 【单选题】根据《公务员申诉规定》，受理申诉和再申诉的机关应当自决定受理之日起一定时间内作出处理决定。该时间是：</w:t>
      </w:r>
    </w:p>
    <w:p>
      <w:pPr>
        <w:pStyle w:val="ListBullet"/>
      </w:pPr>
      <w:r>
        <w:t xml:space="preserve">   A. 7日内</w:t>
      </w:r>
    </w:p>
    <w:p>
      <w:pPr>
        <w:pStyle w:val="ListBullet"/>
      </w:pPr>
      <w:r>
        <w:t xml:space="preserve">   B. 60日内</w:t>
      </w:r>
    </w:p>
    <w:p>
      <w:pPr>
        <w:pStyle w:val="ListBullet"/>
      </w:pPr>
      <w:r>
        <w:t xml:space="preserve">   C. 15日内</w:t>
      </w:r>
    </w:p>
    <w:p>
      <w:pPr>
        <w:pStyle w:val="ListBullet"/>
      </w:pPr>
      <w:r>
        <w:t xml:space="preserve">   D. 30日内</w:t>
      </w:r>
    </w:p>
    <w:p>
      <w:r>
        <w:t xml:space="preserve">   答案：B</w:t>
      </w:r>
    </w:p>
    <w:p>
      <w:r>
        <w:t xml:space="preserve">   解析：《公务员申诉规定》第二十二条规定，受理申诉和再申诉的机关应当自决定受理之日起60日内作出处理决定。案情复杂的，可以适当延长，但是延长时间不得超过30日。</w:t>
      </w:r>
    </w:p>
    <w:p>
      <w:r>
        <w:t>2107. 【单选题】根据实施渐进式延迟法定退休年龄有关规定，从2030年1月1日起，将职工按月领取基本养老金最低缴费年限由15年逐步提高到的年限是：</w:t>
      </w:r>
    </w:p>
    <w:p>
      <w:pPr>
        <w:pStyle w:val="ListBullet"/>
      </w:pPr>
      <w:r>
        <w:t xml:space="preserve">   A. 17年</w:t>
      </w:r>
    </w:p>
    <w:p>
      <w:pPr>
        <w:pStyle w:val="ListBullet"/>
      </w:pPr>
      <w:r>
        <w:t xml:space="preserve">   B. 18年</w:t>
      </w:r>
    </w:p>
    <w:p>
      <w:pPr>
        <w:pStyle w:val="ListBullet"/>
      </w:pPr>
      <w:r>
        <w:t xml:space="preserve">   C. 19年</w:t>
      </w:r>
    </w:p>
    <w:p>
      <w:pPr>
        <w:pStyle w:val="ListBullet"/>
      </w:pPr>
      <w:r>
        <w:t xml:space="preserve">   D. 20年</w:t>
      </w:r>
    </w:p>
    <w:p>
      <w:r>
        <w:t xml:space="preserve">   答案：D</w:t>
      </w:r>
    </w:p>
    <w:p>
      <w:r>
        <w:t xml:space="preserve">   解析：根据《国务院关于渐进式延迟法定退休年龄的办法》规定，从2030年1月1日起，将职工按月领取基本养老金最低缴费年限由十五年逐步提高至二十年，每年提高六个月。</w:t>
      </w:r>
    </w:p>
    <w:p>
      <w:r>
        <w:t>2108. 【单选题】根据国家税务总局相关文件规定，涉税舆情监测机制要求实行的常态化监测模式是：</w:t>
      </w:r>
    </w:p>
    <w:p>
      <w:pPr>
        <w:pStyle w:val="ListBullet"/>
      </w:pPr>
      <w:r>
        <w:t xml:space="preserve">   A. 5x24小时</w:t>
      </w:r>
    </w:p>
    <w:p>
      <w:pPr>
        <w:pStyle w:val="ListBullet"/>
      </w:pPr>
      <w:r>
        <w:t xml:space="preserve">   B. 7x24小时</w:t>
      </w:r>
    </w:p>
    <w:p>
      <w:pPr>
        <w:pStyle w:val="ListBullet"/>
      </w:pPr>
      <w:r>
        <w:t xml:space="preserve">   C. 工作日监测</w:t>
      </w:r>
    </w:p>
    <w:p>
      <w:pPr>
        <w:pStyle w:val="ListBullet"/>
      </w:pPr>
      <w:r>
        <w:t xml:space="preserve">   D. 节假日监测</w:t>
      </w:r>
    </w:p>
    <w:p>
      <w:r>
        <w:t xml:space="preserve">   答案：B</w:t>
      </w:r>
    </w:p>
    <w:p>
      <w:r>
        <w:t xml:space="preserve">   解析：根据《国家税务总局办公厅关于进一步健全涉税舆情风险常态化防范化解工作机制的通知》（税总办发〔2024〕37号）规定，完善税务总局和省税务局两级7×24小时常态化涉税舆情监测机制，动态更新监测关键词，安排专人加强人工核查和补充监测，持续优化提升监测效率和精准度。</w:t>
      </w:r>
    </w:p>
    <w:p>
      <w:r>
        <w:t>2109. 【单选题】关于2025年优化改进后的数字人事“两测”，下列说法错误的是：</w:t>
      </w:r>
    </w:p>
    <w:p>
      <w:pPr>
        <w:pStyle w:val="ListBullet"/>
      </w:pPr>
      <w:r>
        <w:t xml:space="preserve">   A. 业务能力升级方式为测试升级，不能评定升级。</w:t>
      </w:r>
    </w:p>
    <w:p>
      <w:pPr>
        <w:pStyle w:val="ListBullet"/>
      </w:pPr>
      <w:r>
        <w:t xml:space="preserve">   B. 业务能力级档，分为初级、中级和高级，共11档。其中，初级对应1-5档，中级对应6-9档，高级对应10-11档。</w:t>
      </w:r>
    </w:p>
    <w:p>
      <w:pPr>
        <w:pStyle w:val="ListBullet"/>
      </w:pPr>
      <w:r>
        <w:t xml:space="preserve">   C. 业务能力专业类别，分为综合管理、纳税服务、征收管理、税务稽查和信息技术等5类。</w:t>
      </w:r>
    </w:p>
    <w:p>
      <w:pPr>
        <w:pStyle w:val="ListBullet"/>
      </w:pPr>
      <w:r>
        <w:t xml:space="preserve">   D. 领导胜任力测试成绩有效期为5年</w:t>
      </w:r>
    </w:p>
    <w:p>
      <w:r>
        <w:t xml:space="preserve">   答案：A</w:t>
      </w:r>
    </w:p>
    <w:p>
      <w:r>
        <w:t xml:space="preserve">   解析：优化业务能力升级机制，1、2、4、6、8、10、11档仍通过测试方式进行升级，3、5、7、9档改为通过评定方式进行升级</w:t>
      </w:r>
    </w:p>
    <w:p>
      <w:r>
        <w:t>2110. 【单选题】根据公务员公开遴选有关规定，报名参加公开遴选的公务员，一般应当具有一定年限的基层工作经历。该年限是：</w:t>
      </w:r>
    </w:p>
    <w:p>
      <w:pPr>
        <w:pStyle w:val="ListBullet"/>
      </w:pPr>
      <w:r>
        <w:t xml:space="preserve">   A. 2年以上</w:t>
      </w:r>
    </w:p>
    <w:p>
      <w:pPr>
        <w:pStyle w:val="ListBullet"/>
      </w:pPr>
      <w:r>
        <w:t xml:space="preserve">   B. 3年以上</w:t>
      </w:r>
    </w:p>
    <w:p>
      <w:pPr>
        <w:pStyle w:val="ListBullet"/>
      </w:pPr>
      <w:r>
        <w:t xml:space="preserve">   C. 4年以上</w:t>
      </w:r>
    </w:p>
    <w:p>
      <w:pPr>
        <w:pStyle w:val="ListBullet"/>
      </w:pPr>
      <w:r>
        <w:t xml:space="preserve">   D. 5年以上</w:t>
      </w:r>
    </w:p>
    <w:p>
      <w:r>
        <w:t xml:space="preserve">   答案：A</w:t>
      </w:r>
    </w:p>
    <w:p>
      <w:r>
        <w:t xml:space="preserve">   解析：《公务员公开遴选办法》规定，报名参加公开遴选的公务员，应当具备下列资格条件：……（三）一般应当具有2年以上基层工作经历。</w:t>
      </w:r>
    </w:p>
    <w:p>
      <w:r>
        <w:t>2111. 【单选题】在党政领导干部选拔任用工作中，拟提拔县（处）级以上领导职务的，一般应当具有在下一级职位任职经历的数量是：</w:t>
      </w:r>
    </w:p>
    <w:p>
      <w:pPr>
        <w:pStyle w:val="ListBullet"/>
      </w:pPr>
      <w:r>
        <w:t xml:space="preserve">   A. 1个以上</w:t>
      </w:r>
    </w:p>
    <w:p>
      <w:pPr>
        <w:pStyle w:val="ListBullet"/>
      </w:pPr>
      <w:r>
        <w:t xml:space="preserve">   B. 2个以上</w:t>
      </w:r>
    </w:p>
    <w:p>
      <w:pPr>
        <w:pStyle w:val="ListBullet"/>
      </w:pPr>
      <w:r>
        <w:t xml:space="preserve">   C. 3个以上</w:t>
      </w:r>
    </w:p>
    <w:p>
      <w:pPr>
        <w:pStyle w:val="ListBullet"/>
      </w:pPr>
      <w:r>
        <w:t xml:space="preserve">   D. 无要求</w:t>
      </w:r>
    </w:p>
    <w:p>
      <w:r>
        <w:t xml:space="preserve">   答案：B</w:t>
      </w:r>
    </w:p>
    <w:p>
      <w:r>
        <w:t xml:space="preserve">   解析：依据2019年3月《党政领导干部选拔任用工作条例》规定，“提任县处级以上领导职务的，一般应当具有在下一级两个以上职位任职的经历”。</w:t>
      </w:r>
    </w:p>
    <w:p>
      <w:r>
        <w:t>2112. 【单选题】根据《中共国家税务总局委员会组织部关于严格规范税务系统人员借调管理工作的通知》，下列情形符合规定的是：</w:t>
      </w:r>
    </w:p>
    <w:p>
      <w:pPr>
        <w:pStyle w:val="ListBullet"/>
      </w:pPr>
      <w:r>
        <w:t xml:space="preserve">   A. 某市税务局借调3名县局干部协助开展日常工作</w:t>
      </w:r>
    </w:p>
    <w:p>
      <w:pPr>
        <w:pStyle w:val="ListBullet"/>
      </w:pPr>
      <w:r>
        <w:t xml:space="preserve">   B. 某省税务局借调某县税务局干部</w:t>
      </w:r>
    </w:p>
    <w:p>
      <w:pPr>
        <w:pStyle w:val="ListBullet"/>
      </w:pPr>
      <w:r>
        <w:t xml:space="preserve">   C. 某市税务局借调某县税务局副局长</w:t>
      </w:r>
    </w:p>
    <w:p>
      <w:pPr>
        <w:pStyle w:val="ListBullet"/>
      </w:pPr>
      <w:r>
        <w:t xml:space="preserve">   D. 某省税务局按程序借调某市税务局1名干部6个月</w:t>
      </w:r>
    </w:p>
    <w:p>
      <w:r>
        <w:t xml:space="preserve">   答案：D</w:t>
      </w:r>
    </w:p>
    <w:p>
      <w:r>
        <w:t xml:space="preserve">   解析：《中共国家税务总局委员会组织部关于严格规范税务系统人员借调管理工作的通知》（税总党委组函〔2024〕29号）规定：同一县税务局同时借出人员不得超过2人，不得以日常工作为由借调人员，省、自治区税务局和税务总局驻各地特派员办事处不得从县税务局及基层税务分局（所）借调人员,各级税务机关不得以任何理由和形式借调县税务局领导班子成员。</w:t>
      </w:r>
    </w:p>
    <w:p>
      <w:r>
        <w:t>2113. 【单选题】提任县处级以上领导职务，由副职提任正职的，应当在副职岗位工作的年限是：</w:t>
      </w:r>
    </w:p>
    <w:p>
      <w:pPr>
        <w:pStyle w:val="ListBullet"/>
      </w:pPr>
      <w:r>
        <w:t xml:space="preserve">   A. 1年以上</w:t>
      </w:r>
    </w:p>
    <w:p>
      <w:pPr>
        <w:pStyle w:val="ListBullet"/>
      </w:pPr>
      <w:r>
        <w:t xml:space="preserve">   B. 2年以上</w:t>
      </w:r>
    </w:p>
    <w:p>
      <w:pPr>
        <w:pStyle w:val="ListBullet"/>
      </w:pPr>
      <w:r>
        <w:t xml:space="preserve">   C. 3年以上</w:t>
      </w:r>
    </w:p>
    <w:p>
      <w:pPr>
        <w:pStyle w:val="ListBullet"/>
      </w:pPr>
      <w:r>
        <w:t xml:space="preserve">   D. 5年以上</w:t>
      </w:r>
    </w:p>
    <w:p>
      <w:r>
        <w:t xml:space="preserve">   答案：B</w:t>
      </w:r>
    </w:p>
    <w:p>
      <w:r>
        <w:t xml:space="preserve">   解析：依据2019年3月《党政领导干部选拔任用工作条例》规定，“提任县处级以上领导职务，由副职提任正职的，应当在副职岗位工作两年以上；由下级正职提任上级副职的，应当在下级正职岗位工作三年以上”。</w:t>
      </w:r>
    </w:p>
    <w:p>
      <w:r>
        <w:t>2114. 【单选题】根据《公务员公开遴选办法》规定，对拟任职人员应当进行公示，公示期的要求是：</w:t>
      </w:r>
    </w:p>
    <w:p>
      <w:pPr>
        <w:pStyle w:val="ListBullet"/>
      </w:pPr>
      <w:r>
        <w:t xml:space="preserve">   A. 不少于3个工作日</w:t>
      </w:r>
    </w:p>
    <w:p>
      <w:pPr>
        <w:pStyle w:val="ListBullet"/>
      </w:pPr>
      <w:r>
        <w:t xml:space="preserve">   B. 不少于5个工作日</w:t>
      </w:r>
    </w:p>
    <w:p>
      <w:pPr>
        <w:pStyle w:val="ListBullet"/>
      </w:pPr>
      <w:r>
        <w:t xml:space="preserve">   C. 不少于7个工作日</w:t>
      </w:r>
    </w:p>
    <w:p>
      <w:pPr>
        <w:pStyle w:val="ListBullet"/>
      </w:pPr>
      <w:r>
        <w:t xml:space="preserve">   D. 不少于10个工作日</w:t>
      </w:r>
    </w:p>
    <w:p>
      <w:r>
        <w:t xml:space="preserve">   答案：B</w:t>
      </w:r>
    </w:p>
    <w:p>
      <w:r>
        <w:t xml:space="preserve">   解析：2021年9月17日，中共中央组织部修订的《公务员公开遴选办法》规定，对拟任职人员应当进行公示，公示期不少于5个工作日。</w:t>
      </w:r>
    </w:p>
    <w:p>
      <w:r>
        <w:t>2115. 【单选题】事业单位与工作人员订立的聘用合同，一般不低于的期限是:</w:t>
      </w:r>
    </w:p>
    <w:p>
      <w:pPr>
        <w:pStyle w:val="ListBullet"/>
      </w:pPr>
      <w:r>
        <w:t xml:space="preserve">   A. 6个月</w:t>
      </w:r>
    </w:p>
    <w:p>
      <w:pPr>
        <w:pStyle w:val="ListBullet"/>
      </w:pPr>
      <w:r>
        <w:t xml:space="preserve">   B. 1年</w:t>
      </w:r>
    </w:p>
    <w:p>
      <w:pPr>
        <w:pStyle w:val="ListBullet"/>
      </w:pPr>
      <w:r>
        <w:t xml:space="preserve">   C. 3年</w:t>
      </w:r>
    </w:p>
    <w:p>
      <w:pPr>
        <w:pStyle w:val="ListBullet"/>
      </w:pPr>
      <w:r>
        <w:t xml:space="preserve">   D. 5年</w:t>
      </w:r>
    </w:p>
    <w:p>
      <w:r>
        <w:t xml:space="preserve">   答案：C</w:t>
      </w:r>
    </w:p>
    <w:p>
      <w:r>
        <w:t xml:space="preserve">   解析：《事业单位人事管理条例》第十二条：事业单位与工作人员订立的聘用合同，期限一般不低于3年。</w:t>
      </w:r>
    </w:p>
    <w:p>
      <w:r>
        <w:t>2116. 【单选题】《干部选拔任用工作监督检查和责任追究办法》规定，要将监督检查贯穿干部选拔任用工作全过程，其中，要同专项检查结合起来的是：</w:t>
      </w:r>
    </w:p>
    <w:p>
      <w:pPr>
        <w:pStyle w:val="ListBullet"/>
      </w:pPr>
      <w:r>
        <w:t xml:space="preserve">   A. 组织监督</w:t>
      </w:r>
    </w:p>
    <w:p>
      <w:pPr>
        <w:pStyle w:val="ListBullet"/>
      </w:pPr>
      <w:r>
        <w:t xml:space="preserve">   B. 部门监督</w:t>
      </w:r>
    </w:p>
    <w:p>
      <w:pPr>
        <w:pStyle w:val="ListBullet"/>
      </w:pPr>
      <w:r>
        <w:t xml:space="preserve">   C. 民主监督</w:t>
      </w:r>
    </w:p>
    <w:p>
      <w:pPr>
        <w:pStyle w:val="ListBullet"/>
      </w:pPr>
      <w:r>
        <w:t xml:space="preserve">   D. 日常监督</w:t>
      </w:r>
    </w:p>
    <w:p>
      <w:r>
        <w:t xml:space="preserve">   答案：D</w:t>
      </w:r>
    </w:p>
    <w:p>
      <w:r>
        <w:t xml:space="preserve">   解析：《干部选拔任用工作监督检查和责任追究办法》规定，把专项检查与日常监督结合起来，将监督检查贯穿干部选拔任用工作全过程。</w:t>
      </w:r>
    </w:p>
    <w:p>
      <w:r>
        <w:t>2117. 【单选题】根据上一年年度考核结果等次，在干部选拔任用中不得列为考察对象的等次是：</w:t>
      </w:r>
    </w:p>
    <w:p>
      <w:pPr>
        <w:pStyle w:val="ListBullet"/>
      </w:pPr>
      <w:r>
        <w:t xml:space="preserve">   A. 称职以下</w:t>
      </w:r>
    </w:p>
    <w:p>
      <w:pPr>
        <w:pStyle w:val="ListBullet"/>
      </w:pPr>
      <w:r>
        <w:t xml:space="preserve">   B. 合格以下</w:t>
      </w:r>
    </w:p>
    <w:p>
      <w:pPr>
        <w:pStyle w:val="ListBullet"/>
      </w:pPr>
      <w:r>
        <w:t xml:space="preserve">   C. 基本称职以下</w:t>
      </w:r>
    </w:p>
    <w:p>
      <w:pPr>
        <w:pStyle w:val="ListBullet"/>
      </w:pPr>
      <w:r>
        <w:t xml:space="preserve">   D. 不称职</w:t>
      </w:r>
    </w:p>
    <w:p>
      <w:r>
        <w:t xml:space="preserve">   答案：C</w:t>
      </w:r>
    </w:p>
    <w:p>
      <w:r>
        <w:t xml:space="preserve">   解析：《干部任用条例》明确规定，上一年年度考核结果为基本称职以下等次的，不得列为考察对象。因此，答案为C选项。</w:t>
      </w:r>
    </w:p>
    <w:p>
      <w:r>
        <w:t>2118. 【单选题】税收宣传月是税收宣传工作的重要品牌，通常每年的举办时间是：</w:t>
      </w:r>
    </w:p>
    <w:p>
      <w:pPr>
        <w:pStyle w:val="ListBullet"/>
      </w:pPr>
      <w:r>
        <w:t xml:space="preserve">   A. 3月</w:t>
      </w:r>
    </w:p>
    <w:p>
      <w:pPr>
        <w:pStyle w:val="ListBullet"/>
      </w:pPr>
      <w:r>
        <w:t xml:space="preserve">   B. 4月</w:t>
      </w:r>
    </w:p>
    <w:p>
      <w:pPr>
        <w:pStyle w:val="ListBullet"/>
      </w:pPr>
      <w:r>
        <w:t xml:space="preserve">   C. 5月</w:t>
      </w:r>
    </w:p>
    <w:p>
      <w:pPr>
        <w:pStyle w:val="ListBullet"/>
      </w:pPr>
      <w:r>
        <w:t xml:space="preserve">   D. 6月</w:t>
      </w:r>
    </w:p>
    <w:p>
      <w:r>
        <w:t xml:space="preserve">   答案：B</w:t>
      </w:r>
    </w:p>
    <w:p>
      <w:r>
        <w:t xml:space="preserve">   解析：自1992年起，国家税务总局将每年的4月定为税收宣传月，通过在此期间集中开展形式多样、内容丰富的宣传活动，在全国范围内形成宣传声势，普及税收知识。</w:t>
      </w:r>
    </w:p>
    <w:p>
      <w:r>
        <w:t>2119. 【单选题】公务员晋升职级所要求任职年限的年度考核结果均应为称职以上等次，其间每有1个年度考核结果为优秀等次的，任职年限缩短的时间是：</w:t>
      </w:r>
    </w:p>
    <w:p>
      <w:pPr>
        <w:pStyle w:val="ListBullet"/>
      </w:pPr>
      <w:r>
        <w:t xml:space="preserve">   A. 两年</w:t>
      </w:r>
    </w:p>
    <w:p>
      <w:pPr>
        <w:pStyle w:val="ListBullet"/>
      </w:pPr>
      <w:r>
        <w:t xml:space="preserve">   B. 一年</w:t>
      </w:r>
    </w:p>
    <w:p>
      <w:pPr>
        <w:pStyle w:val="ListBullet"/>
      </w:pPr>
      <w:r>
        <w:t xml:space="preserve">   C. 一年半</w:t>
      </w:r>
    </w:p>
    <w:p>
      <w:pPr>
        <w:pStyle w:val="ListBullet"/>
      </w:pPr>
      <w:r>
        <w:t xml:space="preserve">   D. 半年</w:t>
      </w:r>
    </w:p>
    <w:p>
      <w:r>
        <w:t xml:space="preserve">   答案：D</w:t>
      </w:r>
    </w:p>
    <w:p>
      <w:r>
        <w:t xml:space="preserve">   解析：《公务员职务与职级并行规定》第十九条规定，公务员晋升职级所要求任职年限的年度考核结果均应为称职以上等次，其间每有1个年度考核结果为优秀等次的，任职年限缩短半年。</w:t>
      </w:r>
    </w:p>
    <w:p>
      <w:r>
        <w:t>2120. 【单选题】数字人事工作，应坚持党管干部原则，贯彻落实新时代党的建设总要求。下列要求中需放在首位并贯穿始终的是：</w:t>
      </w:r>
    </w:p>
    <w:p>
      <w:pPr>
        <w:pStyle w:val="ListBullet"/>
      </w:pPr>
      <w:r>
        <w:t xml:space="preserve">   A. 德才兼备</w:t>
      </w:r>
    </w:p>
    <w:p>
      <w:pPr>
        <w:pStyle w:val="ListBullet"/>
      </w:pPr>
      <w:r>
        <w:t xml:space="preserve">   B. 政治标准</w:t>
      </w:r>
    </w:p>
    <w:p>
      <w:pPr>
        <w:pStyle w:val="ListBullet"/>
      </w:pPr>
      <w:r>
        <w:t xml:space="preserve">   C. 注重实绩</w:t>
      </w:r>
    </w:p>
    <w:p>
      <w:pPr>
        <w:pStyle w:val="ListBullet"/>
      </w:pPr>
      <w:r>
        <w:t xml:space="preserve">   D. 群众公认</w:t>
      </w:r>
    </w:p>
    <w:p>
      <w:r>
        <w:t xml:space="preserve">   答案：B</w:t>
      </w:r>
    </w:p>
    <w:p>
      <w:r>
        <w:t xml:space="preserve">   解析：数字人事工作，应坚持党管干部原则，贯彻落实新时代党的建设总要求，把政治标准放在首位并贯穿始终，把“两个维护”作为首要任务。</w:t>
      </w:r>
    </w:p>
    <w:p>
      <w:r>
        <w:t>2121. 【单选题】提任县处级领导职务时，被提拔人应当具有一定时间的基层工作经历，该时间是：</w:t>
      </w:r>
    </w:p>
    <w:p>
      <w:pPr>
        <w:pStyle w:val="ListBullet"/>
      </w:pPr>
      <w:r>
        <w:t xml:space="preserve">   A. 1年以上</w:t>
      </w:r>
    </w:p>
    <w:p>
      <w:pPr>
        <w:pStyle w:val="ListBullet"/>
      </w:pPr>
      <w:r>
        <w:t xml:space="preserve">   B. 2年以上</w:t>
      </w:r>
    </w:p>
    <w:p>
      <w:pPr>
        <w:pStyle w:val="ListBullet"/>
      </w:pPr>
      <w:r>
        <w:t xml:space="preserve">   C. 3年以上</w:t>
      </w:r>
    </w:p>
    <w:p>
      <w:pPr>
        <w:pStyle w:val="ListBullet"/>
      </w:pPr>
      <w:r>
        <w:t xml:space="preserve">   D. 3年以上</w:t>
      </w:r>
    </w:p>
    <w:p>
      <w:r>
        <w:t xml:space="preserve">   答案：B</w:t>
      </w:r>
    </w:p>
    <w:p>
      <w:r>
        <w:t xml:space="preserve">   解析：依据2019年3月《党政领导干部选拔任用工作条例》规定，“提任县处级领导职务的，应当具有五年以上工龄和两年以上基层工作经历。”</w:t>
      </w:r>
    </w:p>
    <w:p>
      <w:r>
        <w:t>2122. 【单选题】税务干部子女新从事涉税中介经营活动的，税务干部应于知道该行为发生之日起一定时限内，按照干部管理权限向人事部门作书面报告。该时限是：</w:t>
      </w:r>
    </w:p>
    <w:p>
      <w:pPr>
        <w:pStyle w:val="ListBullet"/>
      </w:pPr>
      <w:r>
        <w:t xml:space="preserve">   A. 15日内</w:t>
      </w:r>
    </w:p>
    <w:p>
      <w:pPr>
        <w:pStyle w:val="ListBullet"/>
      </w:pPr>
      <w:r>
        <w:t xml:space="preserve">   B. 30日内</w:t>
      </w:r>
    </w:p>
    <w:p>
      <w:pPr>
        <w:pStyle w:val="ListBullet"/>
      </w:pPr>
      <w:r>
        <w:t xml:space="preserve">   C. 10日内</w:t>
      </w:r>
    </w:p>
    <w:p>
      <w:pPr>
        <w:pStyle w:val="ListBullet"/>
      </w:pPr>
      <w:r>
        <w:t xml:space="preserve">   D. 7日内</w:t>
      </w:r>
    </w:p>
    <w:p>
      <w:r>
        <w:t xml:space="preserve">   答案：B</w:t>
      </w:r>
    </w:p>
    <w:p>
      <w:r>
        <w:t xml:space="preserve">   解析：根据《国家税务总局关于进一步规范税务干部亲属从事涉税中介经营活动的通知》（税总人事发〔2022〕27号），税务干部配偶、子女及其配偶从事涉税中介经营活动的，税务干部应按照干部管理权限及时向组织人事部门报告。其中，属于个人有关事项填报人员范围的领导干部，应按照个人有关事项报告的有关要求进行年度集中报告和日常及时报告；其他税务干部，应于行为发生之日起30日内进行书面报告。</w:t>
      </w:r>
    </w:p>
    <w:p>
      <w:r>
        <w:t>2123. 【单选题】关于干部人事档案，执行干部出生日期管理政策的总体要求是：</w:t>
      </w:r>
    </w:p>
    <w:p>
      <w:pPr>
        <w:pStyle w:val="ListBullet"/>
      </w:pPr>
      <w:r>
        <w:t xml:space="preserve">   A. 不能重复得利</w:t>
      </w:r>
    </w:p>
    <w:p>
      <w:pPr>
        <w:pStyle w:val="ListBullet"/>
      </w:pPr>
      <w:r>
        <w:t xml:space="preserve">   B. 原则上不改、造假的纠正</w:t>
      </w:r>
    </w:p>
    <w:p>
      <w:pPr>
        <w:pStyle w:val="ListBullet"/>
      </w:pPr>
      <w:r>
        <w:t xml:space="preserve">   C. 最早最先</w:t>
      </w:r>
    </w:p>
    <w:p>
      <w:pPr>
        <w:pStyle w:val="ListBullet"/>
      </w:pPr>
      <w:r>
        <w:t xml:space="preserve">   D. 公平公正</w:t>
      </w:r>
    </w:p>
    <w:p>
      <w:r>
        <w:t xml:space="preserve">   答案：B</w:t>
      </w:r>
    </w:p>
    <w:p>
      <w:r>
        <w:t xml:space="preserve">   解析：依据2015年2月中共中央组织部《关于干部人事档案审核工作的问答》（《组工通讯》2015年第10期）第2条问答。</w:t>
      </w:r>
    </w:p>
    <w:p>
      <w:r>
        <w:t>2124. 【单选题】税务系统青年才俊超过一定年龄的，应自动退出青年才俊队伍。该年龄是：</w:t>
      </w:r>
    </w:p>
    <w:p>
      <w:pPr>
        <w:pStyle w:val="ListBullet"/>
      </w:pPr>
      <w:r>
        <w:t xml:space="preserve">   A. 36岁</w:t>
      </w:r>
    </w:p>
    <w:p>
      <w:pPr>
        <w:pStyle w:val="ListBullet"/>
      </w:pPr>
      <w:r>
        <w:t xml:space="preserve">   B. 38岁</w:t>
      </w:r>
    </w:p>
    <w:p>
      <w:pPr>
        <w:pStyle w:val="ListBullet"/>
      </w:pPr>
      <w:r>
        <w:t xml:space="preserve">   C. 40岁</w:t>
      </w:r>
    </w:p>
    <w:p>
      <w:pPr>
        <w:pStyle w:val="ListBullet"/>
      </w:pPr>
      <w:r>
        <w:t xml:space="preserve">   D. 45岁</w:t>
      </w:r>
    </w:p>
    <w:p>
      <w:r>
        <w:t xml:space="preserve">   答案：C</w:t>
      </w:r>
    </w:p>
    <w:p>
      <w:r>
        <w:t xml:space="preserve">   解析：根据《税务系统青年才俊培养办法（试行）》第十九条规定：青年才俊年龄超过40周岁的，应自动退出青年才俊队伍，由省级税务局在年度动态调整时予以确认。</w:t>
      </w:r>
    </w:p>
    <w:p>
      <w:r>
        <w:t>2125. 【单选题】事业单位工作人员受到一定处分的，在受处分期间不得申报参加职称评审。该一定处分表述最恰当的是：</w:t>
      </w:r>
    </w:p>
    <w:p>
      <w:pPr>
        <w:pStyle w:val="ListBullet"/>
      </w:pPr>
      <w:r>
        <w:t xml:space="preserve">   A. 警告以上</w:t>
      </w:r>
    </w:p>
    <w:p>
      <w:pPr>
        <w:pStyle w:val="ListBullet"/>
      </w:pPr>
      <w:r>
        <w:t xml:space="preserve">   B. 记过以上</w:t>
      </w:r>
    </w:p>
    <w:p>
      <w:pPr>
        <w:pStyle w:val="ListBullet"/>
      </w:pPr>
      <w:r>
        <w:t xml:space="preserve">   C. 降低岗位等级以上</w:t>
      </w:r>
    </w:p>
    <w:p>
      <w:pPr>
        <w:pStyle w:val="ListBullet"/>
      </w:pPr>
      <w:r>
        <w:t xml:space="preserve">   D. 开除</w:t>
      </w:r>
    </w:p>
    <w:p>
      <w:r>
        <w:t xml:space="preserve">   答案：B</w:t>
      </w:r>
    </w:p>
    <w:p>
      <w:r>
        <w:t xml:space="preserve">   解析：《职称评审管理暂行规定》第十三条：事业单位工作人员受到记过以上处分的，在受处分期间不得申报参加职称评审。</w:t>
      </w:r>
    </w:p>
    <w:p>
      <w:r>
        <w:t>2126. 【单选题】根据《公务员转任规定》，担任机关内设机构领导职务的公务员，在同一职位工作满一定年限的应当转任，该年限是：</w:t>
      </w:r>
    </w:p>
    <w:p>
      <w:pPr>
        <w:pStyle w:val="ListBullet"/>
      </w:pPr>
      <w:r>
        <w:t xml:space="preserve">   A. 五年</w:t>
      </w:r>
    </w:p>
    <w:p>
      <w:pPr>
        <w:pStyle w:val="ListBullet"/>
      </w:pPr>
      <w:r>
        <w:t xml:space="preserve">   B. 八年</w:t>
      </w:r>
    </w:p>
    <w:p>
      <w:pPr>
        <w:pStyle w:val="ListBullet"/>
      </w:pPr>
      <w:r>
        <w:t xml:space="preserve">   C. 十年</w:t>
      </w:r>
    </w:p>
    <w:p>
      <w:pPr>
        <w:pStyle w:val="ListBullet"/>
      </w:pPr>
      <w:r>
        <w:t xml:space="preserve">   D. 十五年</w:t>
      </w:r>
    </w:p>
    <w:p>
      <w:r>
        <w:t xml:space="preserve">   答案：C</w:t>
      </w:r>
    </w:p>
    <w:p>
      <w:r>
        <w:t xml:space="preserve">   解析：《公务员转任规定》第七条，担任机关内设机构领导职务的公务员在同一职位工作满10年的，不担任领导职务的公务员在组织、人事、纪检、监察、审计、财务、项目和资金审批、招标采购、行政许可、行政处罚等同一职位工作满10年的，应当转任。故本题答案选C。</w:t>
      </w:r>
    </w:p>
    <w:p>
      <w:r>
        <w:t>2127. 【单选题】从2022年起，一定年龄的干部晋升领导职务均应具备相应的业务能力级档和领导胜任力层次。该一定年龄是：</w:t>
      </w:r>
    </w:p>
    <w:p>
      <w:pPr>
        <w:pStyle w:val="ListBullet"/>
      </w:pPr>
      <w:r>
        <w:t xml:space="preserve">   A. 不满40周岁</w:t>
      </w:r>
    </w:p>
    <w:p>
      <w:pPr>
        <w:pStyle w:val="ListBullet"/>
      </w:pPr>
      <w:r>
        <w:t xml:space="preserve">   B. 不满45周岁</w:t>
      </w:r>
    </w:p>
    <w:p>
      <w:pPr>
        <w:pStyle w:val="ListBullet"/>
      </w:pPr>
      <w:r>
        <w:t xml:space="preserve">   C. 不满50周岁</w:t>
      </w:r>
    </w:p>
    <w:p>
      <w:pPr>
        <w:pStyle w:val="ListBullet"/>
      </w:pPr>
      <w:r>
        <w:t xml:space="preserve">   D. 不满55周岁</w:t>
      </w:r>
    </w:p>
    <w:p>
      <w:r>
        <w:t xml:space="preserve">   答案：B</w:t>
      </w:r>
    </w:p>
    <w:p>
      <w:r>
        <w:t xml:space="preserve">   解析：从2022年起，不满45周岁的干部晋升领导职务均应具备相应的业务能力级档和领导胜任力层次。此后每年提高1岁，直至对不满50周岁的干部实施。</w:t>
      </w:r>
    </w:p>
    <w:p>
      <w:r>
        <w:t>2128. 【单选题】《党政领导干部选拨任用工作条例》规定，因不适宜担任现职调离岗位、免职的，在一定时间内不得提拔。该时间是：</w:t>
      </w:r>
    </w:p>
    <w:p>
      <w:pPr>
        <w:pStyle w:val="ListBullet"/>
      </w:pPr>
      <w:r>
        <w:t xml:space="preserve">   A. 6个月内</w:t>
      </w:r>
    </w:p>
    <w:p>
      <w:pPr>
        <w:pStyle w:val="ListBullet"/>
      </w:pPr>
      <w:r>
        <w:t xml:space="preserve">   B. 1年内</w:t>
      </w:r>
    </w:p>
    <w:p>
      <w:pPr>
        <w:pStyle w:val="ListBullet"/>
      </w:pPr>
      <w:r>
        <w:t xml:space="preserve">   C. 18个月内</w:t>
      </w:r>
    </w:p>
    <w:p>
      <w:pPr>
        <w:pStyle w:val="ListBullet"/>
      </w:pPr>
      <w:r>
        <w:t xml:space="preserve">   D. 2年内</w:t>
      </w:r>
    </w:p>
    <w:p>
      <w:r>
        <w:t xml:space="preserve">   答案：B</w:t>
      </w:r>
    </w:p>
    <w:p>
      <w:r>
        <w:t xml:space="preserve">   解析：因不适宜担任现职调离岗位、免职的，一年内不得提拔。</w:t>
      </w:r>
    </w:p>
    <w:p>
      <w:r>
        <w:t>2129. 【单选题】根据公务员录用有关规定，招录机关根据报考者的考试成绩、体检结果和考察情况等，择优提出拟录用人员名单，向社会公示。公示期是：</w:t>
      </w:r>
    </w:p>
    <w:p>
      <w:pPr>
        <w:pStyle w:val="ListBullet"/>
      </w:pPr>
      <w:r>
        <w:t xml:space="preserve">   A. 不少于3个工作日</w:t>
      </w:r>
    </w:p>
    <w:p>
      <w:pPr>
        <w:pStyle w:val="ListBullet"/>
      </w:pPr>
      <w:r>
        <w:t xml:space="preserve">   B. 不少于5个工作日</w:t>
      </w:r>
    </w:p>
    <w:p>
      <w:pPr>
        <w:pStyle w:val="ListBullet"/>
      </w:pPr>
      <w:r>
        <w:t xml:space="preserve">   C. 不少于10个工作日</w:t>
      </w:r>
    </w:p>
    <w:p>
      <w:pPr>
        <w:pStyle w:val="ListBullet"/>
      </w:pPr>
      <w:r>
        <w:t xml:space="preserve">   D. 不少于15个工作日</w:t>
      </w:r>
    </w:p>
    <w:p>
      <w:r>
        <w:t xml:space="preserve">   答案：B</w:t>
      </w:r>
    </w:p>
    <w:p>
      <w:r>
        <w:t xml:space="preserve">   解析：《公务员录用规定》第三十六条规定，招录机关根据报考者的考试成绩、体检结果和考察情况等，择优提出拟录用人员名单，向社会公示。公示期不少于五个工作日。</w:t>
      </w:r>
    </w:p>
    <w:p>
      <w:r>
        <w:t>2130. 【单选题】党组成员应当具备党章和《党政领导干部选拔任用工作条例》规定的基本条件，还应当具备一定时间以上的党龄要求，该时间是：</w:t>
      </w:r>
    </w:p>
    <w:p>
      <w:pPr>
        <w:pStyle w:val="ListBullet"/>
      </w:pPr>
      <w:r>
        <w:t xml:space="preserve">   A. 1年</w:t>
      </w:r>
    </w:p>
    <w:p>
      <w:pPr>
        <w:pStyle w:val="ListBullet"/>
      </w:pPr>
      <w:r>
        <w:t xml:space="preserve">   B. 1.5年</w:t>
      </w:r>
    </w:p>
    <w:p>
      <w:pPr>
        <w:pStyle w:val="ListBullet"/>
      </w:pPr>
      <w:r>
        <w:t xml:space="preserve">   C. 2年</w:t>
      </w:r>
    </w:p>
    <w:p>
      <w:pPr>
        <w:pStyle w:val="ListBullet"/>
      </w:pPr>
      <w:r>
        <w:t xml:space="preserve">   D. 3年</w:t>
      </w:r>
    </w:p>
    <w:p>
      <w:r>
        <w:t xml:space="preserve">   答案：D</w:t>
      </w:r>
    </w:p>
    <w:p>
      <w:r>
        <w:t xml:space="preserve">   解析：依据2019年4月《中国共产党党组工作条例》规定，“党组成员除应当具备党章和《党政领导干部选拔任用工作条例》规定的党员领导干部的基本条件外，还应当有3年以上党龄，其中厅局级以上单位的党组成员应当有5年以上党龄”。</w:t>
      </w:r>
    </w:p>
    <w:p>
      <w:r>
        <w:t>2131. 【单选题】根据《公务员公开遴选办法》，报名参加公开遴选的公务员，应当具备的年度考核资格条件是：</w:t>
      </w:r>
    </w:p>
    <w:p>
      <w:pPr>
        <w:pStyle w:val="ListBullet"/>
      </w:pPr>
      <w:r>
        <w:t xml:space="preserve">   A. 没有优秀以下等次</w:t>
      </w:r>
    </w:p>
    <w:p>
      <w:pPr>
        <w:pStyle w:val="ListBullet"/>
      </w:pPr>
      <w:r>
        <w:t xml:space="preserve">   B. 没有称职以下等次</w:t>
      </w:r>
    </w:p>
    <w:p>
      <w:pPr>
        <w:pStyle w:val="ListBullet"/>
      </w:pPr>
      <w:r>
        <w:t xml:space="preserve">   C. 没有基本称职以下等次</w:t>
      </w:r>
    </w:p>
    <w:p>
      <w:pPr>
        <w:pStyle w:val="ListBullet"/>
      </w:pPr>
      <w:r>
        <w:t xml:space="preserve">   D. 没有不称职等次</w:t>
      </w:r>
    </w:p>
    <w:p>
      <w:r>
        <w:t xml:space="preserve">   答案：C</w:t>
      </w:r>
    </w:p>
    <w:p>
      <w:r>
        <w:t xml:space="preserve">   解析：2021年9月17日，中共中央组织部修订的《公务员公开遴选办法》规定，报名参加公开遴选的公务员，应当具备下列资格条件：（一）政治立场坚定、政治素质过硬，增强“四个意识”、坚定“四个自信”、做到“两个维护”；（二）具有良好的业务素质，品行端正，实绩突出，群众公认；（三）一般应当具有2年以上基层工作经历；（四）一般应当在本级机关工作2年以上，年度考核没有基本称职以下等次；（五）具有公开遴选职位要求的工作能力和任职经历；（六）报名参加中央机关、省级机关公开遴选的一般应当具有大学本科以上文化程度，报名参加市（地）级机关公开遴选的一般应当具有大学专科以上文化程度；（七）具有正常履行职责的身体条件和心理素质；（八）公务员主管部门规定的其他资格条件；（九）法律法规规定的其他条件。</w:t>
      </w:r>
    </w:p>
    <w:p>
      <w:r>
        <w:t>2132. 【单选题】对税务总局网站和新媒体发布的税费政策及重要动态信息，省税务局应在一定时间内组织本系统转载，该时间是：</w:t>
      </w:r>
    </w:p>
    <w:p>
      <w:pPr>
        <w:pStyle w:val="ListBullet"/>
      </w:pPr>
      <w:r>
        <w:t xml:space="preserve">   A. 4小时</w:t>
      </w:r>
    </w:p>
    <w:p>
      <w:pPr>
        <w:pStyle w:val="ListBullet"/>
      </w:pPr>
      <w:r>
        <w:t xml:space="preserve">   B. 8小时</w:t>
      </w:r>
    </w:p>
    <w:p>
      <w:pPr>
        <w:pStyle w:val="ListBullet"/>
      </w:pPr>
      <w:r>
        <w:t xml:space="preserve">   C. 12小时</w:t>
      </w:r>
    </w:p>
    <w:p>
      <w:pPr>
        <w:pStyle w:val="ListBullet"/>
      </w:pPr>
      <w:r>
        <w:t xml:space="preserve">   D. 24小时</w:t>
      </w:r>
    </w:p>
    <w:p>
      <w:r>
        <w:t xml:space="preserve">   答案：C</w:t>
      </w:r>
    </w:p>
    <w:p>
      <w:r>
        <w:t xml:space="preserve">   解析：依据《关于加强税务网站新媒体矩阵建设的通知》（税总宣便函〔2021〕10号），对税务总局网站和新媒体发布的税费政策及重要动态信息，省税务局应在12小时内组织本系统转载，特殊紧急内容即时转载。</w:t>
      </w:r>
    </w:p>
    <w:p>
      <w:r>
        <w:t>2133. 【单选题】网络舆论的形成往往非常迅速，一个热点事件的存在加上一种情绪化的意见，就可以成为点燃一片舆论的导火索。这体现了涉税网络舆情的特点是：</w:t>
      </w:r>
    </w:p>
    <w:p>
      <w:pPr>
        <w:pStyle w:val="ListBullet"/>
      </w:pPr>
      <w:r>
        <w:t xml:space="preserve">   A. 直接性</w:t>
      </w:r>
    </w:p>
    <w:p>
      <w:pPr>
        <w:pStyle w:val="ListBullet"/>
      </w:pPr>
      <w:r>
        <w:t xml:space="preserve">   B. 突发性</w:t>
      </w:r>
    </w:p>
    <w:p>
      <w:pPr>
        <w:pStyle w:val="ListBullet"/>
      </w:pPr>
      <w:r>
        <w:t xml:space="preserve">   C. 偏差性</w:t>
      </w:r>
    </w:p>
    <w:p>
      <w:pPr>
        <w:pStyle w:val="ListBullet"/>
      </w:pPr>
      <w:r>
        <w:t xml:space="preserve">   D. 传播性</w:t>
      </w:r>
    </w:p>
    <w:p>
      <w:r>
        <w:t xml:space="preserve">   答案：B</w:t>
      </w:r>
    </w:p>
    <w:p>
      <w:r>
        <w:t xml:space="preserve">   解析：涉税网络舆情的特点包括直接性、突发性、偏差性。网络舆论的形成往往非常迅速，一个热点事件的存在加上一种情绪化的意见，就可以成为点燃一片舆论的导火索。这一表述体现了突发性特点。</w:t>
      </w:r>
    </w:p>
    <w:p>
      <w:r>
        <w:t>2134. 【单选题】根据税务总局关于进一步健全涉税舆情风险常态化防范化解工作机制的有关要求，在涉税舆情全面监测机制中，需动态更新的是：</w:t>
      </w:r>
    </w:p>
    <w:p>
      <w:pPr>
        <w:pStyle w:val="ListBullet"/>
      </w:pPr>
      <w:r>
        <w:t xml:space="preserve">   A. 监测人员名单</w:t>
      </w:r>
    </w:p>
    <w:p>
      <w:pPr>
        <w:pStyle w:val="ListBullet"/>
      </w:pPr>
      <w:r>
        <w:t xml:space="preserve">   B. 监测关键词</w:t>
      </w:r>
    </w:p>
    <w:p>
      <w:pPr>
        <w:pStyle w:val="ListBullet"/>
      </w:pPr>
      <w:r>
        <w:t xml:space="preserve">   C. 监测时段</w:t>
      </w:r>
    </w:p>
    <w:p>
      <w:pPr>
        <w:pStyle w:val="ListBullet"/>
      </w:pPr>
      <w:r>
        <w:t xml:space="preserve">   D. 监测设备</w:t>
      </w:r>
    </w:p>
    <w:p>
      <w:r>
        <w:t xml:space="preserve">   答案：B</w:t>
      </w:r>
    </w:p>
    <w:p>
      <w:r>
        <w:t xml:space="preserve">   解析：根据《国家税务总局办公厅关于进一步健全涉税舆情风险常态化防范化解工作机制的通知》（税总办发〔2024〕37号）规定，动态更新监测关键词，安排专人加强人工核查和补充监测，持续优化提升监测效率和精准度。</w:t>
      </w:r>
    </w:p>
    <w:p>
      <w:r>
        <w:t>2135. 【单选题】非领导成员干部平时考核结果分为“好”“较好”“一般”“较差”4个等次，其中，“好”等次不能超过本单位参加平时考核的非领导成员干部总人数的一定比例，该比例是：</w:t>
      </w:r>
    </w:p>
    <w:p>
      <w:pPr>
        <w:pStyle w:val="ListBullet"/>
      </w:pPr>
      <w:r>
        <w:t xml:space="preserve">   A. 30%</w:t>
      </w:r>
    </w:p>
    <w:p>
      <w:pPr>
        <w:pStyle w:val="ListBullet"/>
      </w:pPr>
      <w:r>
        <w:t xml:space="preserve">   B. 35%</w:t>
      </w:r>
    </w:p>
    <w:p>
      <w:pPr>
        <w:pStyle w:val="ListBullet"/>
      </w:pPr>
      <w:r>
        <w:t xml:space="preserve">   C. 40%</w:t>
      </w:r>
    </w:p>
    <w:p>
      <w:pPr>
        <w:pStyle w:val="ListBullet"/>
      </w:pPr>
      <w:r>
        <w:t xml:space="preserve">   D. 50%</w:t>
      </w:r>
    </w:p>
    <w:p>
      <w:r>
        <w:t xml:space="preserve">   答案：C</w:t>
      </w:r>
    </w:p>
    <w:p>
      <w:r>
        <w:t xml:space="preserve">   解析：非领导成员干部的平时考核结果分为“好”“较好”“一般”“较差”4个等次。其中，“好”等次的比例不超过本单位参加平时考核的非领导成员干部总人数的40%。</w:t>
      </w:r>
    </w:p>
    <w:p>
      <w:r>
        <w:t>2136. 【单选题】各级人民政府应当建立健全政府信息公开工作考核等制度，定期对政府信息公开工作开展特定评估活动，该活动是：</w:t>
      </w:r>
    </w:p>
    <w:p>
      <w:pPr>
        <w:pStyle w:val="ListBullet"/>
      </w:pPr>
      <w:r>
        <w:t xml:space="preserve">   A. 检查、督办</w:t>
      </w:r>
    </w:p>
    <w:p>
      <w:pPr>
        <w:pStyle w:val="ListBullet"/>
      </w:pPr>
      <w:r>
        <w:t xml:space="preserve">   B. 考核、评议</w:t>
      </w:r>
    </w:p>
    <w:p>
      <w:pPr>
        <w:pStyle w:val="ListBullet"/>
      </w:pPr>
      <w:r>
        <w:t xml:space="preserve">   C. 审计、监察</w:t>
      </w:r>
    </w:p>
    <w:p>
      <w:pPr>
        <w:pStyle w:val="ListBullet"/>
      </w:pPr>
      <w:r>
        <w:t xml:space="preserve">   D. 调研、指导</w:t>
      </w:r>
    </w:p>
    <w:p>
      <w:r>
        <w:t xml:space="preserve">   答案：B</w:t>
      </w:r>
    </w:p>
    <w:p>
      <w:r>
        <w:t xml:space="preserve">   解析：根据《中华人民共和国政府信息公开条例》（中华人民共和国国务院令</w:t>
        <w:br/>
        <w:t>第711号）规定，各级人民政府应当建立健全政府信息公开工作考核制度、社会评议制度和责任追究制度，定期对政府信息公开工作进行考核、评议。</w:t>
      </w:r>
    </w:p>
    <w:p>
      <w:r>
        <w:t>2137. 【单选题】选拔任用党政领导干部，必须经过民主推荐提出考察对象，民主推荐结果的有效期是：</w:t>
      </w:r>
    </w:p>
    <w:p>
      <w:pPr>
        <w:pStyle w:val="ListBullet"/>
      </w:pPr>
      <w:r>
        <w:t xml:space="preserve">   A. 半年内</w:t>
      </w:r>
    </w:p>
    <w:p>
      <w:pPr>
        <w:pStyle w:val="ListBullet"/>
      </w:pPr>
      <w:r>
        <w:t xml:space="preserve">   B. 一年内</w:t>
      </w:r>
    </w:p>
    <w:p>
      <w:pPr>
        <w:pStyle w:val="ListBullet"/>
      </w:pPr>
      <w:r>
        <w:t xml:space="preserve">   C. 两年内</w:t>
      </w:r>
    </w:p>
    <w:p>
      <w:pPr>
        <w:pStyle w:val="ListBullet"/>
      </w:pPr>
      <w:r>
        <w:t xml:space="preserve">   D. 一年半内</w:t>
      </w:r>
    </w:p>
    <w:p>
      <w:r>
        <w:t xml:space="preserve">   答案：B</w:t>
      </w:r>
    </w:p>
    <w:p>
      <w:r>
        <w:t xml:space="preserve">   解析：依据2019年3月《党政领导干部选拔任用工作条例》规定，“选拔任用党政领导干部，应当经过民主推荐。民主推荐包括谈话调研推荐和会议推荐，推荐结果作为选拔任用的重要参考，在一年内有效。”</w:t>
      </w:r>
    </w:p>
    <w:p>
      <w:r>
        <w:t>2138. 【单选题】根据国家税务总局文件规定，涉税舆情风险防范化解工作的“第一责任人”是：</w:t>
      </w:r>
    </w:p>
    <w:p>
      <w:pPr>
        <w:pStyle w:val="ListBullet"/>
      </w:pPr>
      <w:r>
        <w:t xml:space="preserve">   A. 业务分管领导</w:t>
      </w:r>
    </w:p>
    <w:p>
      <w:pPr>
        <w:pStyle w:val="ListBullet"/>
      </w:pPr>
      <w:r>
        <w:t xml:space="preserve">   B. 宣传舆情部门负责人</w:t>
      </w:r>
    </w:p>
    <w:p>
      <w:pPr>
        <w:pStyle w:val="ListBullet"/>
      </w:pPr>
      <w:r>
        <w:t xml:space="preserve">   C. 各级税务机关主要负责同志</w:t>
      </w:r>
    </w:p>
    <w:p>
      <w:pPr>
        <w:pStyle w:val="ListBullet"/>
      </w:pPr>
      <w:r>
        <w:t xml:space="preserve">   D. 舆情联络员</w:t>
      </w:r>
    </w:p>
    <w:p>
      <w:r>
        <w:t xml:space="preserve">   答案：C</w:t>
      </w:r>
    </w:p>
    <w:p>
      <w:r>
        <w:t xml:space="preserve">   解析：根据《国家税务总局办公厅关于进一步健全涉税舆情风险常态化防范化解工作机制的通知》（税总办发〔2024〕37号）规定，严格落实涉税舆情风险防范化解“一把手”负责制，各级税务机关主要负责同志要切实履行“第一责任人”职责。</w:t>
      </w:r>
    </w:p>
    <w:p>
      <w:r>
        <w:t>2139. 【单选题】税务总局机关司局、省级税务局、驻各地特派办被确定为绩效优秀单位的，当年该司局全体干部、省级税务局和驻各地特派办领导班子成员数字人事年度考核第1段比例为：</w:t>
      </w:r>
    </w:p>
    <w:p>
      <w:pPr>
        <w:pStyle w:val="ListBullet"/>
      </w:pPr>
      <w:r>
        <w:t xml:space="preserve">   A. 60%</w:t>
      </w:r>
    </w:p>
    <w:p>
      <w:pPr>
        <w:pStyle w:val="ListBullet"/>
      </w:pPr>
      <w:r>
        <w:t xml:space="preserve">   B. 65%</w:t>
      </w:r>
    </w:p>
    <w:p>
      <w:pPr>
        <w:pStyle w:val="ListBullet"/>
      </w:pPr>
      <w:r>
        <w:t xml:space="preserve">   C. 70%</w:t>
      </w:r>
    </w:p>
    <w:p>
      <w:pPr>
        <w:pStyle w:val="ListBullet"/>
      </w:pPr>
      <w:r>
        <w:t xml:space="preserve">   D. 75%</w:t>
      </w:r>
    </w:p>
    <w:p>
      <w:r>
        <w:t xml:space="preserve">   答案：C</w:t>
      </w:r>
    </w:p>
    <w:p>
      <w:r>
        <w:t xml:space="preserve">   解析：根据《中共国家税务总局委员会办公室关于优化数字人事制度有关内容的通知》，调整干部年度考核得分划段比例。税务总局机关司局、省级税务局、驻各地特派办被确定为绩效优秀单位的，将当年该司局全体干部、省级税务局和驻各地特派办领导班子成员数字人事年度考核第1段比例从65%提高到70%。</w:t>
      </w:r>
    </w:p>
    <w:p>
      <w:r>
        <w:t>2140. 【单选题】党的二十大报告指出，坚持党管人才原则，除坚持尊重劳动、尊重知识、尊重创造外，还应坚持的是：</w:t>
      </w:r>
    </w:p>
    <w:p>
      <w:pPr>
        <w:pStyle w:val="ListBullet"/>
      </w:pPr>
      <w:r>
        <w:t xml:space="preserve">   A. 尊重科技</w:t>
      </w:r>
    </w:p>
    <w:p>
      <w:pPr>
        <w:pStyle w:val="ListBullet"/>
      </w:pPr>
      <w:r>
        <w:t xml:space="preserve">   B. 尊重教育</w:t>
      </w:r>
    </w:p>
    <w:p>
      <w:pPr>
        <w:pStyle w:val="ListBullet"/>
      </w:pPr>
      <w:r>
        <w:t xml:space="preserve">   C. 尊重人才</w:t>
      </w:r>
    </w:p>
    <w:p>
      <w:pPr>
        <w:pStyle w:val="ListBullet"/>
      </w:pPr>
      <w:r>
        <w:t xml:space="preserve">   D. 尊重创新</w:t>
      </w:r>
    </w:p>
    <w:p>
      <w:r>
        <w:t xml:space="preserve">   答案：C</w:t>
      </w:r>
    </w:p>
    <w:p>
      <w:r>
        <w:t xml:space="preserve">   解析：二十大报告指出，坚持党管人才原则，坚持尊重劳动、尊重知识、尊重人才、尊重创造，实施更加积极、更加开放、更加有效的人才政策，引导广大人才爱党报国、敬业奉献、服务人民。</w:t>
      </w:r>
    </w:p>
    <w:p>
      <w:r>
        <w:t>2141. 【单选题】根据《习近平新时代中国特色社会主义思想学习纲要》，建设社会主义文化强国、推动社会主义文化繁荣兴盛，关键是：</w:t>
      </w:r>
    </w:p>
    <w:p>
      <w:pPr>
        <w:pStyle w:val="ListBullet"/>
      </w:pPr>
      <w:r>
        <w:t xml:space="preserve">   A. 坚定中国特色社会主义文化自信</w:t>
      </w:r>
    </w:p>
    <w:p>
      <w:pPr>
        <w:pStyle w:val="ListBullet"/>
      </w:pPr>
      <w:r>
        <w:t xml:space="preserve">   B. 高质量发展</w:t>
      </w:r>
    </w:p>
    <w:p>
      <w:pPr>
        <w:pStyle w:val="ListBullet"/>
      </w:pPr>
      <w:r>
        <w:t xml:space="preserve">   C. 提高综合国力</w:t>
      </w:r>
    </w:p>
    <w:p>
      <w:pPr>
        <w:pStyle w:val="ListBullet"/>
      </w:pPr>
      <w:r>
        <w:t xml:space="preserve">   D. 贯彻新发展理念</w:t>
      </w:r>
    </w:p>
    <w:p>
      <w:r>
        <w:t xml:space="preserve">   答案：A</w:t>
      </w:r>
    </w:p>
    <w:p>
      <w:r>
        <w:t xml:space="preserve">   解析：根据《习近平新时代中国特色社会主义思想学习纲要》，建设社会主义文化强国、推动社会主义文化繁荣兴盛，关键在于坚定中国特色社会主义文化自信。</w:t>
      </w:r>
    </w:p>
    <w:p>
      <w:r>
        <w:t>2142. 【单选题】根据国务院有关规定，对涉及特别重大、重大突发事件的政务舆情发生后，最迟发布权威信息和举行新闻发布会的时限要求分别是：</w:t>
      </w:r>
    </w:p>
    <w:p>
      <w:pPr>
        <w:pStyle w:val="ListBullet"/>
      </w:pPr>
      <w:r>
        <w:t xml:space="preserve">   A. 3小时内，12小时内</w:t>
      </w:r>
    </w:p>
    <w:p>
      <w:pPr>
        <w:pStyle w:val="ListBullet"/>
      </w:pPr>
      <w:r>
        <w:t xml:space="preserve">   B. 5小时内，12小时内</w:t>
      </w:r>
    </w:p>
    <w:p>
      <w:pPr>
        <w:pStyle w:val="ListBullet"/>
      </w:pPr>
      <w:r>
        <w:t xml:space="preserve">   C. 3小时内，24小时内</w:t>
      </w:r>
    </w:p>
    <w:p>
      <w:pPr>
        <w:pStyle w:val="ListBullet"/>
      </w:pPr>
      <w:r>
        <w:t xml:space="preserve">   D. 5小时内，24小时内</w:t>
      </w:r>
    </w:p>
    <w:p>
      <w:r>
        <w:t xml:space="preserve">   答案：D</w:t>
      </w:r>
    </w:p>
    <w:p>
      <w:r>
        <w:t xml:space="preserve">   解析：根据国务院办公厅《〈关于全面推进政务公开工作的意见〉实施细则》，对涉及特别重大、重大突发事件的政务舆情，要快速反应，最迟要在5小时内发布权威信息，在24小时内举行新闻发布会，并根据工作进展情况，持续发布权威信息,有关地方和部门主要负责人要带头主动发声。</w:t>
      </w:r>
    </w:p>
    <w:p>
      <w:r>
        <w:t>2143. 【单选题】按照习近平总书记《关于深化党和国家机构改革决定稿和方案稿的说明》有关精神，下列表述与优化协同高效原则关联最紧密的是：</w:t>
      </w:r>
    </w:p>
    <w:p>
      <w:pPr>
        <w:pStyle w:val="ListBullet"/>
      </w:pPr>
      <w:r>
        <w:t xml:space="preserve">   A. 坚持党管机构编制</w:t>
      </w:r>
    </w:p>
    <w:p>
      <w:pPr>
        <w:pStyle w:val="ListBullet"/>
      </w:pPr>
      <w:r>
        <w:t xml:space="preserve">   B. 坚持机构编制刚性约束</w:t>
      </w:r>
    </w:p>
    <w:p>
      <w:pPr>
        <w:pStyle w:val="ListBullet"/>
      </w:pPr>
      <w:r>
        <w:t xml:space="preserve">   C. 坚持机构编制瘦身与健身相结合</w:t>
      </w:r>
    </w:p>
    <w:p>
      <w:pPr>
        <w:pStyle w:val="ListBullet"/>
      </w:pPr>
      <w:r>
        <w:t xml:space="preserve">   D. 精简统一效能</w:t>
      </w:r>
    </w:p>
    <w:p>
      <w:r>
        <w:t xml:space="preserve">   答案：D</w:t>
      </w:r>
    </w:p>
    <w:p>
      <w:r>
        <w:t xml:space="preserve">   解析：与优化协同高效原则紧密相关的是精简统一效能原则。早在延安时期，毛泽东同志就提出要实行“精兵简政”，并要求“必须达到精简、统一、效能、节约和反对官僚主义五项目的”。新中国成立后，在长期改革和管理实践中，“精简统一效能”一直是机构编制工作遵循的一项基本原则。但随着时代发展，机构编制工作面临的形势任务已发生了很大变化。习近平总书记在《关于深化党和国家机构改革决定稿和方案稿的说明》中指出，我们适应新时代新形势新要求，强调这次改革要坚持优化协同高效。只要这个目标达到了，该精简的就精简，该加强的就加强，而不是为了精简而精简。因此，优化协同高效原则作为此次党和国家机构改革的新提法，是对精简统一效能原则的继承和升华，同样适用于机构编制各项工作，其内涵和外延更加全面准确。</w:t>
      </w:r>
    </w:p>
    <w:p>
      <w:r>
        <w:t>2144. 【单选题】党政领导干部，按规定经批准到企业任职，对其行政、工资等关系处理正确的是：</w:t>
      </w:r>
    </w:p>
    <w:p>
      <w:pPr>
        <w:pStyle w:val="ListBullet"/>
      </w:pPr>
      <w:r>
        <w:t xml:space="preserve">   A. 可以转回党政机关办理退（离）休</w:t>
      </w:r>
    </w:p>
    <w:p>
      <w:pPr>
        <w:pStyle w:val="ListBullet"/>
      </w:pPr>
      <w:r>
        <w:t xml:space="preserve">   B. 应当转回党政机关办理退（离）休</w:t>
      </w:r>
    </w:p>
    <w:p>
      <w:pPr>
        <w:pStyle w:val="ListBullet"/>
      </w:pPr>
      <w:r>
        <w:t xml:space="preserve">   C. 允许转回党政机关办理退（离）休</w:t>
      </w:r>
    </w:p>
    <w:p>
      <w:pPr>
        <w:pStyle w:val="ListBullet"/>
      </w:pPr>
      <w:r>
        <w:t xml:space="preserve">   D. 不得转回党政机关办理退（离）休</w:t>
      </w:r>
    </w:p>
    <w:p>
      <w:r>
        <w:t xml:space="preserve">   答案：D</w:t>
      </w:r>
    </w:p>
    <w:p>
      <w:r>
        <w:t xml:space="preserve">   解析：根据中共中央组织部《关于进一步规范党政领导干部在企业兼职（任职）问题的意见》（中组发﹝2013﹞18号）：按规定经批准到企业任职的党政领导干部，应当及时将行政、工资等关系转入企业，不再保留公务员身份，不再保留党政机关的各种待遇。不得将行政、工资等关系转回党政机关办理退(离)休;在企业办理退(离)休手续后，也不得将行政、工资等关系转回党政机关。”</w:t>
      </w:r>
    </w:p>
    <w:p>
      <w:r>
        <w:t>2145. 【多选题】根据税务总局有关严禁违规插手涉税中介经营活动的规定，下列表述正确的有：</w:t>
      </w:r>
    </w:p>
    <w:p>
      <w:pPr>
        <w:pStyle w:val="ListBullet"/>
      </w:pPr>
      <w:r>
        <w:t xml:space="preserve">   A. 税务人员严禁直接开办或者投资入股涉税中介</w:t>
      </w:r>
    </w:p>
    <w:p>
      <w:pPr>
        <w:pStyle w:val="ListBullet"/>
      </w:pPr>
      <w:r>
        <w:t xml:space="preserve">   B. 税务人员严禁在涉税中介挂名、兼职（任职）</w:t>
      </w:r>
    </w:p>
    <w:p>
      <w:pPr>
        <w:pStyle w:val="ListBullet"/>
      </w:pPr>
      <w:r>
        <w:t xml:space="preserve">   C. 税务人员可以出借（出租）注册税务师等资格证书给中介机构</w:t>
      </w:r>
    </w:p>
    <w:p>
      <w:pPr>
        <w:pStyle w:val="ListBullet"/>
      </w:pPr>
      <w:r>
        <w:t xml:space="preserve">   D. 税务人员严禁以任何理由强行安置配偶、子女及其配偶在涉税中介机构就业</w:t>
      </w:r>
    </w:p>
    <w:p>
      <w:pPr>
        <w:pStyle w:val="ListBullet"/>
      </w:pPr>
      <w:r>
        <w:t xml:space="preserve">   E. 税务人员为涉税专业服务机构提供税收政策咨询，可以适当收取报酬</w:t>
      </w:r>
    </w:p>
    <w:p>
      <w:r>
        <w:t xml:space="preserve">   答案：A,B,D</w:t>
      </w:r>
    </w:p>
    <w:p>
      <w:r>
        <w:t xml:space="preserve">   解析：《国家税务总局关于严禁违规插手涉税中介经营活动的通知》（税总发〔2015〕75号）第一条第一项规定：税务人员严禁有以下行为：（一）直接开办或者投资入股涉税中介，在涉税中介挂名、兼职（任职）或者出借(出租)注册税务师等资格证书，以任何理由强行安置配偶、子女及其配偶在涉税中介机构就业。</w:t>
        <w:br/>
        <w:t>《关于进一步规范税务工作人员与涉税专业服务机构及其从业人员交往的规定（试行）》（税总党建组办发〔2022〕11号）第四条第五项规定：严禁税务工作人员与涉税专业服务机构及其从业人员有下列交往行为：（五）以提供税收政策咨询、纳税辅导等名义收取涉税专业服务机构及其从业人员给予的报酬。</w:t>
      </w:r>
    </w:p>
    <w:p>
      <w:r>
        <w:t>2146. 【多选题】根据《税收法治宣传教育第八个五年规划（2021-2025年）》，税费法治宣传“六进”的内容包括：</w:t>
      </w:r>
    </w:p>
    <w:p>
      <w:pPr>
        <w:pStyle w:val="ListBullet"/>
      </w:pPr>
      <w:r>
        <w:t xml:space="preserve">   A. 进单位、进机关</w:t>
      </w:r>
    </w:p>
    <w:p>
      <w:pPr>
        <w:pStyle w:val="ListBullet"/>
      </w:pPr>
      <w:r>
        <w:t xml:space="preserve">   B. 进乡村、进社区</w:t>
      </w:r>
    </w:p>
    <w:p>
      <w:pPr>
        <w:pStyle w:val="ListBullet"/>
      </w:pPr>
      <w:r>
        <w:t xml:space="preserve">   C. 进企业、进学校</w:t>
      </w:r>
    </w:p>
    <w:p>
      <w:pPr>
        <w:pStyle w:val="ListBullet"/>
      </w:pPr>
      <w:r>
        <w:t xml:space="preserve">   D. 进街道、进单位</w:t>
      </w:r>
    </w:p>
    <w:p>
      <w:pPr>
        <w:pStyle w:val="ListBullet"/>
      </w:pPr>
      <w:r>
        <w:t xml:space="preserve">   E. 进乡村、进街道</w:t>
      </w:r>
    </w:p>
    <w:p>
      <w:r>
        <w:t xml:space="preserve">   答案：A,B,C</w:t>
      </w:r>
    </w:p>
    <w:p>
      <w:r>
        <w:t xml:space="preserve">   解析：根据《税收法治宣传教育第八个五年规划（2021-2025年）》（税总宣传发〔2022〕10号），结合工作实际，日常性开展税费法治宣传进机关、进乡村、进社区、进学校、进企业、进单位的“六进”主题活动。</w:t>
      </w:r>
    </w:p>
    <w:p>
      <w:r>
        <w:t>2147. 【多选题】根据《推进领导干部能上能下规定》，要推动形成特定用人导向和从政环境，下列选项符合要求的有：</w:t>
      </w:r>
    </w:p>
    <w:p>
      <w:pPr>
        <w:pStyle w:val="ListBullet"/>
      </w:pPr>
      <w:r>
        <w:t xml:space="preserve">   A. 能者上</w:t>
      </w:r>
    </w:p>
    <w:p>
      <w:pPr>
        <w:pStyle w:val="ListBullet"/>
      </w:pPr>
      <w:r>
        <w:t xml:space="preserve">   B. 优者奖</w:t>
      </w:r>
    </w:p>
    <w:p>
      <w:pPr>
        <w:pStyle w:val="ListBullet"/>
      </w:pPr>
      <w:r>
        <w:t xml:space="preserve">   C. 庸者下</w:t>
      </w:r>
    </w:p>
    <w:p>
      <w:pPr>
        <w:pStyle w:val="ListBullet"/>
      </w:pPr>
      <w:r>
        <w:t xml:space="preserve">   D. 劣者汰</w:t>
      </w:r>
    </w:p>
    <w:p>
      <w:pPr>
        <w:pStyle w:val="ListBullet"/>
      </w:pPr>
      <w:r>
        <w:t xml:space="preserve">   E. 平者让</w:t>
      </w:r>
    </w:p>
    <w:p>
      <w:r>
        <w:t xml:space="preserve">   答案：A,B,C,D</w:t>
      </w:r>
    </w:p>
    <w:p>
      <w:r>
        <w:t xml:space="preserve">   解析：《推进领导干部能上能下规定》明确，推进领导干部能上能下，坚持以习近平新时代中国特色社会主义思想为指导，贯彻新时代党的建设总要求和新时代党的组织路线，落实新时代好干部标准，坚持党要管党、全面从严治党，坚持实事求是、公道正派，坚持事业为上、人事相宜，坚持依法依规、积极稳妥，着力解决不担当、不作为、乱作为等问题，促使领导干部自觉践行“三严三实”要求，推动形成能者上、优者奖、庸者下、劣者汰的用人导向和从政环境。</w:t>
      </w:r>
    </w:p>
    <w:p>
      <w:r>
        <w:t>2148. 【多选题】根据现行规定，对公务员、公务员集体的奖励类型包括：</w:t>
      </w:r>
    </w:p>
    <w:p>
      <w:pPr>
        <w:pStyle w:val="ListBullet"/>
      </w:pPr>
      <w:r>
        <w:t xml:space="preserve">   A. 嘉奖</w:t>
      </w:r>
    </w:p>
    <w:p>
      <w:pPr>
        <w:pStyle w:val="ListBullet"/>
      </w:pPr>
      <w:r>
        <w:t xml:space="preserve">   B. 记三等功</w:t>
      </w:r>
    </w:p>
    <w:p>
      <w:pPr>
        <w:pStyle w:val="ListBullet"/>
      </w:pPr>
      <w:r>
        <w:t xml:space="preserve">   C. 记二等功</w:t>
      </w:r>
    </w:p>
    <w:p>
      <w:pPr>
        <w:pStyle w:val="ListBullet"/>
      </w:pPr>
      <w:r>
        <w:t xml:space="preserve">   D. 记一等功</w:t>
      </w:r>
    </w:p>
    <w:p>
      <w:pPr>
        <w:pStyle w:val="ListBullet"/>
      </w:pPr>
      <w:r>
        <w:t xml:space="preserve">   E. 授予称号</w:t>
      </w:r>
    </w:p>
    <w:p>
      <w:r>
        <w:t xml:space="preserve">   答案：A,B,C,D,E</w:t>
      </w:r>
    </w:p>
    <w:p>
      <w:r>
        <w:t xml:space="preserve">   解析：《公务员奖励规定》规定，对公务员、公务员集体的奖励分为：嘉奖、记三等功、记二等功、记一等功、授予称号。（一）对表现突出的，给予嘉奖；（二）对做出较大贡献的，记三等功；（三）对做出重大贡献的，记二等功；（四）对做出杰出贡献的，记一等功；（五）对功绩卓著的，授予“人民满意的公务员”、“人民满意的公务员集体”等称号。</w:t>
      </w:r>
    </w:p>
    <w:p>
      <w:r>
        <w:t>2149. 【多选题】公务员公开遴选工作中，可以授权或者委托考试机构以及其他专业机构承担的工作有：</w:t>
      </w:r>
    </w:p>
    <w:p>
      <w:pPr>
        <w:pStyle w:val="ListBullet"/>
      </w:pPr>
      <w:r>
        <w:t xml:space="preserve">   A. 专业性工作</w:t>
      </w:r>
    </w:p>
    <w:p>
      <w:pPr>
        <w:pStyle w:val="ListBullet"/>
      </w:pPr>
      <w:r>
        <w:t xml:space="preserve">   B. 技术性工作</w:t>
      </w:r>
    </w:p>
    <w:p>
      <w:pPr>
        <w:pStyle w:val="ListBullet"/>
      </w:pPr>
      <w:r>
        <w:t xml:space="preserve">   C. 事务性工作</w:t>
      </w:r>
    </w:p>
    <w:p>
      <w:pPr>
        <w:pStyle w:val="ListBullet"/>
      </w:pPr>
      <w:r>
        <w:t xml:space="preserve">   D. 保密性工作</w:t>
      </w:r>
    </w:p>
    <w:p>
      <w:pPr>
        <w:pStyle w:val="ListBullet"/>
      </w:pPr>
      <w:r>
        <w:t xml:space="preserve">   E. 制度性工作</w:t>
      </w:r>
    </w:p>
    <w:p>
      <w:r>
        <w:t xml:space="preserve">   答案：A,B,C</w:t>
      </w:r>
    </w:p>
    <w:p>
      <w:r>
        <w:t xml:space="preserve">   解析：《公务员公开遴选办法》规定，公开遴选有关专业性、技术性、事务性工作，可以授权或者委托考试机构以及其他专业机构承担。</w:t>
      </w:r>
    </w:p>
    <w:p>
      <w:r>
        <w:t>2150. 【多选题】公民、法人或者其他组织申请获取政府信息的，应当向行政机关的政府信息公开工作机构提出公开申请。公开申请的内容包括：</w:t>
      </w:r>
    </w:p>
    <w:p>
      <w:pPr>
        <w:pStyle w:val="ListBullet"/>
      </w:pPr>
      <w:r>
        <w:t xml:space="preserve">   A. 申请人的姓名或者名称、身份证明、联系方式</w:t>
      </w:r>
    </w:p>
    <w:p>
      <w:pPr>
        <w:pStyle w:val="ListBullet"/>
      </w:pPr>
      <w:r>
        <w:t xml:space="preserve">   B. 申请人的家庭背景与社会关系</w:t>
      </w:r>
    </w:p>
    <w:p>
      <w:pPr>
        <w:pStyle w:val="ListBullet"/>
      </w:pPr>
      <w:r>
        <w:t xml:space="preserve">   C. 申请公开的政府信息的名称、文号或者便于行政机关查询的其他特征性描述</w:t>
      </w:r>
    </w:p>
    <w:p>
      <w:pPr>
        <w:pStyle w:val="ListBullet"/>
      </w:pPr>
      <w:r>
        <w:t xml:space="preserve">   D. 申请公开政府信息的商业利用规划和具体使用场景说明</w:t>
      </w:r>
    </w:p>
    <w:p>
      <w:pPr>
        <w:pStyle w:val="ListBullet"/>
      </w:pPr>
      <w:r>
        <w:t xml:space="preserve">   E. 申请公开的政府信息的形式要求，包括获取信息的方式、途径</w:t>
      </w:r>
    </w:p>
    <w:p>
      <w:r>
        <w:t xml:space="preserve">   答案：A,C,E</w:t>
      </w:r>
    </w:p>
    <w:p>
      <w:r>
        <w:t xml:space="preserve">   解析：根据《中华人民共和国政府信息公开条例》，政府信息公开申请应当包括下列内容：申请人的姓名或者名称、身份证明、联系方式；申请公开的政府信息的名称、文号或者便于行政机关查询的其他特征性描述；申请公开的政府信息的形式要求，包括获取信息的方式、途径。</w:t>
      </w:r>
    </w:p>
    <w:p>
      <w:r>
        <w:t>2151. 【多选题】习近平总书记用48个字精准概括了新的时代条件下，党的新闻舆论工作的职责和使命。下列选项中属于职责和使命内容的有：</w:t>
      </w:r>
    </w:p>
    <w:p>
      <w:pPr>
        <w:pStyle w:val="ListBullet"/>
      </w:pPr>
      <w:r>
        <w:t xml:space="preserve">   A. 高举旗帜</w:t>
      </w:r>
    </w:p>
    <w:p>
      <w:pPr>
        <w:pStyle w:val="ListBullet"/>
      </w:pPr>
      <w:r>
        <w:t xml:space="preserve">   B. 围绕中心</w:t>
      </w:r>
    </w:p>
    <w:p>
      <w:pPr>
        <w:pStyle w:val="ListBullet"/>
      </w:pPr>
      <w:r>
        <w:t xml:space="preserve">   C. 团结人民</w:t>
      </w:r>
    </w:p>
    <w:p>
      <w:pPr>
        <w:pStyle w:val="ListBullet"/>
      </w:pPr>
      <w:r>
        <w:t xml:space="preserve">   D. 凝心聚力</w:t>
      </w:r>
    </w:p>
    <w:p>
      <w:pPr>
        <w:pStyle w:val="ListBullet"/>
      </w:pPr>
      <w:r>
        <w:t xml:space="preserve">   E. 务实笃行</w:t>
      </w:r>
    </w:p>
    <w:p>
      <w:r>
        <w:t xml:space="preserve">   答案：A,B,C,D</w:t>
      </w:r>
    </w:p>
    <w:p>
      <w:r>
        <w:t xml:space="preserve">   解析：习近平总书记指出：“在新的时代条件下，党的新闻舆论工作的职责和使命是：高举旗帜、引领导向，围绕中心、服务大局，团结人民、鼓舞士气，成风化人、凝心聚力，澄清谬误、明辨是非，联接中外、沟通世界。”</w:t>
      </w:r>
    </w:p>
    <w:p>
      <w:r>
        <w:t>2152. 【多选题】国家税务总局新闻发言人由办公厅主任担任，代表国家税务总局对外发布税收新闻。以下选项中属于新闻发言人主要职责的有：</w:t>
      </w:r>
    </w:p>
    <w:p>
      <w:pPr>
        <w:pStyle w:val="ListBullet"/>
      </w:pPr>
      <w:r>
        <w:t xml:space="preserve">   A. 协调税收新闻发布筹备工作</w:t>
      </w:r>
    </w:p>
    <w:p>
      <w:pPr>
        <w:pStyle w:val="ListBullet"/>
      </w:pPr>
      <w:r>
        <w:t xml:space="preserve">   B. 指导税收新闻发布实施工作</w:t>
      </w:r>
    </w:p>
    <w:p>
      <w:pPr>
        <w:pStyle w:val="ListBullet"/>
      </w:pPr>
      <w:r>
        <w:t xml:space="preserve">   C. 审核税收新闻发布稿和新闻答问口径</w:t>
      </w:r>
    </w:p>
    <w:p>
      <w:pPr>
        <w:pStyle w:val="ListBullet"/>
      </w:pPr>
      <w:r>
        <w:t xml:space="preserve">   D. 主持税收新闻发布会</w:t>
      </w:r>
    </w:p>
    <w:p>
      <w:pPr>
        <w:pStyle w:val="ListBullet"/>
      </w:pPr>
      <w:r>
        <w:t xml:space="preserve">   E. 必要时可以个人身份对外发表声明和有关重要信息</w:t>
      </w:r>
    </w:p>
    <w:p>
      <w:r>
        <w:t xml:space="preserve">   答案：A,B,C,D</w:t>
      </w:r>
    </w:p>
    <w:p>
      <w:r>
        <w:t xml:space="preserve">   解析：根据《国家税务总局税收新闻发布和新闻发言人制度》规定，国家税务总局实行新闻发言人制度。国家税务总局新闻发言人由办公厅主任担任，代表国家税务总局对外发布税收新闻。税收新闻发言人的主要职责包括：协调、指导税收新闻发布筹备、实施工作；审核税收新闻发布建议、新闻发布稿和新闻答问口径；主持税收新闻发布会；代表本级税务机关对外发布税收新闻、声明和有关重要信息。各省税务部门参照执行。</w:t>
      </w:r>
    </w:p>
    <w:p>
      <w:r>
        <w:t>2153. 【多选题】各级税务机关要健全风险预判机制，原则上按季组织对本单位本系统的舆情风险进行分析研判，重大突发事件随时开展研判工作。其中宣传舆情部门在风险预判机制中的职责包括：</w:t>
      </w:r>
    </w:p>
    <w:p>
      <w:pPr>
        <w:pStyle w:val="ListBullet"/>
      </w:pPr>
      <w:r>
        <w:t xml:space="preserve">   A. 提出针对性建议</w:t>
      </w:r>
    </w:p>
    <w:p>
      <w:pPr>
        <w:pStyle w:val="ListBullet"/>
      </w:pPr>
      <w:r>
        <w:t xml:space="preserve">   B. 制定业务工作方案</w:t>
      </w:r>
    </w:p>
    <w:p>
      <w:pPr>
        <w:pStyle w:val="ListBullet"/>
      </w:pPr>
      <w:r>
        <w:t xml:space="preserve">   C. 协助制定应对预案</w:t>
      </w:r>
    </w:p>
    <w:p>
      <w:pPr>
        <w:pStyle w:val="ListBullet"/>
      </w:pPr>
      <w:r>
        <w:t xml:space="preserve">   D. 审批公文发布</w:t>
      </w:r>
    </w:p>
    <w:p>
      <w:pPr>
        <w:pStyle w:val="ListBullet"/>
      </w:pPr>
      <w:r>
        <w:t xml:space="preserve">   E. 政策效应评估</w:t>
      </w:r>
    </w:p>
    <w:p>
      <w:r>
        <w:t xml:space="preserve">   答案：A,C</w:t>
      </w:r>
    </w:p>
    <w:p>
      <w:r>
        <w:t xml:space="preserve">   解析：根据《国家税务总局办公厅关于进一步健全涉税舆情风险常态化防范化解工作机制的通知》（税总办发〔2024〕37号）规定，宣传舆情部门应统筹考虑经济社会发展形势和舆情态势，提出符合法规、符合情理、符合时宜的针对性建议，协助业务部门精心制定舆情风险应对预案。</w:t>
      </w:r>
    </w:p>
    <w:p>
      <w:r>
        <w:t>2154. 【多选题】党政领导干部无正当理由拒不服从组织调动或者交流决定的，依规依纪依法予以处理，下列选项属于处理方式的有：</w:t>
      </w:r>
    </w:p>
    <w:p>
      <w:pPr>
        <w:pStyle w:val="ListBullet"/>
      </w:pPr>
      <w:r>
        <w:t xml:space="preserve">   A. 调离</w:t>
      </w:r>
    </w:p>
    <w:p>
      <w:pPr>
        <w:pStyle w:val="ListBullet"/>
      </w:pPr>
      <w:r>
        <w:t xml:space="preserve">   B. 免职</w:t>
      </w:r>
    </w:p>
    <w:p>
      <w:pPr>
        <w:pStyle w:val="ListBullet"/>
      </w:pPr>
      <w:r>
        <w:t xml:space="preserve">   C. 降职使用</w:t>
      </w:r>
    </w:p>
    <w:p>
      <w:pPr>
        <w:pStyle w:val="ListBullet"/>
      </w:pPr>
      <w:r>
        <w:t xml:space="preserve">   D. 降级</w:t>
      </w:r>
    </w:p>
    <w:p>
      <w:pPr>
        <w:pStyle w:val="ListBullet"/>
      </w:pPr>
      <w:r>
        <w:t xml:space="preserve">   E. 撤职</w:t>
      </w:r>
    </w:p>
    <w:p>
      <w:r>
        <w:t xml:space="preserve">   答案：B,C</w:t>
      </w:r>
    </w:p>
    <w:p>
      <w:r>
        <w:t xml:space="preserve">   解析：《党政领导干部选拔任用工作条例》规定，对无正当理由拒不服从组织调动或者交流决定的，依规依纪依法予以免职或者降职使用，并视情节轻重给予处分。</w:t>
      </w:r>
    </w:p>
    <w:p>
      <w:r>
        <w:t>2155. 【多选题】根据现行规定，关于涉密人员脱密期，下列表述正确的有：</w:t>
      </w:r>
    </w:p>
    <w:p>
      <w:pPr>
        <w:pStyle w:val="ListBullet"/>
      </w:pPr>
      <w:r>
        <w:t xml:space="preserve">   A. 核心涉密人员脱密期不少于5年</w:t>
      </w:r>
    </w:p>
    <w:p>
      <w:pPr>
        <w:pStyle w:val="ListBullet"/>
      </w:pPr>
      <w:r>
        <w:t xml:space="preserve">   B. 核心涉密人员脱密期不少于3年</w:t>
      </w:r>
    </w:p>
    <w:p>
      <w:pPr>
        <w:pStyle w:val="ListBullet"/>
      </w:pPr>
      <w:r>
        <w:t xml:space="preserve">   C. 重要涉密人员脱密期不少于2年</w:t>
      </w:r>
    </w:p>
    <w:p>
      <w:pPr>
        <w:pStyle w:val="ListBullet"/>
      </w:pPr>
      <w:r>
        <w:t xml:space="preserve">   D. 一般涉密人员脱密期不少于1年</w:t>
      </w:r>
    </w:p>
    <w:p>
      <w:pPr>
        <w:pStyle w:val="ListBullet"/>
      </w:pPr>
      <w:r>
        <w:t xml:space="preserve">   E. 一般涉密人员脱密期不少于2年</w:t>
      </w:r>
    </w:p>
    <w:p>
      <w:r>
        <w:t xml:space="preserve">   答案：B,C,D</w:t>
      </w:r>
    </w:p>
    <w:p>
      <w:r>
        <w:t xml:space="preserve">   解析：《税务系统涉密人员保密管理实施办法）》规定，核心涉密人员脱密期不少于3年，重要涉密人员脱密期不少于2年，一般涉密人员脱密期不少于1年。</w:t>
      </w:r>
    </w:p>
    <w:p>
      <w:r>
        <w:t>2156. 【多选题】在领导干部个人有关事项报告工作中，经认定，凡属不按时报告、不及时报告个人有关事项的，应当根据情节轻重给予的处理。处理形式包括：</w:t>
      </w:r>
    </w:p>
    <w:p>
      <w:pPr>
        <w:pStyle w:val="ListBullet"/>
      </w:pPr>
      <w:r>
        <w:t xml:space="preserve">   A. 批评教育</w:t>
      </w:r>
    </w:p>
    <w:p>
      <w:pPr>
        <w:pStyle w:val="ListBullet"/>
      </w:pPr>
      <w:r>
        <w:t xml:space="preserve">   B. 责令检查</w:t>
      </w:r>
    </w:p>
    <w:p>
      <w:pPr>
        <w:pStyle w:val="ListBullet"/>
      </w:pPr>
      <w:r>
        <w:t xml:space="preserve">   C. 限期改正</w:t>
      </w:r>
    </w:p>
    <w:p>
      <w:pPr>
        <w:pStyle w:val="ListBullet"/>
      </w:pPr>
      <w:r>
        <w:t xml:space="preserve">   D. 诫勉</w:t>
      </w:r>
    </w:p>
    <w:p>
      <w:pPr>
        <w:pStyle w:val="ListBullet"/>
      </w:pPr>
      <w:r>
        <w:t xml:space="preserve">   E. 撤销职务</w:t>
      </w:r>
    </w:p>
    <w:p>
      <w:r>
        <w:t xml:space="preserve">   答案：A,B,C,D</w:t>
      </w:r>
    </w:p>
    <w:p>
      <w:r>
        <w:t xml:space="preserve">   解析：根据《领导干部报告个人有关事项规定》第二十七条规定，“经认定，凡属不按时报告、不及时报告行为的，应当根据情节轻重，给予批评教育、责令检查、限期改正、诫勉等处理。”</w:t>
      </w:r>
    </w:p>
    <w:p>
      <w:r>
        <w:t>2157. 【多选题】根据涉税违法案件曝光和合规经营案例宣传工作规程的相关规定，案件曝光的宣传解读材料一般包括：</w:t>
      </w:r>
    </w:p>
    <w:p>
      <w:pPr>
        <w:pStyle w:val="ListBullet"/>
      </w:pPr>
      <w:r>
        <w:t xml:space="preserve">   A. 案件通报稿</w:t>
      </w:r>
    </w:p>
    <w:p>
      <w:pPr>
        <w:pStyle w:val="ListBullet"/>
      </w:pPr>
      <w:r>
        <w:t xml:space="preserve">   B. 案件通讯稿</w:t>
      </w:r>
    </w:p>
    <w:p>
      <w:pPr>
        <w:pStyle w:val="ListBullet"/>
      </w:pPr>
      <w:r>
        <w:t xml:space="preserve">   C. 案件图解</w:t>
      </w:r>
    </w:p>
    <w:p>
      <w:pPr>
        <w:pStyle w:val="ListBullet"/>
      </w:pPr>
      <w:r>
        <w:t xml:space="preserve">   D. 案件解读视频</w:t>
      </w:r>
    </w:p>
    <w:p>
      <w:pPr>
        <w:pStyle w:val="ListBullet"/>
      </w:pPr>
      <w:r>
        <w:t xml:space="preserve">   E. 专家点评剖析稿</w:t>
      </w:r>
    </w:p>
    <w:p>
      <w:r>
        <w:t xml:space="preserve">   答案：A,B,C,D,E</w:t>
      </w:r>
    </w:p>
    <w:p>
      <w:r>
        <w:t xml:space="preserve">   解析：《国家税务总局办公厅关于印发的通知》（税总办发〔2025〕11号）：案件曝光的宣传解读材料一般包括： 案件通报稿、案件通讯稿、视频解读内容、专家点评剖析稿等。</w:t>
      </w:r>
    </w:p>
    <w:p>
      <w:r>
        <w:t>2158. 【多选题】根据《关于进一步深化税收征管改革的意见》，下列属于税法宣传教育的有：</w:t>
      </w:r>
    </w:p>
    <w:p>
      <w:pPr>
        <w:pStyle w:val="ListBullet"/>
      </w:pPr>
      <w:r>
        <w:t xml:space="preserve">   A. 大力开展税费法律法规的普及宣传</w:t>
      </w:r>
    </w:p>
    <w:p>
      <w:pPr>
        <w:pStyle w:val="ListBullet"/>
      </w:pPr>
      <w:r>
        <w:t xml:space="preserve">   B. 持续深化青少年税收法治教育</w:t>
      </w:r>
    </w:p>
    <w:p>
      <w:pPr>
        <w:pStyle w:val="ListBullet"/>
      </w:pPr>
      <w:r>
        <w:t xml:space="preserve">   C. 发挥税法宣传教育的预防和引导作用</w:t>
      </w:r>
    </w:p>
    <w:p>
      <w:pPr>
        <w:pStyle w:val="ListBullet"/>
      </w:pPr>
      <w:r>
        <w:t xml:space="preserve">   D. 在全社会营造诚信纳税的浓厚氛围</w:t>
      </w:r>
    </w:p>
    <w:p>
      <w:pPr>
        <w:pStyle w:val="ListBullet"/>
      </w:pPr>
      <w:r>
        <w:t xml:space="preserve">   E. 推进税法普及教育走深走实</w:t>
      </w:r>
    </w:p>
    <w:p>
      <w:r>
        <w:t xml:space="preserve">   答案：A,B,C,D</w:t>
      </w:r>
    </w:p>
    <w:p>
      <w:r>
        <w:t xml:space="preserve">   解析：《关于进一步深化税收征管改革的意见》指出，要大力开展税费法律法规的普及宣传，持续深化青少年税收法治教育，发挥税法宣传教育的预防和引导作用，在全社会营造诚信纳税的浓厚氛围。</w:t>
      </w:r>
    </w:p>
    <w:p>
      <w:r>
        <w:t>2159. 【多选题】根据《公务员公开遴选办法》，报考行政机关中特定职位，应当取得法律职业资格。下列选项属于特定职位的有：</w:t>
      </w:r>
    </w:p>
    <w:p>
      <w:pPr>
        <w:pStyle w:val="ListBullet"/>
      </w:pPr>
      <w:r>
        <w:t xml:space="preserve">   A. 处罚决定审核</w:t>
      </w:r>
    </w:p>
    <w:p>
      <w:pPr>
        <w:pStyle w:val="ListBullet"/>
      </w:pPr>
      <w:r>
        <w:t xml:space="preserve">   B. 行政复议</w:t>
      </w:r>
    </w:p>
    <w:p>
      <w:pPr>
        <w:pStyle w:val="ListBullet"/>
      </w:pPr>
      <w:r>
        <w:t xml:space="preserve">   C. 行政诉讼</w:t>
      </w:r>
    </w:p>
    <w:p>
      <w:pPr>
        <w:pStyle w:val="ListBullet"/>
      </w:pPr>
      <w:r>
        <w:t xml:space="preserve">   D. 行政裁决</w:t>
      </w:r>
    </w:p>
    <w:p>
      <w:pPr>
        <w:pStyle w:val="ListBullet"/>
      </w:pPr>
      <w:r>
        <w:t xml:space="preserve">   E. 法律顾问</w:t>
      </w:r>
    </w:p>
    <w:p>
      <w:r>
        <w:t xml:space="preserve">   答案：A,B,D,E</w:t>
      </w:r>
    </w:p>
    <w:p>
      <w:r>
        <w:t xml:space="preserve">   解析：《公务员公开遴选办法》规定，报考行政机关中行政处罚决定审核、行政复议、行政裁决、法律顾问等职位的，应当取得法律职业资格。</w:t>
      </w:r>
    </w:p>
    <w:p>
      <w:r>
        <w:t>2160. 【多选题】在涉税违法案件曝光和合规经营案例宣传工作中，除统筹谋划、日常运转外，税收宣传中心的职责还包括：</w:t>
      </w:r>
    </w:p>
    <w:p>
      <w:pPr>
        <w:pStyle w:val="ListBullet"/>
      </w:pPr>
      <w:r>
        <w:t xml:space="preserve">   A. 组织协调</w:t>
      </w:r>
    </w:p>
    <w:p>
      <w:pPr>
        <w:pStyle w:val="ListBullet"/>
      </w:pPr>
      <w:r>
        <w:t xml:space="preserve">   B. 推进落地</w:t>
      </w:r>
    </w:p>
    <w:p>
      <w:pPr>
        <w:pStyle w:val="ListBullet"/>
      </w:pPr>
      <w:r>
        <w:t xml:space="preserve">   C. 督办考评</w:t>
      </w:r>
    </w:p>
    <w:p>
      <w:pPr>
        <w:pStyle w:val="ListBullet"/>
      </w:pPr>
      <w:r>
        <w:t xml:space="preserve">   D. 改进提升</w:t>
      </w:r>
    </w:p>
    <w:p>
      <w:pPr>
        <w:pStyle w:val="ListBullet"/>
      </w:pPr>
      <w:r>
        <w:t xml:space="preserve">   E. 税媒沟通</w:t>
      </w:r>
    </w:p>
    <w:p>
      <w:r>
        <w:t xml:space="preserve">   答案：A,B,C,D,E</w:t>
      </w:r>
    </w:p>
    <w:p>
      <w:r>
        <w:t xml:space="preserve">   解析：依据《国家税务总局办公厅关于印发的通知》（税总办发〔2025〕11号），税收宣传中心负责涉税违法案件曝光和合规经营案例宣传的统筹谋划、日常运转、组织协调、推进落地、督办考评、改进提升、税媒沟通等相关工作。</w:t>
      </w:r>
    </w:p>
    <w:p>
      <w:r>
        <w:t>2161. 【多选题】经税务总局党委、驻税务总局纪检监察组研究决定，2025年在全国税务系统集中开展选人用人专项整治。整治的主要问题包括：</w:t>
      </w:r>
    </w:p>
    <w:p>
      <w:pPr>
        <w:pStyle w:val="ListBullet"/>
      </w:pPr>
      <w:r>
        <w:t xml:space="preserve">   A. 人事方案酝酿沟通不充分</w:t>
      </w:r>
    </w:p>
    <w:p>
      <w:pPr>
        <w:pStyle w:val="ListBullet"/>
      </w:pPr>
      <w:r>
        <w:t xml:space="preserve">   B. 领导干部亲属在系统内从业情况底数不清、相关制度落实不到位</w:t>
      </w:r>
    </w:p>
    <w:p>
      <w:pPr>
        <w:pStyle w:val="ListBullet"/>
      </w:pPr>
      <w:r>
        <w:t xml:space="preserve">   C. 干部选任说情打招呼，违规调动干部亲属子女</w:t>
      </w:r>
    </w:p>
    <w:p>
      <w:pPr>
        <w:pStyle w:val="ListBullet"/>
      </w:pPr>
      <w:r>
        <w:t xml:space="preserve">   D. 辞去公职人员违规从业</w:t>
      </w:r>
    </w:p>
    <w:p>
      <w:pPr>
        <w:pStyle w:val="ListBullet"/>
      </w:pPr>
      <w:r>
        <w:t xml:space="preserve">   E. 公职人员违规经商办企业</w:t>
      </w:r>
    </w:p>
    <w:p>
      <w:r>
        <w:t xml:space="preserve">   答案：A,B,C,D</w:t>
      </w:r>
    </w:p>
    <w:p>
      <w:r>
        <w:t xml:space="preserve">   解析：根据《全国税务系统选人用人专项整治方案》（税总党委发〔2025〕18号印发）：二、整治问题、范围及重点情形。人事方案酝酿沟通不充分，领导干部亲属在系统内从业情况底数不清、相关制度落实不到位，干部选任说情打招呼，违规调动干部亲属子女，辞去公职人员违规从业。</w:t>
      </w:r>
    </w:p>
    <w:p>
      <w:r>
        <w:t>2162. 【多选题】考察党政领导职务拟任人选，应当听取考察对象所在单位有关部门的意见，下列选项属于这些部门的有：</w:t>
      </w:r>
    </w:p>
    <w:p>
      <w:pPr>
        <w:pStyle w:val="ListBullet"/>
      </w:pPr>
      <w:r>
        <w:t xml:space="preserve">   A. 组织（人事）部门</w:t>
      </w:r>
    </w:p>
    <w:p>
      <w:pPr>
        <w:pStyle w:val="ListBullet"/>
      </w:pPr>
      <w:r>
        <w:t xml:space="preserve">   B. 纪检监察机关</w:t>
      </w:r>
    </w:p>
    <w:p>
      <w:pPr>
        <w:pStyle w:val="ListBullet"/>
      </w:pPr>
      <w:r>
        <w:t xml:space="preserve">   C. 机关党组织</w:t>
      </w:r>
    </w:p>
    <w:p>
      <w:pPr>
        <w:pStyle w:val="ListBullet"/>
      </w:pPr>
      <w:r>
        <w:t xml:space="preserve">   D. 考核考评部门</w:t>
      </w:r>
    </w:p>
    <w:p>
      <w:pPr>
        <w:pStyle w:val="ListBullet"/>
      </w:pPr>
      <w:r>
        <w:t xml:space="preserve">   E. 财务部门</w:t>
      </w:r>
    </w:p>
    <w:p>
      <w:r>
        <w:t xml:space="preserve">   答案：A,B,C</w:t>
      </w:r>
    </w:p>
    <w:p>
      <w:r>
        <w:t xml:space="preserve">   解析：解析：《干部任用条例》规定，考察党政领导职务拟任人选，应当听取考察对象所在单位组织（人事）部门、纪检监察机关、机关党组织的意见，根据需要可以听取巡视巡查机构、审计机关和其他有关部门意见。。因此，答案应包括ABC选项。</w:t>
      </w:r>
    </w:p>
    <w:p>
      <w:r>
        <w:t>2163. 【多选题】根据党政领导干部回避制度，下列说法正确的有：</w:t>
      </w:r>
    </w:p>
    <w:p>
      <w:pPr>
        <w:pStyle w:val="ListBullet"/>
      </w:pPr>
      <w:r>
        <w:t xml:space="preserve">   A. 近姻亲关系不需要回避</w:t>
      </w:r>
    </w:p>
    <w:p>
      <w:pPr>
        <w:pStyle w:val="ListBullet"/>
      </w:pPr>
      <w:r>
        <w:t xml:space="preserve">   B. 党委（党组）讨论干部任免，涉及与会人员本人及亲属的，本人必须回避</w:t>
      </w:r>
    </w:p>
    <w:p>
      <w:pPr>
        <w:pStyle w:val="ListBullet"/>
      </w:pPr>
      <w:r>
        <w:t xml:space="preserve">   C. 夫妻关系不得在同一机关担任有直接上下级关系的职务</w:t>
      </w:r>
    </w:p>
    <w:p>
      <w:pPr>
        <w:pStyle w:val="ListBullet"/>
      </w:pPr>
      <w:r>
        <w:t xml:space="preserve">   D. 考察组成员在考察工作中涉及其亲属的，本人必须回避</w:t>
      </w:r>
    </w:p>
    <w:p>
      <w:pPr>
        <w:pStyle w:val="ListBullet"/>
      </w:pPr>
      <w:r>
        <w:t xml:space="preserve">   E. 三代以内旁系血亲不需要回避</w:t>
      </w:r>
    </w:p>
    <w:p>
      <w:r>
        <w:t xml:space="preserve">   答案：B,C,D</w:t>
      </w:r>
    </w:p>
    <w:p>
      <w:r>
        <w:t xml:space="preserve">   解析：依据2019年3月《党政领导干部选拔任用工作条例》规定，党政领导干部任职回避的亲属关系为：夫妻关系、直系血亲关系、三代以内旁系血亲以及近姻亲关系。有上列亲属关系的，不得在同一机关担任双方直接隶属于同一领导人员的职务或者有直接上下级领导关系的职务，也不得在其中一方担任领导职务的机关从事组织（人事）、纪检监察、审计、财务工作。</w:t>
        <w:br/>
        <w:t>领导干部不得在本人成长地担任县（市）党委和政府以及纪委监委、组织部门、法院、检察院、公安部门主要领导成员，一般不得在本人成长地担任市（地、盟）党委和政府以及纪委监委、组织部门、法院、检察院、公安部门主要领导成员。</w:t>
        <w:br/>
        <w:t>党委（党组）及其组织（人事）部门讨论干部任免，涉及与会人员本人及其亲属的，本人必须回避。</w:t>
        <w:br/>
        <w:t>干部考察组成员在干部考察工作中涉及其亲属的，本人必须回避</w:t>
      </w:r>
    </w:p>
    <w:p>
      <w:r>
        <w:t>2164. 【多选题】根据政府信息公开的相关规定，公开后可能危及某些领域的信息，不予公开。这些领域包括：</w:t>
      </w:r>
    </w:p>
    <w:p>
      <w:pPr>
        <w:pStyle w:val="ListBullet"/>
      </w:pPr>
      <w:r>
        <w:t xml:space="preserve">   A. 国家安全</w:t>
      </w:r>
    </w:p>
    <w:p>
      <w:pPr>
        <w:pStyle w:val="ListBullet"/>
      </w:pPr>
      <w:r>
        <w:t xml:space="preserve">   B. 公共安全</w:t>
      </w:r>
    </w:p>
    <w:p>
      <w:pPr>
        <w:pStyle w:val="ListBullet"/>
      </w:pPr>
      <w:r>
        <w:t xml:space="preserve">   C. 经济安全</w:t>
      </w:r>
    </w:p>
    <w:p>
      <w:pPr>
        <w:pStyle w:val="ListBullet"/>
      </w:pPr>
      <w:r>
        <w:t xml:space="preserve">   D. 社会稳定</w:t>
      </w:r>
    </w:p>
    <w:p>
      <w:pPr>
        <w:pStyle w:val="ListBullet"/>
      </w:pPr>
      <w:r>
        <w:t xml:space="preserve">   E. 文化创新</w:t>
      </w:r>
    </w:p>
    <w:p>
      <w:r>
        <w:t xml:space="preserve">   答案：A,B,C,D</w:t>
      </w:r>
    </w:p>
    <w:p>
      <w:r>
        <w:t xml:space="preserve">   解析：根据《中华人民共和国政府信息公开条例》，依法确定为国家秘密的政府信息，法律、行政法规禁止公开的政府信息，以及公开后可能危及国家安全、公共安全、经济安全、社会稳定，不予公开。</w:t>
      </w:r>
    </w:p>
    <w:p>
      <w:r>
        <w:t>2165. 【多选题】税务系统各业务部门在开展社会关注度高、敏感性强的工作前，要充分研判舆情风险，会同宣传舆情部门提前做好工作预案。社会关注度高、敏感性强的工作包括：</w:t>
      </w:r>
    </w:p>
    <w:p>
      <w:pPr>
        <w:pStyle w:val="ListBullet"/>
      </w:pPr>
      <w:r>
        <w:t xml:space="preserve">   A. 对外发布涉税公告</w:t>
      </w:r>
    </w:p>
    <w:p>
      <w:pPr>
        <w:pStyle w:val="ListBullet"/>
      </w:pPr>
      <w:r>
        <w:t xml:space="preserve">   B. 出台税费服务管理措施</w:t>
      </w:r>
    </w:p>
    <w:p>
      <w:pPr>
        <w:pStyle w:val="ListBullet"/>
      </w:pPr>
      <w:r>
        <w:t xml:space="preserve">   C. 公布重大稽查案件</w:t>
      </w:r>
    </w:p>
    <w:p>
      <w:pPr>
        <w:pStyle w:val="ListBullet"/>
      </w:pPr>
      <w:r>
        <w:t xml:space="preserve">   D. 针对重点经营主体组织开展税务检查</w:t>
      </w:r>
    </w:p>
    <w:p>
      <w:pPr>
        <w:pStyle w:val="ListBullet"/>
      </w:pPr>
      <w:r>
        <w:t xml:space="preserve">   E. 追缴欠税</w:t>
      </w:r>
    </w:p>
    <w:p>
      <w:r>
        <w:t xml:space="preserve">   答案：A,B,C,D,E</w:t>
      </w:r>
    </w:p>
    <w:p>
      <w:r>
        <w:t xml:space="preserve">   解析：根据《国家税务总局办公厅关于进一步健全涉税舆情风险常态化防范化解工作机制的通知》（税总办发〔2024〕37号）规定，各单位业务部门在对外发布涉税公告、出台税费服务管理措施、公布重大稽查案件以及针对重点经营主体组织开展税务检查及追缴欠税等社会关注度高、敏感性强的工作前，要充分研判可能引发的舆情风险，会同宣传舆情部门提前做好工作预案。</w:t>
      </w:r>
    </w:p>
    <w:p>
      <w:r>
        <w:t>2166. 【多选题】习近平总书记提出了新时期好干部标准，下列选项中属于上述好干部标准的有：</w:t>
      </w:r>
    </w:p>
    <w:p>
      <w:pPr>
        <w:pStyle w:val="ListBullet"/>
      </w:pPr>
      <w:r>
        <w:t xml:space="preserve">   A. 信念坚定</w:t>
      </w:r>
    </w:p>
    <w:p>
      <w:pPr>
        <w:pStyle w:val="ListBullet"/>
      </w:pPr>
      <w:r>
        <w:t xml:space="preserve">   B. 为民服务</w:t>
      </w:r>
    </w:p>
    <w:p>
      <w:pPr>
        <w:pStyle w:val="ListBullet"/>
      </w:pPr>
      <w:r>
        <w:t xml:space="preserve">   C. 勤政务实</w:t>
      </w:r>
    </w:p>
    <w:p>
      <w:pPr>
        <w:pStyle w:val="ListBullet"/>
      </w:pPr>
      <w:r>
        <w:t xml:space="preserve">   D. 敢于担当</w:t>
      </w:r>
    </w:p>
    <w:p>
      <w:pPr>
        <w:pStyle w:val="ListBullet"/>
      </w:pPr>
      <w:r>
        <w:t xml:space="preserve">   E. 清正廉洁</w:t>
      </w:r>
    </w:p>
    <w:p>
      <w:r>
        <w:t xml:space="preserve">   答案：A,B,C,D,E</w:t>
      </w:r>
    </w:p>
    <w:p>
      <w:r>
        <w:t xml:space="preserve">   解析：《党政领导干部选拔任用工作条例》规定，党政领导干部必须信念坚定、为民服务、勤政务实、敢于担当、清正廉洁。这二十字新时期好干部标准，是习近平总书记在2013年全国组织工作会议上鲜明提出的。因此，答案应包括ABCDE选项。</w:t>
      </w:r>
    </w:p>
    <w:p>
      <w:r>
        <w:t>2167. 【多选题】根据相关规定，政府需主动公开部分信息。下列选项中，属于主动公开范围的有：</w:t>
      </w:r>
    </w:p>
    <w:p>
      <w:pPr>
        <w:pStyle w:val="ListBullet"/>
      </w:pPr>
      <w:r>
        <w:t xml:space="preserve">   A. 国民经济和社会发展统计信息</w:t>
      </w:r>
    </w:p>
    <w:p>
      <w:pPr>
        <w:pStyle w:val="ListBullet"/>
      </w:pPr>
      <w:r>
        <w:t xml:space="preserve">   B. 行政机关内部工作流程信息</w:t>
      </w:r>
    </w:p>
    <w:p>
      <w:pPr>
        <w:pStyle w:val="ListBullet"/>
      </w:pPr>
      <w:r>
        <w:t xml:space="preserve">   C. 行政机关行政执法案卷信息</w:t>
      </w:r>
    </w:p>
    <w:p>
      <w:pPr>
        <w:pStyle w:val="ListBullet"/>
      </w:pPr>
      <w:r>
        <w:t xml:space="preserve">   D. 重大建设项目的批准和实施情况</w:t>
      </w:r>
    </w:p>
    <w:p>
      <w:pPr>
        <w:pStyle w:val="ListBullet"/>
      </w:pPr>
      <w:r>
        <w:t xml:space="preserve">   E. 政府集中采购项目的目录、标准及实施情况</w:t>
      </w:r>
    </w:p>
    <w:p>
      <w:r>
        <w:t xml:space="preserve">   答案：A,D,E</w:t>
      </w:r>
    </w:p>
    <w:p>
      <w:r>
        <w:t xml:space="preserve">   解析：根据《中华人民共和国政府信息公开条例》，国民经济和社会发展统计信息、重大建设项目的批准和实施情况、政府集中采购项目的目录、标准及实施情况属于主动公开的政府信息。</w:t>
      </w:r>
    </w:p>
    <w:p>
      <w:r>
        <w:t>2168. 【多选题】选拔任用党政领导干部，应当经过民主推荐提出考察对象。下列选项属于民主推荐的有：</w:t>
      </w:r>
    </w:p>
    <w:p>
      <w:pPr>
        <w:pStyle w:val="ListBullet"/>
      </w:pPr>
      <w:r>
        <w:t xml:space="preserve">   A. 党委推荐</w:t>
      </w:r>
    </w:p>
    <w:p>
      <w:pPr>
        <w:pStyle w:val="ListBullet"/>
      </w:pPr>
      <w:r>
        <w:t xml:space="preserve">   B. 领导干部推荐</w:t>
      </w:r>
    </w:p>
    <w:p>
      <w:pPr>
        <w:pStyle w:val="ListBullet"/>
      </w:pPr>
      <w:r>
        <w:t xml:space="preserve">   C. 谈话调研推荐</w:t>
      </w:r>
    </w:p>
    <w:p>
      <w:pPr>
        <w:pStyle w:val="ListBullet"/>
      </w:pPr>
      <w:r>
        <w:t xml:space="preserve">   D. 会议推荐</w:t>
      </w:r>
    </w:p>
    <w:p>
      <w:pPr>
        <w:pStyle w:val="ListBullet"/>
      </w:pPr>
      <w:r>
        <w:t xml:space="preserve">   E. 党支部推荐</w:t>
      </w:r>
    </w:p>
    <w:p>
      <w:r>
        <w:t xml:space="preserve">   答案：C,D</w:t>
      </w:r>
    </w:p>
    <w:p>
      <w:r>
        <w:t xml:space="preserve">   解析：《党政领导干部选拔任用工作条例》规定，选拔任用党政领导干部，应当经过民主推荐。民主推荐包括谈话调研推荐和会议推荐，推荐结果作为选拔任用的重要参考，在一年内有效。。</w:t>
      </w:r>
    </w:p>
    <w:p>
      <w:r>
        <w:t>2169. 【多选题】公务员一般不得转任的情形包括：</w:t>
      </w:r>
    </w:p>
    <w:p>
      <w:pPr>
        <w:pStyle w:val="ListBullet"/>
      </w:pPr>
      <w:r>
        <w:t xml:space="preserve">   A. 试用期未满</w:t>
      </w:r>
    </w:p>
    <w:p>
      <w:pPr>
        <w:pStyle w:val="ListBullet"/>
      </w:pPr>
      <w:r>
        <w:t xml:space="preserve">   B. 正在接受纪律审查的</w:t>
      </w:r>
    </w:p>
    <w:p>
      <w:pPr>
        <w:pStyle w:val="ListBullet"/>
      </w:pPr>
      <w:r>
        <w:t xml:space="preserve">   C. 涉嫌犯罪，司法程序尚未终结的</w:t>
      </w:r>
    </w:p>
    <w:p>
      <w:pPr>
        <w:pStyle w:val="ListBullet"/>
      </w:pPr>
      <w:r>
        <w:t xml:space="preserve">   D. 法律法规规定的其他不得转任的情形</w:t>
      </w:r>
    </w:p>
    <w:p>
      <w:pPr>
        <w:pStyle w:val="ListBullet"/>
      </w:pPr>
      <w:r>
        <w:t xml:space="preserve">   E. 受到批评教育的</w:t>
      </w:r>
    </w:p>
    <w:p>
      <w:r>
        <w:t xml:space="preserve">   答案：A,B,C,D</w:t>
      </w:r>
    </w:p>
    <w:p>
      <w:r>
        <w:t xml:space="preserve">   解析：《公务员转任规定》规定，公务员有下列情形之一的，一般不得转任：</w:t>
        <w:br/>
        <w:t>（一）试用期未满的；</w:t>
        <w:br/>
        <w:t>（二）正在接受纪律审查、监察调查，或者涉嫌犯罪，司法程序尚未终结的；</w:t>
        <w:br/>
        <w:t>（三）法律法规规定的其他不得转任的情形。</w:t>
      </w:r>
    </w:p>
    <w:p>
      <w:r>
        <w:t>2170. 【多选题】根据政府信息公开的相关规定，政府信息依申请公开的处理流程包括：</w:t>
      </w:r>
    </w:p>
    <w:p>
      <w:pPr>
        <w:pStyle w:val="ListBullet"/>
      </w:pPr>
      <w:r>
        <w:t xml:space="preserve">   A. 申请</w:t>
      </w:r>
    </w:p>
    <w:p>
      <w:pPr>
        <w:pStyle w:val="ListBullet"/>
      </w:pPr>
      <w:r>
        <w:t xml:space="preserve">   B. 受理</w:t>
      </w:r>
    </w:p>
    <w:p>
      <w:pPr>
        <w:pStyle w:val="ListBullet"/>
      </w:pPr>
      <w:r>
        <w:t xml:space="preserve">   C. 办理</w:t>
      </w:r>
    </w:p>
    <w:p>
      <w:pPr>
        <w:pStyle w:val="ListBullet"/>
      </w:pPr>
      <w:r>
        <w:t xml:space="preserve">   D. 答复</w:t>
      </w:r>
    </w:p>
    <w:p>
      <w:pPr>
        <w:pStyle w:val="ListBullet"/>
      </w:pPr>
      <w:r>
        <w:t xml:space="preserve">   E. 审批</w:t>
      </w:r>
    </w:p>
    <w:p>
      <w:r>
        <w:t xml:space="preserve">   答案：A,B,C,D</w:t>
      </w:r>
    </w:p>
    <w:p>
      <w:r>
        <w:t xml:space="preserve">   解析：根据《中华人民共和国政府信息公开条例》、《税务系统政务公开操作规范》，政府信息依申请公开的处理流程包括申请、受理、办理、答复。</w:t>
      </w:r>
    </w:p>
    <w:p>
      <w:r>
        <w:t>2171. 【多选题】根据中央有关要求，要积极开展网络宣传，把网络传播平台作为党的二十大精神宣传的重要阵地，应坚持的宣传策略包括：</w:t>
      </w:r>
    </w:p>
    <w:p>
      <w:pPr>
        <w:pStyle w:val="ListBullet"/>
      </w:pPr>
      <w:r>
        <w:t xml:space="preserve">   A. 差异化</w:t>
      </w:r>
    </w:p>
    <w:p>
      <w:pPr>
        <w:pStyle w:val="ListBullet"/>
      </w:pPr>
      <w:r>
        <w:t xml:space="preserve">   B. 精准化</w:t>
      </w:r>
    </w:p>
    <w:p>
      <w:pPr>
        <w:pStyle w:val="ListBullet"/>
      </w:pPr>
      <w:r>
        <w:t xml:space="preserve">   C. 分众化</w:t>
      </w:r>
    </w:p>
    <w:p>
      <w:pPr>
        <w:pStyle w:val="ListBullet"/>
      </w:pPr>
      <w:r>
        <w:t xml:space="preserve">   D. 标准化</w:t>
      </w:r>
    </w:p>
    <w:p>
      <w:pPr>
        <w:pStyle w:val="ListBullet"/>
      </w:pPr>
      <w:r>
        <w:t xml:space="preserve">   E. 国际化</w:t>
      </w:r>
    </w:p>
    <w:p>
      <w:r>
        <w:t xml:space="preserve">   答案：A,B,C</w:t>
      </w:r>
    </w:p>
    <w:p>
      <w:r>
        <w:t xml:space="preserve">   解析：依据《中共中央关于认真学习宣传贯彻党的二十大精神的决定》，要积极开展网络宣传，把网络传播平台作为党的二十大精神宣传的重要阵地，坚持分众化、差异化、精准化，开设网上专题专栏，制作推出新媒体产品，开展网上访谈互动，在网络宣传上展现新面貌、新作为。</w:t>
      </w:r>
    </w:p>
    <w:p>
      <w:r>
        <w:t>2172. 【多选题】公务员晋升职级要体现正确的用人导向，应当综合考虑多种因素，不是达到最低任职年限就必须晋升，也不能简单按照任职年限论资排辈。应当综合考虑的因素包括：</w:t>
      </w:r>
    </w:p>
    <w:p>
      <w:pPr>
        <w:pStyle w:val="ListBullet"/>
      </w:pPr>
      <w:r>
        <w:t xml:space="preserve">   A. 工作需要</w:t>
      </w:r>
    </w:p>
    <w:p>
      <w:pPr>
        <w:pStyle w:val="ListBullet"/>
      </w:pPr>
      <w:r>
        <w:t xml:space="preserve">   B. 德才表现</w:t>
      </w:r>
    </w:p>
    <w:p>
      <w:pPr>
        <w:pStyle w:val="ListBullet"/>
      </w:pPr>
      <w:r>
        <w:t xml:space="preserve">   C. 职责轻重</w:t>
      </w:r>
    </w:p>
    <w:p>
      <w:pPr>
        <w:pStyle w:val="ListBullet"/>
      </w:pPr>
      <w:r>
        <w:t xml:space="preserve">   D. 工作实绩</w:t>
      </w:r>
    </w:p>
    <w:p>
      <w:pPr>
        <w:pStyle w:val="ListBullet"/>
      </w:pPr>
      <w:r>
        <w:t xml:space="preserve">   E. 学历</w:t>
      </w:r>
    </w:p>
    <w:p>
      <w:r>
        <w:t xml:space="preserve">   答案：A,B,C,D</w:t>
      </w:r>
    </w:p>
    <w:p>
      <w:r>
        <w:t xml:space="preserve">   解析：《公务员职务与职级并行规定》第十八条规定，公务员晋升职级应当根据工作需要、德才表现、职责轻重、工作实绩和资历等因素综合考虑，不是达到最低任职年限就必须晋升，也不能简单按照任职年限论资排辈，体现正确的用人导向。</w:t>
      </w:r>
    </w:p>
    <w:p>
      <w:r>
        <w:t>2173. 【多选题】公务员调任，应当从严掌握，择优任用，须坚持的原则包括：</w:t>
      </w:r>
    </w:p>
    <w:p>
      <w:pPr>
        <w:pStyle w:val="ListBullet"/>
      </w:pPr>
      <w:r>
        <w:t xml:space="preserve">   A. 党管干部</w:t>
      </w:r>
    </w:p>
    <w:p>
      <w:pPr>
        <w:pStyle w:val="ListBullet"/>
      </w:pPr>
      <w:r>
        <w:t xml:space="preserve">   B. 德才兼备、以德为先，五湖四海、任人唯贤</w:t>
      </w:r>
    </w:p>
    <w:p>
      <w:pPr>
        <w:pStyle w:val="ListBullet"/>
      </w:pPr>
      <w:r>
        <w:t xml:space="preserve">   C. 事业为上、人岗相适、人事相宜</w:t>
      </w:r>
    </w:p>
    <w:p>
      <w:pPr>
        <w:pStyle w:val="ListBullet"/>
      </w:pPr>
      <w:r>
        <w:t xml:space="preserve">   D. 公道正派、注重实绩、群众公认</w:t>
      </w:r>
    </w:p>
    <w:p>
      <w:pPr>
        <w:pStyle w:val="ListBullet"/>
      </w:pPr>
      <w:r>
        <w:t xml:space="preserve">   E. 依法依规办事</w:t>
      </w:r>
    </w:p>
    <w:p>
      <w:r>
        <w:t xml:space="preserve">   答案：A,B,C,D,E</w:t>
      </w:r>
    </w:p>
    <w:p>
      <w:r>
        <w:t xml:space="preserve">   解析：《公务员调任规定》规定，公务员调任坚持以马克思列宁主义、毛泽东思想、邓小平理论、“三个代表”重要思想、科学发展观、习近平新时代中国特色社会主义思想为指导，贯彻新时代中国共产党的组织路线和干部工作方针政策，突出政治标准，根据工作和队伍建设需要以及资格条件，坚持组织安排与个人意愿相结合，从严掌握，择优任用，坚持下列原则：</w:t>
        <w:br/>
        <w:t>（一）党管干部；</w:t>
        <w:br/>
        <w:t>（二）德才兼备、以德为先，五湖四海、任人唯贤；</w:t>
        <w:br/>
        <w:t>（三）事业为上、人岗相适、人事相宜；</w:t>
        <w:br/>
        <w:t>（四）公道正派、注重实绩、群众公认；</w:t>
        <w:br/>
        <w:t>（五）依法依规办事。</w:t>
      </w:r>
    </w:p>
    <w:p>
      <w:r>
        <w:t>2174. 【多选题】税务系统青年才俊面向特定层级的税务机关进行选拔，具体包括：</w:t>
      </w:r>
    </w:p>
    <w:p>
      <w:pPr>
        <w:pStyle w:val="ListBullet"/>
      </w:pPr>
      <w:r>
        <w:t xml:space="preserve">   A. 总局机关</w:t>
      </w:r>
    </w:p>
    <w:p>
      <w:pPr>
        <w:pStyle w:val="ListBullet"/>
      </w:pPr>
      <w:r>
        <w:t xml:space="preserve">   B. 省级税务局</w:t>
      </w:r>
    </w:p>
    <w:p>
      <w:pPr>
        <w:pStyle w:val="ListBullet"/>
      </w:pPr>
      <w:r>
        <w:t xml:space="preserve">   C. 市级税务局</w:t>
      </w:r>
    </w:p>
    <w:p>
      <w:pPr>
        <w:pStyle w:val="ListBullet"/>
      </w:pPr>
      <w:r>
        <w:t xml:space="preserve">   D. 县（区）级税务局</w:t>
      </w:r>
    </w:p>
    <w:p>
      <w:pPr>
        <w:pStyle w:val="ListBullet"/>
      </w:pPr>
      <w:r>
        <w:t xml:space="preserve">   E. 税务分局</w:t>
      </w:r>
    </w:p>
    <w:p>
      <w:r>
        <w:t xml:space="preserve">   答案：C,D</w:t>
      </w:r>
    </w:p>
    <w:p>
      <w:r>
        <w:t xml:space="preserve">   解析：《税务系统青年才俊培养办法（试行）》规定，青年才俊，是指省级税务局面向市、县（区）级税务局选拔培养的优秀青年干部。</w:t>
      </w:r>
    </w:p>
    <w:p>
      <w:r>
        <w:t>2175. 【多选题】按照现行数字人事制度有关规定，干部平时考核得分包括：</w:t>
      </w:r>
    </w:p>
    <w:p>
      <w:pPr>
        <w:pStyle w:val="ListBullet"/>
      </w:pPr>
      <w:r>
        <w:t xml:space="preserve">   A. 组织绩效挂钩得分</w:t>
      </w:r>
    </w:p>
    <w:p>
      <w:pPr>
        <w:pStyle w:val="ListBullet"/>
      </w:pPr>
      <w:r>
        <w:t xml:space="preserve">   B. 个人绩效得分</w:t>
      </w:r>
    </w:p>
    <w:p>
      <w:pPr>
        <w:pStyle w:val="ListBullet"/>
      </w:pPr>
      <w:r>
        <w:t xml:space="preserve">   C. 领导评鉴得分</w:t>
      </w:r>
    </w:p>
    <w:p>
      <w:pPr>
        <w:pStyle w:val="ListBullet"/>
      </w:pPr>
      <w:r>
        <w:t xml:space="preserve">   D. 现实表现测评得分</w:t>
      </w:r>
    </w:p>
    <w:p>
      <w:pPr>
        <w:pStyle w:val="ListBullet"/>
      </w:pPr>
      <w:r>
        <w:t xml:space="preserve">   E. 加减分项目</w:t>
      </w:r>
    </w:p>
    <w:p>
      <w:r>
        <w:t xml:space="preserve">   答案：A,B,C,E</w:t>
      </w:r>
    </w:p>
    <w:p>
      <w:r>
        <w:t xml:space="preserve">   解析：《中共国家税务总局委员会办公室关于优化数字人事制度有关内容的通知》（税总党委办发〔2024〕10号）规定，取消平时考核中的现实表现测评。平时考核得分由组织绩效挂钩得分、个人绩效得分、领导评鉴得分和加减分构成。</w:t>
      </w:r>
    </w:p>
    <w:p>
      <w:r>
        <w:t>2176. 【多选题】根据党政领导干部选拔任用有关规定，下列情形中党政领导干部应当免职的有：</w:t>
      </w:r>
    </w:p>
    <w:p>
      <w:pPr>
        <w:pStyle w:val="ListBullet"/>
      </w:pPr>
      <w:r>
        <w:t xml:space="preserve">   A. 辞职或者调出的</w:t>
      </w:r>
    </w:p>
    <w:p>
      <w:pPr>
        <w:pStyle w:val="ListBullet"/>
      </w:pPr>
      <w:r>
        <w:t xml:space="preserve">   B. 达到任职年龄界限的</w:t>
      </w:r>
    </w:p>
    <w:p>
      <w:pPr>
        <w:pStyle w:val="ListBullet"/>
      </w:pPr>
      <w:r>
        <w:t xml:space="preserve">   C. 非组织选派，个人申请离职学习超过半年的</w:t>
      </w:r>
    </w:p>
    <w:p>
      <w:pPr>
        <w:pStyle w:val="ListBullet"/>
      </w:pPr>
      <w:r>
        <w:t xml:space="preserve">   D. 因健康原因，无法正常履行工作职责一年以上的</w:t>
      </w:r>
    </w:p>
    <w:p>
      <w:pPr>
        <w:pStyle w:val="ListBullet"/>
      </w:pPr>
      <w:r>
        <w:t xml:space="preserve">   E. 达到退休年龄界限的</w:t>
      </w:r>
    </w:p>
    <w:p>
      <w:r>
        <w:t xml:space="preserve">   答案：A,B,D,E</w:t>
      </w:r>
    </w:p>
    <w:p>
      <w:r>
        <w:t xml:space="preserve">   解析：《党政领导干部选拔任用工作条例》规定，党政领导干部有下列情形之一的，一般应当免去现职：（一）达到任职年龄界限或者退休年龄界限的；（二）受到责任追究应当免职的；（三）不适宜担任现职应当免职的；（四）因违纪违法应当免职的；（五）辞职或者调出的；（六）非组织选派，个人申请离职学习期限超过一年的；（七）因健康原因，无法正常履行工作职责一年以上的；（八）因工作需要或者其他原因应当免去现职的。</w:t>
      </w:r>
    </w:p>
    <w:p>
      <w:r>
        <w:t>2177. 【多选题】根据税务系统公务员调动管理有关规定，调入单位要考实核准调动人选情况，落实好“四必”要求。“四必”要求包括：</w:t>
      </w:r>
    </w:p>
    <w:p>
      <w:pPr>
        <w:pStyle w:val="ListBullet"/>
      </w:pPr>
      <w:r>
        <w:t xml:space="preserve">   A. 亲属关系必核</w:t>
      </w:r>
    </w:p>
    <w:p>
      <w:pPr>
        <w:pStyle w:val="ListBullet"/>
      </w:pPr>
      <w:r>
        <w:t xml:space="preserve">   B. 干部人事档案必审</w:t>
      </w:r>
    </w:p>
    <w:p>
      <w:pPr>
        <w:pStyle w:val="ListBullet"/>
      </w:pPr>
      <w:r>
        <w:t xml:space="preserve">   C. 纪检部门意见必听</w:t>
      </w:r>
    </w:p>
    <w:p>
      <w:pPr>
        <w:pStyle w:val="ListBullet"/>
      </w:pPr>
      <w:r>
        <w:t xml:space="preserve">   D. 具体信访举报线索必查</w:t>
      </w:r>
    </w:p>
    <w:p>
      <w:pPr>
        <w:pStyle w:val="ListBullet"/>
      </w:pPr>
      <w:r>
        <w:t xml:space="preserve">   E. 调动渠道必问</w:t>
      </w:r>
    </w:p>
    <w:p>
      <w:r>
        <w:t xml:space="preserve">   答案：A,B,C,D</w:t>
      </w:r>
    </w:p>
    <w:p>
      <w:r>
        <w:t xml:space="preserve">   解析：根据《中共国家税务总局委员会组织部关于进一步规范税务系统公务员调动工作的通知》（税总党委组函〔2022〕6号）：调入单位要不折不扣落实《调动办法》规定的“亲属关系必核，干部人事档案必审，纪检部门意见必听，具体信访举报线索必查”的“四必”要求。</w:t>
      </w:r>
    </w:p>
    <w:p>
      <w:r>
        <w:t>2178. 【多选题】税务系统离退休干部党组织收缴党费的下拨比例不能低于80%，下列属于返还的党费可用范围包括：</w:t>
      </w:r>
    </w:p>
    <w:p>
      <w:pPr>
        <w:pStyle w:val="ListBullet"/>
      </w:pPr>
      <w:r>
        <w:t xml:space="preserve">   A. 会议费</w:t>
      </w:r>
    </w:p>
    <w:p>
      <w:pPr>
        <w:pStyle w:val="ListBullet"/>
      </w:pPr>
      <w:r>
        <w:t xml:space="preserve">   B. 培训费</w:t>
      </w:r>
    </w:p>
    <w:p>
      <w:pPr>
        <w:pStyle w:val="ListBullet"/>
      </w:pPr>
      <w:r>
        <w:t xml:space="preserve">   C. 交通费</w:t>
      </w:r>
    </w:p>
    <w:p>
      <w:pPr>
        <w:pStyle w:val="ListBullet"/>
      </w:pPr>
      <w:r>
        <w:t xml:space="preserve">   D. 讲课费</w:t>
      </w:r>
    </w:p>
    <w:p>
      <w:pPr>
        <w:pStyle w:val="ListBullet"/>
      </w:pPr>
      <w:r>
        <w:t xml:space="preserve">   E. 资料费</w:t>
      </w:r>
    </w:p>
    <w:p>
      <w:r>
        <w:t xml:space="preserve">   答案：A,B,C,D,E</w:t>
      </w:r>
    </w:p>
    <w:p>
      <w:r>
        <w:t xml:space="preserve">   解析：根据《关于加强新时代税务系统离退休干部党的建设工作的若干措施》，加大党费对离退休干部党组织活动的支持力度，离退休干部党组织收缴党费的下拨比例不能低于80%，返还的党费可用于会议费、培训费、交通费、讲课费、资料费，以及参观爱国主义教育基地的门票费、讲解费等。</w:t>
      </w:r>
    </w:p>
    <w:p>
      <w:r>
        <w:t>2179. 【多选题】在习近平文化思想指引下，新时代宣传思想文化事业取得历史性成就。具体表现包括：</w:t>
      </w:r>
    </w:p>
    <w:p>
      <w:pPr>
        <w:pStyle w:val="ListBullet"/>
      </w:pPr>
      <w:r>
        <w:t xml:space="preserve">   A. 意识形态领域形势发生全局性、根本性转变</w:t>
      </w:r>
    </w:p>
    <w:p>
      <w:pPr>
        <w:pStyle w:val="ListBullet"/>
      </w:pPr>
      <w:r>
        <w:t xml:space="preserve">   B. 全党全国各族人民文化自信明显增强，精神面貌更加奋发昂扬</w:t>
      </w:r>
    </w:p>
    <w:p>
      <w:pPr>
        <w:pStyle w:val="ListBullet"/>
      </w:pPr>
      <w:r>
        <w:t xml:space="preserve">   C. 为实现中华民族伟大复兴注入更为主动的精神力量</w:t>
      </w:r>
    </w:p>
    <w:p>
      <w:pPr>
        <w:pStyle w:val="ListBullet"/>
      </w:pPr>
      <w:r>
        <w:t xml:space="preserve">   D. 文化产业规模持续扩大，在国民经济中的比重超越其他产业</w:t>
      </w:r>
    </w:p>
    <w:p>
      <w:pPr>
        <w:pStyle w:val="ListBullet"/>
      </w:pPr>
      <w:r>
        <w:t xml:space="preserve">   E. 是民族赖以维系的精神纽带，国家共同的思想道德基础</w:t>
      </w:r>
    </w:p>
    <w:p>
      <w:r>
        <w:t xml:space="preserve">   答案：A,B,C</w:t>
      </w:r>
    </w:p>
    <w:p>
      <w:r>
        <w:t xml:space="preserve">   解析：意识形态领域形势发生全局性、根本性转变；全党全国各族人民文化自信明显增强，精神面貌更加奋发昂扬；为实现中华民族伟大复兴注入更为主动的精神力量。</w:t>
      </w:r>
    </w:p>
    <w:p>
      <w:r>
        <w:t>2180. 【多选题】党的二十大报告指出，必须坚持科技是第一生产力、人才是第一资源、创新是第一动力，深入实施三大战略，开辟发展新领域新赛道，不断塑造发展新动能新优势。上述三大战略包括：</w:t>
      </w:r>
    </w:p>
    <w:p>
      <w:pPr>
        <w:pStyle w:val="ListBullet"/>
      </w:pPr>
      <w:r>
        <w:t xml:space="preserve">   A. 科教兴国战略</w:t>
      </w:r>
    </w:p>
    <w:p>
      <w:pPr>
        <w:pStyle w:val="ListBullet"/>
      </w:pPr>
      <w:r>
        <w:t xml:space="preserve">   B. 人才强国战略</w:t>
      </w:r>
    </w:p>
    <w:p>
      <w:pPr>
        <w:pStyle w:val="ListBullet"/>
      </w:pPr>
      <w:r>
        <w:t xml:space="preserve">   C. 创新驱动战略</w:t>
      </w:r>
    </w:p>
    <w:p>
      <w:pPr>
        <w:pStyle w:val="ListBullet"/>
      </w:pPr>
      <w:r>
        <w:t xml:space="preserve">   D. 可持续发展战略</w:t>
      </w:r>
    </w:p>
    <w:p>
      <w:pPr>
        <w:pStyle w:val="ListBullet"/>
      </w:pPr>
      <w:r>
        <w:t xml:space="preserve">   E. 扩大内需战略</w:t>
      </w:r>
    </w:p>
    <w:p>
      <w:r>
        <w:t xml:space="preserve">   答案：A,B,C</w:t>
      </w:r>
    </w:p>
    <w:p>
      <w:r>
        <w:t xml:space="preserve">   解析：二十大报告指出，教育、科技、人才是全面建设社会主义现代化国家的基础性、战略性支撑。必须坚持科技是第一生产力、人才是第一资源、创新是第一动力，深入实施科教兴国战略、人才强国战略、创新驱动战略，开辟发展新领域新赛道，不断塑造发展新动能新优势。</w:t>
      </w:r>
    </w:p>
    <w:p>
      <w:r>
        <w:t>2181. 【多选题】税务机关在开展合规经营宣传工作时，可选取作为正面典型的案例包括：</w:t>
      </w:r>
    </w:p>
    <w:p>
      <w:pPr>
        <w:pStyle w:val="ListBullet"/>
      </w:pPr>
      <w:r>
        <w:t xml:space="preserve">   A. 某企业长期合规经营、依法纳税，其良好纳税缴费信用对企业发展起到助力作用</w:t>
      </w:r>
    </w:p>
    <w:p>
      <w:pPr>
        <w:pStyle w:val="ListBullet"/>
      </w:pPr>
      <w:r>
        <w:t xml:space="preserve">   B. 某企业未依法合规纳税，接受税务部门提示提醒后，逐步走向合规，取得更好发展</w:t>
      </w:r>
    </w:p>
    <w:p>
      <w:pPr>
        <w:pStyle w:val="ListBullet"/>
      </w:pPr>
      <w:r>
        <w:t xml:space="preserve">   C. 某企业作为行业龙头，坚持依法诚信纳税，  带动整个行业形成依法纳税良好氛围</w:t>
      </w:r>
    </w:p>
    <w:p>
      <w:pPr>
        <w:pStyle w:val="ListBullet"/>
      </w:pPr>
      <w:r>
        <w:t xml:space="preserve">   D. 某企业成立专业部门研究避税方案，降低企业税负，经营利润有所提高</w:t>
      </w:r>
    </w:p>
    <w:p>
      <w:pPr>
        <w:pStyle w:val="ListBullet"/>
      </w:pPr>
      <w:r>
        <w:t xml:space="preserve">   E. 某企业曾因涉税违法被降低信用级别，经积极整改后信用级别得以提升，并通过银税互动获得贷款</w:t>
      </w:r>
    </w:p>
    <w:p>
      <w:r>
        <w:t xml:space="preserve">   答案：A,B,C,E</w:t>
      </w:r>
    </w:p>
    <w:p>
      <w:r>
        <w:t xml:space="preserve">   解析：《涉税违法案件曝光和合规经营案例宣传工作规程（试行）》（税总办发〔2025〕11号印发）明确，对筛选典型案例的要求是： 经营主体长期合规经营、依法纳税，其良好纳税缴费信用对企业发展起到助力作用；经营主体前期发展过程中未依法合规纳税，接受税务部门提示提醒或依法整改后，逐步走向合规，取得更好发展；经营主体依法诚信纳税，自觉维护行业秩序，带动整个行业形成依法纳税良好氛围，促进行业规范持续发展；经营主体因涉税违法等原因被降低信用级别，积极整改后信用级别得以提升，企业管理更加科学高效，发展更加健康等。</w:t>
      </w:r>
    </w:p>
    <w:p>
      <w:r>
        <w:t>2182. 【判断题】夫妻不得在同一机关双方直接隶属于同一领导人员的职位工作。此处的“同一领导人员”包括同一级领导班子成员。</w:t>
      </w:r>
    </w:p>
    <w:p>
      <w:pPr>
        <w:pStyle w:val="ListBullet"/>
      </w:pPr>
      <w:r>
        <w:t xml:space="preserve">   A. 正确</w:t>
      </w:r>
    </w:p>
    <w:p>
      <w:pPr>
        <w:pStyle w:val="ListBullet"/>
      </w:pPr>
      <w:r>
        <w:t xml:space="preserve">   B. 错误</w:t>
      </w:r>
    </w:p>
    <w:p>
      <w:r>
        <w:t xml:space="preserve">   答案：A</w:t>
      </w:r>
    </w:p>
    <w:p>
      <w:r>
        <w:t xml:space="preserve">   解析：根据《公务员回避规定》第五条，公务员凡有下列亲属关系的，不得在同一机关双方直接隶属于同一领导人员的职位或者有直接上下级领导关系的职位工作，也不得在其中一方担任领导职务的机关从事组织、人事、纪检、监察、审计和财务工作：（一）夫妻关系；……本规定所称直接隶属，是指具有直接上下级领导关系；同一领导人员，包括同一级领导班子成员；直接上下级领导关系，包括上一级正副职与下一级正副职之间的领导关系。</w:t>
      </w:r>
    </w:p>
    <w:p>
      <w:r>
        <w:t>2183. 【判断题】考察党政领导职务拟任人选，应当听取考察对象所在单位组织（人事）部门、纪检监察机关、机关党组织的意见。</w:t>
      </w:r>
    </w:p>
    <w:p>
      <w:pPr>
        <w:pStyle w:val="ListBullet"/>
      </w:pPr>
      <w:r>
        <w:t xml:space="preserve">   A. 正确</w:t>
      </w:r>
    </w:p>
    <w:p>
      <w:pPr>
        <w:pStyle w:val="ListBullet"/>
      </w:pPr>
      <w:r>
        <w:t xml:space="preserve">   B. 错误</w:t>
      </w:r>
    </w:p>
    <w:p>
      <w:r>
        <w:t xml:space="preserve">   答案：A</w:t>
      </w:r>
    </w:p>
    <w:p>
      <w:r>
        <w:t xml:space="preserve">   解析：依据2019年3月《党政领导干部选拔任用工作条例》</w:t>
      </w:r>
    </w:p>
    <w:p>
      <w:r>
        <w:t>2184. 【判断题】税务部门税收普法要因人制宜提升税收普法精度。</w:t>
      </w:r>
    </w:p>
    <w:p>
      <w:pPr>
        <w:pStyle w:val="ListBullet"/>
      </w:pPr>
      <w:r>
        <w:t xml:space="preserve">   A. 正确</w:t>
      </w:r>
    </w:p>
    <w:p>
      <w:pPr>
        <w:pStyle w:val="ListBullet"/>
      </w:pPr>
      <w:r>
        <w:t xml:space="preserve">   B. 错误</w:t>
      </w:r>
    </w:p>
    <w:p>
      <w:r>
        <w:t xml:space="preserve">   答案：A</w:t>
      </w:r>
    </w:p>
    <w:p>
      <w:r>
        <w:t xml:space="preserve">   解析：税务部门精准分析不同税收普法对象的特点，分类实施税收普法策略，不断提升税收普法工作精细化水平。</w:t>
      </w:r>
    </w:p>
    <w:p>
      <w:r>
        <w:t>2185. 【判断题】党政领导职务公示期间有反映或者举报，经核查不影响任职的，任职时间均从党委（党组）批准组织（人事）部门的查核报告之日起计算。</w:t>
      </w:r>
    </w:p>
    <w:p>
      <w:pPr>
        <w:pStyle w:val="ListBullet"/>
      </w:pPr>
      <w:r>
        <w:t xml:space="preserve">   A. 正确</w:t>
      </w:r>
    </w:p>
    <w:p>
      <w:pPr>
        <w:pStyle w:val="ListBullet"/>
      </w:pPr>
      <w:r>
        <w:t xml:space="preserve">   B. 错误</w:t>
      </w:r>
    </w:p>
    <w:p>
      <w:r>
        <w:t xml:space="preserve">   答案：B</w:t>
      </w:r>
    </w:p>
    <w:p>
      <w:r>
        <w:t xml:space="preserve">   解析：《党政领导干部选拔任用工作条例》规定，党政领导职务公示期间有反映或者举报，经查核不影响任职，组织（人事）部门应当向党委（党组）报告查核情况和结论，并就该干部的任职时间问题提出建议。如果查核时间较短，任职时间可以按第四十五条第一项规定计算；如果查核时间超过三个月，任职时间可以从党委（党组）批准组织（人事）部门的查核报告之日起计算。</w:t>
      </w:r>
    </w:p>
    <w:p>
      <w:r>
        <w:t>2186. 【判断题】公务员年度考核被确定为优秀等次的公务员，予以嘉奖；连续3年被确定为优秀等次的，记三等功。</w:t>
      </w:r>
    </w:p>
    <w:p>
      <w:pPr>
        <w:pStyle w:val="ListBullet"/>
      </w:pPr>
      <w:r>
        <w:t xml:space="preserve">   A. 正确</w:t>
      </w:r>
    </w:p>
    <w:p>
      <w:pPr>
        <w:pStyle w:val="ListBullet"/>
      </w:pPr>
      <w:r>
        <w:t xml:space="preserve">   B. 错误</w:t>
      </w:r>
    </w:p>
    <w:p>
      <w:r>
        <w:t xml:space="preserve">   答案：A</w:t>
      </w:r>
    </w:p>
    <w:p>
      <w:r>
        <w:t xml:space="preserve">   解析：根据《公务员奖励规定》第四章 第十条规定，对在本职工作中表现突出、有显著成绩的，应当定期给予奖励。其中，对年度考核被确定为优秀等次的公务员，予以嘉奖；连续3年被确定为优秀等次的，记三等功。</w:t>
      </w:r>
    </w:p>
    <w:p>
      <w:r>
        <w:t>2187. 【判断题】必须从党的工作全局出发把握党的新闻舆论工作，做到思想上高度重视、工作上精准有力。</w:t>
      </w:r>
    </w:p>
    <w:p>
      <w:pPr>
        <w:pStyle w:val="ListBullet"/>
      </w:pPr>
      <w:r>
        <w:t xml:space="preserve">   A. 正确</w:t>
      </w:r>
    </w:p>
    <w:p>
      <w:pPr>
        <w:pStyle w:val="ListBullet"/>
      </w:pPr>
      <w:r>
        <w:t xml:space="preserve">   B. 错误</w:t>
      </w:r>
    </w:p>
    <w:p>
      <w:r>
        <w:t xml:space="preserve">   答案：A</w:t>
      </w:r>
    </w:p>
    <w:p>
      <w:r>
        <w:t xml:space="preserve">   解析：习近平总书记指出，做好党的新闻舆论工作，事关旗帜和道路，事关贯彻落实党的理论和路线方针政策，事关顺利推进党和国家各项事业，事关全党全国各族人民凝聚力和向心力，事关党和国家前途命运。必须从党的工作全局出发把握党的新闻舆论工作，做到思想上高度重视、工作上精准有力。</w:t>
      </w:r>
    </w:p>
    <w:p>
      <w:r>
        <w:t>2188. 【判断题】根据舆情管理有关规定，税务总局对省级税务机关涉税舆情风险排查结果需动态更新。</w:t>
      </w:r>
    </w:p>
    <w:p>
      <w:pPr>
        <w:pStyle w:val="ListBullet"/>
      </w:pPr>
      <w:r>
        <w:t xml:space="preserve">   A. 正确</w:t>
      </w:r>
    </w:p>
    <w:p>
      <w:pPr>
        <w:pStyle w:val="ListBullet"/>
      </w:pPr>
      <w:r>
        <w:t xml:space="preserve">   B. 错误</w:t>
      </w:r>
    </w:p>
    <w:p>
      <w:r>
        <w:t xml:space="preserve">   答案：A</w:t>
      </w:r>
    </w:p>
    <w:p>
      <w:r>
        <w:t xml:space="preserve">   解析：根据《国家税务总局办公厅关于进一步健全涉税舆情风险常态化防范化解工作机制的通知》，税务总局办公厅、宣传中心按季汇总归集各司局和各省局排查出来的涉税舆情风险，并将具有重大风险隐患的事项推送给相关责任单位制定应对预案，同时密切跟进分析，持续动态更新，有关重要情况及时向税务总局领导和中宣部、国办、中央网信办等部门报告。</w:t>
      </w:r>
    </w:p>
    <w:p>
      <w:r>
        <w:t>2189. 【判断题】各级税务局机关党委对本机关离退休干部党建工作履行的是直接领导责任。</w:t>
      </w:r>
    </w:p>
    <w:p>
      <w:pPr>
        <w:pStyle w:val="ListBullet"/>
      </w:pPr>
      <w:r>
        <w:t xml:space="preserve">   A. 正确</w:t>
      </w:r>
    </w:p>
    <w:p>
      <w:pPr>
        <w:pStyle w:val="ListBullet"/>
      </w:pPr>
      <w:r>
        <w:t xml:space="preserve">   B. 错误</w:t>
      </w:r>
    </w:p>
    <w:p>
      <w:r>
        <w:t xml:space="preserve">   答案：A</w:t>
      </w:r>
    </w:p>
    <w:p>
      <w:r>
        <w:t xml:space="preserve">   解析：根据《关于加强新时代税务系统离退休干部党的建设工作的若干措施》（税总党委发﹝2022﹞71号）规定，19.各级税务局机关党委履行本机关离退休干部党建工作直接领导责任。</w:t>
      </w:r>
    </w:p>
    <w:p>
      <w:r>
        <w:t>2190. 【判断题】各级税务机关原则上按季组织对本单位本系统的舆情风险进行分析研判，重大突发事件要定期进行专门研判舆情风险。</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健全涉税舆情风险常态化防范化解工作机制的通知》，各级税务机关原则上按季组织对本单位本系统的舆情风险进行分析研判，重大突发事件随时开展研判工作，切实将舆情防范关口前移，力求防控在源头、化解于初始。</w:t>
      </w:r>
    </w:p>
    <w:p>
      <w:r>
        <w:t>2191. 【判断题】对具备转移组织关系条件的离退休干部流动党员，应及时做好组织关系转接工作。</w:t>
      </w:r>
    </w:p>
    <w:p>
      <w:pPr>
        <w:pStyle w:val="ListBullet"/>
      </w:pPr>
      <w:r>
        <w:t xml:space="preserve">   A. 正确</w:t>
      </w:r>
    </w:p>
    <w:p>
      <w:pPr>
        <w:pStyle w:val="ListBullet"/>
      </w:pPr>
      <w:r>
        <w:t xml:space="preserve">   B. 错误</w:t>
      </w:r>
    </w:p>
    <w:p>
      <w:r>
        <w:t xml:space="preserve">   答案：A</w:t>
      </w:r>
    </w:p>
    <w:p>
      <w:r>
        <w:t xml:space="preserve">   解析：根据《关于加强新时代离退休干部党的建设工作的意见》（中办发﹝2022﹞31号）要求，对具备转移组织关系条件的离退休干部流动党员，及时做好组织关系接转工作。因此，该题正确。</w:t>
      </w:r>
    </w:p>
    <w:p>
      <w:r>
        <w:t>2192. 【判断题】各级税务机关要健全网站和新媒体内容策划和保障机制，省税务局可以布置各市税务局分头同步制作某税费政策的同一类型政策解读产品，最终根据产品质量，择优采编推送。</w:t>
      </w:r>
    </w:p>
    <w:p>
      <w:pPr>
        <w:pStyle w:val="ListBullet"/>
      </w:pPr>
      <w:r>
        <w:t xml:space="preserve">   A. 正确</w:t>
      </w:r>
    </w:p>
    <w:p>
      <w:pPr>
        <w:pStyle w:val="ListBullet"/>
      </w:pPr>
      <w:r>
        <w:t xml:space="preserve">   B. 错误</w:t>
      </w:r>
    </w:p>
    <w:p>
      <w:r>
        <w:t xml:space="preserve">   答案：B</w:t>
      </w:r>
    </w:p>
    <w:p>
      <w:r>
        <w:t xml:space="preserve">   解析：根据《关于加强税务网站新媒体矩阵建设的通知》，各省税务局要加强组织协调，统筹本系统内容策划和产品制作，加大信息采编力度，提高原创信息比例，避免基层单位低水平重复制作。</w:t>
      </w:r>
    </w:p>
    <w:p>
      <w:r>
        <w:t>2193. 【判断题】各级税务机关要加强对税务网站及各类新媒体等发布信息的审核把关，由本单位办公室、宣传部门审核后才可以通过网站及各类新媒体发布信息。</w:t>
      </w:r>
    </w:p>
    <w:p>
      <w:pPr>
        <w:pStyle w:val="ListBullet"/>
      </w:pPr>
      <w:r>
        <w:t xml:space="preserve">   A. 正确</w:t>
      </w:r>
    </w:p>
    <w:p>
      <w:pPr>
        <w:pStyle w:val="ListBullet"/>
      </w:pPr>
      <w:r>
        <w:t xml:space="preserve">   B. 错误</w:t>
      </w:r>
    </w:p>
    <w:p>
      <w:r>
        <w:t xml:space="preserve">   答案：B</w:t>
      </w:r>
    </w:p>
    <w:p>
      <w:r>
        <w:t xml:space="preserve">   解析：依据《国家税务总局办公厅关于进一步加强和规范涉税信息对外发布及舆情管理工作的通知》（税总办发〔2021〕69号），要加强对税务网站及各类新媒体等发布信息的审核把关，县税务局不再直接通过网站及各类新媒体发布信息，确需发布的，由市税务局审核后发布，省税务局做好指导督促。</w:t>
      </w:r>
    </w:p>
    <w:p>
      <w:r>
        <w:t>2194. 【判断题】各市县税务局和基层税务分局（所）要切实加强对一线税务人员的纪法教育和职业道德教育，引导干部职工主要在工作事前自觉强化舆情观念和风险防范意识。</w:t>
      </w:r>
    </w:p>
    <w:p>
      <w:pPr>
        <w:pStyle w:val="ListBullet"/>
      </w:pPr>
      <w:r>
        <w:t xml:space="preserve">   A. 正确</w:t>
      </w:r>
    </w:p>
    <w:p>
      <w:pPr>
        <w:pStyle w:val="ListBullet"/>
      </w:pPr>
      <w:r>
        <w:t xml:space="preserve">   B. 错误</w:t>
      </w:r>
    </w:p>
    <w:p>
      <w:r>
        <w:t xml:space="preserve">   答案：B</w:t>
      </w:r>
    </w:p>
    <w:p>
      <w:r>
        <w:t xml:space="preserve">   解析：依据《国家税务总局办公厅关于进一步健全涉税舆情风险常态化防范化解工作机制的通知》（税总办发〔2024〕37号），各市县局和基层分局（所）要切实加强对一线税务人员的纪法教育和职业道德教育，引导干部职工在工作事前、事中、事后都要自觉强化舆情观念和风险防范意识。</w:t>
      </w:r>
    </w:p>
    <w:p>
      <w:r>
        <w:t>2195. 【判断题】党委（党组）每年应当结合全会或者领导班子和领导干部年度总结考核，报告干部选拔任用工作情况，接受对年度干部选拔任用工作和所交流干部的民主评议。</w:t>
      </w:r>
    </w:p>
    <w:p>
      <w:pPr>
        <w:pStyle w:val="ListBullet"/>
      </w:pPr>
      <w:r>
        <w:t xml:space="preserve">   A. 正确</w:t>
      </w:r>
    </w:p>
    <w:p>
      <w:pPr>
        <w:pStyle w:val="ListBullet"/>
      </w:pPr>
      <w:r>
        <w:t xml:space="preserve">   B. 错误</w:t>
      </w:r>
    </w:p>
    <w:p>
      <w:r>
        <w:t xml:space="preserve">   答案：B</w:t>
      </w:r>
    </w:p>
    <w:p>
      <w:r>
        <w:t xml:space="preserve">   解析：依据2019年5月《干部选拔任用工作监督检查和责任追究办法》</w:t>
      </w:r>
    </w:p>
    <w:p>
      <w:r>
        <w:t>2196. 【判断题】干部人事档案最早材料记载的出生日期与其他材料不一致，但其他材料记载的出生日期一致，可以按照其他材料记载一致的时间进行认定。</w:t>
      </w:r>
    </w:p>
    <w:p>
      <w:pPr>
        <w:pStyle w:val="ListBullet"/>
      </w:pPr>
      <w:r>
        <w:t xml:space="preserve">   A. 正确</w:t>
      </w:r>
    </w:p>
    <w:p>
      <w:pPr>
        <w:pStyle w:val="ListBullet"/>
      </w:pPr>
      <w:r>
        <w:t xml:space="preserve">   B. 错误</w:t>
      </w:r>
    </w:p>
    <w:p>
      <w:r>
        <w:t xml:space="preserve">   答案：B</w:t>
      </w:r>
    </w:p>
    <w:p>
      <w:r>
        <w:t xml:space="preserve">   解析：中共中央组织部《关于干部人事档案审核工作的问答》（《组工通讯》2015年第10期）第4条问答明确，要按照最先最早原则认定，不能按照其他材料记载一致的时间进行认定。最早材料须没有涂改、虚填年龄等造假情况。</w:t>
      </w:r>
    </w:p>
    <w:p>
      <w:r>
        <w:t>2197. 【判断题】副处级以上税务局可以不区分机关和派出机构，统一核定、使用职级职数。</w:t>
      </w:r>
    </w:p>
    <w:p>
      <w:pPr>
        <w:pStyle w:val="ListBullet"/>
      </w:pPr>
      <w:r>
        <w:t xml:space="preserve">   A. 正确</w:t>
      </w:r>
    </w:p>
    <w:p>
      <w:pPr>
        <w:pStyle w:val="ListBullet"/>
      </w:pPr>
      <w:r>
        <w:t xml:space="preserve">   B. 错误</w:t>
      </w:r>
    </w:p>
    <w:p>
      <w:r>
        <w:t xml:space="preserve">   答案：B</w:t>
      </w:r>
    </w:p>
    <w:p>
      <w:r>
        <w:t xml:space="preserve">   解析：根据《公务员职务与职级并行规定》有关规定，副处级以上税务局应当区分机关和派出机构，按照机构规格分别核定、使用职级职数限额。</w:t>
      </w:r>
    </w:p>
    <w:p>
      <w:r>
        <w:t>2198. 【判断题】面对税收宣传和涉税舆情新形势，各级税务部门要将推动法治公平成为税收宣传主旋律，持续营造合规经营、诚信纳税的浓厚氛围。</w:t>
      </w:r>
    </w:p>
    <w:p>
      <w:pPr>
        <w:pStyle w:val="ListBullet"/>
      </w:pPr>
      <w:r>
        <w:t xml:space="preserve">   A. 正确</w:t>
      </w:r>
    </w:p>
    <w:p>
      <w:pPr>
        <w:pStyle w:val="ListBullet"/>
      </w:pPr>
      <w:r>
        <w:t xml:space="preserve">   B. 错误</w:t>
      </w:r>
    </w:p>
    <w:p>
      <w:r>
        <w:t xml:space="preserve">   答案：A</w:t>
      </w:r>
    </w:p>
    <w:p>
      <w:r>
        <w:t xml:space="preserve">   解析：根据《国家税务总局办公厅关于印发的通知》（税总办发〔2025〕11号），今年以来，面对税收宣传和涉税舆情新形势，总局党委提出要推动法治公平成为税收宣传主旋律，持续营造合规经营、诚信纳税的浓厚氛围。</w:t>
      </w:r>
    </w:p>
    <w:p>
      <w:r>
        <w:t>2199. 【判断题】践行精准化工作理念，用心用情做好退休干部日常服务、活动组织和学习安排，发挥好退休干部的正能量作用。</w:t>
      </w:r>
    </w:p>
    <w:p>
      <w:pPr>
        <w:pStyle w:val="ListBullet"/>
      </w:pPr>
      <w:r>
        <w:t xml:space="preserve">   A. 正确</w:t>
      </w:r>
    </w:p>
    <w:p>
      <w:pPr>
        <w:pStyle w:val="ListBullet"/>
      </w:pPr>
      <w:r>
        <w:t xml:space="preserve">   B. 错误</w:t>
      </w:r>
    </w:p>
    <w:p>
      <w:r>
        <w:t xml:space="preserve">   答案：A</w:t>
      </w:r>
    </w:p>
    <w:p>
      <w:r>
        <w:t xml:space="preserve">   解析：根据《中共国家税务总局委员会关于进一步加强和改进税务系统离退休干部工作的实施意见》要求，践行精准化工作理念，用心用情做好退休干部日常服务、活动组织和学习安排，发挥好退休干部的正能量作用。因此，该题正确。</w:t>
      </w:r>
    </w:p>
    <w:p>
      <w:r>
        <w:t>2200. 【判断题】在干部选拔任用工作中，领导干部近亲属在领导干部所在单位（系统）内提拔任用，或者在领导干部所在地区提拔担任下一级领导职务的，应当在事前向上级组织（人事）部门报告。</w:t>
      </w:r>
    </w:p>
    <w:p>
      <w:pPr>
        <w:pStyle w:val="ListBullet"/>
      </w:pPr>
      <w:r>
        <w:t xml:space="preserve">   A. 正确</w:t>
      </w:r>
    </w:p>
    <w:p>
      <w:pPr>
        <w:pStyle w:val="ListBullet"/>
      </w:pPr>
      <w:r>
        <w:t xml:space="preserve">   B. 错误</w:t>
      </w:r>
    </w:p>
    <w:p>
      <w:r>
        <w:t xml:space="preserve">   答案：A</w:t>
      </w:r>
    </w:p>
    <w:p>
      <w:r>
        <w:t xml:space="preserve">   解析：依据2019年5月《干部选拔任用工作监督检查和责任追究办法》</w:t>
      </w:r>
    </w:p>
    <w:p>
      <w:r>
        <w:t>2201. 【判断题】各级税务机关应当于每年3月31日前向社会公布本机关上一年度政府信息公开工作年度报告。</w:t>
      </w:r>
    </w:p>
    <w:p>
      <w:pPr>
        <w:pStyle w:val="ListBullet"/>
      </w:pPr>
      <w:r>
        <w:t xml:space="preserve">   A. 正确</w:t>
      </w:r>
    </w:p>
    <w:p>
      <w:pPr>
        <w:pStyle w:val="ListBullet"/>
      </w:pPr>
      <w:r>
        <w:t xml:space="preserve">   B. 错误</w:t>
      </w:r>
    </w:p>
    <w:p>
      <w:r>
        <w:t xml:space="preserve">   答案：B</w:t>
      </w:r>
    </w:p>
    <w:p>
      <w:r>
        <w:t xml:space="preserve">   解析：根据《中华人民共和国政府信息公开条例》，县级以上人民政府部门应当在每年1月31日前向本级政府信息公开工作主管部门提交本行政机关上一年度政府信息公开工作年度报告并向社会公布。</w:t>
      </w:r>
    </w:p>
    <w:p>
      <w:r>
        <w:t>2202. 【判断题】公务员晋升职务职级，从晋升职务职级的当月起，执行新任职务职级的工资标准。</w:t>
      </w:r>
    </w:p>
    <w:p>
      <w:pPr>
        <w:pStyle w:val="ListBullet"/>
      </w:pPr>
      <w:r>
        <w:t xml:space="preserve">   A. 正确</w:t>
      </w:r>
    </w:p>
    <w:p>
      <w:pPr>
        <w:pStyle w:val="ListBullet"/>
      </w:pPr>
      <w:r>
        <w:t xml:space="preserve">   B. 错误</w:t>
      </w:r>
    </w:p>
    <w:p>
      <w:r>
        <w:t xml:space="preserve">   答案：B</w:t>
      </w:r>
    </w:p>
    <w:p>
      <w:r>
        <w:t xml:space="preserve">   解析：根据《公务员工资制度改革实施办法》相关规定，从晋升职务职级的次月起执行新工资标准。</w:t>
      </w:r>
    </w:p>
    <w:p>
      <w:r>
        <w:t>2203. 【判断题】政务新媒体提供办事服务应尽量新建独立平台，以更好彰显新媒体新面貌。</w:t>
      </w:r>
    </w:p>
    <w:p>
      <w:pPr>
        <w:pStyle w:val="ListBullet"/>
      </w:pPr>
      <w:r>
        <w:t xml:space="preserve">   A. 正确</w:t>
      </w:r>
    </w:p>
    <w:p>
      <w:pPr>
        <w:pStyle w:val="ListBullet"/>
      </w:pPr>
      <w:r>
        <w:t xml:space="preserve">   B. 错误</w:t>
      </w:r>
    </w:p>
    <w:p>
      <w:r>
        <w:t xml:space="preserve">   答案：B</w:t>
      </w:r>
    </w:p>
    <w:p>
      <w:r>
        <w:t xml:space="preserve">   解析：依据《国务院办公厅关于推进政务新媒体健康有序发展的意见》（国办发〔2018〕123号），政务新媒体提供办事服务应依托本地区、本部门已有的办事系统或服务平台，避免重复建设，防止形成新的信息孤岛和数据壁垒。</w:t>
      </w:r>
    </w:p>
    <w:p>
      <w:r>
        <w:t>2204. 【判断题】离退休干部工作是党的组织工作和人事工作的重要组成部分，承载着党中央关心爱护广大离退休干部的重要任务，具有特殊重要的地位。</w:t>
      </w:r>
    </w:p>
    <w:p>
      <w:pPr>
        <w:pStyle w:val="ListBullet"/>
      </w:pPr>
      <w:r>
        <w:t xml:space="preserve">   A. 正确</w:t>
      </w:r>
    </w:p>
    <w:p>
      <w:pPr>
        <w:pStyle w:val="ListBullet"/>
      </w:pPr>
      <w:r>
        <w:t xml:space="preserve">   B. 错误</w:t>
      </w:r>
    </w:p>
    <w:p>
      <w:r>
        <w:t xml:space="preserve">   答案：A</w:t>
      </w:r>
    </w:p>
    <w:p>
      <w:r>
        <w:t xml:space="preserve">   解析：根据《关于进一步加强和改进离退休干部工作的意见》（中办发﹝2016﹞3号）规定，离退休干部工作是党的组织工作和人事工作的重要组成部分，承载着党中央关心爱护广大离退休干部的重要任务，具有特殊重要的地位。</w:t>
      </w:r>
    </w:p>
    <w:p>
      <w:r>
        <w:t>2205. 【判断题】根据税务总局涉税信息对外发布及舆情管理工作有关要求，县税务局通过网站及各类新媒体发布信息的，市税务局要做好指导督促。</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加强和规范涉税信息对外发布及舆情管理工作的通知》（税总办发〔2021〕69号），要加强对税务网站及各类新媒体等发布信息的审核把关，县税务局不再直接通过网站及各类新媒体发布信息，确需发布的，由市税务局审核后发布，省税务局做好指导督促。</w:t>
      </w:r>
    </w:p>
    <w:p>
      <w:r>
        <w:t>2206. 【判断题】党政领导干部在企业兼职期间的履职情况、是否取酬、职务消费和报销有关工作费用等，应当在每年年初以书面形式如实报告上一年度情况。</w:t>
      </w:r>
    </w:p>
    <w:p>
      <w:pPr>
        <w:pStyle w:val="ListBullet"/>
      </w:pPr>
      <w:r>
        <w:t xml:space="preserve">   A. 正确</w:t>
      </w:r>
    </w:p>
    <w:p>
      <w:pPr>
        <w:pStyle w:val="ListBullet"/>
      </w:pPr>
      <w:r>
        <w:t xml:space="preserve">   B. 错误</w:t>
      </w:r>
    </w:p>
    <w:p>
      <w:r>
        <w:t xml:space="preserve">   答案：B</w:t>
      </w:r>
    </w:p>
    <w:p>
      <w:r>
        <w:t xml:space="preserve">   解析：《关于进一步规范党政领导干部在企业兼职（任职）问题的意见》要求，党政领导干部在企业兼职期间的履职情况、是否取酬、职务消费和报销有关工作费用等，应当每年年底以书面形式如实报告单位组织。</w:t>
      </w:r>
    </w:p>
    <w:p>
      <w:r>
        <w:t>2207. 【判断题】公务员晋升至所在机关领导成员职务对应的职级（不兼任领导职务），可以作为该机关领导成员管理，具有领导职责。</w:t>
      </w:r>
    </w:p>
    <w:p>
      <w:pPr>
        <w:pStyle w:val="ListBullet"/>
      </w:pPr>
      <w:r>
        <w:t xml:space="preserve">   A. 正确</w:t>
      </w:r>
    </w:p>
    <w:p>
      <w:pPr>
        <w:pStyle w:val="ListBullet"/>
      </w:pPr>
      <w:r>
        <w:t xml:space="preserve">   B. 错误</w:t>
      </w:r>
    </w:p>
    <w:p>
      <w:r>
        <w:t xml:space="preserve">   答案：B</w:t>
      </w:r>
    </w:p>
    <w:p>
      <w:r>
        <w:t xml:space="preserve">   解析：《公务员职务与职级并行规定》第二条规定，职级是公务员的等级序列，是与领导职务并行的晋升通道，体现公务员政治素质、业务能力、资历贡献，是确定工资、住房、医疗等待遇的重要依据，不具有领导职责。第二十八条规定，公务员晋升至所在机关领导成员职务对应的职级，不作为该机关领导成员管理。</w:t>
      </w:r>
    </w:p>
    <w:p>
      <w:r>
        <w:t>2208. 【判断题】市及以下税务局开设新媒体账号，需报省局审核同意，并报总局办公厅、税收宣传中心备案。</w:t>
      </w:r>
    </w:p>
    <w:p>
      <w:pPr>
        <w:pStyle w:val="ListBullet"/>
      </w:pPr>
      <w:r>
        <w:t xml:space="preserve">   A. 正确</w:t>
      </w:r>
    </w:p>
    <w:p>
      <w:pPr>
        <w:pStyle w:val="ListBullet"/>
      </w:pPr>
      <w:r>
        <w:t xml:space="preserve">   B. 错误</w:t>
      </w:r>
    </w:p>
    <w:p>
      <w:r>
        <w:t xml:space="preserve">   答案：B</w:t>
      </w:r>
    </w:p>
    <w:p>
      <w:r>
        <w:t xml:space="preserve">   解析：依据《国家税务总局办公厅关于加强税务新媒体运营与监管机制建设的通知》（税总办宣传发〔2021〕80号），按照“下管一级”原则，市及以下税务局开设新媒体账号，要经本单位主要负责人同意后，报省局办公室、纳服宣传中心备案。</w:t>
      </w:r>
    </w:p>
    <w:p>
      <w:r>
        <w:t>2209. 【判断题】根据全国税务系统集中开展选人用人专项整治工作安排，在“干部选任说情打招呼”方面，已退出领导班子、不再担任负责人但未退休的人员和免职未退人员不在整治范围之内。</w:t>
      </w:r>
    </w:p>
    <w:p>
      <w:pPr>
        <w:pStyle w:val="ListBullet"/>
      </w:pPr>
      <w:r>
        <w:t xml:space="preserve">   A. 正确</w:t>
      </w:r>
    </w:p>
    <w:p>
      <w:pPr>
        <w:pStyle w:val="ListBullet"/>
      </w:pPr>
      <w:r>
        <w:t xml:space="preserve">   B. 错误</w:t>
      </w:r>
    </w:p>
    <w:p>
      <w:r>
        <w:t xml:space="preserve">   答案：B</w:t>
      </w:r>
    </w:p>
    <w:p>
      <w:r>
        <w:t xml:space="preserve">   解析：根据《全国税务系统选人用人专项整治方案》（税总党委发〔2025〕18号印发）：（三）干部选任说情打招呼。整治范围为税务总局及省、市、县级税务局领导班子成员，内设机构、直属单位、派出机构等负责人；退出领导班子、不再担任负责人但未退休的人员；免职未退人员。</w:t>
      </w:r>
    </w:p>
    <w:p>
      <w:r>
        <w:t>2210. 【判断题】一线税务人员在与纳税人打交道过程中原则上要依法执法，但必要时以不发生舆情为原则，适当放松依法执法要求。</w:t>
      </w:r>
    </w:p>
    <w:p>
      <w:pPr>
        <w:pStyle w:val="ListBullet"/>
      </w:pPr>
      <w:r>
        <w:t xml:space="preserve">   A. 正确</w:t>
      </w:r>
    </w:p>
    <w:p>
      <w:pPr>
        <w:pStyle w:val="ListBullet"/>
      </w:pPr>
      <w:r>
        <w:t xml:space="preserve">   B. 错误</w:t>
      </w:r>
    </w:p>
    <w:p>
      <w:r>
        <w:t xml:space="preserve">   答案：B</w:t>
      </w:r>
    </w:p>
    <w:p>
      <w:r>
        <w:t xml:space="preserve">   解析：一线税务人员在与纳税人缴费人打交道过程中既依法依规又文明执法，统筹体现税法刚性和执法温度，切实防范舆情风险，但依法执法是底线，不能因为担心舆情放弃依法执法。</w:t>
      </w:r>
    </w:p>
    <w:p>
      <w:r>
        <w:t>2211. 【判断题】在《中共国家税务总局委员会办公室关于优化数字人事制度有关内容的通知》中，将效能税务建设作为干部工作实绩考核的重点内容，体现在年度考核测评表、领导评鉴标准、个人绩效指标编制指引中。</w:t>
      </w:r>
    </w:p>
    <w:p>
      <w:pPr>
        <w:pStyle w:val="ListBullet"/>
      </w:pPr>
      <w:r>
        <w:t xml:space="preserve">   A. 正确</w:t>
      </w:r>
    </w:p>
    <w:p>
      <w:pPr>
        <w:pStyle w:val="ListBullet"/>
      </w:pPr>
      <w:r>
        <w:t xml:space="preserve">   B. 错误</w:t>
      </w:r>
    </w:p>
    <w:p>
      <w:r>
        <w:t xml:space="preserve">   答案：A</w:t>
      </w:r>
    </w:p>
    <w:p>
      <w:r>
        <w:t xml:space="preserve">   解析：根据《中共国家税务总局委员会办公室关于优化数字人事制度有关内容的通知》，进一步考准干部工作实绩。将效能税务建设作为干部工作实绩考核的重点内容，体现在年度考核测评表、领导评鉴标准、个人绩效指标编制指引中，加强对税收业务风险防控、纪检监督、选人用人等问题频发多发岗位的考核。</w:t>
      </w:r>
    </w:p>
    <w:p>
      <w:r>
        <w:t>2212. 【判断题】新时代党的宣传工作要充分运用新技术新应用，强化互动化传播、沉浸式体验，努力扩大工作的覆盖面和影响力，让正能量产生大流量。</w:t>
      </w:r>
    </w:p>
    <w:p>
      <w:pPr>
        <w:pStyle w:val="ListBullet"/>
      </w:pPr>
      <w:r>
        <w:t xml:space="preserve">   A. 正确</w:t>
      </w:r>
    </w:p>
    <w:p>
      <w:pPr>
        <w:pStyle w:val="ListBullet"/>
      </w:pPr>
      <w:r>
        <w:t xml:space="preserve">   B. 错误</w:t>
      </w:r>
    </w:p>
    <w:p>
      <w:r>
        <w:t xml:space="preserve">   答案：A</w:t>
      </w:r>
    </w:p>
    <w:p>
      <w:r>
        <w:t xml:space="preserve">   解析：依据《中共中央关于认真学习宣传贯彻党的二十大精神的决定》，要充分运用新技术新应用，强化互动化传播、沉浸式体验，努力扩大工作的覆盖面和影响力，让正能量产生大流量。</w:t>
      </w:r>
    </w:p>
    <w:p>
      <w:r>
        <w:t>2213. 【判断题】申请人采用书面形式确有困难的，可以口头提出，由信息公开机构代为填写政府信息公开申请表。</w:t>
      </w:r>
    </w:p>
    <w:p>
      <w:pPr>
        <w:pStyle w:val="ListBullet"/>
      </w:pPr>
      <w:r>
        <w:t xml:space="preserve">   A. 正确</w:t>
      </w:r>
    </w:p>
    <w:p>
      <w:pPr>
        <w:pStyle w:val="ListBullet"/>
      </w:pPr>
      <w:r>
        <w:t xml:space="preserve">   B. 错误</w:t>
      </w:r>
    </w:p>
    <w:p>
      <w:r>
        <w:t xml:space="preserve">   答案：A</w:t>
      </w:r>
    </w:p>
    <w:p>
      <w:r>
        <w:t xml:space="preserve">   解析：根据《中华人民共和国政府信息公开条例》，申请人采用书面形式确有困难的，可以口头提出，由信息公开机构代为填写政府信息公开申请表。</w:t>
      </w:r>
    </w:p>
    <w:p>
      <w:r>
        <w:t>2214. 【判断题】拟曝光的涉税案件由稽查部门负责审核，宣传部门负责舆情监控。</w:t>
      </w:r>
    </w:p>
    <w:p>
      <w:pPr>
        <w:pStyle w:val="ListBullet"/>
      </w:pPr>
      <w:r>
        <w:t xml:space="preserve">   A. 正确</w:t>
      </w:r>
    </w:p>
    <w:p>
      <w:pPr>
        <w:pStyle w:val="ListBullet"/>
      </w:pPr>
      <w:r>
        <w:t xml:space="preserve">   B. 错误</w:t>
      </w:r>
    </w:p>
    <w:p>
      <w:r>
        <w:t xml:space="preserve">   答案：B</w:t>
      </w:r>
    </w:p>
    <w:p>
      <w:r>
        <w:t xml:space="preserve">   解析：根据《关于进一步做好涉税违法案件常态化曝光工作的通知》（税总稽便函〔2023〕36号），各地税务局稽查、宣传部门要对拟曝光的涉税违法案件进行审核，并提前对曝光后可能引发的舆情风险进行评估。</w:t>
      </w:r>
    </w:p>
    <w:p>
      <w:r>
        <w:t>2215. 【判断题】各级税务机关应加强对涉密人员出境管理，核心涉密人员因私出国（境）原则上不予批准，重要涉密人员原则上每2年不超过1次，一般涉密人员每年不超过2次。</w:t>
      </w:r>
    </w:p>
    <w:p>
      <w:pPr>
        <w:pStyle w:val="ListBullet"/>
      </w:pPr>
      <w:r>
        <w:t xml:space="preserve">   A. 正确</w:t>
      </w:r>
    </w:p>
    <w:p>
      <w:pPr>
        <w:pStyle w:val="ListBullet"/>
      </w:pPr>
      <w:r>
        <w:t xml:space="preserve">   B. 错误</w:t>
      </w:r>
    </w:p>
    <w:p>
      <w:r>
        <w:t xml:space="preserve">   答案：B</w:t>
      </w:r>
    </w:p>
    <w:p>
      <w:r>
        <w:t xml:space="preserve">   解析：根据《税务系统涉密人员保密管理实施办法）》第五章第三十一条，核心涉密人员因私出国（境）原则上不予批准，重要涉密人员原则上每2年不超过1次，一般涉密人员每年不超过1次。</w:t>
      </w:r>
    </w:p>
    <w:p>
      <w:r>
        <w:t>2216. 【判断题】税务部门制定政策性文件时，按照“谁发布谁解读”的原则，切实做到政策性文件与解读文稿同步起草、同步报批、同步发布。</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解析：根据《国家税务总局办公厅关于进一步做好政务公开工作的通知》，按照“谁起草谁解读”的原则，切实做到政策性文件与解读文稿同步起草、同步报批、同步发布。</w:t>
      </w:r>
    </w:p>
    <w:p>
      <w:r>
        <w:t>2217. 【判断题】涉税违法案件曝光，既体现了税务部门打击涉税违法行为、维护法治公平税收环境的坚定态度，也为铤而走险偷逃税款的不法分子敲响警钟。</w:t>
      </w:r>
    </w:p>
    <w:p>
      <w:pPr>
        <w:pStyle w:val="ListBullet"/>
      </w:pPr>
      <w:r>
        <w:t xml:space="preserve">   A. 正确</w:t>
      </w:r>
    </w:p>
    <w:p>
      <w:pPr>
        <w:pStyle w:val="ListBullet"/>
      </w:pPr>
      <w:r>
        <w:t xml:space="preserve">   B. 错误</w:t>
      </w:r>
    </w:p>
    <w:p>
      <w:r>
        <w:t xml:space="preserve">   答案：A</w:t>
      </w:r>
    </w:p>
    <w:p>
      <w:r>
        <w:t xml:space="preserve">   解析：涉税违法案件曝光，体现了税务部门打击涉税违法行为、维护法治公平税收环境的坚定态度，为铤而走险偷逃税款的不法分子敲响警钟。</w:t>
      </w:r>
    </w:p>
    <w:p>
      <w:r>
        <w:t>2218. 【判断题】要推进媒体内容生产供给侧结构性改革，更加注重网络内容建设，始终保持内容定力，专注内容质量，扩大优质内容产能，创新内容表现形式，提升内容传播效果。</w:t>
      </w:r>
    </w:p>
    <w:p>
      <w:pPr>
        <w:pStyle w:val="ListBullet"/>
      </w:pPr>
      <w:r>
        <w:t xml:space="preserve">   A. 正确</w:t>
      </w:r>
    </w:p>
    <w:p>
      <w:pPr>
        <w:pStyle w:val="ListBullet"/>
      </w:pPr>
      <w:r>
        <w:t xml:space="preserve">   B. 错误</w:t>
      </w:r>
    </w:p>
    <w:p>
      <w:r>
        <w:t xml:space="preserve">   答案：A</w:t>
      </w:r>
    </w:p>
    <w:p>
      <w:r>
        <w:t xml:space="preserve">   解析：依据中共中央办公厅、国务院办公厅印发的《关于加快推进媒体深度融合发展的意见》，要推进内容生产供给侧结构性改革，更加注重网络内容建设，始终保持内容定力，专注内容质量，扩大优质内容产能，创新内容表现形式，提升内容传播效果。</w:t>
      </w:r>
    </w:p>
    <w:p>
      <w:r>
        <w:t>2219. 【判断题】税务干部受撤销党内职务以上党纪处分、降级以上政务处分的，在该年度考核直接确定为第2段。</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解析：根据《中共国家税务总局委员会办公室关于优化数字人事制度有关内容的通知》规定，干部在考核年度内，受撤销党内职务以上党纪处分、降级以上政务处分的，该年度考核直接确定为第3段。</w:t>
      </w:r>
    </w:p>
    <w:p>
      <w:r>
        <w:t>2220. 【判断题】《入党志愿书》中上级党委批注的入党时间与《关于党龄的计算方法》规定不一致的，原则上以上级党委批注的入党时间为准。</w:t>
      </w:r>
    </w:p>
    <w:p>
      <w:pPr>
        <w:pStyle w:val="ListBullet"/>
      </w:pPr>
      <w:r>
        <w:t xml:space="preserve">   A. 正确</w:t>
      </w:r>
    </w:p>
    <w:p>
      <w:pPr>
        <w:pStyle w:val="ListBullet"/>
      </w:pPr>
      <w:r>
        <w:t xml:space="preserve">   B. 错误</w:t>
      </w:r>
    </w:p>
    <w:p>
      <w:r>
        <w:t xml:space="preserve">   答案：A</w:t>
      </w:r>
    </w:p>
    <w:p>
      <w:r>
        <w:t xml:space="preserve">   解析：依据2015年2月中共中央组织部《关于干部人事档案审核工作的问答》（《组工通讯》2015年第10期）第22条问答。</w:t>
      </w:r>
    </w:p>
    <w:p>
      <w:r>
        <w:t>2221. 【判断题】行政机关公开政府信息，应当坚持以公开为常态、不公开为例外，遵循公正、公平、合法、便民的原则。</w:t>
      </w:r>
    </w:p>
    <w:p>
      <w:pPr>
        <w:pStyle w:val="ListBullet"/>
      </w:pPr>
      <w:r>
        <w:t xml:space="preserve">   A. 正确</w:t>
      </w:r>
    </w:p>
    <w:p>
      <w:pPr>
        <w:pStyle w:val="ListBullet"/>
      </w:pPr>
      <w:r>
        <w:t xml:space="preserve">   B. 错误</w:t>
      </w:r>
    </w:p>
    <w:p>
      <w:r>
        <w:t xml:space="preserve">   答案：A</w:t>
      </w:r>
    </w:p>
    <w:p>
      <w:r>
        <w:t xml:space="preserve">   解析：《中华人民共和国政府信息公开条例》第五条规定，行政机关公开政府信息，应当坚持以公开为常态、不公开为例外，遵循公正、公平、合法、便民的原则。</w:t>
      </w:r>
    </w:p>
    <w:p>
      <w:r>
        <w:t>2222. 【判断题】对年老体弱、行动不便的，可通过送学上门等方式，向他们传达情况、听取意见建议。</w:t>
      </w:r>
    </w:p>
    <w:p>
      <w:pPr>
        <w:pStyle w:val="ListBullet"/>
      </w:pPr>
      <w:r>
        <w:t xml:space="preserve">   A. 正确</w:t>
      </w:r>
    </w:p>
    <w:p>
      <w:pPr>
        <w:pStyle w:val="ListBullet"/>
      </w:pPr>
      <w:r>
        <w:t xml:space="preserve">   B. 错误</w:t>
      </w:r>
    </w:p>
    <w:p>
      <w:r>
        <w:t xml:space="preserve">   答案：A</w:t>
      </w:r>
    </w:p>
    <w:p>
      <w:r>
        <w:t xml:space="preserve">   解析：根据《关于加强新时代离退休干部党的建设工作的意见》（中办发﹝2022﹞31号）要求，充分考虑离退休干部党员年龄差异、身体条件、居住分散等情况，对身体条件允许的，组织他们积极参加组织生活；对年老体弱、行动不便的，可通过送学上门等方式，向他们传达情况、听取意见建议。因此，该题正确。</w:t>
      </w:r>
    </w:p>
    <w:p>
      <w:r>
        <w:t>2223. 【多选题】各级税务机关应当加强对教育培训经费使用管理。根据国家和中央机关关于培训管理有关规定，下列选项中可以列入利用网络信息技术举办培训班培训费开支范围的费用类型有：</w:t>
      </w:r>
    </w:p>
    <w:p>
      <w:pPr>
        <w:pStyle w:val="ListBullet"/>
      </w:pPr>
      <w:r>
        <w:t xml:space="preserve">   A. 网络平台资源费</w:t>
      </w:r>
    </w:p>
    <w:p>
      <w:pPr>
        <w:pStyle w:val="ListBullet"/>
      </w:pPr>
      <w:r>
        <w:t xml:space="preserve">   B. 网络平台运维费</w:t>
      </w:r>
    </w:p>
    <w:p>
      <w:pPr>
        <w:pStyle w:val="ListBullet"/>
      </w:pPr>
      <w:r>
        <w:t xml:space="preserve">   C. 网络课程制作费</w:t>
      </w:r>
    </w:p>
    <w:p>
      <w:pPr>
        <w:pStyle w:val="ListBullet"/>
      </w:pPr>
      <w:r>
        <w:t xml:space="preserve">   D. 网络课程购置费</w:t>
      </w:r>
    </w:p>
    <w:p>
      <w:pPr>
        <w:pStyle w:val="ListBullet"/>
      </w:pPr>
      <w:r>
        <w:t xml:space="preserve">   E. 网络平台建设费</w:t>
      </w:r>
    </w:p>
    <w:p>
      <w:r>
        <w:t xml:space="preserve">   答案：A,C,D</w:t>
      </w:r>
    </w:p>
    <w:p>
      <w:r>
        <w:t xml:space="preserve">   解析：根据《财政部 中央组织部关于加强中央和国家机关培训费管理有关事项的通知》（财行【2026】5号文件）有关要求，利用网络信息技术举办培训发生的网络平台资源费、网络课程制作费、网络课程购置费可以纳入培训费开支范围，因此选项ACD为正确答案。使用单位内部信息系统开展培训产生的系统建设和运行维护相关费用，应当通过单位现有的系统建设和运行维护相关经费渠道解决，不得列入培训费开支范围，因此BE选项为错误。</w:t>
      </w:r>
    </w:p>
    <w:p>
      <w:r>
        <w:t>2224. 【判断题】聘请师资通过现场授课、直播授课、录制网络课程等方式开展授课，产生的讲课费可以使用培训经费列支。</w:t>
      </w:r>
    </w:p>
    <w:p>
      <w:pPr>
        <w:pStyle w:val="ListBullet"/>
      </w:pPr>
      <w:r>
        <w:t xml:space="preserve">   A. 正确</w:t>
      </w:r>
    </w:p>
    <w:p>
      <w:pPr>
        <w:pStyle w:val="ListBullet"/>
      </w:pPr>
      <w:r>
        <w:t xml:space="preserve">   B. 错误</w:t>
      </w:r>
    </w:p>
    <w:p>
      <w:r>
        <w:t xml:space="preserve">   答案：A</w:t>
      </w:r>
    </w:p>
    <w:p>
      <w:r>
        <w:t xml:space="preserve">   解析：《财政部 中央组织部关于加强中央和国家机关培训费管理有关事项的通知》（财行【2026】5号文件）明确规定，聘请师资通过现场授课、直播授课、录制网络课程等方式开展授课的，均按照《中央和国家机关培训费管理办法》（财行【2016】540号文件）规定的标准列支讲课费。因此答案为正确。</w:t>
      </w:r>
    </w:p>
    <w:p>
      <w:r>
        <w:t>2225. 【单选题】某市税务局办公楼已投入使用20年，由于存在安全隐患，该局拟对办公楼进行维修。关于项目建议书申报，下列表述正确的是：</w:t>
      </w:r>
    </w:p>
    <w:p>
      <w:pPr>
        <w:pStyle w:val="ListBullet"/>
      </w:pPr>
      <w:r>
        <w:t xml:space="preserve">   A. 应由该市税务局党委会议审议</w:t>
      </w:r>
    </w:p>
    <w:p>
      <w:pPr>
        <w:pStyle w:val="ListBullet"/>
      </w:pPr>
      <w:r>
        <w:t xml:space="preserve">   B. 应由该市税务局局长办公会议审议</w:t>
      </w:r>
    </w:p>
    <w:p>
      <w:pPr>
        <w:pStyle w:val="ListBullet"/>
      </w:pPr>
      <w:r>
        <w:t xml:space="preserve">   C. 应由该市税务局局领导专题会议审议</w:t>
      </w:r>
    </w:p>
    <w:p>
      <w:pPr>
        <w:pStyle w:val="ListBullet"/>
      </w:pPr>
      <w:r>
        <w:t xml:space="preserve">   D. 应由单位一把手签字，无须上会审议</w:t>
      </w:r>
    </w:p>
    <w:p>
      <w:r>
        <w:t xml:space="preserve">   答案：A</w:t>
      </w:r>
    </w:p>
    <w:p>
      <w:r>
        <w:t xml:space="preserve">   解析：按照税务系统基本建设管理相关规定，项目建设单位申报项目建议书应当经本单位党委会审议。</w:t>
      </w:r>
    </w:p>
    <w:p>
      <w:r>
        <w:t>2226. 【单选题】关于各级税务机关的培训支出，下列说法不符合规定的是：</w:t>
      </w:r>
    </w:p>
    <w:p>
      <w:pPr>
        <w:pStyle w:val="ListBullet"/>
      </w:pPr>
      <w:r>
        <w:t xml:space="preserve">   A. 经单位主要负责同志批准临时增加的培训项目，应提供单位主要负责同志审批材料</w:t>
      </w:r>
    </w:p>
    <w:p>
      <w:pPr>
        <w:pStyle w:val="ListBullet"/>
      </w:pPr>
      <w:r>
        <w:t xml:space="preserve">   B. 师资费是指聘请师资授课发生的费用，包括授课老师讲课费、住宿费、伙食费、城市间交通费等</w:t>
      </w:r>
    </w:p>
    <w:p>
      <w:pPr>
        <w:pStyle w:val="ListBullet"/>
      </w:pPr>
      <w:r>
        <w:t xml:space="preserve">   C. 副高级技术职称专业人员每学时讲课费最高不超过500元（税前）；正高级技术职称专业人员每学时最高不超过1000元（税前）</w:t>
      </w:r>
    </w:p>
    <w:p>
      <w:pPr>
        <w:pStyle w:val="ListBullet"/>
      </w:pPr>
      <w:r>
        <w:t xml:space="preserve">   D. 30天以内的培训按照综合定额标准控制；超过30天的培训，超过天数按照综合定额标准的70%控制</w:t>
      </w:r>
    </w:p>
    <w:p>
      <w:r>
        <w:t xml:space="preserve">   答案：C</w:t>
      </w:r>
    </w:p>
    <w:p>
      <w:r>
        <w:t xml:space="preserve">   解析：根据《税务系统培训费管理办法》第九条规定，讲课费（税后）执行以下标准：副高级技术职称专业人员每学时最高不超过500元；正高级技术职称专业人员每学时最高不超过1000元。因此，正确答案为C。</w:t>
      </w:r>
    </w:p>
    <w:p>
      <w:r>
        <w:t>2227. 【单选题】某市税务局办公用房维修改造项目建议书已经批复，批复项目投资估算1000万元。设计单位按照项目建议书批复的建设内容开展项目初步设计，编制项目投资概算1080万元。关于项目投资概算，下列表述正确的是：</w:t>
      </w:r>
    </w:p>
    <w:p>
      <w:pPr>
        <w:pStyle w:val="ListBullet"/>
      </w:pPr>
      <w:r>
        <w:t xml:space="preserve">   A. 项目投资概算不符合规定</w:t>
      </w:r>
    </w:p>
    <w:p>
      <w:pPr>
        <w:pStyle w:val="ListBullet"/>
      </w:pPr>
      <w:r>
        <w:t xml:space="preserve">   B. 项目投资概算上浮幅度超过批复投资估算的5%，应重新申请项目建议书审批</w:t>
      </w:r>
    </w:p>
    <w:p>
      <w:pPr>
        <w:pStyle w:val="ListBullet"/>
      </w:pPr>
      <w:r>
        <w:t xml:space="preserve">   C. 项目投资概算上浮幅度不超过批复投资估算的10%，可以不重新申请项目建议书审批</w:t>
      </w:r>
    </w:p>
    <w:p>
      <w:pPr>
        <w:pStyle w:val="ListBullet"/>
      </w:pPr>
      <w:r>
        <w:t xml:space="preserve">   D. 项目投资概算应严格控制在1000万元</w:t>
      </w:r>
    </w:p>
    <w:p>
      <w:r>
        <w:t xml:space="preserve">   答案：C</w:t>
      </w:r>
    </w:p>
    <w:p>
      <w:r>
        <w:t xml:space="preserve">   解析：根据税务系统基本建设管理有关规定，项目因特殊情况确需增加投资概算的，其投资概算的上浮比例不得超过项目建议书审批投资估算的10％；凡超过10%的项目应当重新办理项目建议书审批。因此，正确答案为C。</w:t>
      </w:r>
    </w:p>
    <w:p>
      <w:r>
        <w:t>2228. 【单选题】下列支出不属于公务卡强制结算目录内的是：</w:t>
      </w:r>
    </w:p>
    <w:p>
      <w:pPr>
        <w:pStyle w:val="ListBullet"/>
      </w:pPr>
      <w:r>
        <w:t xml:space="preserve">   A. 差旅费</w:t>
      </w:r>
    </w:p>
    <w:p>
      <w:pPr>
        <w:pStyle w:val="ListBullet"/>
      </w:pPr>
      <w:r>
        <w:t xml:space="preserve">   B. 会议费</w:t>
      </w:r>
    </w:p>
    <w:p>
      <w:pPr>
        <w:pStyle w:val="ListBullet"/>
      </w:pPr>
      <w:r>
        <w:t xml:space="preserve">   C. 培训费</w:t>
      </w:r>
    </w:p>
    <w:p>
      <w:pPr>
        <w:pStyle w:val="ListBullet"/>
      </w:pPr>
      <w:r>
        <w:t xml:space="preserve">   D. 设备购置费</w:t>
      </w:r>
    </w:p>
    <w:p>
      <w:r>
        <w:t xml:space="preserve">   答案：D</w:t>
      </w:r>
    </w:p>
    <w:p>
      <w:r>
        <w:t xml:space="preserve">   解析：根据《财政部关于实施中央预算单位公务卡强制结算目录的通知》（财库〔2011〕160号）规定，公务卡结算项目包括办公费、印刷费、咨询费、手续费、水电费、邮电费、物业管理费、差旅费、维修（护）费、租赁费、会议费、培训费、公务接待费、专用材料费、公务用车运行维护费、其他交通费用。因此，正确答案为D。</w:t>
      </w:r>
    </w:p>
    <w:p>
      <w:r>
        <w:t>2229. 【单选题】根据《中华人民共和国预算法》规定，对以税收为主体的财政收入，安排用于保障和改善民生等方面预算。下列属于该预算类型的是：</w:t>
      </w:r>
    </w:p>
    <w:p>
      <w:pPr>
        <w:pStyle w:val="ListBullet"/>
      </w:pPr>
      <w:r>
        <w:t xml:space="preserve">   A. 一般公共预算</w:t>
      </w:r>
    </w:p>
    <w:p>
      <w:pPr>
        <w:pStyle w:val="ListBullet"/>
      </w:pPr>
      <w:r>
        <w:t xml:space="preserve">   B. 政府性基金预算</w:t>
      </w:r>
    </w:p>
    <w:p>
      <w:pPr>
        <w:pStyle w:val="ListBullet"/>
      </w:pPr>
      <w:r>
        <w:t xml:space="preserve">   C. 国有资本经营预算</w:t>
      </w:r>
    </w:p>
    <w:p>
      <w:pPr>
        <w:pStyle w:val="ListBullet"/>
      </w:pPr>
      <w:r>
        <w:t xml:space="preserve">   D. 社会保险基金预算</w:t>
      </w:r>
    </w:p>
    <w:p>
      <w:r>
        <w:t xml:space="preserve">   答案：A</w:t>
      </w:r>
    </w:p>
    <w:p>
      <w:r>
        <w:t xml:space="preserve">   解析：根据《中华人民共和国预算法》第六条规定，一般公共预算是对以税收为主体的财政收入，安排用于保障和改善民生、推动经济社会发展、维护国家安全、维持国家机构正常运转等方面的收支预算。因此，正确答案为A。</w:t>
      </w:r>
    </w:p>
    <w:p>
      <w:r>
        <w:t>2230. 【单选题】根据《税务工作秘密管理暂行办法》规定，有关税务工作秘密泄露后，会妨碍税务机关正常履行职能或者对国家安全、纳税人和缴费人权益造成不利影响的是：</w:t>
      </w:r>
    </w:p>
    <w:p>
      <w:pPr>
        <w:pStyle w:val="ListBullet"/>
      </w:pPr>
      <w:r>
        <w:t xml:space="preserve">   A. 内部敏感事项</w:t>
      </w:r>
    </w:p>
    <w:p>
      <w:pPr>
        <w:pStyle w:val="ListBullet"/>
      </w:pPr>
      <w:r>
        <w:t xml:space="preserve">   B. 行政管理事项</w:t>
      </w:r>
    </w:p>
    <w:p>
      <w:pPr>
        <w:pStyle w:val="ListBullet"/>
      </w:pPr>
      <w:r>
        <w:t xml:space="preserve">   C. 国家秘密事项</w:t>
      </w:r>
    </w:p>
    <w:p>
      <w:pPr>
        <w:pStyle w:val="ListBullet"/>
      </w:pPr>
      <w:r>
        <w:t xml:space="preserve">   D. 税费数据事项</w:t>
      </w:r>
    </w:p>
    <w:p>
      <w:r>
        <w:t xml:space="preserve">   答案：A</w:t>
      </w:r>
    </w:p>
    <w:p>
      <w:r>
        <w:t xml:space="preserve">   解析：《税务工作秘密管理暂行办法》规定，税务工作秘密，是指各级税务机关在履行职能过程中产生或者获取的，不属于国家秘密，内部敏感事项泄露后会妨碍税务机关正常履行职能或者对国家安全、纳税人和缴费人权益造成不利影响。</w:t>
      </w:r>
    </w:p>
    <w:p>
      <w:r>
        <w:t>2231. 【单选题】根据《税务公文处理实用手册》规定，对不符合要求的公文，不予缮印和发出。经复核需要对文稿进行实质性修改的，应当进行复审并签名的人员是：</w:t>
      </w:r>
    </w:p>
    <w:p>
      <w:pPr>
        <w:pStyle w:val="ListBullet"/>
      </w:pPr>
      <w:r>
        <w:t xml:space="preserve">   A. 拟稿人</w:t>
      </w:r>
    </w:p>
    <w:p>
      <w:pPr>
        <w:pStyle w:val="ListBullet"/>
      </w:pPr>
      <w:r>
        <w:t xml:space="preserve">   B. 签发人</w:t>
      </w:r>
    </w:p>
    <w:p>
      <w:pPr>
        <w:pStyle w:val="ListBullet"/>
      </w:pPr>
      <w:r>
        <w:t xml:space="preserve">   C. 核稿人员</w:t>
      </w:r>
    </w:p>
    <w:p>
      <w:pPr>
        <w:pStyle w:val="ListBullet"/>
      </w:pPr>
      <w:r>
        <w:t xml:space="preserve">   D. 单位负责人</w:t>
      </w:r>
    </w:p>
    <w:p>
      <w:r>
        <w:t xml:space="preserve">   答案：B</w:t>
      </w:r>
    </w:p>
    <w:p>
      <w:r>
        <w:t xml:space="preserve">   解析：根据《税务公文处理实用手册》，对不符合要求的公文，不予缮印和发出。经复核需要对文稿进行实质性修改的，应当提请签发人复审并签名。</w:t>
      </w:r>
    </w:p>
    <w:p>
      <w:r>
        <w:t>2232. 【单选题】某税务局稽查专项检查组为便于沟通，建立了微信工作群，下列事项可以在群内开展的是：</w:t>
      </w:r>
    </w:p>
    <w:p>
      <w:pPr>
        <w:pStyle w:val="ListBullet"/>
      </w:pPr>
      <w:r>
        <w:t xml:space="preserve">   A. 讨论案件查办情况</w:t>
      </w:r>
    </w:p>
    <w:p>
      <w:pPr>
        <w:pStyle w:val="ListBullet"/>
      </w:pPr>
      <w:r>
        <w:t xml:space="preserve">   B. 传输税务总局领导批示照片</w:t>
      </w:r>
    </w:p>
    <w:p>
      <w:pPr>
        <w:pStyle w:val="ListBullet"/>
      </w:pPr>
      <w:r>
        <w:t xml:space="preserve">   C. 传输稽查案件办理工作指引</w:t>
      </w:r>
    </w:p>
    <w:p>
      <w:pPr>
        <w:pStyle w:val="ListBullet"/>
      </w:pPr>
      <w:r>
        <w:t xml:space="preserve">   D. 进行日常工作例会提醒</w:t>
      </w:r>
    </w:p>
    <w:p>
      <w:r>
        <w:t xml:space="preserve">   答案：D</w:t>
      </w:r>
    </w:p>
    <w:p>
      <w:r>
        <w:t xml:space="preserve">   解析：《国家税务总局办公厅关于进一步加强保密管理工作的通知》中规定，微信群仅用于已布置工作的提醒、沟通，不得谈论、传播、发布国家秘密、工作秘密和敏感信息等。</w:t>
      </w:r>
    </w:p>
    <w:p>
      <w:r>
        <w:t>2233. 【单选题】习近平总书记曾引用诗句“删繁就简三秋树，领异标新二月花”来形象比喻对文稿工作的要求。下列最能体现诗句对文稿写作要求的是：</w:t>
      </w:r>
    </w:p>
    <w:p>
      <w:pPr>
        <w:pStyle w:val="ListBullet"/>
      </w:pPr>
      <w:r>
        <w:t xml:space="preserve">   A. 求精、求准</w:t>
      </w:r>
    </w:p>
    <w:p>
      <w:pPr>
        <w:pStyle w:val="ListBullet"/>
      </w:pPr>
      <w:r>
        <w:t xml:space="preserve">   B. 求短、求精</w:t>
      </w:r>
    </w:p>
    <w:p>
      <w:pPr>
        <w:pStyle w:val="ListBullet"/>
      </w:pPr>
      <w:r>
        <w:t xml:space="preserve">   C. 求实、求准</w:t>
      </w:r>
    </w:p>
    <w:p>
      <w:pPr>
        <w:pStyle w:val="ListBullet"/>
      </w:pPr>
      <w:r>
        <w:t xml:space="preserve">   D. 求短、求新</w:t>
      </w:r>
    </w:p>
    <w:p>
      <w:r>
        <w:t xml:space="preserve">   答案：D</w:t>
      </w:r>
    </w:p>
    <w:p>
      <w:r>
        <w:t xml:space="preserve">   解析：针对文稿起草过程中容易出现虚话、套话、动辄就长篇大论的问题，习近平总书记在署名文章《文风体现作风》中提出“求实、求短、求新”的要求，提倡学习古人“删繁就简三秋树，领异标新二月花”。他要求办公厅（室）起草文稿开题单刀直入，分析鞭辟入里，论证顺藤摸瓜，结论水到渠成，思路清晰、观点明白，重点突出、要求具体。</w:t>
      </w:r>
    </w:p>
    <w:p>
      <w:r>
        <w:t>2234. 【单选题】税务系统基建项目工程预付款支付比例原则上为合同金额的一定比例。这个比例范围是：</w:t>
      </w:r>
    </w:p>
    <w:p>
      <w:pPr>
        <w:pStyle w:val="ListBullet"/>
      </w:pPr>
      <w:r>
        <w:t xml:space="preserve">   A. 10％-30％</w:t>
      </w:r>
    </w:p>
    <w:p>
      <w:pPr>
        <w:pStyle w:val="ListBullet"/>
      </w:pPr>
      <w:r>
        <w:t xml:space="preserve">   B. 10％-35％</w:t>
      </w:r>
    </w:p>
    <w:p>
      <w:pPr>
        <w:pStyle w:val="ListBullet"/>
      </w:pPr>
      <w:r>
        <w:t xml:space="preserve">   C. 10％-40％</w:t>
      </w:r>
    </w:p>
    <w:p>
      <w:pPr>
        <w:pStyle w:val="ListBullet"/>
      </w:pPr>
      <w:r>
        <w:t xml:space="preserve">   D. 10％-45％</w:t>
      </w:r>
    </w:p>
    <w:p>
      <w:r>
        <w:t xml:space="preserve">   答案：A</w:t>
      </w:r>
    </w:p>
    <w:p>
      <w:r>
        <w:t xml:space="preserve">   解析：税务系统基建项目工程预付款支付比例原则上为合同金额的10％-30％，对重大工程项目，按年度工程计划逐年预付。因此，正确答案为A。</w:t>
      </w:r>
    </w:p>
    <w:p>
      <w:r>
        <w:t>2235. 【单选题】某省税务局拟制定2026年度会议计划，下列关于会议会期的说法，正确的是：</w:t>
      </w:r>
    </w:p>
    <w:p>
      <w:pPr>
        <w:pStyle w:val="ListBullet"/>
      </w:pPr>
      <w:r>
        <w:t xml:space="preserve">   A. 三类会议会期原则上不超过1天半</w:t>
      </w:r>
    </w:p>
    <w:p>
      <w:pPr>
        <w:pStyle w:val="ListBullet"/>
      </w:pPr>
      <w:r>
        <w:t xml:space="preserve">   B. 四类会议会期原则上不超过2天</w:t>
      </w:r>
    </w:p>
    <w:p>
      <w:pPr>
        <w:pStyle w:val="ListBullet"/>
      </w:pPr>
      <w:r>
        <w:t xml:space="preserve">   C. 传达、布置类会议不得超过0.5天</w:t>
      </w:r>
    </w:p>
    <w:p>
      <w:pPr>
        <w:pStyle w:val="ListBullet"/>
      </w:pPr>
      <w:r>
        <w:t xml:space="preserve">   D. 会议报到和离开时间，三、四类会议合计不得超过2天</w:t>
      </w:r>
    </w:p>
    <w:p>
      <w:r>
        <w:t xml:space="preserve">   答案：A</w:t>
      </w:r>
    </w:p>
    <w:p>
      <w:r>
        <w:t xml:space="preserve">   解析：根据《全国税务系统会议费管理办法》（税总财务发〔2025〕30号）规定，严格控制会议会期，二、三、四类会议原则上不超过1天半，传达、布置类会议不得超过1天。会议报到和离开时间，二、三类会议合计不得超过1天半，四类会议合计不得超过1天。</w:t>
      </w:r>
    </w:p>
    <w:p>
      <w:r>
        <w:t>2236. 【单选题】&lt;p&gt;基层预算单位取得国有资产有偿使用收入并抵扣所发生的相关费用后，在2个工作日内，将余额缴入指定账户。这个账户是：&lt;/p&gt;</w:t>
      </w:r>
    </w:p>
    <w:p>
      <w:pPr>
        <w:pStyle w:val="ListBullet"/>
      </w:pPr>
      <w:r>
        <w:t xml:space="preserve">   A. &lt;p&gt;地方国库&lt;/p&gt;</w:t>
      </w:r>
    </w:p>
    <w:p>
      <w:pPr>
        <w:pStyle w:val="ListBullet"/>
      </w:pPr>
      <w:r>
        <w:t xml:space="preserve">   B. 中央财政专户</w:t>
      </w:r>
    </w:p>
    <w:p>
      <w:pPr>
        <w:pStyle w:val="ListBullet"/>
      </w:pPr>
      <w:r>
        <w:t xml:space="preserve">   C. 中央国库</w:t>
      </w:r>
    </w:p>
    <w:p>
      <w:pPr>
        <w:pStyle w:val="ListBullet"/>
      </w:pPr>
      <w:r>
        <w:t xml:space="preserve">   D. 中央财政汇缴专户</w:t>
      </w:r>
    </w:p>
    <w:p>
      <w:r>
        <w:t xml:space="preserve">   答案：B</w:t>
      </w:r>
    </w:p>
    <w:p>
      <w:r>
        <w:t xml:space="preserve">   解析：&lt;p&gt;根据《关于国家税务总局全面实施非税收入收缴电子化管理有关事宜的通知》（财办库〔2017〕108号）规定，税务局收取的行政单位国有资产处置收入、行政单位国有资产出租出借收入、事业单位国有资产处置收入……，在按规定扣除相关税费后的2个工作日内，缴入中央财政专户”。因此，正确答案为B。&lt;/p&gt;</w:t>
      </w:r>
    </w:p>
    <w:p>
      <w:r>
        <w:t>2237. 【单选题】某省税务局拟研究审议该省税务局工作规则，应召开的会议是：</w:t>
      </w:r>
    </w:p>
    <w:p>
      <w:pPr>
        <w:pStyle w:val="ListBullet"/>
      </w:pPr>
      <w:r>
        <w:t xml:space="preserve">   A. 省局党委会议</w:t>
      </w:r>
    </w:p>
    <w:p>
      <w:pPr>
        <w:pStyle w:val="ListBullet"/>
      </w:pPr>
      <w:r>
        <w:t xml:space="preserve">   B. 省局局务会议</w:t>
      </w:r>
    </w:p>
    <w:p>
      <w:pPr>
        <w:pStyle w:val="ListBullet"/>
      </w:pPr>
      <w:r>
        <w:t xml:space="preserve">   C. 省局局长办公会议</w:t>
      </w:r>
    </w:p>
    <w:p>
      <w:pPr>
        <w:pStyle w:val="ListBullet"/>
      </w:pPr>
      <w:r>
        <w:t xml:space="preserve">   D. 省局局领导专题会议</w:t>
      </w:r>
    </w:p>
    <w:p>
      <w:r>
        <w:t xml:space="preserve">   答案：B</w:t>
      </w:r>
    </w:p>
    <w:p>
      <w:r>
        <w:t xml:space="preserve">   解析：根据《国家税务总局工作规则》和《税务总局重要会议议事内容目录清单》规定，</w:t>
        <w:br/>
        <w:t>局务会议议事内容：（一）传达学习党中央、国务院重大决策部署、重要决定以及重要会议精神，研究提出贯彻落实意见。（二）研究税务总局工作中的重大事项：1.依法行政重大工作安排；2.审议税务总局年度部门规章制定计划、税务部门规章；3.研究确定税务部门中长期工作规划。（三）通报和研究其他重大事项。文件要求各省级税务局结合工作实际，参照完成本单位工作规则的修订。</w:t>
      </w:r>
    </w:p>
    <w:p>
      <w:r>
        <w:t>2238. 【单选题】税务系统各单位处置单位价值或者批量价值1500万元以上（含1500万元）的国有资产，应当经税务总局、财政部当地监管局审核同意后，报相关部门审批。该审批部门是：</w:t>
      </w:r>
    </w:p>
    <w:p>
      <w:pPr>
        <w:pStyle w:val="ListBullet"/>
      </w:pPr>
      <w:r>
        <w:t xml:space="preserve">   A. 税务总局</w:t>
      </w:r>
    </w:p>
    <w:p>
      <w:pPr>
        <w:pStyle w:val="ListBullet"/>
      </w:pPr>
      <w:r>
        <w:t xml:space="preserve">   B. 财政部</w:t>
      </w:r>
    </w:p>
    <w:p>
      <w:pPr>
        <w:pStyle w:val="ListBullet"/>
      </w:pPr>
      <w:r>
        <w:t xml:space="preserve">   C. 国管局</w:t>
      </w:r>
    </w:p>
    <w:p>
      <w:pPr>
        <w:pStyle w:val="ListBullet"/>
      </w:pPr>
      <w:r>
        <w:t xml:space="preserve">   D. 上级单位</w:t>
      </w:r>
    </w:p>
    <w:p>
      <w:r>
        <w:t xml:space="preserve">   答案：B</w:t>
      </w:r>
    </w:p>
    <w:p>
      <w:r>
        <w:t xml:space="preserve">   解析：根据《国家税务总局办公厅关于明确税务系统国有资产处置审批权限的通知》（税总办财务发〔2024〕54号）规定，各单位处置单位价值或者批量价值（账面原值，下同）1500万元以上（含1500万元）的国有资产， 应当经税务总局、财政部当地监管局审核同意后，报财政部审批。因此，正确答案为B。</w:t>
      </w:r>
    </w:p>
    <w:p>
      <w:r>
        <w:t>2239. 【单选题】甲省乙市税务局办公楼符合维修改造条件，项目预计使用中央财政拨款400万元，地方财政资金500万元。对该项目有审批权限的部门是：</w:t>
      </w:r>
    </w:p>
    <w:p>
      <w:pPr>
        <w:pStyle w:val="ListBullet"/>
      </w:pPr>
      <w:r>
        <w:t xml:space="preserve">   A. 税务总局</w:t>
      </w:r>
    </w:p>
    <w:p>
      <w:pPr>
        <w:pStyle w:val="ListBullet"/>
      </w:pPr>
      <w:r>
        <w:t xml:space="preserve">   B. 甲省税务局</w:t>
      </w:r>
    </w:p>
    <w:p>
      <w:pPr>
        <w:pStyle w:val="ListBullet"/>
      </w:pPr>
      <w:r>
        <w:t xml:space="preserve">   C. 乙市税务局</w:t>
      </w:r>
    </w:p>
    <w:p>
      <w:pPr>
        <w:pStyle w:val="ListBullet"/>
      </w:pPr>
      <w:r>
        <w:t xml:space="preserve">   D. 乙市住建局</w:t>
      </w:r>
    </w:p>
    <w:p>
      <w:r>
        <w:t xml:space="preserve">   答案：A</w:t>
      </w:r>
    </w:p>
    <w:p>
      <w:r>
        <w:t xml:space="preserve">   解析：按照税务系统基本建设管理制度规定，市税务局投资总额800万元以上的办公用房维修改造项目，由省税务局核报税务总局审批。基建项目投资总额，是指基建项目从筹建到竣工所需要的全部建设资金，税务系统基本建设的资金来源包括中央财政资金及其他资金。</w:t>
      </w:r>
    </w:p>
    <w:p>
      <w:r>
        <w:t>2240. 【单选题】各级税务机关进行资产置换时，作为置换对价的参考依据是：</w:t>
      </w:r>
    </w:p>
    <w:p>
      <w:pPr>
        <w:pStyle w:val="ListBullet"/>
      </w:pPr>
      <w:r>
        <w:t xml:space="preserve">   A. 账面价值</w:t>
      </w:r>
    </w:p>
    <w:p>
      <w:pPr>
        <w:pStyle w:val="ListBullet"/>
      </w:pPr>
      <w:r>
        <w:t xml:space="preserve">   B. 评估价值</w:t>
      </w:r>
    </w:p>
    <w:p>
      <w:pPr>
        <w:pStyle w:val="ListBullet"/>
      </w:pPr>
      <w:r>
        <w:t xml:space="preserve">   C. 意向价值</w:t>
      </w:r>
    </w:p>
    <w:p>
      <w:pPr>
        <w:pStyle w:val="ListBullet"/>
      </w:pPr>
      <w:r>
        <w:t xml:space="preserve">   D. 账面净值</w:t>
      </w:r>
    </w:p>
    <w:p>
      <w:r>
        <w:t xml:space="preserve">   答案：B</w:t>
      </w:r>
    </w:p>
    <w:p>
      <w:r>
        <w:t xml:space="preserve">   解析：根据《中央行政事业单位国有资产处置管理办法》（财资〔2021〕127号）第二十四条规定，资产置换，应当以财政部、各部门核准或者备案的资产评估报告所确认的评估价值作为置换对价的参考依据。因此，正确答案为B。</w:t>
      </w:r>
    </w:p>
    <w:p>
      <w:r>
        <w:t>2241. 【单选题】税务部门涉及的国有资产出租事项，确定承租方的方式是：</w:t>
      </w:r>
    </w:p>
    <w:p>
      <w:pPr>
        <w:pStyle w:val="ListBullet"/>
      </w:pPr>
      <w:r>
        <w:t xml:space="preserve">   A. 协议签订</w:t>
      </w:r>
    </w:p>
    <w:p>
      <w:pPr>
        <w:pStyle w:val="ListBullet"/>
      </w:pPr>
      <w:r>
        <w:t xml:space="preserve">   B. 内部审批</w:t>
      </w:r>
    </w:p>
    <w:p>
      <w:pPr>
        <w:pStyle w:val="ListBullet"/>
      </w:pPr>
      <w:r>
        <w:t xml:space="preserve">   C. 公开招租</w:t>
      </w:r>
    </w:p>
    <w:p>
      <w:pPr>
        <w:pStyle w:val="ListBullet"/>
      </w:pPr>
      <w:r>
        <w:t xml:space="preserve">   D. 上级指定</w:t>
      </w:r>
    </w:p>
    <w:p>
      <w:r>
        <w:t xml:space="preserve">   答案：C</w:t>
      </w:r>
    </w:p>
    <w:p>
      <w:r>
        <w:t xml:space="preserve">   解析：根据《中央和国家机关所属事业单位办公用房管理办法》（国管房地〔2024〕50号）第二十五条规定，办公用房出租原则上应当以公开竞争方式进行，可以通过公共资源交易平台等公开招租，缩短待租时间，提升出租效益。因此，正确答案为A。</w:t>
      </w:r>
    </w:p>
    <w:p>
      <w:r>
        <w:t>2242. 【单选题】各级税务局党委应当将上一年度党委文件完整目录报送上级税务局党委备查，具体报送的时间要求是：</w:t>
      </w:r>
    </w:p>
    <w:p>
      <w:pPr>
        <w:pStyle w:val="ListBullet"/>
      </w:pPr>
      <w:r>
        <w:t xml:space="preserve">   A. 1月1日前</w:t>
      </w:r>
    </w:p>
    <w:p>
      <w:pPr>
        <w:pStyle w:val="ListBullet"/>
      </w:pPr>
      <w:r>
        <w:t xml:space="preserve">   B. 1月31日前</w:t>
      </w:r>
    </w:p>
    <w:p>
      <w:pPr>
        <w:pStyle w:val="ListBullet"/>
      </w:pPr>
      <w:r>
        <w:t xml:space="preserve">   C. 2月底前</w:t>
      </w:r>
    </w:p>
    <w:p>
      <w:pPr>
        <w:pStyle w:val="ListBullet"/>
      </w:pPr>
      <w:r>
        <w:t xml:space="preserve">   D. 3月31日前</w:t>
      </w:r>
    </w:p>
    <w:p>
      <w:r>
        <w:t xml:space="preserve">   答案：B</w:t>
      </w:r>
    </w:p>
    <w:p>
      <w:r>
        <w:t xml:space="preserve">   解析：根据《税务系统党委规范性文件备案审查办法（试行）》，各级税务局党委应当在每年1月31日前，将上一年度党委文件完整目录报送上级税务局党委备查。</w:t>
      </w:r>
    </w:p>
    <w:p>
      <w:r>
        <w:t>2243. 【单选题】公务接待应严格控制陪餐人数。接待对象超过10人的，陪餐人数的上限是：</w:t>
      </w:r>
    </w:p>
    <w:p>
      <w:pPr>
        <w:pStyle w:val="ListBullet"/>
      </w:pPr>
      <w:r>
        <w:t xml:space="preserve">   A. 3人</w:t>
      </w:r>
    </w:p>
    <w:p>
      <w:pPr>
        <w:pStyle w:val="ListBullet"/>
      </w:pPr>
      <w:r>
        <w:t xml:space="preserve">   B. 5人</w:t>
      </w:r>
    </w:p>
    <w:p>
      <w:pPr>
        <w:pStyle w:val="ListBullet"/>
      </w:pPr>
      <w:r>
        <w:t xml:space="preserve">   C. 接待对象人数的1/3</w:t>
      </w:r>
    </w:p>
    <w:p>
      <w:pPr>
        <w:pStyle w:val="ListBullet"/>
      </w:pPr>
      <w:r>
        <w:t xml:space="preserve">   D. 接待对象人数的1/5</w:t>
      </w:r>
    </w:p>
    <w:p>
      <w:r>
        <w:t xml:space="preserve">   答案：C</w:t>
      </w:r>
    </w:p>
    <w:p>
      <w:r>
        <w:t xml:space="preserve">   解析：根据《全国税务系统国内公务接待管理办法》（税总厅发〔2025〕29号）第十二条规定，确因工作需要，接待单位可以安排工作餐1次，并严格控制陪餐人数。接待对象在10人以内的，陪餐人数不得超过3人；超过10人的，不得超过接待对象人数的1/3。因此，正确答案为C。</w:t>
      </w:r>
    </w:p>
    <w:p>
      <w:r>
        <w:t>2244. 【单选题】某省税务局围绕党中央、国务院最新决策部署，持续跟踪重要会议、重要发文部署要求，积极撰写信息反映工作部署推进情况。上述做法体现了信息工作的原则是：</w:t>
      </w:r>
    </w:p>
    <w:p>
      <w:pPr>
        <w:pStyle w:val="ListBullet"/>
      </w:pPr>
      <w:r>
        <w:t xml:space="preserve">   A. 真实性</w:t>
      </w:r>
    </w:p>
    <w:p>
      <w:pPr>
        <w:pStyle w:val="ListBullet"/>
      </w:pPr>
      <w:r>
        <w:t xml:space="preserve">   B. 实用性</w:t>
      </w:r>
    </w:p>
    <w:p>
      <w:pPr>
        <w:pStyle w:val="ListBullet"/>
      </w:pPr>
      <w:r>
        <w:t xml:space="preserve">   C. 时效性</w:t>
      </w:r>
    </w:p>
    <w:p>
      <w:pPr>
        <w:pStyle w:val="ListBullet"/>
      </w:pPr>
      <w:r>
        <w:t xml:space="preserve">   D. 传播性</w:t>
      </w:r>
    </w:p>
    <w:p>
      <w:r>
        <w:t xml:space="preserve">   答案：C</w:t>
      </w:r>
    </w:p>
    <w:p>
      <w:r>
        <w:t xml:space="preserve">   解析：党委信息办理有关规定提出，要及时跟踪最新工作部署推进情况上报信息，确保有关领导把握最新形势动态和最新问题，以较好掌握情况，作出决策。</w:t>
      </w:r>
    </w:p>
    <w:p>
      <w:r>
        <w:t>2245. 【单选题】某省税务局可根据工作需要召开党委会议、局务会议、局长办公会议、局领导专题会议等。下列关于上述会议的说法表述正确的是：</w:t>
      </w:r>
    </w:p>
    <w:p>
      <w:pPr>
        <w:pStyle w:val="ListBullet"/>
      </w:pPr>
      <w:r>
        <w:t xml:space="preserve">   A. 党委会议由党委书记主持召开，党委委员参加，其他局领导列席，党委书记根据议题指定有关人员列席</w:t>
      </w:r>
    </w:p>
    <w:p>
      <w:pPr>
        <w:pStyle w:val="ListBullet"/>
      </w:pPr>
      <w:r>
        <w:t xml:space="preserve">   B. 局务会议参加人员为局领导成员和有关单位主要负责人，由局长召集和主持</w:t>
      </w:r>
    </w:p>
    <w:p>
      <w:pPr>
        <w:pStyle w:val="ListBullet"/>
      </w:pPr>
      <w:r>
        <w:t xml:space="preserve">   C. 局长办公会议参加人员为局领导成员和有关单位负责人，由局长召集和主持</w:t>
      </w:r>
    </w:p>
    <w:p>
      <w:pPr>
        <w:pStyle w:val="ListBullet"/>
      </w:pPr>
      <w:r>
        <w:t xml:space="preserve">   D. 局领导专题会议由局领导成员根据工作需要主持召开，有关单位主要负责人参加</w:t>
      </w:r>
    </w:p>
    <w:p>
      <w:r>
        <w:t xml:space="preserve">   答案：A</w:t>
      </w:r>
    </w:p>
    <w:p>
      <w:r>
        <w:t xml:space="preserve">   解析：《中共国家税务总局委员会工作规则》《国家税务总局工作规则》规定，党委会议由党委书记主持召开，党委委员参加会议，总局其他领导列席会议，党委书记根据议题指定有关人员列席会议。局务会议参加人员为税务总局领导成员和各单位主要负责人，由局长召集和主持。局长办公会议参加人员为税务总局领导成员和有关单位主要负责人，由局长召集和主持。局领导专题会议由税务总局领导成员根据工作需要主持召开，有关单位负责人参加。各省级税务局对照国家税务总局党委工作规则和国家税务总局工作规则，结合工作实际制定本单位党委工作规则和省局工作规则。</w:t>
      </w:r>
    </w:p>
    <w:p>
      <w:r>
        <w:t>2246. 【单选题】根据《国家税务总局机关督办管理办法》规定，机关督办工作要遵从规范流程。以下正确的程序是：</w:t>
      </w:r>
    </w:p>
    <w:p>
      <w:pPr>
        <w:pStyle w:val="ListBullet"/>
      </w:pPr>
      <w:r>
        <w:t xml:space="preserve">   A. 立项、承办、交办、审核、督促、反馈、归档</w:t>
      </w:r>
    </w:p>
    <w:p>
      <w:pPr>
        <w:pStyle w:val="ListBullet"/>
      </w:pPr>
      <w:r>
        <w:t xml:space="preserve">   B. 立项、承办、交办、督促、反馈、审核、归档</w:t>
      </w:r>
    </w:p>
    <w:p>
      <w:pPr>
        <w:pStyle w:val="ListBullet"/>
      </w:pPr>
      <w:r>
        <w:t xml:space="preserve">   C. 立项、交办、承办、督促、反馈、审核、归档</w:t>
      </w:r>
    </w:p>
    <w:p>
      <w:pPr>
        <w:pStyle w:val="ListBullet"/>
      </w:pPr>
      <w:r>
        <w:t xml:space="preserve">   D. 立项、交办、承办、审核、督促、反馈、归档</w:t>
      </w:r>
    </w:p>
    <w:p>
      <w:r>
        <w:t xml:space="preserve">   答案：C</w:t>
      </w:r>
    </w:p>
    <w:p>
      <w:r>
        <w:t xml:space="preserve">   解析：根据《国家税务总局机关督办管理办法》有关要求，应按照机关立项、交办、承办、督促、反馈、审核、归档等程序进行。</w:t>
      </w:r>
    </w:p>
    <w:p>
      <w:r>
        <w:t>2247. 【单选题】根据《发文与为基层减负一致性评估办法》规定，部署专项工作或具体任务的发文一般不超过规定字数。这个字数上限是：</w:t>
      </w:r>
    </w:p>
    <w:p>
      <w:pPr>
        <w:pStyle w:val="ListBullet"/>
      </w:pPr>
      <w:r>
        <w:t xml:space="preserve">   A. 5000字</w:t>
      </w:r>
    </w:p>
    <w:p>
      <w:pPr>
        <w:pStyle w:val="ListBullet"/>
      </w:pPr>
      <w:r>
        <w:t xml:space="preserve">   B. 4000字</w:t>
      </w:r>
    </w:p>
    <w:p>
      <w:pPr>
        <w:pStyle w:val="ListBullet"/>
      </w:pPr>
      <w:r>
        <w:t xml:space="preserve">   C. 3000字</w:t>
      </w:r>
    </w:p>
    <w:p>
      <w:pPr>
        <w:pStyle w:val="ListBullet"/>
      </w:pPr>
      <w:r>
        <w:t xml:space="preserve">   D. 2500字</w:t>
      </w:r>
    </w:p>
    <w:p>
      <w:r>
        <w:t xml:space="preserve">   答案：B</w:t>
      </w:r>
    </w:p>
    <w:p>
      <w:r>
        <w:t xml:space="preserve">   解析：《发文与为基层减负一致性评估办法》（税总厅发〔2025〕39号印发）规定：坚持“短实新”文风，除部署全局性、综合性工作外，正式发文篇幅一般不超过10页、字数一般不超过5000字，部署专项工作或具体任务的发文一般不超过4000字。</w:t>
      </w:r>
    </w:p>
    <w:p>
      <w:r>
        <w:t>2248. 【单选题】各级税务机关在国内公务接待中应使用公函，下列关于公函使用正确的是：</w:t>
      </w:r>
    </w:p>
    <w:p>
      <w:pPr>
        <w:pStyle w:val="ListBullet"/>
      </w:pPr>
      <w:r>
        <w:t xml:space="preserve">   A. 以电话记录代替公函</w:t>
      </w:r>
    </w:p>
    <w:p>
      <w:pPr>
        <w:pStyle w:val="ListBullet"/>
      </w:pPr>
      <w:r>
        <w:t xml:space="preserve">   B. 以邀请函代替公函</w:t>
      </w:r>
    </w:p>
    <w:p>
      <w:pPr>
        <w:pStyle w:val="ListBullet"/>
      </w:pPr>
      <w:r>
        <w:t xml:space="preserve">   C. 一份公函安排工作餐两次</w:t>
      </w:r>
    </w:p>
    <w:p>
      <w:pPr>
        <w:pStyle w:val="ListBullet"/>
      </w:pPr>
      <w:r>
        <w:t xml:space="preserve">   D. 将两次公函接待合并填入一张接待清单</w:t>
      </w:r>
    </w:p>
    <w:p>
      <w:r>
        <w:t xml:space="preserve">   答案：B</w:t>
      </w:r>
    </w:p>
    <w:p>
      <w:r>
        <w:t xml:space="preserve">   解析：根据《全国税务系统国内公务接待管理办法》第八条规定，税务机关因邀请接待对象前来开展必要的公务活动，发出的包括活动内容、行程和人员等要素的邀请函，可以视作公函。因此，正确答案为B。</w:t>
      </w:r>
    </w:p>
    <w:p>
      <w:r>
        <w:t>2249. 【单选题】根据税务系统财务管理规范，税务机关本级一般公共预算支出，按其功能分类应当编列的最小单位是：</w:t>
      </w:r>
    </w:p>
    <w:p>
      <w:pPr>
        <w:pStyle w:val="ListBullet"/>
      </w:pPr>
      <w:r>
        <w:t xml:space="preserve">   A. 类</w:t>
      </w:r>
    </w:p>
    <w:p>
      <w:pPr>
        <w:pStyle w:val="ListBullet"/>
      </w:pPr>
      <w:r>
        <w:t xml:space="preserve">   B. 款</w:t>
      </w:r>
    </w:p>
    <w:p>
      <w:pPr>
        <w:pStyle w:val="ListBullet"/>
      </w:pPr>
      <w:r>
        <w:t xml:space="preserve">   C. 项</w:t>
      </w:r>
    </w:p>
    <w:p>
      <w:pPr>
        <w:pStyle w:val="ListBullet"/>
      </w:pPr>
      <w:r>
        <w:t xml:space="preserve">   D. 目</w:t>
      </w:r>
    </w:p>
    <w:p>
      <w:r>
        <w:t xml:space="preserve">   答案：C</w:t>
      </w:r>
    </w:p>
    <w:p>
      <w:r>
        <w:t xml:space="preserve">   解析：根据《税务系统财务管理规范2.0》要求，税务机关本级一般公共预算支出，按其功能分类应当编列的单位是类、款、项，最小单位是项。</w:t>
      </w:r>
    </w:p>
    <w:p>
      <w:r>
        <w:t>2250. 【单选题】在实际工作中，少数单位对上级精神不加消化，搞“上下一般粗”的传达、“一刀切”的落实。这种形式主义、官僚主义现象出现的原因是：</w:t>
      </w:r>
    </w:p>
    <w:p>
      <w:pPr>
        <w:pStyle w:val="ListBullet"/>
      </w:pPr>
      <w:r>
        <w:t xml:space="preserve">   A. 忽视了矛盾的普遍性</w:t>
      </w:r>
    </w:p>
    <w:p>
      <w:pPr>
        <w:pStyle w:val="ListBullet"/>
      </w:pPr>
      <w:r>
        <w:t xml:space="preserve">   B. 忽视了矛盾的特殊性</w:t>
      </w:r>
    </w:p>
    <w:p>
      <w:pPr>
        <w:pStyle w:val="ListBullet"/>
      </w:pPr>
      <w:r>
        <w:t xml:space="preserve">   C. 忽视了矛盾的同一性</w:t>
      </w:r>
    </w:p>
    <w:p>
      <w:pPr>
        <w:pStyle w:val="ListBullet"/>
      </w:pPr>
      <w:r>
        <w:t xml:space="preserve">   D. 忽视了矛盾的斗争性</w:t>
      </w:r>
    </w:p>
    <w:p>
      <w:r>
        <w:t xml:space="preserve">   答案：B</w:t>
      </w:r>
    </w:p>
    <w:p>
      <w:r>
        <w:t xml:space="preserve">   解析：“一刀切”的做法，认为问题都是普遍存在的，肯定了矛盾的普遍性，否定了矛盾的特殊性，与矛盾的同一性、斗争性无关。</w:t>
      </w:r>
    </w:p>
    <w:p>
      <w:r>
        <w:t>2251. 【单选题】根据《全国税务系统绩效管理办法》规定，各级税务机关绩效管理工作的第一责任人是：</w:t>
      </w:r>
    </w:p>
    <w:p>
      <w:pPr>
        <w:pStyle w:val="ListBullet"/>
      </w:pPr>
      <w:r>
        <w:t xml:space="preserve">   A. 主要负责同志</w:t>
      </w:r>
    </w:p>
    <w:p>
      <w:pPr>
        <w:pStyle w:val="ListBullet"/>
      </w:pPr>
      <w:r>
        <w:t xml:space="preserve">   B. 班子成员</w:t>
      </w:r>
    </w:p>
    <w:p>
      <w:pPr>
        <w:pStyle w:val="ListBullet"/>
      </w:pPr>
      <w:r>
        <w:t xml:space="preserve">   C. 分管绩效管理工作领导</w:t>
      </w:r>
    </w:p>
    <w:p>
      <w:pPr>
        <w:pStyle w:val="ListBullet"/>
      </w:pPr>
      <w:r>
        <w:t xml:space="preserve">   D. 考核考评部门负责同志</w:t>
      </w:r>
    </w:p>
    <w:p>
      <w:r>
        <w:t xml:space="preserve">   答案：A</w:t>
      </w:r>
    </w:p>
    <w:p>
      <w:r>
        <w:t xml:space="preserve">   解析：根据《全国税务系统绩效管理办法》第十二条，各级税务机关主要负责同志是绩效管理工作的第一责任人。</w:t>
      </w:r>
    </w:p>
    <w:p>
      <w:r>
        <w:t>2252. 【单选题】各级税务机关经审批出租办公用房的，出租期限原则上不得超过一定年限，并应当考虑税务系统办公办税需求等因素在合同中约定终止条款。这个年限是：</w:t>
      </w:r>
    </w:p>
    <w:p>
      <w:pPr>
        <w:pStyle w:val="ListBullet"/>
      </w:pPr>
      <w:r>
        <w:t xml:space="preserve">   A. 1年</w:t>
      </w:r>
    </w:p>
    <w:p>
      <w:pPr>
        <w:pStyle w:val="ListBullet"/>
      </w:pPr>
      <w:r>
        <w:t xml:space="preserve">   B. 5年</w:t>
      </w:r>
    </w:p>
    <w:p>
      <w:pPr>
        <w:pStyle w:val="ListBullet"/>
      </w:pPr>
      <w:r>
        <w:t xml:space="preserve">   C. 10年</w:t>
      </w:r>
    </w:p>
    <w:p>
      <w:pPr>
        <w:pStyle w:val="ListBullet"/>
      </w:pPr>
      <w:r>
        <w:t xml:space="preserve">   D. 20年</w:t>
      </w:r>
    </w:p>
    <w:p>
      <w:r>
        <w:t xml:space="preserve">   答案：B</w:t>
      </w:r>
    </w:p>
    <w:p>
      <w:r>
        <w:t xml:space="preserve">   解析：根据《税务系统行政单位办公用房管理办法(试行)》 (税总发 (2019〕130号) 第二十九条规定，各级税务机关不得擅自出租办公用房。经审批同意出租办公用房的，出租期限原则上不得超过五年，并应当考虑税务系统办公办税需求等因素在合同中约定终止条款。因此，正确答案为B。</w:t>
      </w:r>
    </w:p>
    <w:p>
      <w:r>
        <w:t>2253. 【单选题】“浦江经验”是习近平总书记在浙江任省委书记期间亲自倡导、亲自谋划、亲自下访接待群众的好做法、好经验，是改善基层治理的生动实践。“浦江经验”具体指的是：</w:t>
      </w:r>
    </w:p>
    <w:p>
      <w:pPr>
        <w:pStyle w:val="ListBullet"/>
      </w:pPr>
      <w:r>
        <w:t xml:space="preserve">   A. 大厅在大院，矛盾不出县</w:t>
      </w:r>
    </w:p>
    <w:p>
      <w:pPr>
        <w:pStyle w:val="ListBullet"/>
      </w:pPr>
      <w:r>
        <w:t xml:space="preserve">   B. 变“坐堂等访”为“主动下访”</w:t>
      </w:r>
    </w:p>
    <w:p>
      <w:pPr>
        <w:pStyle w:val="ListBullet"/>
      </w:pPr>
      <w:r>
        <w:t xml:space="preserve">   C. 小事不出村、大事不出镇、矛盾不上交</w:t>
      </w:r>
    </w:p>
    <w:p>
      <w:pPr>
        <w:pStyle w:val="ListBullet"/>
      </w:pPr>
      <w:r>
        <w:t xml:space="preserve">   D. 矛盾不上交、平安不出事、服务不缺位</w:t>
      </w:r>
    </w:p>
    <w:p>
      <w:r>
        <w:t xml:space="preserve">   答案：B</w:t>
      </w:r>
    </w:p>
    <w:p>
      <w:r>
        <w:t xml:space="preserve">   解析：2003年，时任浙江省委书记习近平到浦江下访接待群众，变“坐堂等访”为“主动下访”，开创了“省级领导下访接访”的先河，“浦江经验”由此形成。“浦江经验”的主要内容是“变群众上访为领导下访，深入基层，联系群众，真下真访民情，实心实意办事”。</w:t>
      </w:r>
    </w:p>
    <w:p>
      <w:r>
        <w:t>2254. 【单选题】税务系统调查研究工作应多采取“四不两直”方式，“四不两直”具体指的是：</w:t>
      </w:r>
    </w:p>
    <w:p>
      <w:pPr>
        <w:pStyle w:val="ListBullet"/>
      </w:pPr>
      <w:r>
        <w:t xml:space="preserve">   A. 不发文件、不打招呼、不听汇报、不带随从、直奔主题、直插现场</w:t>
      </w:r>
    </w:p>
    <w:p>
      <w:pPr>
        <w:pStyle w:val="ListBullet"/>
      </w:pPr>
      <w:r>
        <w:t xml:space="preserve">   B. 不发通知、不打招呼、不听汇报、不用陪同接待、直奔基层、直插现场</w:t>
      </w:r>
    </w:p>
    <w:p>
      <w:pPr>
        <w:pStyle w:val="ListBullet"/>
      </w:pPr>
      <w:r>
        <w:t xml:space="preserve">   C. 不发通知、不打招呼、不听汇报、不带随从、直奔主题、直达现场</w:t>
      </w:r>
    </w:p>
    <w:p>
      <w:pPr>
        <w:pStyle w:val="ListBullet"/>
      </w:pPr>
      <w:r>
        <w:t xml:space="preserve">   D. 不发文件、不打招呼、不听汇报、不用陪同接待、直奔主题、直达现场</w:t>
      </w:r>
    </w:p>
    <w:p>
      <w:r>
        <w:t xml:space="preserve">   答案：B</w:t>
      </w:r>
    </w:p>
    <w:p>
      <w:r>
        <w:t xml:space="preserve">   解析：“四不两直”，指的是：不发通知、不打招呼、不听汇报、不用陪同接待、直奔基层、直插现场。</w:t>
      </w:r>
    </w:p>
    <w:p>
      <w:r>
        <w:t>2255. 【单选题】下列关于差旅费报销的表述，不正确的是:</w:t>
      </w:r>
    </w:p>
    <w:p>
      <w:pPr>
        <w:pStyle w:val="ListBullet"/>
      </w:pPr>
      <w:r>
        <w:t xml:space="preserve">   A. 城市间交通费包括按规定等级乘坐交通工具的费用，以及订票费、经批准发生的签转或退票费、交通意外保险费等</w:t>
      </w:r>
    </w:p>
    <w:p>
      <w:pPr>
        <w:pStyle w:val="ListBullet"/>
      </w:pPr>
      <w:r>
        <w:t xml:space="preserve">   B. 实际发生住宿而无住宿费发票的，不得报销城市间交通费、伙食补助费和市内交通费</w:t>
      </w:r>
    </w:p>
    <w:p>
      <w:pPr>
        <w:pStyle w:val="ListBullet"/>
      </w:pPr>
      <w:r>
        <w:t xml:space="preserve">   C. 乘坐飞机、火车、轮船等交通工具的，每人次可以购买交通意外保险一份。所在单位统一购买交通意外保险的，不再重复购买</w:t>
      </w:r>
    </w:p>
    <w:p>
      <w:pPr>
        <w:pStyle w:val="ListBullet"/>
      </w:pPr>
      <w:r>
        <w:t xml:space="preserve">   D. 伙食补助费按出差目的地的标准报销，在途期间的伙食补助费按当天最后到达目的地的标准报销</w:t>
      </w:r>
    </w:p>
    <w:p>
      <w:r>
        <w:t xml:space="preserve">   答案：B</w:t>
      </w:r>
    </w:p>
    <w:p>
      <w:r>
        <w:t xml:space="preserve">   解析：根据《中央和国家机关差旅费管理办法有关问题的解答》规定，出差人员实际发生住宿而无住宿发票的，如果是住在自己家里的，或到边远地区出差，无法取得住宿发票的，由出差人员说明情况并经所在部门领导批准，可以报销城市间交通费、伙食补助费和市内交通费，其他情况一般不予报销差旅费。因此，正确答案为B。</w:t>
      </w:r>
    </w:p>
    <w:p>
      <w:r>
        <w:t>2256. 【单选题】采购人可以在确定采购需求前开展需求调查。面向市场主体开展需求调查时，选择的调查对象一般不少于规定个数。该个数是：</w:t>
      </w:r>
    </w:p>
    <w:p>
      <w:pPr>
        <w:pStyle w:val="ListBullet"/>
      </w:pPr>
      <w:r>
        <w:t xml:space="preserve">   A. 2</w:t>
      </w:r>
    </w:p>
    <w:p>
      <w:pPr>
        <w:pStyle w:val="ListBullet"/>
      </w:pPr>
      <w:r>
        <w:t xml:space="preserve">   B. 3</w:t>
      </w:r>
    </w:p>
    <w:p>
      <w:pPr>
        <w:pStyle w:val="ListBullet"/>
      </w:pPr>
      <w:r>
        <w:t xml:space="preserve">   C. 4</w:t>
      </w:r>
    </w:p>
    <w:p>
      <w:pPr>
        <w:pStyle w:val="ListBullet"/>
      </w:pPr>
      <w:r>
        <w:t xml:space="preserve">   D. 5</w:t>
      </w:r>
    </w:p>
    <w:p>
      <w:r>
        <w:t xml:space="preserve">   答案：B</w:t>
      </w:r>
    </w:p>
    <w:p>
      <w:r>
        <w:t xml:space="preserve">   解析：根据《政府采购需求管理办法》（财库〔2021〕22 号）第十条规定：“采购人可以在确定采购需求前，通过咨询、论证、问卷调查等方式开展需求调查，了解相关产业发展、市场供给、同类采购项目历史成交信息，可能涉及的运行维护、升级更新、备品备件、耗材等后续采购，以及其他相关情况。面向市场主体开展需求调查时，选择的调查对象一般不少于 3 个，并应当具有代表性”。</w:t>
      </w:r>
    </w:p>
    <w:p>
      <w:r>
        <w:t>2257. 【单选题】习近平总书记指出，我们要不断提高战略思维、历史思维、辩证思维、系统思维、创新思维、法治思维、底线思维能力。据此，“客观设定最低目标，立足最低点争取最大期望值的能力”指的是：</w:t>
      </w:r>
    </w:p>
    <w:p>
      <w:pPr>
        <w:pStyle w:val="ListBullet"/>
      </w:pPr>
      <w:r>
        <w:t xml:space="preserve">   A. 战略思维能力</w:t>
      </w:r>
    </w:p>
    <w:p>
      <w:pPr>
        <w:pStyle w:val="ListBullet"/>
      </w:pPr>
      <w:r>
        <w:t xml:space="preserve">   B. 历史思维能力</w:t>
      </w:r>
    </w:p>
    <w:p>
      <w:pPr>
        <w:pStyle w:val="ListBullet"/>
      </w:pPr>
      <w:r>
        <w:t xml:space="preserve">   C. 底线思维能力</w:t>
      </w:r>
    </w:p>
    <w:p>
      <w:pPr>
        <w:pStyle w:val="ListBullet"/>
      </w:pPr>
      <w:r>
        <w:t xml:space="preserve">   D. 辩证思维能力</w:t>
      </w:r>
    </w:p>
    <w:p>
      <w:r>
        <w:t xml:space="preserve">   答案：C</w:t>
      </w:r>
    </w:p>
    <w:p>
      <w:r>
        <w:t xml:space="preserve">   解析：根据党的二十大报告，“客观设定最低目标，立足最低点争取最大期望值的能力”是指底线思维能力。</w:t>
      </w:r>
    </w:p>
    <w:p>
      <w:r>
        <w:t>2258. 【单选题】根据《全国税务系统会议费管理办法》，各市级税务局每年一度召开的税务工作会议是：</w:t>
      </w:r>
    </w:p>
    <w:p>
      <w:pPr>
        <w:pStyle w:val="ListBullet"/>
      </w:pPr>
      <w:r>
        <w:t xml:space="preserve">   A. 一类会议</w:t>
      </w:r>
    </w:p>
    <w:p>
      <w:pPr>
        <w:pStyle w:val="ListBullet"/>
      </w:pPr>
      <w:r>
        <w:t xml:space="preserve">   B. 三类会议</w:t>
      </w:r>
    </w:p>
    <w:p>
      <w:pPr>
        <w:pStyle w:val="ListBullet"/>
      </w:pPr>
      <w:r>
        <w:t xml:space="preserve">   C. 二类会议</w:t>
      </w:r>
    </w:p>
    <w:p>
      <w:pPr>
        <w:pStyle w:val="ListBullet"/>
      </w:pPr>
      <w:r>
        <w:t xml:space="preserve">   D. 四类会议</w:t>
      </w:r>
    </w:p>
    <w:p>
      <w:r>
        <w:t xml:space="preserve">   答案：D</w:t>
      </w:r>
    </w:p>
    <w:p>
      <w:r>
        <w:t xml:space="preserve">   解析：根据《全国税务系统会议费管理办法》（税总财务发〔2025〕30号）规定：税务系统分为二、三、四类会议，税务总局每年一度召开的全国税务工作会议为二类会议。</w:t>
      </w:r>
    </w:p>
    <w:p>
      <w:r>
        <w:t>2259. 【单选题】小高在办理一份涉密文件时被领导通知到市政府参加一个紧急会议，下列关于处置涉密载体方式正确的是：</w:t>
      </w:r>
    </w:p>
    <w:p>
      <w:pPr>
        <w:pStyle w:val="ListBullet"/>
      </w:pPr>
      <w:r>
        <w:t xml:space="preserve">   A. 随身携带前往市政府</w:t>
      </w:r>
    </w:p>
    <w:p>
      <w:pPr>
        <w:pStyle w:val="ListBullet"/>
      </w:pPr>
      <w:r>
        <w:t xml:space="preserve">   B. 放在办公桌上的文件筐中</w:t>
      </w:r>
    </w:p>
    <w:p>
      <w:pPr>
        <w:pStyle w:val="ListBullet"/>
      </w:pPr>
      <w:r>
        <w:t xml:space="preserve">   C. 放入办公桌抽屉里</w:t>
      </w:r>
    </w:p>
    <w:p>
      <w:pPr>
        <w:pStyle w:val="ListBullet"/>
      </w:pPr>
      <w:r>
        <w:t xml:space="preserve">   D. 存放在保密柜中</w:t>
      </w:r>
    </w:p>
    <w:p>
      <w:r>
        <w:t xml:space="preserve">   答案：D</w:t>
      </w:r>
    </w:p>
    <w:p>
      <w:r>
        <w:t xml:space="preserve">   解析：《税务系统涉密文件信息资料保密管理办法》《关于进一步加强敏感岗位涉密人员保密管理的通知》中规定不得将涉密文件与非涉密文件混放在办公桌文件盒或文件柜中，离开办公场所时，应当及时存放到保密柜中。</w:t>
      </w:r>
    </w:p>
    <w:p>
      <w:r>
        <w:t>2260. 【单选题】根据党委信息办理有关规定，以下体现信息工作“围绕大局”的是：</w:t>
      </w:r>
    </w:p>
    <w:p>
      <w:pPr>
        <w:pStyle w:val="ListBullet"/>
      </w:pPr>
      <w:r>
        <w:t xml:space="preserve">   A. 图之于未萌，虑之于未有</w:t>
      </w:r>
    </w:p>
    <w:p>
      <w:pPr>
        <w:pStyle w:val="ListBullet"/>
      </w:pPr>
      <w:r>
        <w:t xml:space="preserve">   B. 身在兵位，胸为帅谋</w:t>
      </w:r>
    </w:p>
    <w:p>
      <w:pPr>
        <w:pStyle w:val="ListBullet"/>
      </w:pPr>
      <w:r>
        <w:t xml:space="preserve">   C. 凡事预则立，不预则废</w:t>
      </w:r>
    </w:p>
    <w:p>
      <w:pPr>
        <w:pStyle w:val="ListBullet"/>
      </w:pPr>
      <w:r>
        <w:t xml:space="preserve">   D. 天下大事，必作于细</w:t>
      </w:r>
    </w:p>
    <w:p>
      <w:r>
        <w:t xml:space="preserve">   答案：B</w:t>
      </w:r>
    </w:p>
    <w:p>
      <w:r>
        <w:t xml:space="preserve">   解析：根据党委信息办理有关规定中关于“围绕大局”的表述，身在兵位、胸为帅谋是围绕大局采编信息供领导决策的主要体现。</w:t>
      </w:r>
    </w:p>
    <w:p>
      <w:r>
        <w:t>2261. 【单选题】某市税务局信访工作人员收到市信访局转办的信访件1封，信中反映某企业涉及关税问题。下列做法正确的是：</w:t>
      </w:r>
    </w:p>
    <w:p>
      <w:pPr>
        <w:pStyle w:val="ListBullet"/>
      </w:pPr>
      <w:r>
        <w:t xml:space="preserve">   A. 转交海关部门</w:t>
      </w:r>
    </w:p>
    <w:p>
      <w:pPr>
        <w:pStyle w:val="ListBullet"/>
      </w:pPr>
      <w:r>
        <w:t xml:space="preserve">   B. 留存备查</w:t>
      </w:r>
    </w:p>
    <w:p>
      <w:pPr>
        <w:pStyle w:val="ListBullet"/>
      </w:pPr>
      <w:r>
        <w:t xml:space="preserve">   C. 经市信访局同意，规定时间内退还</w:t>
      </w:r>
    </w:p>
    <w:p>
      <w:pPr>
        <w:pStyle w:val="ListBullet"/>
      </w:pPr>
      <w:r>
        <w:t xml:space="preserve">   D. 不予理会</w:t>
      </w:r>
    </w:p>
    <w:p>
      <w:r>
        <w:t xml:space="preserve">   答案：C</w:t>
      </w:r>
    </w:p>
    <w:p>
      <w:r>
        <w:t xml:space="preserve">   解析：参见《信访工作条例》第二十三条:对党委和政府信访部门或者本系统上级机关、单位转送、交办的信访事项，属于本机关、单位职权范围的，有关机关、单位应当自收到之日起15日内书面告知信访人接收情况以及处理途径和程序；不属于本机关、单位或者本系统职权范围的，有关机关、单位应当自收到之日起5个工作日内提出异议，并详细说明理由，经转送、交办的信访部门或者上级机关、单位核实同意后，交还相关材料。</w:t>
      </w:r>
    </w:p>
    <w:p>
      <w:r>
        <w:t>2262. 【单选题】各单位闲置办公用房选择处置利用方式时应当从税务系统实际出发，首选的是：</w:t>
      </w:r>
    </w:p>
    <w:p>
      <w:pPr>
        <w:pStyle w:val="ListBullet"/>
      </w:pPr>
      <w:r>
        <w:t xml:space="preserve">   A. 出租</w:t>
      </w:r>
    </w:p>
    <w:p>
      <w:pPr>
        <w:pStyle w:val="ListBullet"/>
      </w:pPr>
      <w:r>
        <w:t xml:space="preserve">   B. 拍卖</w:t>
      </w:r>
    </w:p>
    <w:p>
      <w:pPr>
        <w:pStyle w:val="ListBullet"/>
      </w:pPr>
      <w:r>
        <w:t xml:space="preserve">   C. 调剂</w:t>
      </w:r>
    </w:p>
    <w:p>
      <w:pPr>
        <w:pStyle w:val="ListBullet"/>
      </w:pPr>
      <w:r>
        <w:t xml:space="preserve">   D. 转换用途</w:t>
      </w:r>
    </w:p>
    <w:p>
      <w:r>
        <w:t xml:space="preserve">   答案：C</w:t>
      </w:r>
    </w:p>
    <w:p>
      <w:r>
        <w:t xml:space="preserve">   解析：根据《税务系统行政单位办公用房管理办法(试行)》(税总发 (2019〕130号) 第二十六条规定，税务系统行政单位应当加强对同一区域内闲置办公用房调剂使用。因此，正确答案为C。</w:t>
      </w:r>
    </w:p>
    <w:p>
      <w:r>
        <w:t>2263. 【单选题】税务系统四类会议的参会人员一般不得超过规定数量。这个数量是：</w:t>
      </w:r>
    </w:p>
    <w:p>
      <w:pPr>
        <w:pStyle w:val="ListBullet"/>
      </w:pPr>
      <w:r>
        <w:t xml:space="preserve">   A. 100人</w:t>
      </w:r>
    </w:p>
    <w:p>
      <w:pPr>
        <w:pStyle w:val="ListBullet"/>
      </w:pPr>
      <w:r>
        <w:t xml:space="preserve">   B. 80人</w:t>
      </w:r>
    </w:p>
    <w:p>
      <w:pPr>
        <w:pStyle w:val="ListBullet"/>
      </w:pPr>
      <w:r>
        <w:t xml:space="preserve">   C. 50人</w:t>
      </w:r>
    </w:p>
    <w:p>
      <w:pPr>
        <w:pStyle w:val="ListBullet"/>
      </w:pPr>
      <w:r>
        <w:t xml:space="preserve">   D. 30人</w:t>
      </w:r>
    </w:p>
    <w:p>
      <w:r>
        <w:t xml:space="preserve">   答案：C</w:t>
      </w:r>
    </w:p>
    <w:p>
      <w:r>
        <w:t xml:space="preserve">   解析：根据《全国税务系统会议费管理办法》第九条规定，二类会议参会人员不得超过300人，其中工作人员控制在会议代表人数的15%以内。三类会议参会人员不得超过150人，其中工作人员控制在会议代表人数的10%以内。四类会议参会人员视内容而定，一般不得超过50人，不安排工作人员。</w:t>
      </w:r>
    </w:p>
    <w:p>
      <w:r>
        <w:t>2264. 【单选题】根据总局党委进一步加强和改进税务系统重大事项请示报告相关要求，下列事项中，需要省税务局党委以书面形式向税务总局党委及相关工作部门进行请示的是:</w:t>
      </w:r>
    </w:p>
    <w:p>
      <w:pPr>
        <w:pStyle w:val="ListBullet"/>
      </w:pPr>
      <w:r>
        <w:t xml:space="preserve">   A. 重要表彰奖励立项</w:t>
      </w:r>
    </w:p>
    <w:p>
      <w:pPr>
        <w:pStyle w:val="ListBullet"/>
      </w:pPr>
      <w:r>
        <w:t xml:space="preserve">   B. 重要税费政策的宣传报道口径</w:t>
      </w:r>
    </w:p>
    <w:p>
      <w:pPr>
        <w:pStyle w:val="ListBullet"/>
      </w:pPr>
      <w:r>
        <w:t xml:space="preserve">   C. 重大税务活动</w:t>
      </w:r>
    </w:p>
    <w:p>
      <w:pPr>
        <w:pStyle w:val="ListBullet"/>
      </w:pPr>
      <w:r>
        <w:t xml:space="preserve">   D. 税收新闻宣传和意识形态工作中的全局性问题和不易把握的问题</w:t>
      </w:r>
    </w:p>
    <w:p>
      <w:r>
        <w:t xml:space="preserve">   答案：A</w:t>
      </w:r>
    </w:p>
    <w:p>
      <w:r>
        <w:t xml:space="preserve">   解析：根据《中共国家税务总局委员会办公室关于进一步加强和改进税务系统重大事项请示报告工作的通知》（税总党委办发〔2020〕13号）中“各省税务局党委应当请示报告的重大事项清单”要求，B、C、D三项为应当适时以书面或口头（通话、当面、会议）方式，向税务总局党委及办公厅（党委办公室）、党建工作局（党委宣传部）、税收宣传中心等部门进行请示的事项。“重要表彰奖励立项”为应当及时以书面形式进行请示的事项。</w:t>
      </w:r>
    </w:p>
    <w:p>
      <w:r>
        <w:t>2265. 【单选题】税务部门部分经费按照定员定额方式管理，保障单位日常运转和基本履职需要。下列符合上述管理方式的项目是：</w:t>
      </w:r>
    </w:p>
    <w:p>
      <w:pPr>
        <w:pStyle w:val="ListBullet"/>
      </w:pPr>
      <w:r>
        <w:t xml:space="preserve">   A. 人员经费项目</w:t>
      </w:r>
    </w:p>
    <w:p>
      <w:pPr>
        <w:pStyle w:val="ListBullet"/>
      </w:pPr>
      <w:r>
        <w:t xml:space="preserve">   B. 运转类项目</w:t>
      </w:r>
    </w:p>
    <w:p>
      <w:pPr>
        <w:pStyle w:val="ListBullet"/>
      </w:pPr>
      <w:r>
        <w:t xml:space="preserve">   C. 公用经费项目</w:t>
      </w:r>
    </w:p>
    <w:p>
      <w:pPr>
        <w:pStyle w:val="ListBullet"/>
      </w:pPr>
      <w:r>
        <w:t xml:space="preserve">   D. 特定目标类项目</w:t>
      </w:r>
    </w:p>
    <w:p>
      <w:r>
        <w:t xml:space="preserve">   答案：C</w:t>
      </w:r>
    </w:p>
    <w:p>
      <w:r>
        <w:t xml:space="preserve">   解析：根据《预算管理一体化规范（2.0版）》（财办〔2023〕12号）规定，公用经费项目按照定员定额方式管理，以人员编制、实有人数、通用资产等为计算对象，保障单位日常运转和基本履职需要。因此，正确答案为C。</w:t>
      </w:r>
    </w:p>
    <w:p>
      <w:r>
        <w:t>2266. 【单选题】根据《文秘工作规范》规定，公文标题中并列的词、词组、句子之间隔开，应该使用的符号或方式是：</w:t>
      </w:r>
    </w:p>
    <w:p>
      <w:pPr>
        <w:pStyle w:val="ListBullet"/>
      </w:pPr>
      <w:r>
        <w:t xml:space="preserve">   A. 顿号</w:t>
      </w:r>
    </w:p>
    <w:p>
      <w:pPr>
        <w:pStyle w:val="ListBullet"/>
      </w:pPr>
      <w:r>
        <w:t xml:space="preserve">   B. 逗号</w:t>
      </w:r>
    </w:p>
    <w:p>
      <w:pPr>
        <w:pStyle w:val="ListBullet"/>
      </w:pPr>
      <w:r>
        <w:t xml:space="preserve">   C. 分号</w:t>
      </w:r>
    </w:p>
    <w:p>
      <w:pPr>
        <w:pStyle w:val="ListBullet"/>
      </w:pPr>
      <w:r>
        <w:t xml:space="preserve">   D. 空一个字符</w:t>
      </w:r>
    </w:p>
    <w:p>
      <w:r>
        <w:t xml:space="preserve">   答案：D</w:t>
      </w:r>
    </w:p>
    <w:p>
      <w:r>
        <w:t xml:space="preserve">   解析：根据《文秘工作规范》，公文标题中除法律、法规、规章和规范性文件名称加书名号外， 一般不用标点符号，原则上不用顿号、逗号、分号、句号等。为此公文标题中并列的词、词组、句子之间空一个字符。</w:t>
      </w:r>
    </w:p>
    <w:p>
      <w:r>
        <w:t>2267. 【单选题】下列账户中，属于财政部实有资金动态监控范围的是：</w:t>
      </w:r>
    </w:p>
    <w:p>
      <w:pPr>
        <w:pStyle w:val="ListBullet"/>
      </w:pPr>
      <w:r>
        <w:t xml:space="preserve">   A. 基本存款账户</w:t>
      </w:r>
    </w:p>
    <w:p>
      <w:pPr>
        <w:pStyle w:val="ListBullet"/>
      </w:pPr>
      <w:r>
        <w:t xml:space="preserve">   B. 工会经费专用存款账户</w:t>
      </w:r>
    </w:p>
    <w:p>
      <w:pPr>
        <w:pStyle w:val="ListBullet"/>
      </w:pPr>
      <w:r>
        <w:t xml:space="preserve">   C. 党费专用存款账户</w:t>
      </w:r>
    </w:p>
    <w:p>
      <w:pPr>
        <w:pStyle w:val="ListBullet"/>
      </w:pPr>
      <w:r>
        <w:t xml:space="preserve">   D. 经主管部门认定并报财政部备案的涉密账户</w:t>
      </w:r>
    </w:p>
    <w:p>
      <w:r>
        <w:t xml:space="preserve">   答案：A</w:t>
      </w:r>
    </w:p>
    <w:p>
      <w:r>
        <w:t xml:space="preserve">   解析：根据《中央预算单位实有资金动态监控扩大试点工作方案》（财库〔2021〕26号）规定，除下述账户外，试点单位所有账户（包括人民币和外汇存款账户）纳入动态监控范围。（1）党费专用账户；（2）工会经费专用存款账户；（3）经主管部门认定并报财政部备案的预算单位涉密账户；（4）财政部审核批准不纳入动态监控范围的其他账户。因此，正确答案为A。</w:t>
      </w:r>
    </w:p>
    <w:p>
      <w:r>
        <w:t>2268. 【单选题】根据《全国税务系统国内公务接待管理办法》，下列说法正确的是：</w:t>
      </w:r>
    </w:p>
    <w:p>
      <w:pPr>
        <w:pStyle w:val="ListBullet"/>
      </w:pPr>
      <w:r>
        <w:t xml:space="preserve">   A. 各级税务机关办公室（厅）为本机关公务接待管理部门</w:t>
      </w:r>
    </w:p>
    <w:p>
      <w:pPr>
        <w:pStyle w:val="ListBullet"/>
      </w:pPr>
      <w:r>
        <w:t xml:space="preserve">   B. 情况特殊不便事前发送电子公函的，可制作纸质公函，加盖本级税务机关印章或办公室（厅）代章，实地向接待单位出具，不再发送电子公函</w:t>
      </w:r>
    </w:p>
    <w:p>
      <w:pPr>
        <w:pStyle w:val="ListBullet"/>
      </w:pPr>
      <w:r>
        <w:t xml:space="preserve">   C. 接待清单应根据实际情况将多次公务接待合并填入一张接待清单</w:t>
      </w:r>
    </w:p>
    <w:p>
      <w:pPr>
        <w:pStyle w:val="ListBullet"/>
      </w:pPr>
      <w:r>
        <w:t xml:space="preserve">   D. 接待费报销凭证包括财务票据、派出单位公函（或者接待单位邀请函）和接待清单</w:t>
      </w:r>
    </w:p>
    <w:p>
      <w:r>
        <w:t xml:space="preserve">   答案：D</w:t>
      </w:r>
    </w:p>
    <w:p>
      <w:r>
        <w:t xml:space="preserve">   解析：根据《全国税务系统国内公务接待管理办法》（税总厅发〔2025〕29号）规定，各级税务机关办公室（厅）或者服务中心为本单位公务接待管理部门。情况特殊不便事前发送电子公函的，可暂先制作纸质公函，加盖本级税务机关印章或办公室（厅）代章，实地向接待单位出具，并在公务外出活动结束后5个工作日内补发电子公函。接待清单应当一事一单，不得将多次公务接待合并填入一张接待清单。因此，正确答案为D。</w:t>
      </w:r>
    </w:p>
    <w:p>
      <w:r>
        <w:t>2269. 【单选题】根据《文秘工作规范》规定，以下选项适用便函的是:</w:t>
      </w:r>
    </w:p>
    <w:p>
      <w:pPr>
        <w:pStyle w:val="ListBullet"/>
      </w:pPr>
      <w:r>
        <w:t xml:space="preserve">   A. 进行税收政策解释</w:t>
      </w:r>
    </w:p>
    <w:p>
      <w:pPr>
        <w:pStyle w:val="ListBullet"/>
      </w:pPr>
      <w:r>
        <w:t xml:space="preserve">   B. 部署直接面向纳税人的具体税收征管工作</w:t>
      </w:r>
    </w:p>
    <w:p>
      <w:pPr>
        <w:pStyle w:val="ListBullet"/>
      </w:pPr>
      <w:r>
        <w:t xml:space="preserve">   C. 以对等原则回复征求意见</w:t>
      </w:r>
    </w:p>
    <w:p>
      <w:pPr>
        <w:pStyle w:val="ListBullet"/>
      </w:pPr>
      <w:r>
        <w:t xml:space="preserve">   D. 部署检查、调查、核查纳税人工作</w:t>
      </w:r>
    </w:p>
    <w:p>
      <w:r>
        <w:t xml:space="preserve">   答案：C</w:t>
      </w:r>
    </w:p>
    <w:p>
      <w:r>
        <w:t xml:space="preserve">   解析：根据《文秘工作规范》，便函适用于商洽工作,通报情况,询问和答复一般事务性问题,安排其他一般性、事务性、临时性内部工作以及以对等原则回复征求意见。</w:t>
      </w:r>
    </w:p>
    <w:p>
      <w:r>
        <w:t>2270. 【单选题】根据中央行政事业单位通用办公设备家具配置标准，各级税务机关台式计算机的最低使用年限是：</w:t>
      </w:r>
    </w:p>
    <w:p>
      <w:pPr>
        <w:pStyle w:val="ListBullet"/>
      </w:pPr>
      <w:r>
        <w:t xml:space="preserve">   A. 5年</w:t>
      </w:r>
    </w:p>
    <w:p>
      <w:pPr>
        <w:pStyle w:val="ListBullet"/>
      </w:pPr>
      <w:r>
        <w:t xml:space="preserve">   B. 6年</w:t>
      </w:r>
    </w:p>
    <w:p>
      <w:pPr>
        <w:pStyle w:val="ListBullet"/>
      </w:pPr>
      <w:r>
        <w:t xml:space="preserve">   C. 7年</w:t>
      </w:r>
    </w:p>
    <w:p>
      <w:pPr>
        <w:pStyle w:val="ListBullet"/>
      </w:pPr>
      <w:r>
        <w:t xml:space="preserve">   D. 8年</w:t>
      </w:r>
    </w:p>
    <w:p>
      <w:r>
        <w:t xml:space="preserve">   答案：B</w:t>
      </w:r>
    </w:p>
    <w:p>
      <w:r>
        <w:t xml:space="preserve">   解析：《中央行政事业单位通用办公设备家具配置标准》（财资〔2016〕27号）规定，台式计算机的最低使用年限是6年。</w:t>
      </w:r>
    </w:p>
    <w:p>
      <w:r>
        <w:t>2271. 【单选题】根据党委信息办理有关规定，确保信息内容符合中央大政方针政策、体现中央最新精神,必须把好的关口是:</w:t>
      </w:r>
    </w:p>
    <w:p>
      <w:pPr>
        <w:pStyle w:val="ListBullet"/>
      </w:pPr>
      <w:r>
        <w:t xml:space="preserve">   A. 文字关</w:t>
      </w:r>
    </w:p>
    <w:p>
      <w:pPr>
        <w:pStyle w:val="ListBullet"/>
      </w:pPr>
      <w:r>
        <w:t xml:space="preserve">   B. 内容关</w:t>
      </w:r>
    </w:p>
    <w:p>
      <w:pPr>
        <w:pStyle w:val="ListBullet"/>
      </w:pPr>
      <w:r>
        <w:t xml:space="preserve">   C. 政策关</w:t>
      </w:r>
    </w:p>
    <w:p>
      <w:pPr>
        <w:pStyle w:val="ListBullet"/>
      </w:pPr>
      <w:r>
        <w:t xml:space="preserve">   D. 政治关</w:t>
      </w:r>
    </w:p>
    <w:p>
      <w:r>
        <w:t xml:space="preserve">   答案：C</w:t>
      </w:r>
    </w:p>
    <w:p>
      <w:r>
        <w:t xml:space="preserve">   解析：党委信息办理有关规定提出，要把好政策关，确保信息内容符合中央大政方针政策、体现中央最新精神。</w:t>
      </w:r>
    </w:p>
    <w:p>
      <w:r>
        <w:t>2272. 【单选题】根据《整治形式主义为基层减负若干规定》有关要求，中央和国家机关各部门拟开展的涉及地方党委和政府的综合性督查检查考核事项，按年度计划执行。关于执行数量表述正确的是：</w:t>
      </w:r>
    </w:p>
    <w:p>
      <w:pPr>
        <w:pStyle w:val="ListBullet"/>
      </w:pPr>
      <w:r>
        <w:t xml:space="preserve">   A. 原则上每部门不超过1项</w:t>
      </w:r>
    </w:p>
    <w:p>
      <w:pPr>
        <w:pStyle w:val="ListBullet"/>
      </w:pPr>
      <w:r>
        <w:t xml:space="preserve">   B. 原则上每部门不超过2项</w:t>
      </w:r>
    </w:p>
    <w:p>
      <w:pPr>
        <w:pStyle w:val="ListBullet"/>
      </w:pPr>
      <w:r>
        <w:t xml:space="preserve">   C. 原则上每部门不超过3项</w:t>
      </w:r>
    </w:p>
    <w:p>
      <w:pPr>
        <w:pStyle w:val="ListBullet"/>
      </w:pPr>
      <w:r>
        <w:t xml:space="preserve">   D. 原则上每部门不超过4项</w:t>
      </w:r>
    </w:p>
    <w:p>
      <w:r>
        <w:t xml:space="preserve">   答案：A</w:t>
      </w:r>
    </w:p>
    <w:p>
      <w:r>
        <w:t xml:space="preserve">   解析：根据《整治形式主义为基层减负若干规定》，中央和国家机关各部门拟开展的涉及地方党委和政府的综合性督查检查考核事项，按年度计划执行，原则上每部门不超过1项。</w:t>
      </w:r>
    </w:p>
    <w:p>
      <w:r>
        <w:t>2273. 【单选题】根据《全国税务系统绩效管理办法》规定，税务绩效管理的定位是：</w:t>
      </w:r>
    </w:p>
    <w:p>
      <w:pPr>
        <w:pStyle w:val="ListBullet"/>
      </w:pPr>
      <w:r>
        <w:t xml:space="preserve">   A. 抓班子、促落实</w:t>
      </w:r>
    </w:p>
    <w:p>
      <w:pPr>
        <w:pStyle w:val="ListBullet"/>
      </w:pPr>
      <w:r>
        <w:t xml:space="preserve">   B. 无差异无管理</w:t>
      </w:r>
    </w:p>
    <w:p>
      <w:pPr>
        <w:pStyle w:val="ListBullet"/>
      </w:pPr>
      <w:r>
        <w:t xml:space="preserve">   C. 关键绩效指标</w:t>
      </w:r>
    </w:p>
    <w:p>
      <w:pPr>
        <w:pStyle w:val="ListBullet"/>
      </w:pPr>
      <w:r>
        <w:t xml:space="preserve">   D. 激励与约束并重</w:t>
      </w:r>
    </w:p>
    <w:p>
      <w:r>
        <w:t xml:space="preserve">   答案：A</w:t>
      </w:r>
    </w:p>
    <w:p>
      <w:r>
        <w:t xml:space="preserve">   解析：根据《全国税务系统绩效管理办法》第二条，税务绩效管理的定位是抓班子、促落实。</w:t>
      </w:r>
    </w:p>
    <w:p>
      <w:r>
        <w:t>2274. 【单选题】出差人员在接待单位内部食堂用餐，没有对外收费标准的，早餐、午餐、晚餐分别按照日伙食补助标准的一定比例缴纳。这些比例是：</w:t>
      </w:r>
    </w:p>
    <w:p>
      <w:pPr>
        <w:pStyle w:val="ListBullet"/>
      </w:pPr>
      <w:r>
        <w:t xml:space="preserve">   A. 20%，40%，40%</w:t>
      </w:r>
    </w:p>
    <w:p>
      <w:pPr>
        <w:pStyle w:val="ListBullet"/>
      </w:pPr>
      <w:r>
        <w:t xml:space="preserve">   B. 30%，35%，35%</w:t>
      </w:r>
    </w:p>
    <w:p>
      <w:pPr>
        <w:pStyle w:val="ListBullet"/>
      </w:pPr>
      <w:r>
        <w:t xml:space="preserve">   C. 20%，50%，30%</w:t>
      </w:r>
    </w:p>
    <w:p>
      <w:pPr>
        <w:pStyle w:val="ListBullet"/>
      </w:pPr>
      <w:r>
        <w:t xml:space="preserve">   D. 30%，40%，30%</w:t>
      </w:r>
    </w:p>
    <w:p>
      <w:r>
        <w:t xml:space="preserve">   答案：A</w:t>
      </w:r>
    </w:p>
    <w:p>
      <w:r>
        <w:t xml:space="preserve">   解析：根据《财政部办公厅 国家机关事务管理局办公室 中共中央直属机关事务管理局办公室〈关于规范差旅伙食费和市内交通费收交管理有关事项的通知〉》规定，没有对外收费标准的，早餐按照日伙食补助费标准的20%交纳，午餐、晚餐按照日伙食补助费标准的40%交纳。</w:t>
      </w:r>
    </w:p>
    <w:p>
      <w:r>
        <w:t>2275. 【单选题】习近平总书记强调，党和政府主办的媒体是党和政府的宣传阵地，必须姓党。党的新闻舆论工作的根本原则是：</w:t>
      </w:r>
    </w:p>
    <w:p>
      <w:pPr>
        <w:pStyle w:val="ListBullet"/>
      </w:pPr>
      <w:r>
        <w:t xml:space="preserve">   A. 新闻自由</w:t>
      </w:r>
    </w:p>
    <w:p>
      <w:pPr>
        <w:pStyle w:val="ListBullet"/>
      </w:pPr>
      <w:r>
        <w:t xml:space="preserve">   B. 政治原则</w:t>
      </w:r>
    </w:p>
    <w:p>
      <w:pPr>
        <w:pStyle w:val="ListBullet"/>
      </w:pPr>
      <w:r>
        <w:t xml:space="preserve">   C. 党性原则</w:t>
      </w:r>
    </w:p>
    <w:p>
      <w:pPr>
        <w:pStyle w:val="ListBullet"/>
      </w:pPr>
      <w:r>
        <w:t xml:space="preserve">   D. 正面宣传</w:t>
      </w:r>
    </w:p>
    <w:p>
      <w:r>
        <w:t xml:space="preserve">   答案：C</w:t>
      </w:r>
    </w:p>
    <w:p>
      <w:r>
        <w:t xml:space="preserve">   解析：习近平总书记强调，坚持党性原则，最根本的是坚持党对新闻舆论工作的领导。党和政府主办的媒体是党和政府的宣传阵地，必须姓党，必须抓在党的手里，必须成为党和人民的喉舌。</w:t>
      </w:r>
    </w:p>
    <w:p>
      <w:r>
        <w:t>2276. 【多选题】根据《全国税务机关公文处理办法》对公文处理原则的规定，以下选项正确的有：</w:t>
      </w:r>
    </w:p>
    <w:p>
      <w:pPr>
        <w:pStyle w:val="ListBullet"/>
      </w:pPr>
      <w:r>
        <w:t xml:space="preserve">   A. 实事求是</w:t>
      </w:r>
    </w:p>
    <w:p>
      <w:pPr>
        <w:pStyle w:val="ListBullet"/>
      </w:pPr>
      <w:r>
        <w:t xml:space="preserve">   B. 准确规范</w:t>
      </w:r>
    </w:p>
    <w:p>
      <w:pPr>
        <w:pStyle w:val="ListBullet"/>
      </w:pPr>
      <w:r>
        <w:t xml:space="preserve">   C. 精简高效</w:t>
      </w:r>
    </w:p>
    <w:p>
      <w:pPr>
        <w:pStyle w:val="ListBullet"/>
      </w:pPr>
      <w:r>
        <w:t xml:space="preserve">   D. 安全保密</w:t>
      </w:r>
    </w:p>
    <w:p>
      <w:pPr>
        <w:pStyle w:val="ListBullet"/>
      </w:pPr>
      <w:r>
        <w:t xml:space="preserve">   E. 快捷方便</w:t>
      </w:r>
    </w:p>
    <w:p>
      <w:r>
        <w:t xml:space="preserve">   答案：A,B,C,D</w:t>
      </w:r>
    </w:p>
    <w:p>
      <w:r>
        <w:t xml:space="preserve">   解析：根据《全国税务机关公文处理办法》，公文处理应当坚持实事求是、准确规范、精简高效、安全保密的原则</w:t>
      </w:r>
    </w:p>
    <w:p>
      <w:r>
        <w:t>2277. 【多选题】习近平总书记指出，大兴调查研究要把握“五字诀”，下列选项中属于“五字诀”要求的有：</w:t>
      </w:r>
    </w:p>
    <w:p>
      <w:pPr>
        <w:pStyle w:val="ListBullet"/>
      </w:pPr>
      <w:r>
        <w:t xml:space="preserve">   A. 深</w:t>
      </w:r>
    </w:p>
    <w:p>
      <w:pPr>
        <w:pStyle w:val="ListBullet"/>
      </w:pPr>
      <w:r>
        <w:t xml:space="preserve">   B. 实</w:t>
      </w:r>
    </w:p>
    <w:p>
      <w:pPr>
        <w:pStyle w:val="ListBullet"/>
      </w:pPr>
      <w:r>
        <w:t xml:space="preserve">   C. 细</w:t>
      </w:r>
    </w:p>
    <w:p>
      <w:pPr>
        <w:pStyle w:val="ListBullet"/>
      </w:pPr>
      <w:r>
        <w:t xml:space="preserve">   D. 严</w:t>
      </w:r>
    </w:p>
    <w:p>
      <w:pPr>
        <w:pStyle w:val="ListBullet"/>
      </w:pPr>
      <w:r>
        <w:t xml:space="preserve">   E. 准</w:t>
      </w:r>
    </w:p>
    <w:p>
      <w:r>
        <w:t xml:space="preserve">   答案：A,B,C,E</w:t>
      </w:r>
    </w:p>
    <w:p>
      <w:r>
        <w:t xml:space="preserve">   解析：习近平总书记提出调查研究“深、实、细、准、效”五字诀要求。</w:t>
      </w:r>
    </w:p>
    <w:p>
      <w:r>
        <w:t>2278. 【多选题】公务用车标识化管理的例外情况包括：</w:t>
      </w:r>
    </w:p>
    <w:p>
      <w:pPr>
        <w:pStyle w:val="ListBullet"/>
      </w:pPr>
      <w:r>
        <w:t xml:space="preserve">   A. 机要通信用车</w:t>
      </w:r>
    </w:p>
    <w:p>
      <w:pPr>
        <w:pStyle w:val="ListBullet"/>
      </w:pPr>
      <w:r>
        <w:t xml:space="preserve">   B. 应急保障用车</w:t>
      </w:r>
    </w:p>
    <w:p>
      <w:pPr>
        <w:pStyle w:val="ListBullet"/>
      </w:pPr>
      <w:r>
        <w:t xml:space="preserve">   C. 涉密车辆</w:t>
      </w:r>
    </w:p>
    <w:p>
      <w:pPr>
        <w:pStyle w:val="ListBullet"/>
      </w:pPr>
      <w:r>
        <w:t xml:space="preserve">   D. 特种专业技术用车</w:t>
      </w:r>
    </w:p>
    <w:p>
      <w:pPr>
        <w:pStyle w:val="ListBullet"/>
      </w:pPr>
      <w:r>
        <w:t xml:space="preserve">   E. 侦查办案车辆</w:t>
      </w:r>
    </w:p>
    <w:p>
      <w:r>
        <w:t xml:space="preserve">   答案：C,E</w:t>
      </w:r>
    </w:p>
    <w:p>
      <w:r>
        <w:t xml:space="preserve">   解析：根据《党政机关公务用车管理办法》（中办发〔2017〕71号）第十八条规定，党政机关应当推进公务用车标识化管理。除涉及国家安全、侦查办案和其他有保密要求的特殊工作用车外，公务用车应当统一标识。因此，正确答案为CE。</w:t>
      </w:r>
    </w:p>
    <w:p>
      <w:r>
        <w:t>2279. 【多选题】根据党政机关公务用车管理要求，各级税务机关公务用车使用管理的禁止行为包括：</w:t>
      </w:r>
    </w:p>
    <w:p>
      <w:pPr>
        <w:pStyle w:val="ListBullet"/>
      </w:pPr>
      <w:r>
        <w:t xml:space="preserve">   A. 公车私用</w:t>
      </w:r>
    </w:p>
    <w:p>
      <w:pPr>
        <w:pStyle w:val="ListBullet"/>
      </w:pPr>
      <w:r>
        <w:t xml:space="preserve">   B. 私车公养</w:t>
      </w:r>
    </w:p>
    <w:p>
      <w:pPr>
        <w:pStyle w:val="ListBullet"/>
      </w:pPr>
      <w:r>
        <w:t xml:space="preserve">   C. 既领取补贴又日常使用公车</w:t>
      </w:r>
    </w:p>
    <w:p>
      <w:pPr>
        <w:pStyle w:val="ListBullet"/>
      </w:pPr>
      <w:r>
        <w:t xml:space="preserve">   D. 节假日封存停驶公车</w:t>
      </w:r>
    </w:p>
    <w:p>
      <w:pPr>
        <w:pStyle w:val="ListBullet"/>
      </w:pPr>
      <w:r>
        <w:t xml:space="preserve">   E. 公车标识化管理</w:t>
      </w:r>
    </w:p>
    <w:p>
      <w:r>
        <w:t xml:space="preserve">   答案：A,B,C</w:t>
      </w:r>
    </w:p>
    <w:p>
      <w:r>
        <w:t xml:space="preserve">   解析：《党政机关公务用车管理办法》（中办发〔2017〕71号）第十六条规定，党政机关应当加强公务用车使用管理，严格按照规定使用公务用车，严禁公车私用、私车公养，不得既领取公务交通补贴又违规使用公务用车。</w:t>
      </w:r>
    </w:p>
    <w:p>
      <w:r>
        <w:t>2280. 【多选题】各级税务机关在会计核算管理中主要的风险点有：</w:t>
      </w:r>
    </w:p>
    <w:p>
      <w:pPr>
        <w:pStyle w:val="ListBullet"/>
      </w:pPr>
      <w:r>
        <w:t xml:space="preserve">   A. 未按规定及时入账</w:t>
      </w:r>
    </w:p>
    <w:p>
      <w:pPr>
        <w:pStyle w:val="ListBullet"/>
      </w:pPr>
      <w:r>
        <w:t xml:space="preserve">   B. 未按规定及时对账</w:t>
      </w:r>
    </w:p>
    <w:p>
      <w:pPr>
        <w:pStyle w:val="ListBullet"/>
      </w:pPr>
      <w:r>
        <w:t xml:space="preserve">   C. 未按规定实施账务处理</w:t>
      </w:r>
    </w:p>
    <w:p>
      <w:pPr>
        <w:pStyle w:val="ListBullet"/>
      </w:pPr>
      <w:r>
        <w:t xml:space="preserve">   D. 未按规定清理往来款项</w:t>
      </w:r>
    </w:p>
    <w:p>
      <w:pPr>
        <w:pStyle w:val="ListBullet"/>
      </w:pPr>
      <w:r>
        <w:t xml:space="preserve">   E. 未按规定清理现金</w:t>
      </w:r>
    </w:p>
    <w:p>
      <w:r>
        <w:t xml:space="preserve">   答案：B,C,D</w:t>
      </w:r>
    </w:p>
    <w:p>
      <w:r>
        <w:t xml:space="preserve">   解析：会计核算主要风险点包括：未按规定及时对账、未按规定实施账务处理、未按规定清理往来款项。因此，正确答案为BCD。</w:t>
      </w:r>
    </w:p>
    <w:p>
      <w:r>
        <w:t>2281. 【多选题】根据公务接待有关规定，某市税务局下列接待活动，符合规定的有：</w:t>
      </w:r>
    </w:p>
    <w:p>
      <w:pPr>
        <w:pStyle w:val="ListBullet"/>
      </w:pPr>
      <w:r>
        <w:t xml:space="preserve">   A. 根据公务接待函，安排1次工作餐</w:t>
      </w:r>
    </w:p>
    <w:p>
      <w:pPr>
        <w:pStyle w:val="ListBullet"/>
      </w:pPr>
      <w:r>
        <w:t xml:space="preserve">   B. 接待对象人数为10人，陪餐3人</w:t>
      </w:r>
    </w:p>
    <w:p>
      <w:pPr>
        <w:pStyle w:val="ListBullet"/>
      </w:pPr>
      <w:r>
        <w:t xml:space="preserve">   C. 接待对象人数为14人，陪餐5人</w:t>
      </w:r>
    </w:p>
    <w:p>
      <w:pPr>
        <w:pStyle w:val="ListBullet"/>
      </w:pPr>
      <w:r>
        <w:t xml:space="preserve">   D. 陪同人员个人提供本地酒水</w:t>
      </w:r>
    </w:p>
    <w:p>
      <w:pPr>
        <w:pStyle w:val="ListBullet"/>
      </w:pPr>
      <w:r>
        <w:t xml:space="preserve">   E. 提供家常菜</w:t>
      </w:r>
    </w:p>
    <w:p>
      <w:r>
        <w:t xml:space="preserve">   答案：A,B,E</w:t>
      </w:r>
    </w:p>
    <w:p>
      <w:r>
        <w:t xml:space="preserve">   解析：根据《全国税务系统国内公务接待管理办法》规定，接待单位可以安排工作餐1次，并严格控制陪餐人数。接待对象在10人以内的，陪餐人数不得超过3人；超过10人的，不得超过接待对象人数的1/3。工作餐应当供应家常菜，不得提供高档菜肴和用野生保护动物制作的菜肴，不得提供香烟，不上酒（包括含酒精饮料），不得使用私人会所、高消费餐饮场所。</w:t>
      </w:r>
    </w:p>
    <w:p>
      <w:r>
        <w:t>2282. 【多选题】文书档案一般采用固定分类项进行复式分类，下列属于文书档案分类项的是:</w:t>
      </w:r>
    </w:p>
    <w:p>
      <w:pPr>
        <w:pStyle w:val="ListBullet"/>
      </w:pPr>
      <w:r>
        <w:t xml:space="preserve">   A. 年度</w:t>
      </w:r>
    </w:p>
    <w:p>
      <w:pPr>
        <w:pStyle w:val="ListBullet"/>
      </w:pPr>
      <w:r>
        <w:t xml:space="preserve">   B. 季度</w:t>
      </w:r>
    </w:p>
    <w:p>
      <w:pPr>
        <w:pStyle w:val="ListBullet"/>
      </w:pPr>
      <w:r>
        <w:t xml:space="preserve">   C. 机构</w:t>
      </w:r>
    </w:p>
    <w:p>
      <w:pPr>
        <w:pStyle w:val="ListBullet"/>
      </w:pPr>
      <w:r>
        <w:t xml:space="preserve">   D. 保管期限</w:t>
      </w:r>
    </w:p>
    <w:p>
      <w:pPr>
        <w:pStyle w:val="ListBullet"/>
      </w:pPr>
      <w:r>
        <w:t xml:space="preserve">   E. 密级</w:t>
      </w:r>
    </w:p>
    <w:p>
      <w:r>
        <w:t xml:space="preserve">   答案：A,C,D</w:t>
      </w:r>
    </w:p>
    <w:p>
      <w:r>
        <w:t xml:space="preserve">   解析：根据《归档文件整理规则》及总局机关档案工作实际，文书档案一般采用年度-机构-保管期限的固定分类项进行复式分类。</w:t>
      </w:r>
    </w:p>
    <w:p>
      <w:r>
        <w:t>2283. 【多选题】根据《全国税务机关公文处理办法》关于上行文的规定，以下表述正确的有：</w:t>
      </w:r>
    </w:p>
    <w:p>
      <w:pPr>
        <w:pStyle w:val="ListBullet"/>
      </w:pPr>
      <w:r>
        <w:t xml:space="preserve">   A. 不得抄送下级机关</w:t>
      </w:r>
    </w:p>
    <w:p>
      <w:pPr>
        <w:pStyle w:val="ListBullet"/>
      </w:pPr>
      <w:r>
        <w:t xml:space="preserve">   B. 请示必须在事前，一文一事</w:t>
      </w:r>
    </w:p>
    <w:p>
      <w:pPr>
        <w:pStyle w:val="ListBullet"/>
      </w:pPr>
      <w:r>
        <w:t xml:space="preserve">   C. 受双重领导的机关必要时应当抄送两上级机关</w:t>
      </w:r>
    </w:p>
    <w:p>
      <w:pPr>
        <w:pStyle w:val="ListBullet"/>
      </w:pPr>
      <w:r>
        <w:t xml:space="preserve">   D. 上行文可以不标注签发人</w:t>
      </w:r>
    </w:p>
    <w:p>
      <w:pPr>
        <w:pStyle w:val="ListBullet"/>
      </w:pPr>
      <w:r>
        <w:t xml:space="preserve">   E. 上行文可以抄送下级机关</w:t>
      </w:r>
    </w:p>
    <w:p>
      <w:r>
        <w:t xml:space="preserve">   答案：A,B,C</w:t>
      </w:r>
    </w:p>
    <w:p>
      <w:r>
        <w:t xml:space="preserve">   解析：根据《全国税务机关公文处理办法》，上行文应当标注签发人。</w:t>
      </w:r>
    </w:p>
    <w:p>
      <w:r>
        <w:t>2284. 【多选题】《中国共产党宣传工作条例》是我们党第一部关于宣传工作的主干性、基础性党内法规，为宣传工作提供了基本遵循，下列表述正确的是：</w:t>
      </w:r>
    </w:p>
    <w:p>
      <w:pPr>
        <w:pStyle w:val="ListBullet"/>
      </w:pPr>
      <w:r>
        <w:t xml:space="preserve">   A. 推动宣传工作更加科学化</w:t>
      </w:r>
    </w:p>
    <w:p>
      <w:pPr>
        <w:pStyle w:val="ListBullet"/>
      </w:pPr>
      <w:r>
        <w:t xml:space="preserve">   B. 推动宣传工作更加规范化</w:t>
      </w:r>
    </w:p>
    <w:p>
      <w:pPr>
        <w:pStyle w:val="ListBullet"/>
      </w:pPr>
      <w:r>
        <w:t xml:space="preserve">   C. 推动宣传工作更加合理化</w:t>
      </w:r>
    </w:p>
    <w:p>
      <w:pPr>
        <w:pStyle w:val="ListBullet"/>
      </w:pPr>
      <w:r>
        <w:t xml:space="preserve">   D. 推动宣传工作更加制度化</w:t>
      </w:r>
    </w:p>
    <w:p>
      <w:pPr>
        <w:pStyle w:val="ListBullet"/>
      </w:pPr>
      <w:r>
        <w:t xml:space="preserve">   E. 推动宣传工作更加程序化</w:t>
      </w:r>
    </w:p>
    <w:p>
      <w:r>
        <w:t xml:space="preserve">   答案：A,B,D</w:t>
      </w:r>
    </w:p>
    <w:p>
      <w:r>
        <w:t xml:space="preserve">   解析：《中国共产党宣传工作条例》是我们党第一部关于宣传工作的主干性、基础性党内法规，为宣传工作提供了基本遵循，标志着宣传工作科学化规范化制度化建设迈上新的台阶，在党的宣传事业发展史上具有重要的里程碑意义。</w:t>
      </w:r>
    </w:p>
    <w:p>
      <w:r>
        <w:t>2285. 【多选题】各级预算安排要突出重点，坚持“三保”支出在财政支出中的优先顺序，坚决兜住“三保”底线，不留硬缺口。“三保”包括：</w:t>
      </w:r>
    </w:p>
    <w:p>
      <w:pPr>
        <w:pStyle w:val="ListBullet"/>
      </w:pPr>
      <w:r>
        <w:t xml:space="preserve">   A. 保基本民生</w:t>
      </w:r>
    </w:p>
    <w:p>
      <w:pPr>
        <w:pStyle w:val="ListBullet"/>
      </w:pPr>
      <w:r>
        <w:t xml:space="preserve">   B. 保稳定</w:t>
      </w:r>
    </w:p>
    <w:p>
      <w:pPr>
        <w:pStyle w:val="ListBullet"/>
      </w:pPr>
      <w:r>
        <w:t xml:space="preserve">   C. 保工资</w:t>
      </w:r>
    </w:p>
    <w:p>
      <w:pPr>
        <w:pStyle w:val="ListBullet"/>
      </w:pPr>
      <w:r>
        <w:t xml:space="preserve">   D. 保运转</w:t>
      </w:r>
    </w:p>
    <w:p>
      <w:pPr>
        <w:pStyle w:val="ListBullet"/>
      </w:pPr>
      <w:r>
        <w:t xml:space="preserve">   E. 保工资福利</w:t>
      </w:r>
    </w:p>
    <w:p>
      <w:r>
        <w:t xml:space="preserve">   答案：A,C,D</w:t>
      </w:r>
    </w:p>
    <w:p>
      <w:r>
        <w:t xml:space="preserve">   解析：根据《国务院关于进一步深化预算管理制度改革的意见》（国发〔2021〕5号）规定，各级预算安排要突出重点，坚持“三保”（保基本民生、保工资、保运转）支出在财政支出中的优先顺序，坚决兜住“三保”底线，不留硬缺口。因此，正确答案为ACD。</w:t>
      </w:r>
    </w:p>
    <w:p>
      <w:r>
        <w:t>2286. 【多选题】根据税务系统重大事项请示报告制度，某省税务局需要向税务总局请示报告的内容包括：</w:t>
      </w:r>
    </w:p>
    <w:p>
      <w:pPr>
        <w:pStyle w:val="ListBullet"/>
      </w:pPr>
      <w:r>
        <w:t xml:space="preserve">   A. 税收新闻宣传和意识形态工作中的全局性问题和不易把握的问题</w:t>
      </w:r>
    </w:p>
    <w:p>
      <w:pPr>
        <w:pStyle w:val="ListBullet"/>
      </w:pPr>
      <w:r>
        <w:t xml:space="preserve">   B. 重大税收改革措施、重大税务机构编制调整、重要干部任免</w:t>
      </w:r>
    </w:p>
    <w:p>
      <w:pPr>
        <w:pStyle w:val="ListBullet"/>
      </w:pPr>
      <w:r>
        <w:t xml:space="preserve">   C. 日常工作开展情况</w:t>
      </w:r>
    </w:p>
    <w:p>
      <w:pPr>
        <w:pStyle w:val="ListBullet"/>
      </w:pPr>
      <w:r>
        <w:t xml:space="preserve">   D. 集中学习教育活动情况</w:t>
      </w:r>
    </w:p>
    <w:p>
      <w:pPr>
        <w:pStyle w:val="ListBullet"/>
      </w:pPr>
      <w:r>
        <w:t xml:space="preserve">   E. 税收工作中具有在更大范围推广价值的经验做法和意见建议</w:t>
      </w:r>
    </w:p>
    <w:p>
      <w:r>
        <w:t xml:space="preserve">   答案：A,B,D,E</w:t>
      </w:r>
    </w:p>
    <w:p>
      <w:r>
        <w:t xml:space="preserve">   解析：《各省级税务局党委应当请示报告的重大事项清单》（税总党委办发〔2025〕23号印发）明确，应当请示的重大事项：3.重大税收改革措施、重大税务机构编制调整、重要干部任免等；5.税收新闻宣传和意识形态工作中的全局性问题和不易把握的问题。应当报告的重大事项：5.集中学习教育活动情况；7.重大专项工作开展情况；10.税收工作中具有在更大范围推广价值的经验做法和意见建议。</w:t>
      </w:r>
    </w:p>
    <w:p>
      <w:r>
        <w:t>2287. 【多选题】各级税务机关国内发生的以下费用中，应当使用公务卡结算的有：</w:t>
      </w:r>
    </w:p>
    <w:p>
      <w:pPr>
        <w:pStyle w:val="ListBullet"/>
      </w:pPr>
      <w:r>
        <w:t xml:space="preserve">   A. 公务差旅费</w:t>
      </w:r>
    </w:p>
    <w:p>
      <w:pPr>
        <w:pStyle w:val="ListBullet"/>
      </w:pPr>
      <w:r>
        <w:t xml:space="preserve">   B. 公务接待费</w:t>
      </w:r>
    </w:p>
    <w:p>
      <w:pPr>
        <w:pStyle w:val="ListBullet"/>
      </w:pPr>
      <w:r>
        <w:t xml:space="preserve">   C. 公车维修费</w:t>
      </w:r>
    </w:p>
    <w:p>
      <w:pPr>
        <w:pStyle w:val="ListBullet"/>
      </w:pPr>
      <w:r>
        <w:t xml:space="preserve">   D. 办公场所维修费</w:t>
      </w:r>
    </w:p>
    <w:p>
      <w:pPr>
        <w:pStyle w:val="ListBullet"/>
      </w:pPr>
      <w:r>
        <w:t xml:space="preserve">   E. 培训费</w:t>
      </w:r>
    </w:p>
    <w:p>
      <w:r>
        <w:t xml:space="preserve">   答案：A,B,C,E</w:t>
      </w:r>
    </w:p>
    <w:p>
      <w:r>
        <w:t xml:space="preserve">   解析：根据《党政机关厉行节约反对浪费条例》规定：全面实行公务卡制度。健全公务卡强制结算目录，党政机关国内发生的公务差旅费、公务接待费、公务用车运行维护费、会议费、培训费等经费支出，除按照规定实行银行转账外，应当使用公务卡结算。</w:t>
      </w:r>
    </w:p>
    <w:p>
      <w:r>
        <w:t>2288. 【多选题】根据中央为基层减负有关工作要求，各级税务机关在编制考评下一级税务机关绩效指标时，应做到的事项包括：</w:t>
      </w:r>
    </w:p>
    <w:p>
      <w:pPr>
        <w:pStyle w:val="ListBullet"/>
      </w:pPr>
      <w:r>
        <w:t xml:space="preserve">   A. 严控单纯为考评而要求基层撰写报告的考点</w:t>
      </w:r>
    </w:p>
    <w:p>
      <w:pPr>
        <w:pStyle w:val="ListBullet"/>
      </w:pPr>
      <w:r>
        <w:t xml:space="preserve">   B. 严控能够从信息系统中取数仍要求基层报送有关数据报表的考点</w:t>
      </w:r>
    </w:p>
    <w:p>
      <w:pPr>
        <w:pStyle w:val="ListBullet"/>
      </w:pPr>
      <w:r>
        <w:t xml:space="preserve">   C. 严控加分项目考点</w:t>
      </w:r>
    </w:p>
    <w:p>
      <w:pPr>
        <w:pStyle w:val="ListBullet"/>
      </w:pPr>
      <w:r>
        <w:t xml:space="preserve">   D. 严控要求过度留痕的考点</w:t>
      </w:r>
    </w:p>
    <w:p>
      <w:pPr>
        <w:pStyle w:val="ListBullet"/>
      </w:pPr>
      <w:r>
        <w:t xml:space="preserve">   E. 严控分档计分法考点</w:t>
      </w:r>
    </w:p>
    <w:p>
      <w:r>
        <w:t xml:space="preserve">   答案：A,B,D</w:t>
      </w:r>
    </w:p>
    <w:p>
      <w:r>
        <w:t xml:space="preserve">   解析：按照中央为基层减负有关要求，各级税务机关在制定绩效考评规则及指标编制时，要严控单纯为考评而要求基层撰写报告的考点，严控能够从信息系统中取数仍要求基层报送有关数据报表的考点，严控要求过度留痕的考点。</w:t>
      </w:r>
    </w:p>
    <w:p>
      <w:r>
        <w:t>2289. 【多选题】保密干部小张按照领导要求梳理日常工作生活中手机使用注意事项，下列选项中不符合使用普通手机保密要求的有：</w:t>
      </w:r>
    </w:p>
    <w:p>
      <w:pPr>
        <w:pStyle w:val="ListBullet"/>
      </w:pPr>
      <w:r>
        <w:t xml:space="preserve">   A. 存储、处理、传输国家秘密、工作秘密和敏感信息</w:t>
      </w:r>
    </w:p>
    <w:p>
      <w:pPr>
        <w:pStyle w:val="ListBullet"/>
      </w:pPr>
      <w:r>
        <w:t xml:space="preserve">   B. 在通信中涉及国家秘密</w:t>
      </w:r>
    </w:p>
    <w:p>
      <w:pPr>
        <w:pStyle w:val="ListBullet"/>
      </w:pPr>
      <w:r>
        <w:t xml:space="preserve">   C. 将手机带入保密要害部位、涉密会议和活动场所</w:t>
      </w:r>
    </w:p>
    <w:p>
      <w:pPr>
        <w:pStyle w:val="ListBullet"/>
      </w:pPr>
      <w:r>
        <w:t xml:space="preserve">   D. 使用具有国家电信管理部门进网许可的手机</w:t>
      </w:r>
    </w:p>
    <w:p>
      <w:pPr>
        <w:pStyle w:val="ListBullet"/>
      </w:pPr>
      <w:r>
        <w:t xml:space="preserve">   E. 用手机拍照工作秘密文件</w:t>
      </w:r>
    </w:p>
    <w:p>
      <w:r>
        <w:t xml:space="preserve">   答案：A,B,C,E</w:t>
      </w:r>
    </w:p>
    <w:p>
      <w:r>
        <w:t xml:space="preserve">   解析：《关于日常工作中需要遵守的保密管理规定》中明确的手机管理保密要求：（一）不得在通信中涉及国家秘密；（二）不得存储、处理、传输涉及国家秘密的信息；（三）不得连接涉密信息系统、涉密信息设备或者秘密载体；（四）不得存储核心涉密人员的工作单位、职务、红机电话号码等敏感信息；（五）不得在涉密公务活动中开启和使用位置服务功能；（六）在申请手机号码、注册手机邮箱或者开通其他功能时，不得填写禁止公开的涉密单位名称和地址等信息；（七）不得使用未经国家电信管理部门进网许可的手机；（八）不得使用境外机构、境外人员赠送的手机。</w:t>
      </w:r>
    </w:p>
    <w:p>
      <w:r>
        <w:t>2290. 【多选题】根据税务总局关于加强税收领域重大风险防范化解工作的有关规定，下列属于政务管理风险的有：</w:t>
      </w:r>
    </w:p>
    <w:p>
      <w:pPr>
        <w:pStyle w:val="ListBullet"/>
      </w:pPr>
      <w:r>
        <w:t xml:space="preserve">   A. 信访风险</w:t>
      </w:r>
    </w:p>
    <w:p>
      <w:pPr>
        <w:pStyle w:val="ListBullet"/>
      </w:pPr>
      <w:r>
        <w:t xml:space="preserve">   B. 意识形态领域风险</w:t>
      </w:r>
    </w:p>
    <w:p>
      <w:pPr>
        <w:pStyle w:val="ListBullet"/>
      </w:pPr>
      <w:r>
        <w:t xml:space="preserve">   C. 保密管理风险</w:t>
      </w:r>
    </w:p>
    <w:p>
      <w:pPr>
        <w:pStyle w:val="ListBullet"/>
      </w:pPr>
      <w:r>
        <w:t xml:space="preserve">   D. 涉税舆情风险</w:t>
      </w:r>
    </w:p>
    <w:p>
      <w:pPr>
        <w:pStyle w:val="ListBullet"/>
      </w:pPr>
      <w:r>
        <w:t xml:space="preserve">   E. 税务安全稳定风险</w:t>
      </w:r>
    </w:p>
    <w:p>
      <w:r>
        <w:t xml:space="preserve">   答案：A,C,D,E</w:t>
      </w:r>
    </w:p>
    <w:p>
      <w:r>
        <w:t xml:space="preserve">   解析：根据《关于进一步加强税收领域重大风险防范化解工作的意见》，“防范意识形态领域风险”属于“坚决防范政治风险，维护国家政治安全”的具体举措。</w:t>
      </w:r>
    </w:p>
    <w:p>
      <w:r>
        <w:t>2291. 【多选题】根据《国家税务总局机关督办管理办法》对督查督办的有关规定要求，以下选项属于常用方法的有：</w:t>
      </w:r>
    </w:p>
    <w:p>
      <w:pPr>
        <w:pStyle w:val="ListBullet"/>
      </w:pPr>
      <w:r>
        <w:t xml:space="preserve">   A. 异地督查</w:t>
      </w:r>
    </w:p>
    <w:p>
      <w:pPr>
        <w:pStyle w:val="ListBullet"/>
      </w:pPr>
      <w:r>
        <w:t xml:space="preserve">   B. 案头督查</w:t>
      </w:r>
    </w:p>
    <w:p>
      <w:pPr>
        <w:pStyle w:val="ListBullet"/>
      </w:pPr>
      <w:r>
        <w:t xml:space="preserve">   C. 暗访督查</w:t>
      </w:r>
    </w:p>
    <w:p>
      <w:pPr>
        <w:pStyle w:val="ListBullet"/>
      </w:pPr>
      <w:r>
        <w:t xml:space="preserve">   D. 交叉督查</w:t>
      </w:r>
    </w:p>
    <w:p>
      <w:pPr>
        <w:pStyle w:val="ListBullet"/>
      </w:pPr>
      <w:r>
        <w:t xml:space="preserve">   E. 多次督查</w:t>
      </w:r>
    </w:p>
    <w:p>
      <w:r>
        <w:t xml:space="preserve">   答案：B,C,D</w:t>
      </w:r>
    </w:p>
    <w:p>
      <w:r>
        <w:t xml:space="preserve">   解析：根据《国家税务总局机关督办管理办法》规定，督查督办的常用办法包括：实地督查、案头督查、暗访督查、交叉督查、“二次督查”。</w:t>
      </w:r>
    </w:p>
    <w:p>
      <w:r>
        <w:t>2292. 【多选题】根据《税务工作秘密管理暂行办法》规定，下列属于税务工作秘密的有：</w:t>
      </w:r>
    </w:p>
    <w:p>
      <w:pPr>
        <w:pStyle w:val="ListBullet"/>
      </w:pPr>
      <w:r>
        <w:t xml:space="preserve">   A. 纳税人、缴费人商业秘密及个人信息（按规定应予公开的除外）</w:t>
      </w:r>
    </w:p>
    <w:p>
      <w:pPr>
        <w:pStyle w:val="ListBullet"/>
      </w:pPr>
      <w:r>
        <w:t xml:space="preserve">   B. 税务干部个人有关事项报告材料</w:t>
      </w:r>
    </w:p>
    <w:p>
      <w:pPr>
        <w:pStyle w:val="ListBullet"/>
      </w:pPr>
      <w:r>
        <w:t xml:space="preserve">   C. 巡视巡察计划</w:t>
      </w:r>
    </w:p>
    <w:p>
      <w:pPr>
        <w:pStyle w:val="ListBullet"/>
      </w:pPr>
      <w:r>
        <w:t xml:space="preserve">   D. 个人年终总结</w:t>
      </w:r>
    </w:p>
    <w:p>
      <w:pPr>
        <w:pStyle w:val="ListBullet"/>
      </w:pPr>
      <w:r>
        <w:t xml:space="preserve">   E. 支部工作计划</w:t>
      </w:r>
    </w:p>
    <w:p>
      <w:r>
        <w:t xml:space="preserve">   答案：A,B,C</w:t>
      </w:r>
    </w:p>
    <w:p>
      <w:r>
        <w:t xml:space="preserve">   解析：《税务工作秘密管理暂行办法》明确，税务工作秘密包括税务业务工作事项、税务行政工作事项、党建工作事项等，选项A、B、C分别属于税务业务工作事项、税务行政工作事项、党建工作事项范围。（详见税务工作秘密事项范围目录）</w:t>
      </w:r>
    </w:p>
    <w:p>
      <w:r>
        <w:t>2293. 【多选题】各级税务机关基建项目可合同约定支付方式，下列可以选择的支付方式的有：</w:t>
      </w:r>
    </w:p>
    <w:p>
      <w:pPr>
        <w:pStyle w:val="ListBullet"/>
      </w:pPr>
      <w:r>
        <w:t xml:space="preserve">   A. 按月支付</w:t>
      </w:r>
    </w:p>
    <w:p>
      <w:pPr>
        <w:pStyle w:val="ListBullet"/>
      </w:pPr>
      <w:r>
        <w:t xml:space="preserve">   B. 按季支付</w:t>
      </w:r>
    </w:p>
    <w:p>
      <w:pPr>
        <w:pStyle w:val="ListBullet"/>
      </w:pPr>
      <w:r>
        <w:t xml:space="preserve">   C. 按半年支付</w:t>
      </w:r>
    </w:p>
    <w:p>
      <w:pPr>
        <w:pStyle w:val="ListBullet"/>
      </w:pPr>
      <w:r>
        <w:t xml:space="preserve">   D. 分段支付</w:t>
      </w:r>
    </w:p>
    <w:p>
      <w:pPr>
        <w:pStyle w:val="ListBullet"/>
      </w:pPr>
      <w:r>
        <w:t xml:space="preserve">   E. 竣工一次性支付</w:t>
      </w:r>
    </w:p>
    <w:p>
      <w:r>
        <w:t xml:space="preserve">   答案：A,D,E</w:t>
      </w:r>
    </w:p>
    <w:p>
      <w:r>
        <w:t xml:space="preserve">   解析：施工合同支付方式可以采取按月支付、分段支付、竣工一次性支付。因此，正确答案为ADE。</w:t>
      </w:r>
    </w:p>
    <w:p>
      <w:r>
        <w:t>2294. 【多选题】根据《国家税务总局办公厅关于进一步加强和改进基层请示事项在线管理工作的通知》规定，某省税务局拟向总局上报非涉密请示件，下列做法正确的有：</w:t>
      </w:r>
    </w:p>
    <w:p>
      <w:pPr>
        <w:pStyle w:val="ListBullet"/>
      </w:pPr>
      <w:r>
        <w:t xml:space="preserve">   A. 对法律法规和规范性文件已有明确规定的事项，以及属于本级职权范围内的事项，请示事项已有明确规定或答复的，为了稳妥起见，再向总局请示予以明确</w:t>
      </w:r>
    </w:p>
    <w:p>
      <w:pPr>
        <w:pStyle w:val="ListBullet"/>
      </w:pPr>
      <w:r>
        <w:t xml:space="preserve">   B. 在上报请示文件前，要深入调研了解，摸准问题情况，清晰表述请示内容，详细说明请示事项和倾向性意见，做到据实提出问题、客观分析问题</w:t>
      </w:r>
    </w:p>
    <w:p>
      <w:pPr>
        <w:pStyle w:val="ListBullet"/>
      </w:pPr>
      <w:r>
        <w:t xml:space="preserve">   C. 对涉税案件类请示，详细说明情况，并请总局相关司局承担有关证据收集、初核、确认、是否能够形成完整证据链等主要责任</w:t>
      </w:r>
    </w:p>
    <w:p>
      <w:pPr>
        <w:pStyle w:val="ListBullet"/>
      </w:pPr>
      <w:r>
        <w:t xml:space="preserve">   D. 对可能引发社会舆情影响的请示，在请示前进行舆情风险评估</w:t>
      </w:r>
    </w:p>
    <w:p>
      <w:pPr>
        <w:pStyle w:val="ListBullet"/>
      </w:pPr>
      <w:r>
        <w:t xml:space="preserve">   E. 上报的所有非涉密请示，将纸质件寄送至相关司局，不再报送电子件</w:t>
      </w:r>
    </w:p>
    <w:p>
      <w:r>
        <w:t xml:space="preserve">   答案：B,D</w:t>
      </w:r>
    </w:p>
    <w:p>
      <w:r>
        <w:t xml:space="preserve">   解析：根据《国家税务总局办公厅关于进一步加强和改进基层请示事项在线管理工作的通知》有关要求，对法律法规和规范性文件已有明确规定的事项，以及属于本级职权范围内的事项，请示事项已有明确规定或答复的，各地要主动担责，不得另行请示，否则上级税务机关承办部门签报局领导同意后不予答复。选项A错误。</w:t>
        <w:br/>
        <w:t>在上报请示文件前，要深入调研了解，摸准问题情况，清晰表述请示内容，详细说明请示事项和倾向性意见，做到据实提出问题、客观分析问题。选项B正确。</w:t>
        <w:br/>
        <w:t>对涉税案件类请示，各地应当详细说明情况，并承担有关证据收集、初核、确认、是否能够形成完整证据链等主要责任。选项C错误。</w:t>
        <w:br/>
        <w:t>对可能引发社会舆情影响的请示，必须在请示前进行舆情风险评估。选项D正确。</w:t>
        <w:br/>
        <w:t>根据《国家税务总局办公厅关于实行请示事项在线管理的通知》有关要求，各省局应通过税务综合办公信息系统向税务总局报送非涉密请示电子件，纸质件应于电子件报送后10个工作日内寄达，不得直接将请示寄送至相关司局，否则不予办理。选项E错误。</w:t>
      </w:r>
    </w:p>
    <w:p>
      <w:r>
        <w:t>2295. 【多选题】根据《政府督查工作条例》规定，政府督查可以采取的方式有：</w:t>
      </w:r>
    </w:p>
    <w:p>
      <w:pPr>
        <w:pStyle w:val="ListBullet"/>
      </w:pPr>
      <w:r>
        <w:t xml:space="preserve">   A. 开展检查</w:t>
      </w:r>
    </w:p>
    <w:p>
      <w:pPr>
        <w:pStyle w:val="ListBullet"/>
      </w:pPr>
      <w:r>
        <w:t xml:space="preserve">   B. 开展访谈</w:t>
      </w:r>
    </w:p>
    <w:p>
      <w:pPr>
        <w:pStyle w:val="ListBullet"/>
      </w:pPr>
      <w:r>
        <w:t xml:space="preserve">   C. 组织座谈</w:t>
      </w:r>
    </w:p>
    <w:p>
      <w:pPr>
        <w:pStyle w:val="ListBullet"/>
      </w:pPr>
      <w:r>
        <w:t xml:space="preserve">   D. 组织听证</w:t>
      </w:r>
    </w:p>
    <w:p>
      <w:pPr>
        <w:pStyle w:val="ListBullet"/>
      </w:pPr>
      <w:r>
        <w:t xml:space="preserve">   E. 撰写资料</w:t>
      </w:r>
    </w:p>
    <w:p>
      <w:r>
        <w:t xml:space="preserve">   答案：A,B,C,D</w:t>
      </w:r>
    </w:p>
    <w:p>
      <w:r>
        <w:t xml:space="preserve">   解析：根据《政府督查工作条例》，政府督查可以采取的方式有：开展检查、访谈、暗访，组织座谈、听证、统计、评估，约谈督查对象负责人或者相关责任人，运用现代技术手段开展“互联网+督查”，调阅、复制与督查事项有关的资料等。正确选项为ABCD。</w:t>
      </w:r>
    </w:p>
    <w:p>
      <w:r>
        <w:t>2296. 【多选题】根据《信访工作条例》规定，以下关于“三到位一处理”说法正确的有：</w:t>
      </w:r>
    </w:p>
    <w:p>
      <w:pPr>
        <w:pStyle w:val="ListBullet"/>
      </w:pPr>
      <w:r>
        <w:t xml:space="preserve">   A. 诉求合理的解决问题到位</w:t>
      </w:r>
    </w:p>
    <w:p>
      <w:pPr>
        <w:pStyle w:val="ListBullet"/>
      </w:pPr>
      <w:r>
        <w:t xml:space="preserve">   B. 诉求无理的思想教育到位</w:t>
      </w:r>
    </w:p>
    <w:p>
      <w:pPr>
        <w:pStyle w:val="ListBullet"/>
      </w:pPr>
      <w:r>
        <w:t xml:space="preserve">   C. 经营困难的帮扶救助到位</w:t>
      </w:r>
    </w:p>
    <w:p>
      <w:pPr>
        <w:pStyle w:val="ListBullet"/>
      </w:pPr>
      <w:r>
        <w:t xml:space="preserve">   D. 行为违法的依法处理</w:t>
      </w:r>
    </w:p>
    <w:p>
      <w:pPr>
        <w:pStyle w:val="ListBullet"/>
      </w:pPr>
      <w:r>
        <w:t xml:space="preserve">   E. 生活困难的兜底保障到位</w:t>
      </w:r>
    </w:p>
    <w:p>
      <w:r>
        <w:t xml:space="preserve">   答案：A,B,D</w:t>
      </w:r>
    </w:p>
    <w:p>
      <w:r>
        <w:t xml:space="preserve">   解析：参见《信访工作条例》第二十七条：各级机关、单位及其工作人员应当根据各自职责和有关规定，按照诉求合理的解决问题到位、诉求无理的思想教育到位、生活困难的帮扶救助到位、行为违法的依法处理的要求，依法按政策及时就地解决群众合法合理诉求，维护正常信访秩序。</w:t>
      </w:r>
    </w:p>
    <w:p>
      <w:r>
        <w:t>2297. 【多选题】依据不相容岗位管理规定，出纳人员不得兼管的岗位有：</w:t>
      </w:r>
    </w:p>
    <w:p>
      <w:pPr>
        <w:pStyle w:val="ListBullet"/>
      </w:pPr>
      <w:r>
        <w:t xml:space="preserve">   A. 稽核</w:t>
      </w:r>
    </w:p>
    <w:p>
      <w:pPr>
        <w:pStyle w:val="ListBullet"/>
      </w:pPr>
      <w:r>
        <w:t xml:space="preserve">   B. 会计档案保管</w:t>
      </w:r>
    </w:p>
    <w:p>
      <w:pPr>
        <w:pStyle w:val="ListBullet"/>
      </w:pPr>
      <w:r>
        <w:t xml:space="preserve">   C. 收入、费用帐目的登记工作</w:t>
      </w:r>
    </w:p>
    <w:p>
      <w:pPr>
        <w:pStyle w:val="ListBullet"/>
      </w:pPr>
      <w:r>
        <w:t xml:space="preserve">   D. 债权、债务帐目的登记工作</w:t>
      </w:r>
    </w:p>
    <w:p>
      <w:pPr>
        <w:pStyle w:val="ListBullet"/>
      </w:pPr>
      <w:r>
        <w:t xml:space="preserve">   E. 固定资产实物管理</w:t>
      </w:r>
    </w:p>
    <w:p>
      <w:r>
        <w:t xml:space="preserve">   答案：A,B,C,D</w:t>
      </w:r>
    </w:p>
    <w:p>
      <w:r>
        <w:t xml:space="preserve">   解析：根据《会计基础工作规范》（2019年修订，财政部令第98号）第十二条规定，会计工作岗位，可以一人一岗、一人多岗或者一岗多人。但出纳人员不得兼管稽核、会计档案保管和收入、费用、债权债务账目的登记工作。因此，正确答案为ABCD。</w:t>
      </w:r>
    </w:p>
    <w:p>
      <w:r>
        <w:t>2298. 【多选题】公务用车运行维护费包括的项目有：</w:t>
      </w:r>
    </w:p>
    <w:p>
      <w:pPr>
        <w:pStyle w:val="ListBullet"/>
      </w:pPr>
      <w:r>
        <w:t xml:space="preserve">   A. 燃料（充电）费</w:t>
      </w:r>
    </w:p>
    <w:p>
      <w:pPr>
        <w:pStyle w:val="ListBullet"/>
      </w:pPr>
      <w:r>
        <w:t xml:space="preserve">   B. 维修费</w:t>
      </w:r>
    </w:p>
    <w:p>
      <w:pPr>
        <w:pStyle w:val="ListBullet"/>
      </w:pPr>
      <w:r>
        <w:t xml:space="preserve">   C. 公车购置费</w:t>
      </w:r>
    </w:p>
    <w:p>
      <w:pPr>
        <w:pStyle w:val="ListBullet"/>
      </w:pPr>
      <w:r>
        <w:t xml:space="preserve">   D. 租用费</w:t>
      </w:r>
    </w:p>
    <w:p>
      <w:pPr>
        <w:pStyle w:val="ListBullet"/>
      </w:pPr>
      <w:r>
        <w:t xml:space="preserve">   E. 过路过桥费</w:t>
      </w:r>
    </w:p>
    <w:p>
      <w:r>
        <w:t xml:space="preserve">   答案：A,B,E</w:t>
      </w:r>
    </w:p>
    <w:p>
      <w:r>
        <w:t xml:space="preserve">   解析：公务用车运行维护费反映单位按规定保留的公务用车燃料费、新能源汽车充电费、维修费、过桥过路费、保险费、安全奖励费用等支出。公务用车购置反映单位发生的公务用车购置支出（含车辆购置税、牌照费）。租用费属于其他交通费用。因此，正确答案为ABE。</w:t>
      </w:r>
    </w:p>
    <w:p>
      <w:r>
        <w:t>2299. 【多选题】根据保密法及其实施条例规定，下列属于国家秘密基本要素的有：</w:t>
      </w:r>
    </w:p>
    <w:p>
      <w:pPr>
        <w:pStyle w:val="ListBullet"/>
      </w:pPr>
      <w:r>
        <w:t xml:space="preserve">   A. 密级</w:t>
      </w:r>
    </w:p>
    <w:p>
      <w:pPr>
        <w:pStyle w:val="ListBullet"/>
      </w:pPr>
      <w:r>
        <w:t xml:space="preserve">   B. 保密期限</w:t>
      </w:r>
    </w:p>
    <w:p>
      <w:pPr>
        <w:pStyle w:val="ListBullet"/>
      </w:pPr>
      <w:r>
        <w:t xml:space="preserve">   C. 知悉范围</w:t>
      </w:r>
    </w:p>
    <w:p>
      <w:pPr>
        <w:pStyle w:val="ListBullet"/>
      </w:pPr>
      <w:r>
        <w:t xml:space="preserve">   D. 制发时间</w:t>
      </w:r>
    </w:p>
    <w:p>
      <w:pPr>
        <w:pStyle w:val="ListBullet"/>
      </w:pPr>
      <w:r>
        <w:t xml:space="preserve">   E. 定密责任人</w:t>
      </w:r>
    </w:p>
    <w:p>
      <w:r>
        <w:t xml:space="preserve">   答案：A,B,C</w:t>
      </w:r>
    </w:p>
    <w:p>
      <w:r>
        <w:t xml:space="preserve">   解析：《中华人民共和国保守国家秘密法》规定：机关、单位对所产生的国家秘密事项，应当按照保密事项范围的规定确定密级，同时确定保密期限和知悉范围。《中华人民共和国保守国家秘密法实施条例》规定：保密事项范围应当明确规定国家秘密具体事项的名称、密级、保密期限、知悉范围和产生层级。上述规定从法律层面明确了国家秘密事项的基本内容，是关于国家秘密事项基本要素的根本性规定。</w:t>
      </w:r>
    </w:p>
    <w:p>
      <w:r>
        <w:t>2300. 【多选题】按照党政机关办公用房管理办法相关规定，税务机关办公用房是指为保障税务机关正常运行需要设置的基本工作场所，这些场所包括：</w:t>
      </w:r>
    </w:p>
    <w:p>
      <w:pPr>
        <w:pStyle w:val="ListBullet"/>
      </w:pPr>
      <w:r>
        <w:t xml:space="preserve">   A. 办公室</w:t>
      </w:r>
    </w:p>
    <w:p>
      <w:pPr>
        <w:pStyle w:val="ListBullet"/>
      </w:pPr>
      <w:r>
        <w:t xml:space="preserve">   B. 服务用房</w:t>
      </w:r>
    </w:p>
    <w:p>
      <w:pPr>
        <w:pStyle w:val="ListBullet"/>
      </w:pPr>
      <w:r>
        <w:t xml:space="preserve">   C. 设备用房</w:t>
      </w:r>
    </w:p>
    <w:p>
      <w:pPr>
        <w:pStyle w:val="ListBullet"/>
      </w:pPr>
      <w:r>
        <w:t xml:space="preserve">   D. 附属用房</w:t>
      </w:r>
    </w:p>
    <w:p>
      <w:pPr>
        <w:pStyle w:val="ListBullet"/>
      </w:pPr>
      <w:r>
        <w:t xml:space="preserve">   E. 其他用房</w:t>
      </w:r>
    </w:p>
    <w:p>
      <w:r>
        <w:t xml:space="preserve">   答案：A,B,C,D</w:t>
      </w:r>
    </w:p>
    <w:p>
      <w:r>
        <w:t xml:space="preserve">   解析：根据《党政机关办公用房管理办法》规定，办公用房，是指为保障党政机关正常运行需要设置的基本工作场所，包括办公室、服务用房、设备用房和附属用房。因此，正确答案为ABCD。</w:t>
      </w:r>
    </w:p>
    <w:p>
      <w:r>
        <w:t>2301. 【多选题】根据《整治形式主义为基层减负若干规定》，严控对基层督查检查考核总量。下列情形符合规定的有：</w:t>
      </w:r>
    </w:p>
    <w:p>
      <w:pPr>
        <w:pStyle w:val="ListBullet"/>
      </w:pPr>
      <w:r>
        <w:t xml:space="preserve">   A. 合理统筹对基层的督查检查事项</w:t>
      </w:r>
    </w:p>
    <w:p>
      <w:pPr>
        <w:pStyle w:val="ListBullet"/>
      </w:pPr>
      <w:r>
        <w:t xml:space="preserve">   B. 不得就同一事项层层对同一地方开展督查检查</w:t>
      </w:r>
    </w:p>
    <w:p>
      <w:pPr>
        <w:pStyle w:val="ListBullet"/>
      </w:pPr>
      <w:r>
        <w:t xml:space="preserve">   C. 不得向同一地方反复安排督查检查事项</w:t>
      </w:r>
    </w:p>
    <w:p>
      <w:pPr>
        <w:pStyle w:val="ListBullet"/>
      </w:pPr>
      <w:r>
        <w:t xml:space="preserve">   D. 在上级开展督查检查前，本级可以开展“预检查”</w:t>
      </w:r>
    </w:p>
    <w:p>
      <w:pPr>
        <w:pStyle w:val="ListBullet"/>
      </w:pPr>
      <w:r>
        <w:t xml:space="preserve">   E. 防止多头重复、集中扎堆督查检查</w:t>
      </w:r>
    </w:p>
    <w:p>
      <w:r>
        <w:t xml:space="preserve">   答案：A,B,C,E</w:t>
      </w:r>
    </w:p>
    <w:p>
      <w:r>
        <w:t xml:space="preserve">   解析：根据《整治形式主义为基层减负若干规定》有关要求，不得在得知上级要来督查检查前，以“预检查”名义开展督查检查，落下“重复”之嫌。</w:t>
      </w:r>
    </w:p>
    <w:p>
      <w:r>
        <w:t>2302. 【多选题】根据《税务工作秘密管理暂行办法》规定，针对属于工作秘密的电子公文、数据，可以存储、处理和传输的渠道有：</w:t>
      </w:r>
    </w:p>
    <w:p>
      <w:pPr>
        <w:pStyle w:val="ListBullet"/>
      </w:pPr>
      <w:r>
        <w:t xml:space="preserve">   A. 采取安全策略的安全U盘</w:t>
      </w:r>
    </w:p>
    <w:p>
      <w:pPr>
        <w:pStyle w:val="ListBullet"/>
      </w:pPr>
      <w:r>
        <w:t xml:space="preserve">   B. 微信</w:t>
      </w:r>
    </w:p>
    <w:p>
      <w:pPr>
        <w:pStyle w:val="ListBullet"/>
      </w:pPr>
      <w:r>
        <w:t xml:space="preserve">   C. 公文系统</w:t>
      </w:r>
    </w:p>
    <w:p>
      <w:pPr>
        <w:pStyle w:val="ListBullet"/>
      </w:pPr>
      <w:r>
        <w:t xml:space="preserve">   D. 专网邮箱</w:t>
      </w:r>
    </w:p>
    <w:p>
      <w:pPr>
        <w:pStyle w:val="ListBullet"/>
      </w:pPr>
      <w:r>
        <w:t xml:space="preserve">   E. 专网FTP</w:t>
      </w:r>
    </w:p>
    <w:p>
      <w:r>
        <w:t xml:space="preserve">   答案：A,C,D,E</w:t>
      </w:r>
    </w:p>
    <w:p>
      <w:r>
        <w:t xml:space="preserve">   解析：《税务工作秘密管理暂行办法》规定制作属于工作秘密的电子公文、数据，应当通过电子公文系统或税务专网其他渠道存储、处理和传输。严禁使用非安全移动存储介质存储工作秘密。</w:t>
      </w:r>
    </w:p>
    <w:p>
      <w:r>
        <w:t>2303. 【多选题】根据全国税务系统有关值班工作相关规定，下列时间段中，属于县级以上税务机关应安排局领导24小时带班的包括:</w:t>
      </w:r>
    </w:p>
    <w:p>
      <w:pPr>
        <w:pStyle w:val="ListBullet"/>
      </w:pPr>
      <w:r>
        <w:t xml:space="preserve">   A. 工作日</w:t>
      </w:r>
    </w:p>
    <w:p>
      <w:pPr>
        <w:pStyle w:val="ListBullet"/>
      </w:pPr>
      <w:r>
        <w:t xml:space="preserve">   B. 节假日</w:t>
      </w:r>
    </w:p>
    <w:p>
      <w:pPr>
        <w:pStyle w:val="ListBullet"/>
      </w:pPr>
      <w:r>
        <w:t xml:space="preserve">   C. 周休息日</w:t>
      </w:r>
    </w:p>
    <w:p>
      <w:pPr>
        <w:pStyle w:val="ListBullet"/>
      </w:pPr>
      <w:r>
        <w:t xml:space="preserve">   D. 重要时间节点</w:t>
      </w:r>
    </w:p>
    <w:p>
      <w:pPr>
        <w:pStyle w:val="ListBullet"/>
      </w:pPr>
      <w:r>
        <w:t xml:space="preserve">   E. 暑期</w:t>
      </w:r>
    </w:p>
    <w:p>
      <w:r>
        <w:t xml:space="preserve">   答案：B,C,D</w:t>
      </w:r>
    </w:p>
    <w:p>
      <w:r>
        <w:t xml:space="preserve">   解析：《全国税务系统值班工作规范（试行）》（税总办发〔2022〕56号）第六条规定：实行局领导带班制度。在节假日、周休息日期间及重要时间节点，县级以上税务机关 （与行政区划对应的省、市、县税务局，含税务总局驻各地特派办，不包括直属机构、派出机构等，下同）均应安排局领导24小时带班，带班局领导应保证联络畅通，不得离开单位所在城市，工作需要时第一时间返岗。</w:t>
      </w:r>
    </w:p>
    <w:p>
      <w:r>
        <w:t>2304. 【多选题】下列属于公务用车使用管理规定的有：</w:t>
      </w:r>
    </w:p>
    <w:p>
      <w:pPr>
        <w:pStyle w:val="ListBullet"/>
      </w:pPr>
      <w:r>
        <w:t xml:space="preserve">   A. 定点保险</w:t>
      </w:r>
    </w:p>
    <w:p>
      <w:pPr>
        <w:pStyle w:val="ListBullet"/>
      </w:pPr>
      <w:r>
        <w:t xml:space="preserve">   B. 定点维修</w:t>
      </w:r>
    </w:p>
    <w:p>
      <w:pPr>
        <w:pStyle w:val="ListBullet"/>
      </w:pPr>
      <w:r>
        <w:t xml:space="preserve">   C. 定点加油</w:t>
      </w:r>
    </w:p>
    <w:p>
      <w:pPr>
        <w:pStyle w:val="ListBullet"/>
      </w:pPr>
      <w:r>
        <w:t xml:space="preserve">   D. 定点停放</w:t>
      </w:r>
    </w:p>
    <w:p>
      <w:pPr>
        <w:pStyle w:val="ListBullet"/>
      </w:pPr>
      <w:r>
        <w:t xml:space="preserve">   E. 定点归还</w:t>
      </w:r>
    </w:p>
    <w:p>
      <w:r>
        <w:t xml:space="preserve">   答案：A,B,C,D</w:t>
      </w:r>
    </w:p>
    <w:p>
      <w:r>
        <w:t xml:space="preserve">   解析：根据《党政机关公务用车管理办法》（中办发〔2017〕71号）第二十条规定，实行公务用车定点保险、定点维修、定点加油制度。根据《党政机关执法执勤用车管理办法》（财资〔2021〕137号）第十八条有关规定，执法执勤用车应当集中管理，统一调度，定点停放。因此，正确答案为ABCD。</w:t>
      </w:r>
    </w:p>
    <w:p>
      <w:r>
        <w:t>2305. 【多选题】税务机关下列公文种类，可以作为上行文使用的有：</w:t>
      </w:r>
    </w:p>
    <w:p>
      <w:pPr>
        <w:pStyle w:val="ListBullet"/>
      </w:pPr>
      <w:r>
        <w:t xml:space="preserve">   A. 意见</w:t>
      </w:r>
    </w:p>
    <w:p>
      <w:pPr>
        <w:pStyle w:val="ListBullet"/>
      </w:pPr>
      <w:r>
        <w:t xml:space="preserve">   B. 报告</w:t>
      </w:r>
    </w:p>
    <w:p>
      <w:pPr>
        <w:pStyle w:val="ListBullet"/>
      </w:pPr>
      <w:r>
        <w:t xml:space="preserve">   C. 请示</w:t>
      </w:r>
    </w:p>
    <w:p>
      <w:pPr>
        <w:pStyle w:val="ListBullet"/>
      </w:pPr>
      <w:r>
        <w:t xml:space="preserve">   D. 函</w:t>
      </w:r>
    </w:p>
    <w:p>
      <w:pPr>
        <w:pStyle w:val="ListBullet"/>
      </w:pPr>
      <w:r>
        <w:t xml:space="preserve">   E. 通知</w:t>
      </w:r>
    </w:p>
    <w:p>
      <w:r>
        <w:t xml:space="preserve">   答案：A,B,C</w:t>
      </w:r>
    </w:p>
    <w:p>
      <w:r>
        <w:t xml:space="preserve">   解析：根据《全国税务机关公文处理办法》第十六条规定，意见可以用于上行文、下行文和平行文；第十七条规定，通知主要是上级机关对下级机关行文时使用，属下行文；第十九条规定，报告属上行文；第二十条规定，请示属上行文；第二十二条规定，函适用于不相隶属机关之间商洽事项，属平行文，有隶属关系的上下级机关之间不得使用函。</w:t>
      </w:r>
    </w:p>
    <w:p>
      <w:r>
        <w:t>2306. 【多选题】某县赵某采取走访形式向其所在市税务局信访部门口头提出信访诉求，下列信访工作人员做法正确的有：</w:t>
      </w:r>
    </w:p>
    <w:p>
      <w:pPr>
        <w:pStyle w:val="ListBullet"/>
      </w:pPr>
      <w:r>
        <w:t xml:space="preserve">   A. 认真接待、详细倾听诉求，告知赵某信访事项必须通过书面提出</w:t>
      </w:r>
    </w:p>
    <w:p>
      <w:pPr>
        <w:pStyle w:val="ListBullet"/>
      </w:pPr>
      <w:r>
        <w:t xml:space="preserve">   B. 认为赵某信访事项属于越级访，不予受理</w:t>
      </w:r>
    </w:p>
    <w:p>
      <w:pPr>
        <w:pStyle w:val="ListBullet"/>
      </w:pPr>
      <w:r>
        <w:t xml:space="preserve">   C. 书面告知信访人向有权处理的县税务局提出</w:t>
      </w:r>
    </w:p>
    <w:p>
      <w:pPr>
        <w:pStyle w:val="ListBullet"/>
      </w:pPr>
      <w:r>
        <w:t xml:space="preserve">   D. 整理相关材料后，按照程序转交县税务局办理</w:t>
      </w:r>
    </w:p>
    <w:p>
      <w:pPr>
        <w:pStyle w:val="ListBullet"/>
      </w:pPr>
      <w:r>
        <w:t xml:space="preserve">   E. 仔细了解赵某诉求后，认为市税务局难以把握该信访事项涉及到的税收政策，建议赵某向省税务局反映</w:t>
      </w:r>
    </w:p>
    <w:p>
      <w:r>
        <w:t xml:space="preserve">   答案：C,D</w:t>
      </w:r>
    </w:p>
    <w:p>
      <w:r>
        <w:t xml:space="preserve">   解析：参见《信访工作条例》第十九条：信访人一般应当采用书面形式提出信访事项，并载明其姓名（名称）、住址和请求、事实、理由。对采用口头形式提出的信访事项，有关机关、单位应当如实记录。《信访工作条例》第二十条：信访人采用走访形式提出信访事项的，应当到有权处理的本级或者上一级机关、单位设立或者指定的接待场所提出。各级机关、单位应当落实属地责任，认真接待处理群众来访，把问题解决在当地，引导信访人就地反映问题。《信访工作条例》第二十三条：党委和政府信访部门以外的其他机关、单位收到信访人直接提出的信访事项，应当予以登记；对属于本机关、单位职权范围的，应当告知信访人接收情况以及处理途径和程序；对属于本系统下级机关、单位职权范围的，应当转送、交办有权处理的机关、单位，并告知信访人转送、交办去向；对不属于本机关、单位或者本系统职权范围的，应当告知信访人向有权处理的机关、单位提出。对信访人直接提出的信访事项，有关机关、单位能够当场告知的，应当当场书面告知；不能当场告知的，应当自收到信访事项之日起15日内书面告知信访人，但信访人的姓名（名称）、住址不清的除外。</w:t>
      </w:r>
    </w:p>
    <w:p>
      <w:r>
        <w:t>2307. 【多选题】根据《全国税务系统绩效管理办法》规定，下列选项属于开展绩效分析讲评主要内容的有：</w:t>
      </w:r>
    </w:p>
    <w:p>
      <w:pPr>
        <w:pStyle w:val="ListBullet"/>
      </w:pPr>
      <w:r>
        <w:t xml:space="preserve">   A. 评估工作进展</w:t>
      </w:r>
    </w:p>
    <w:p>
      <w:pPr>
        <w:pStyle w:val="ListBullet"/>
      </w:pPr>
      <w:r>
        <w:t xml:space="preserve">   B. 查找工作不足</w:t>
      </w:r>
    </w:p>
    <w:p>
      <w:pPr>
        <w:pStyle w:val="ListBullet"/>
      </w:pPr>
      <w:r>
        <w:t xml:space="preserve">   C. 总结工作经验</w:t>
      </w:r>
    </w:p>
    <w:p>
      <w:pPr>
        <w:pStyle w:val="ListBullet"/>
      </w:pPr>
      <w:r>
        <w:t xml:space="preserve">   D. 提出改进计划</w:t>
      </w:r>
    </w:p>
    <w:p>
      <w:pPr>
        <w:pStyle w:val="ListBullet"/>
      </w:pPr>
      <w:r>
        <w:t xml:space="preserve">   E. 研究奖惩方案</w:t>
      </w:r>
    </w:p>
    <w:p>
      <w:r>
        <w:t xml:space="preserve">   答案：A,B,C,D</w:t>
      </w:r>
    </w:p>
    <w:p>
      <w:r>
        <w:t xml:space="preserve">   解析：根据《全国税务系统绩效管理办法》第二十二条，开展绩效分析讲评主要包括评估工作进展、查找工作不足、总结工作经验和提出改进计划。</w:t>
      </w:r>
    </w:p>
    <w:p>
      <w:r>
        <w:t>2308. 【多选题】处理税务机关公文过程中，下列表述符合行文规则的有：</w:t>
      </w:r>
    </w:p>
    <w:p>
      <w:pPr>
        <w:pStyle w:val="ListBullet"/>
      </w:pPr>
      <w:r>
        <w:t xml:space="preserve">   A. 请示必须在事前，可以一文多事</w:t>
      </w:r>
    </w:p>
    <w:p>
      <w:pPr>
        <w:pStyle w:val="ListBullet"/>
      </w:pPr>
      <w:r>
        <w:t xml:space="preserve">   B. 请示正文末应当有请示语，在公文附注处注明联系人的姓名和电话</w:t>
      </w:r>
    </w:p>
    <w:p>
      <w:pPr>
        <w:pStyle w:val="ListBullet"/>
      </w:pPr>
      <w:r>
        <w:t xml:space="preserve">   C. 一般可以本机关名义向上级机关负责人报送公文</w:t>
      </w:r>
    </w:p>
    <w:p>
      <w:pPr>
        <w:pStyle w:val="ListBullet"/>
      </w:pPr>
      <w:r>
        <w:t xml:space="preserve">   D. 税务系统内部，党的组织和行政机关之间一般不得交叉行文</w:t>
      </w:r>
    </w:p>
    <w:p>
      <w:pPr>
        <w:pStyle w:val="ListBullet"/>
      </w:pPr>
      <w:r>
        <w:t xml:space="preserve">   E. 不得在报告等非请示性公文中夹带请示事项</w:t>
      </w:r>
    </w:p>
    <w:p>
      <w:r>
        <w:t xml:space="preserve">   答案：B,D,E</w:t>
      </w:r>
    </w:p>
    <w:p>
      <w:r>
        <w:t xml:space="preserve">   解析：根据《全国税务机关公文处理办法》第四章行文规则规定，请示必须在事前，应当一文一事，不得在报告等非请示性公文中夹带请示事项；正文末应当有请示语，在公文附注处注明联系人的姓名和电话；除上级机关负责人直接交办事项外，不得以本机关名义向上级机关负责人报送公文，不得以本机关负责人名义向上级机关报送公文；税务系统内部，除特殊情况外，党的组织和行政机关之间一般不交叉行文。</w:t>
      </w:r>
    </w:p>
    <w:p>
      <w:r>
        <w:t>2309. 【多选题】根据党委信息办理有关规定，以下选项属于信息工作流程的有：</w:t>
      </w:r>
    </w:p>
    <w:p>
      <w:pPr>
        <w:pStyle w:val="ListBullet"/>
      </w:pPr>
      <w:r>
        <w:t xml:space="preserve">   A. 信息收集</w:t>
      </w:r>
    </w:p>
    <w:p>
      <w:pPr>
        <w:pStyle w:val="ListBullet"/>
      </w:pPr>
      <w:r>
        <w:t xml:space="preserve">   B. 信息编辑</w:t>
      </w:r>
    </w:p>
    <w:p>
      <w:pPr>
        <w:pStyle w:val="ListBullet"/>
      </w:pPr>
      <w:r>
        <w:t xml:space="preserve">   C. 信息处理</w:t>
      </w:r>
    </w:p>
    <w:p>
      <w:pPr>
        <w:pStyle w:val="ListBullet"/>
      </w:pPr>
      <w:r>
        <w:t xml:space="preserve">   D. 信息报送</w:t>
      </w:r>
    </w:p>
    <w:p>
      <w:pPr>
        <w:pStyle w:val="ListBullet"/>
      </w:pPr>
      <w:r>
        <w:t xml:space="preserve">   E. 信息反馈</w:t>
      </w:r>
    </w:p>
    <w:p>
      <w:r>
        <w:t xml:space="preserve">   答案：A,C,D</w:t>
      </w:r>
    </w:p>
    <w:p>
      <w:r>
        <w:t xml:space="preserve">   解析：党委信息办理有关规定提出，信息工作流程包括信息收集、信息处理、信息报送。信息编辑是信息处理的重要环节。</w:t>
      </w:r>
    </w:p>
    <w:p>
      <w:r>
        <w:t>2310. 【多选题】根据税务总局发布的《涉税违法案件曝光和合规经营案例宣传工作规程（试行）》规定，涉税违法案件曝光类型包括：</w:t>
      </w:r>
    </w:p>
    <w:p>
      <w:pPr>
        <w:pStyle w:val="ListBullet"/>
      </w:pPr>
      <w:r>
        <w:t xml:space="preserve">   A. 总局直接曝光</w:t>
      </w:r>
    </w:p>
    <w:p>
      <w:pPr>
        <w:pStyle w:val="ListBullet"/>
      </w:pPr>
      <w:r>
        <w:t xml:space="preserve">   B. 总局统筹相关省级税务局集中曝光</w:t>
      </w:r>
    </w:p>
    <w:p>
      <w:pPr>
        <w:pStyle w:val="ListBullet"/>
      </w:pPr>
      <w:r>
        <w:t xml:space="preserve">   C. 各省级税务局自行组织曝光</w:t>
      </w:r>
    </w:p>
    <w:p>
      <w:pPr>
        <w:pStyle w:val="ListBullet"/>
      </w:pPr>
      <w:r>
        <w:t xml:space="preserve">   D. 各市级税务局自行组织曝光</w:t>
      </w:r>
    </w:p>
    <w:p>
      <w:pPr>
        <w:pStyle w:val="ListBullet"/>
      </w:pPr>
      <w:r>
        <w:t xml:space="preserve">   E. 总局委托其它部门曝光</w:t>
      </w:r>
    </w:p>
    <w:p>
      <w:r>
        <w:t xml:space="preserve">   答案：A,B,C</w:t>
      </w:r>
    </w:p>
    <w:p>
      <w:r>
        <w:t xml:space="preserve">   解析：总局发布的《涉税违法案件曝光和合规经营案例宣传工作规程（试行）》规定：涉税违法案件曝光分为总局直接曝光、总局统筹相关省级税务局集中曝光、各省级税务局自行组织曝光三种形式。</w:t>
      </w:r>
    </w:p>
    <w:p>
      <w:r>
        <w:t>2311. 【多选题】某市税务局下列人员中，可以承担机关值班工作的有：</w:t>
      </w:r>
    </w:p>
    <w:p>
      <w:pPr>
        <w:pStyle w:val="ListBullet"/>
      </w:pPr>
      <w:r>
        <w:t xml:space="preserve">   A. 办公室某科员</w:t>
      </w:r>
    </w:p>
    <w:p>
      <w:pPr>
        <w:pStyle w:val="ListBullet"/>
      </w:pPr>
      <w:r>
        <w:t xml:space="preserve">   B. 信息中心某在编干部</w:t>
      </w:r>
    </w:p>
    <w:p>
      <w:pPr>
        <w:pStyle w:val="ListBullet"/>
      </w:pPr>
      <w:r>
        <w:t xml:space="preserve">   C. 物业公司保安</w:t>
      </w:r>
    </w:p>
    <w:p>
      <w:pPr>
        <w:pStyle w:val="ListBullet"/>
      </w:pPr>
      <w:r>
        <w:t xml:space="preserve">   D. 临聘人员</w:t>
      </w:r>
    </w:p>
    <w:p>
      <w:pPr>
        <w:pStyle w:val="ListBullet"/>
      </w:pPr>
      <w:r>
        <w:t xml:space="preserve">   E. 市局副局长</w:t>
      </w:r>
    </w:p>
    <w:p>
      <w:r>
        <w:t xml:space="preserve">   答案：A,B,E</w:t>
      </w:r>
    </w:p>
    <w:p>
      <w:r>
        <w:t xml:space="preserve">   解析：根据《全国税务系统值班工作规范（试行）》（税总办发〔2022〕56号）规定：值班人员应为正式干部并相对固定，严禁安排雇员、临聘人员和退休返聘人员等顶岗值班，严禁安排同一人同时承担值班、带班工作。</w:t>
      </w:r>
    </w:p>
    <w:p>
      <w:r>
        <w:t>2312. 【多选题】在党政机关通用办公设备配置标准中，对打印机的配置要求有明确规定。下列说法正确的有：</w:t>
      </w:r>
    </w:p>
    <w:p>
      <w:pPr>
        <w:pStyle w:val="ListBullet"/>
      </w:pPr>
      <w:r>
        <w:t xml:space="preserve">   A. A4黑白打印机价格上限1200元</w:t>
      </w:r>
    </w:p>
    <w:p>
      <w:pPr>
        <w:pStyle w:val="ListBullet"/>
      </w:pPr>
      <w:r>
        <w:t xml:space="preserve">   B. A3彩色打印机价格上限15000元</w:t>
      </w:r>
    </w:p>
    <w:p>
      <w:pPr>
        <w:pStyle w:val="ListBullet"/>
      </w:pPr>
      <w:r>
        <w:t xml:space="preserve">   C. 原则上不配备彩色打印机</w:t>
      </w:r>
    </w:p>
    <w:p>
      <w:pPr>
        <w:pStyle w:val="ListBullet"/>
      </w:pPr>
      <w:r>
        <w:t xml:space="preserve">   D. A3和A4打印机配置数量上限按编制内人数的80%计算</w:t>
      </w:r>
    </w:p>
    <w:p>
      <w:pPr>
        <w:pStyle w:val="ListBullet"/>
      </w:pPr>
      <w:r>
        <w:t xml:space="preserve">   E. A3和A4打印机配置数量上限按编制内人数的50%计算</w:t>
      </w:r>
    </w:p>
    <w:p>
      <w:r>
        <w:t xml:space="preserve">   答案：A,B,C,D</w:t>
      </w:r>
    </w:p>
    <w:p>
      <w:r>
        <w:t xml:space="preserve">   解析：根据《中央行政事业单位通用办公设备家具配置标准》（财资〔2016〕27号）规定，A4黑白打印机价格上限1200元，A3彩色打印机价格上限15000元，单位A3和A4打印机的配置数量上限按单位编制内实有人数的80%计算，由单位根据工作需要选择配置A3或A4打印机。其中，A3打印机配置数量上限按单位编制内实有人数的15%计算。原则上不配备彩色打印机，确有需要的，经单位资产管理部门负责人同意后根据工作需要合理配置，配置数量上限按单位编制内实有人数的3%计算。因此，正确答案为ABCD。</w:t>
      </w:r>
    </w:p>
    <w:p>
      <w:r>
        <w:t>2313. 【多选题】按照财务不相容岗位分离原则，任意两个岗位不能为同一人的包括：</w:t>
      </w:r>
    </w:p>
    <w:p>
      <w:pPr>
        <w:pStyle w:val="ListBullet"/>
      </w:pPr>
      <w:r>
        <w:t xml:space="preserve">   A. 会计岗</w:t>
      </w:r>
    </w:p>
    <w:p>
      <w:pPr>
        <w:pStyle w:val="ListBullet"/>
      </w:pPr>
      <w:r>
        <w:t xml:space="preserve">   B. 出纳岗</w:t>
      </w:r>
    </w:p>
    <w:p>
      <w:pPr>
        <w:pStyle w:val="ListBullet"/>
      </w:pPr>
      <w:r>
        <w:t xml:space="preserve">   C. 预算审核岗</w:t>
      </w:r>
    </w:p>
    <w:p>
      <w:pPr>
        <w:pStyle w:val="ListBullet"/>
      </w:pPr>
      <w:r>
        <w:t xml:space="preserve">   D. 财务审批岗</w:t>
      </w:r>
    </w:p>
    <w:p>
      <w:pPr>
        <w:pStyle w:val="ListBullet"/>
      </w:pPr>
      <w:r>
        <w:t xml:space="preserve">   E. 经办岗</w:t>
      </w:r>
    </w:p>
    <w:p>
      <w:r>
        <w:t xml:space="preserve">   答案：A,B,D</w:t>
      </w:r>
    </w:p>
    <w:p>
      <w:r>
        <w:t xml:space="preserve">   解析：根据《财务软件网上报销模块使用管理规范（试行）》第九条规定，......财务审批岗、会计岗、出纳岗中任意两个岗位不能为同一人。</w:t>
      </w:r>
    </w:p>
    <w:p>
      <w:r>
        <w:t>2314. 【多选题】根据《关于在全党大兴调查研究的工作方案》规定，下列选项中属于调查研究开展步骤的有:</w:t>
      </w:r>
    </w:p>
    <w:p>
      <w:pPr>
        <w:pStyle w:val="ListBullet"/>
      </w:pPr>
      <w:r>
        <w:t xml:space="preserve">   A. 解决问题</w:t>
      </w:r>
    </w:p>
    <w:p>
      <w:pPr>
        <w:pStyle w:val="ListBullet"/>
      </w:pPr>
      <w:r>
        <w:t xml:space="preserve">   B. 督查回访</w:t>
      </w:r>
    </w:p>
    <w:p>
      <w:pPr>
        <w:pStyle w:val="ListBullet"/>
      </w:pPr>
      <w:r>
        <w:t xml:space="preserve">   C. 制定方案</w:t>
      </w:r>
    </w:p>
    <w:p>
      <w:pPr>
        <w:pStyle w:val="ListBullet"/>
      </w:pPr>
      <w:r>
        <w:t xml:space="preserve">   D. 宣传推广</w:t>
      </w:r>
    </w:p>
    <w:p>
      <w:pPr>
        <w:pStyle w:val="ListBullet"/>
      </w:pPr>
      <w:r>
        <w:t xml:space="preserve">   E. 开展调研</w:t>
      </w:r>
    </w:p>
    <w:p>
      <w:r>
        <w:t xml:space="preserve">   答案：A,B,C,E</w:t>
      </w:r>
    </w:p>
    <w:p>
      <w:r>
        <w:t xml:space="preserve">   解析：2023年3月，中共中央办公厅印发了《关于在全党大兴调查研究的工作方案》，《方案》指出，在全党大兴调查研究，分为6个步骤：（一）提高认识；（二）制定方案；（三）开展调研；（四）深化研究；（五）解决问题；（六）督查回访。</w:t>
      </w:r>
    </w:p>
    <w:p>
      <w:r>
        <w:t>2315. 【多选题】根据税务系统办公用房管理有关规定，税务机关办公用房配置所需资金应当通过部门预算安排。下列表述正确的有：</w:t>
      </w:r>
    </w:p>
    <w:p>
      <w:pPr>
        <w:pStyle w:val="ListBullet"/>
      </w:pPr>
      <w:r>
        <w:t xml:space="preserve">   A. 不得接受任何形式赞助或者捐款</w:t>
      </w:r>
    </w:p>
    <w:p>
      <w:pPr>
        <w:pStyle w:val="ListBullet"/>
      </w:pPr>
      <w:r>
        <w:t xml:space="preserve">   B. 不得搞任何形式集资或者摊派</w:t>
      </w:r>
    </w:p>
    <w:p>
      <w:pPr>
        <w:pStyle w:val="ListBullet"/>
      </w:pPr>
      <w:r>
        <w:t xml:space="preserve">   C. 不得向其他任何单位借款</w:t>
      </w:r>
    </w:p>
    <w:p>
      <w:pPr>
        <w:pStyle w:val="ListBullet"/>
      </w:pPr>
      <w:r>
        <w:t xml:space="preserve">   D. 不得让施工单位垫资</w:t>
      </w:r>
    </w:p>
    <w:p>
      <w:pPr>
        <w:pStyle w:val="ListBullet"/>
      </w:pPr>
      <w:r>
        <w:t xml:space="preserve">   E. 统筹使用各类专项资金</w:t>
      </w:r>
    </w:p>
    <w:p>
      <w:r>
        <w:t xml:space="preserve">   答案：A,B,C,D</w:t>
      </w:r>
    </w:p>
    <w:p>
      <w:r>
        <w:t xml:space="preserve">   解析：《税务系统行政单位办公用房管理办法（试行）》第十五条规定，办公用房配置所需资金，应当通过部门预算安排，不得接受任何形式赞助或者捐款，不得搞任何形式集资或者摊派，不得向其他任何单位借款，不得让施工单位垫资，严禁挪用各类专项资金，土地收益和资产转让收益不得直接用于办公用房配置，按照非税收入有关规定管理。</w:t>
      </w:r>
    </w:p>
    <w:p>
      <w:r>
        <w:t>2316. 【多选题】根据全国税务系统值班工作规范的要求，下列属于需向税务总局总值班室报送的突发事件有:</w:t>
      </w:r>
    </w:p>
    <w:p>
      <w:pPr>
        <w:pStyle w:val="ListBullet"/>
      </w:pPr>
      <w:r>
        <w:t xml:space="preserve">   A. 某市局同一天有4名干部在各自家中食物中毒</w:t>
      </w:r>
    </w:p>
    <w:p>
      <w:pPr>
        <w:pStyle w:val="ListBullet"/>
      </w:pPr>
      <w:r>
        <w:t xml:space="preserve">   B. 某县局一名干部突发心脏病在家身亡</w:t>
      </w:r>
    </w:p>
    <w:p>
      <w:pPr>
        <w:pStyle w:val="ListBullet"/>
      </w:pPr>
      <w:r>
        <w:t xml:space="preserve">   C. 某省局一名副处长违纪违法，已被纪委监委留置并立案调查</w:t>
      </w:r>
    </w:p>
    <w:p>
      <w:pPr>
        <w:pStyle w:val="ListBullet"/>
      </w:pPr>
      <w:r>
        <w:t xml:space="preserve">   D. 某市局一名科长酒后驾车致人死亡，被地方公安部门刑事拘留</w:t>
      </w:r>
    </w:p>
    <w:p>
      <w:pPr>
        <w:pStyle w:val="ListBullet"/>
      </w:pPr>
      <w:r>
        <w:t xml:space="preserve">   E. 某市发生强烈地震，该市税务系统5人受伤和3个办税服务厅不同程度受损。</w:t>
      </w:r>
    </w:p>
    <w:p>
      <w:r>
        <w:t xml:space="preserve">   答案：C,E</w:t>
      </w:r>
    </w:p>
    <w:p>
      <w:r>
        <w:t xml:space="preserve">   解析：根据《全国税务系统值班工作规范（试行）》（税总办发〔2022〕56号）规定：</w:t>
        <w:br/>
        <w:t>值班信息主要包括以下类别：</w:t>
        <w:br/>
        <w:t>（一）自然灾害、事故灾难、公共卫生事件、社会安全事件等突发事件信息；</w:t>
        <w:br/>
        <w:t>（二）上级机关领导同志有关指示批示的落实反馈信息；</w:t>
        <w:br/>
        <w:t>（三）税务系统工作人员非正常死亡事件；</w:t>
        <w:br/>
        <w:t>（四）税务系统工作人员发生违纪违法情形，按干部管理权限和纪检监察有关规定报告信息，若涉嫌、涉案人员为税务系统副处级以上领导干部，省、市、县级税务机关领导班子成员，或同一案件涉案3人以上的，应按突发事件特殊情况向税务总局报送紧急重大情况报告；</w:t>
        <w:br/>
        <w:t>（五）主要负责同志外出报备信息；</w:t>
        <w:br/>
        <w:t>（六）节假日值班安排表；</w:t>
        <w:br/>
        <w:t>（七）其他需要报送的信息。</w:t>
      </w:r>
    </w:p>
    <w:p>
      <w:r>
        <w:t>2317. 【多选题】根据税务机关公文处理有关规定，下列属于税务机关公文种类的有：</w:t>
      </w:r>
    </w:p>
    <w:p>
      <w:pPr>
        <w:pStyle w:val="ListBullet"/>
      </w:pPr>
      <w:r>
        <w:t xml:space="preserve">   A. 通知</w:t>
      </w:r>
    </w:p>
    <w:p>
      <w:pPr>
        <w:pStyle w:val="ListBullet"/>
      </w:pPr>
      <w:r>
        <w:t xml:space="preserve">   B. 方案</w:t>
      </w:r>
    </w:p>
    <w:p>
      <w:pPr>
        <w:pStyle w:val="ListBullet"/>
      </w:pPr>
      <w:r>
        <w:t xml:space="preserve">   C. 总结</w:t>
      </w:r>
    </w:p>
    <w:p>
      <w:pPr>
        <w:pStyle w:val="ListBullet"/>
      </w:pPr>
      <w:r>
        <w:t xml:space="preserve">   D. 意见</w:t>
      </w:r>
    </w:p>
    <w:p>
      <w:pPr>
        <w:pStyle w:val="ListBullet"/>
      </w:pPr>
      <w:r>
        <w:t xml:space="preserve">   E. 纪要</w:t>
      </w:r>
    </w:p>
    <w:p>
      <w:r>
        <w:t xml:space="preserve">   答案：A,D,E</w:t>
      </w:r>
    </w:p>
    <w:p>
      <w:r>
        <w:t xml:space="preserve">   解析：《全国税务机关公文处理办法》（税总厅发〔2022〕81号）第十条规定，税务机关的公文种类主要有：决议、决定、命令（令）、公告、通告、意见、通知、通报、报告、请示、批复、函、纪要。</w:t>
      </w:r>
    </w:p>
    <w:p>
      <w:r>
        <w:t>2318. 【多选题】某市税务局在差旅费审核中发现下列情况，其中应要求补正资料或不予报销的有：</w:t>
      </w:r>
    </w:p>
    <w:p>
      <w:pPr>
        <w:pStyle w:val="ListBullet"/>
      </w:pPr>
      <w:r>
        <w:t xml:space="preserve">   A. 未购买政府采购机票，同时未提供所买机票低于政府采购优惠票价的证明资料</w:t>
      </w:r>
    </w:p>
    <w:p>
      <w:pPr>
        <w:pStyle w:val="ListBullet"/>
      </w:pPr>
      <w:r>
        <w:t xml:space="preserve">   B. 出差人员由接待单位协助在宾馆、饭店等餐饮服务单位用餐的，未按照餐饮服务单位收费标准交纳相关费用</w:t>
      </w:r>
    </w:p>
    <w:p>
      <w:pPr>
        <w:pStyle w:val="ListBullet"/>
      </w:pPr>
      <w:r>
        <w:t xml:space="preserve">   C. 所在单位已统一购买交通意外险，仍自行购买交通意外险提交报销</w:t>
      </w:r>
    </w:p>
    <w:p>
      <w:pPr>
        <w:pStyle w:val="ListBullet"/>
      </w:pPr>
      <w:r>
        <w:t xml:space="preserve">   D. 事前未履行公务出差审批手续</w:t>
      </w:r>
    </w:p>
    <w:p>
      <w:pPr>
        <w:pStyle w:val="ListBullet"/>
      </w:pPr>
      <w:r>
        <w:t xml:space="preserve">   E. 外出参加培训，举办单位统一安排食宿的，到所在单位报销往返培训地点的差旅费</w:t>
      </w:r>
    </w:p>
    <w:p>
      <w:r>
        <w:t xml:space="preserve">   答案：A,B,C,D</w:t>
      </w:r>
    </w:p>
    <w:p>
      <w:r>
        <w:t xml:space="preserve">   解析：根据《中央和国家机关差旅费管理办法》第三十条规定，工作人员外出参加会议、培训，举办单位统一安排食宿的，会议、培训期间的食宿费和市内交通费由会议、培训举办单位按规定统一开支；往返会议、培训地点的差旅费由所在单位按照规定报销。因此，正确答案为ABCD。</w:t>
      </w:r>
    </w:p>
    <w:p>
      <w:r>
        <w:t>2319. 【多选题】根据《全国税务机关公文处理办法》规定，以下公文文种中，需要在首页标注签发人的有：</w:t>
      </w:r>
    </w:p>
    <w:p>
      <w:pPr>
        <w:pStyle w:val="ListBullet"/>
      </w:pPr>
      <w:r>
        <w:t xml:space="preserve">   A. 公告</w:t>
      </w:r>
    </w:p>
    <w:p>
      <w:pPr>
        <w:pStyle w:val="ListBullet"/>
      </w:pPr>
      <w:r>
        <w:t xml:space="preserve">   B. 请示</w:t>
      </w:r>
    </w:p>
    <w:p>
      <w:pPr>
        <w:pStyle w:val="ListBullet"/>
      </w:pPr>
      <w:r>
        <w:t xml:space="preserve">   C. 命令</w:t>
      </w:r>
    </w:p>
    <w:p>
      <w:pPr>
        <w:pStyle w:val="ListBullet"/>
      </w:pPr>
      <w:r>
        <w:t xml:space="preserve">   D. 报告</w:t>
      </w:r>
    </w:p>
    <w:p>
      <w:pPr>
        <w:pStyle w:val="ListBullet"/>
      </w:pPr>
      <w:r>
        <w:t xml:space="preserve">   E. 通告</w:t>
      </w:r>
    </w:p>
    <w:p>
      <w:r>
        <w:t xml:space="preserve">   答案：B,D</w:t>
      </w:r>
    </w:p>
    <w:p>
      <w:r>
        <w:t xml:space="preserve">   解析：根据《全国税务机关公文处理办法》，上行文应当标注签发人，选项中请示、报告为上行文。</w:t>
      </w:r>
    </w:p>
    <w:p>
      <w:r>
        <w:t>2320. 【多选题】各级税务机关在培训管理中，下列应注意的风险点有：</w:t>
      </w:r>
    </w:p>
    <w:p>
      <w:pPr>
        <w:pStyle w:val="ListBullet"/>
      </w:pPr>
      <w:r>
        <w:t xml:space="preserve">   A. 培训期间组织会餐</w:t>
      </w:r>
    </w:p>
    <w:p>
      <w:pPr>
        <w:pStyle w:val="ListBullet"/>
      </w:pPr>
      <w:r>
        <w:t xml:space="preserve">   B. 报销干部个人参加社会化培训费用</w:t>
      </w:r>
    </w:p>
    <w:p>
      <w:pPr>
        <w:pStyle w:val="ListBullet"/>
      </w:pPr>
      <w:r>
        <w:t xml:space="preserve">   C. 未按规定申报、代扣代缴授课教师个人所得税</w:t>
      </w:r>
    </w:p>
    <w:p>
      <w:pPr>
        <w:pStyle w:val="ListBullet"/>
      </w:pPr>
      <w:r>
        <w:t xml:space="preserve">   D. 除必要的现场教学外，15日以内的培训组织考察、参观</w:t>
      </w:r>
    </w:p>
    <w:p>
      <w:pPr>
        <w:pStyle w:val="ListBullet"/>
      </w:pPr>
      <w:r>
        <w:t xml:space="preserve">   E. 向参训人员收取培训费用</w:t>
      </w:r>
    </w:p>
    <w:p>
      <w:r>
        <w:t xml:space="preserve">   答案：A,B,C,E</w:t>
      </w:r>
    </w:p>
    <w:p>
      <w:r>
        <w:t xml:space="preserve">   解析：根据《国家税务总局关于印发&lt;税务系统培训费管理办法&gt;的通知》第十三条规定，除必要的现场教学外，7日以内的培训不得组织调研、考察、参观。因此，正确答案为ABCE。</w:t>
      </w:r>
    </w:p>
    <w:p>
      <w:r>
        <w:t>2321. 【多选题】根据行政单位财务规则，各级税务机关的资产应包括：</w:t>
      </w:r>
    </w:p>
    <w:p>
      <w:pPr>
        <w:pStyle w:val="ListBullet"/>
      </w:pPr>
      <w:r>
        <w:t xml:space="preserve">   A. 流动资产</w:t>
      </w:r>
    </w:p>
    <w:p>
      <w:pPr>
        <w:pStyle w:val="ListBullet"/>
      </w:pPr>
      <w:r>
        <w:t xml:space="preserve">   B. 对外投资</w:t>
      </w:r>
    </w:p>
    <w:p>
      <w:pPr>
        <w:pStyle w:val="ListBullet"/>
      </w:pPr>
      <w:r>
        <w:t xml:space="preserve">   C. 固定资产</w:t>
      </w:r>
    </w:p>
    <w:p>
      <w:pPr>
        <w:pStyle w:val="ListBullet"/>
      </w:pPr>
      <w:r>
        <w:t xml:space="preserve">   D. 在建工程</w:t>
      </w:r>
    </w:p>
    <w:p>
      <w:pPr>
        <w:pStyle w:val="ListBullet"/>
      </w:pPr>
      <w:r>
        <w:t xml:space="preserve">   E. 无形资产</w:t>
      </w:r>
    </w:p>
    <w:p>
      <w:r>
        <w:t xml:space="preserve">   答案：A,C,D,E</w:t>
      </w:r>
    </w:p>
    <w:p>
      <w:r>
        <w:t xml:space="preserve">   解析：根据《行政单位财务规则》第六章第二十九条规定，资产是指行政单位依法直接支配的、能以货币计量的各类经济资源，包括流动资产、固定资产、在建工程、无形资产、公共基础设施、政府储备物资、文物文化资产、保障性住房等。</w:t>
      </w:r>
    </w:p>
    <w:p>
      <w:r>
        <w:t>2322. 【多选题】各级税务机关召开会议应该本着厉行节约的原则，统筹使用线下和线上两种方式组织。下列支出符合线下会议开支范围的有：</w:t>
      </w:r>
    </w:p>
    <w:p>
      <w:pPr>
        <w:pStyle w:val="ListBullet"/>
      </w:pPr>
      <w:r>
        <w:t xml:space="preserve">   A. 会议住宿费</w:t>
      </w:r>
    </w:p>
    <w:p>
      <w:pPr>
        <w:pStyle w:val="ListBullet"/>
      </w:pPr>
      <w:r>
        <w:t xml:space="preserve">   B. 会议场地租金</w:t>
      </w:r>
    </w:p>
    <w:p>
      <w:pPr>
        <w:pStyle w:val="ListBullet"/>
      </w:pPr>
      <w:r>
        <w:t xml:space="preserve">   C. 会议交通费</w:t>
      </w:r>
    </w:p>
    <w:p>
      <w:pPr>
        <w:pStyle w:val="ListBullet"/>
      </w:pPr>
      <w:r>
        <w:t xml:space="preserve">   D. 技术服务费</w:t>
      </w:r>
    </w:p>
    <w:p>
      <w:pPr>
        <w:pStyle w:val="ListBullet"/>
      </w:pPr>
      <w:r>
        <w:t xml:space="preserve">   E. 音视频制作费</w:t>
      </w:r>
    </w:p>
    <w:p>
      <w:r>
        <w:t xml:space="preserve">   答案：A,B,C</w:t>
      </w:r>
    </w:p>
    <w:p>
      <w:r>
        <w:t xml:space="preserve">   解析：根据《全国税务系统会议费管理办法》（税总财务发〔2025〕30号）规定，会议费分为线下费用和线上费用。线下费用开支范围包括会议住宿费、伙食费、会议场地租金、交通费、文件印刷费、医药费等；线上会议费开支范围包括能够明确对应具体会议的设备租赁费、线路费、电视电话会议通话费、技术服务费、软件应用费、音视频制作费等。</w:t>
      </w:r>
    </w:p>
    <w:p>
      <w:r>
        <w:t>2323. 【多选题】根据《中共中央组织部办公厅关于进一步规范党费工作的通知》规定,下列属于党费支出报销范围的有：</w:t>
      </w:r>
    </w:p>
    <w:p>
      <w:pPr>
        <w:pStyle w:val="ListBullet"/>
      </w:pPr>
      <w:r>
        <w:t xml:space="preserve">   A. 党内表彰支出</w:t>
      </w:r>
    </w:p>
    <w:p>
      <w:pPr>
        <w:pStyle w:val="ListBullet"/>
      </w:pPr>
      <w:r>
        <w:t xml:space="preserve">   B. 党内关怀帮扶支出</w:t>
      </w:r>
    </w:p>
    <w:p>
      <w:pPr>
        <w:pStyle w:val="ListBullet"/>
      </w:pPr>
      <w:r>
        <w:t xml:space="preserve">   C. 教育培训党员和入党积极分子、基层党务工作者所产生的支出</w:t>
      </w:r>
    </w:p>
    <w:p>
      <w:pPr>
        <w:pStyle w:val="ListBullet"/>
      </w:pPr>
      <w:r>
        <w:t xml:space="preserve">   D. 修缮基层党组织活动场所、为活动场所配置必要设施、设备、书籍等所产生的相关费用</w:t>
      </w:r>
    </w:p>
    <w:p>
      <w:pPr>
        <w:pStyle w:val="ListBullet"/>
      </w:pPr>
      <w:r>
        <w:t xml:space="preserve">   E. 党费财务管理中发生的购买支票、转账手续费等相关费用</w:t>
      </w:r>
    </w:p>
    <w:p>
      <w:r>
        <w:t xml:space="preserve">   答案：A,B,C,D,E</w:t>
      </w:r>
    </w:p>
    <w:p>
      <w:r>
        <w:t xml:space="preserve">   解析：根据《中共中央组织部办公厅关于进一步规范党费工作的通知》第二条规定，以上都属于党费支出范围。因此，正确答案为ABCDE。</w:t>
      </w:r>
    </w:p>
    <w:p>
      <w:r>
        <w:t>2324. 【多选题】国务院“互联网+督查”平台转给税务总局1条问题线索，反映A省B市C县税务局在个体工商户定期定额核定工作中存在不及时据实调整纳税人定期定额税收有关问题。下列选项中，可以负责该问题线索的部门有：</w:t>
      </w:r>
    </w:p>
    <w:p>
      <w:pPr>
        <w:pStyle w:val="ListBullet"/>
      </w:pPr>
      <w:r>
        <w:t xml:space="preserve">   A. 税务总局办公厅</w:t>
      </w:r>
    </w:p>
    <w:p>
      <w:pPr>
        <w:pStyle w:val="ListBullet"/>
      </w:pPr>
      <w:r>
        <w:t xml:space="preserve">   B. 税务总局驻某地特派办</w:t>
      </w:r>
    </w:p>
    <w:p>
      <w:pPr>
        <w:pStyle w:val="ListBullet"/>
      </w:pPr>
      <w:r>
        <w:t xml:space="preserve">   C. A省税务局督察内审部门</w:t>
      </w:r>
    </w:p>
    <w:p>
      <w:pPr>
        <w:pStyle w:val="ListBullet"/>
      </w:pPr>
      <w:r>
        <w:t xml:space="preserve">   D. B市税务局征管科技部门</w:t>
      </w:r>
    </w:p>
    <w:p>
      <w:pPr>
        <w:pStyle w:val="ListBullet"/>
      </w:pPr>
      <w:r>
        <w:t xml:space="preserve">   E. C县税务局税政部门</w:t>
      </w:r>
    </w:p>
    <w:p>
      <w:r>
        <w:t xml:space="preserve">   答案：A,B,C,D</w:t>
      </w:r>
    </w:p>
    <w:p>
      <w:r>
        <w:t xml:space="preserve">   解析：根据《“互联网+督查”平台留言办理办法》《国务院“互联网+督查”平台涉税留言办理办法》，C县税务局税政部门不得核查本级线索</w:t>
      </w:r>
    </w:p>
    <w:p>
      <w:r>
        <w:t>2325. 【判断题】转发公文，标题一般为：本机关名称+转发+被转发文件的标题+的通知。</w:t>
      </w:r>
    </w:p>
    <w:p>
      <w:pPr>
        <w:pStyle w:val="ListBullet"/>
      </w:pPr>
      <w:r>
        <w:t xml:space="preserve">   A. 正确</w:t>
      </w:r>
    </w:p>
    <w:p>
      <w:pPr>
        <w:pStyle w:val="ListBullet"/>
      </w:pPr>
      <w:r>
        <w:t xml:space="preserve">   B. 错误</w:t>
      </w:r>
    </w:p>
    <w:p>
      <w:r>
        <w:t xml:space="preserve">   答案：A</w:t>
      </w:r>
    </w:p>
    <w:p>
      <w:r>
        <w:t xml:space="preserve">   解析：根据《文秘工作规范》，转发公文，标题一般为：本机关名称+转发+被转发文件的标题+的通知；多层转发的，可根据主要事由自拟标题，但标题中应含“转发”字样。</w:t>
      </w:r>
    </w:p>
    <w:p>
      <w:r>
        <w:t>2326. 【判断题】税务公文应当开门见山、直奔主题，着重提出贯彻落实的政策措施，一般不必阐述形势背景、重要意义、主要原则等内容，确需阐述的应当简明扼要。</w:t>
      </w:r>
    </w:p>
    <w:p>
      <w:pPr>
        <w:pStyle w:val="ListBullet"/>
      </w:pPr>
      <w:r>
        <w:t xml:space="preserve">   A. 正确</w:t>
      </w:r>
    </w:p>
    <w:p>
      <w:pPr>
        <w:pStyle w:val="ListBullet"/>
      </w:pPr>
      <w:r>
        <w:t xml:space="preserve">   B. 错误</w:t>
      </w:r>
    </w:p>
    <w:p>
      <w:r>
        <w:t xml:space="preserve">   答案：A</w:t>
      </w:r>
    </w:p>
    <w:p>
      <w:r>
        <w:t xml:space="preserve">   解析：根据《发文与为基层减负一致性评估办法》（税总厅发〔2025〕39号印发）第9条规定，文件应当开门见山、直奔主题，着重提出贯彻落实的政策措施，一般不必阐述形势背景、重要意义、主要原则等内容，确需阐述的应当简明扼要。</w:t>
      </w:r>
    </w:p>
    <w:p>
      <w:r>
        <w:t>2327. 【判断题】《中共国家税务总局×××税务局委员会关于印发&lt;纪律作风整顿工作方案&gt;的通知》属于党委规范性文件报备范围。</w:t>
      </w:r>
    </w:p>
    <w:p>
      <w:pPr>
        <w:pStyle w:val="ListBullet"/>
      </w:pPr>
      <w:r>
        <w:t xml:space="preserve">   A. 正确</w:t>
      </w:r>
    </w:p>
    <w:p>
      <w:pPr>
        <w:pStyle w:val="ListBullet"/>
      </w:pPr>
      <w:r>
        <w:t xml:space="preserve">   B. 错误</w:t>
      </w:r>
    </w:p>
    <w:p>
      <w:r>
        <w:t xml:space="preserve">   答案：B</w:t>
      </w:r>
    </w:p>
    <w:p>
      <w:r>
        <w:t xml:space="preserve">   解析：《中共国家税务总局×××税务局委员会关于印发&lt;纪律作风整顿工作方案&gt;的通知》不属于党委规范性文件报备范围。</w:t>
      </w:r>
    </w:p>
    <w:p>
      <w:r>
        <w:t>2328. 【判断题】根据税务总局《开会与为基层减负一致性评估办法》，网络视频会议可以越级召开，可以自主召开直达基层的会议（含电视电话、网络视频会议）。</w:t>
      </w:r>
    </w:p>
    <w:p>
      <w:pPr>
        <w:pStyle w:val="ListBullet"/>
      </w:pPr>
      <w:r>
        <w:t xml:space="preserve">   A. 正确</w:t>
      </w:r>
    </w:p>
    <w:p>
      <w:pPr>
        <w:pStyle w:val="ListBullet"/>
      </w:pPr>
      <w:r>
        <w:t xml:space="preserve">   B. 错误</w:t>
      </w:r>
    </w:p>
    <w:p>
      <w:r>
        <w:t xml:space="preserve">   答案：B</w:t>
      </w:r>
    </w:p>
    <w:p>
      <w:r>
        <w:t xml:space="preserve">   解析：税务总局《开会与为基层减负一致性评估办法》（税总厅发〔2025〕39号印发）规定：网络视频会议一般不得越级召开，未经同级党委主要负责同志批准，不得随意召开直达基层的会议（含电视电话、网络视频会议）。</w:t>
      </w:r>
    </w:p>
    <w:p>
      <w:r>
        <w:t>2329. 【判断题】根据全国税务系统有关值班工作相关规定，带班局领导应保证联络畅通，不得离开单位所在城市，工作需要时第一时间返岗。</w:t>
      </w:r>
    </w:p>
    <w:p>
      <w:pPr>
        <w:pStyle w:val="ListBullet"/>
      </w:pPr>
      <w:r>
        <w:t xml:space="preserve">   A. 正确</w:t>
      </w:r>
    </w:p>
    <w:p>
      <w:pPr>
        <w:pStyle w:val="ListBullet"/>
      </w:pPr>
      <w:r>
        <w:t xml:space="preserve">   B. 错误</w:t>
      </w:r>
    </w:p>
    <w:p>
      <w:r>
        <w:t xml:space="preserve">   答案：A</w:t>
      </w:r>
    </w:p>
    <w:p>
      <w:r>
        <w:t xml:space="preserve">   解析：根据《全国税务系统值班工作规范（试行）》（税总办发〔2022〕56号）规定：带班局领导应保证联络畅通，不得离开单位所在城市，工作需要时第一时间返岗。</w:t>
      </w:r>
    </w:p>
    <w:p>
      <w:r>
        <w:t>2330. 【判断题】税务系统基建项目在竣工决算未批复前，负责项目工程管理的机构（或人员）不得撤销，项目负责人及财务主管人员不得调离。</w:t>
      </w:r>
    </w:p>
    <w:p>
      <w:pPr>
        <w:pStyle w:val="ListBullet"/>
      </w:pPr>
      <w:r>
        <w:t xml:space="preserve">   A. 正确</w:t>
      </w:r>
    </w:p>
    <w:p>
      <w:pPr>
        <w:pStyle w:val="ListBullet"/>
      </w:pPr>
      <w:r>
        <w:t xml:space="preserve">   B. 错误</w:t>
      </w:r>
    </w:p>
    <w:p>
      <w:r>
        <w:t xml:space="preserve">   答案：A</w:t>
      </w:r>
    </w:p>
    <w:p>
      <w:r>
        <w:t xml:space="preserve">   解析：根据税务系统基建管理制度有关规定，税务系统基建项目在竣工决算未批复前，负责项目工程管理的机构（或人员）不得撤销，项目负责人及财务主管人员不得调离。因此，本判断题答案为正确。</w:t>
      </w:r>
    </w:p>
    <w:p>
      <w:r>
        <w:t>2331. 【判断题】税收新闻原则上由新闻发言人发布。经税务总局领导批准，受新闻发言人委托，税务总局有关司局领导可以发布有关新闻。</w:t>
      </w:r>
    </w:p>
    <w:p>
      <w:pPr>
        <w:pStyle w:val="ListBullet"/>
      </w:pPr>
      <w:r>
        <w:t xml:space="preserve">   A. 正确</w:t>
      </w:r>
    </w:p>
    <w:p>
      <w:pPr>
        <w:pStyle w:val="ListBullet"/>
      </w:pPr>
      <w:r>
        <w:t xml:space="preserve">   B. 错误</w:t>
      </w:r>
    </w:p>
    <w:p>
      <w:r>
        <w:t xml:space="preserve">   答案：A</w:t>
      </w:r>
    </w:p>
    <w:p>
      <w:r>
        <w:t xml:space="preserve">   解析：税收新闻原则上由新闻发言人发布。根据工作需要，税务总局领导可以发布重要新闻。经税务总局领导批准，受新闻发言人委托，税务总局有关司局领导可以发布有关新闻。</w:t>
      </w:r>
    </w:p>
    <w:p>
      <w:r>
        <w:t>2332. 【判断题】根据税务公文处理有关规定，便函可以用于发布图书征订、印发税收管理通知及工作指引等事宜。</w:t>
      </w:r>
    </w:p>
    <w:p>
      <w:pPr>
        <w:pStyle w:val="ListBullet"/>
      </w:pPr>
      <w:r>
        <w:t xml:space="preserve">   A. 正确</w:t>
      </w:r>
    </w:p>
    <w:p>
      <w:pPr>
        <w:pStyle w:val="ListBullet"/>
      </w:pPr>
      <w:r>
        <w:t xml:space="preserve">   B. 错误</w:t>
      </w:r>
    </w:p>
    <w:p>
      <w:r>
        <w:t xml:space="preserve">   答案：B</w:t>
      </w:r>
    </w:p>
    <w:p>
      <w:r>
        <w:t xml:space="preserve">   解析：《全国税务机关公文处理办法》第56条规定，便函适用于商洽工作，通报情况，询问和答复一般事务性问题，安排其他一般性、事务性、临时性内部工作。便函不得部署直接面向纳税人的具体税收征管工作；不得发布图书征订事宜。《发文与为基层减负一致性评估办法》第7条规定，加强便函管理，便函仅适用于商洽工作，通报情况，询问和答复一般事务性问题，安排其他一般性、事务性、临时性内部工作，不得随意扩大使用范围。</w:t>
      </w:r>
    </w:p>
    <w:p>
      <w:r>
        <w:t>2333. 【判断题】根据《国家税务总局办公厅关于进一步加强和改进基层请示事项在线管理工作的通知》要求全面推进请示事项在线管理，实现涉密请示事项在线运转、多方共督、过程控制、强化考核、持续提升。</w:t>
      </w:r>
    </w:p>
    <w:p>
      <w:pPr>
        <w:pStyle w:val="ListBullet"/>
      </w:pPr>
      <w:r>
        <w:t xml:space="preserve">   A. 正确</w:t>
      </w:r>
    </w:p>
    <w:p>
      <w:pPr>
        <w:pStyle w:val="ListBullet"/>
      </w:pPr>
      <w:r>
        <w:t xml:space="preserve">   B. 错误</w:t>
      </w:r>
    </w:p>
    <w:p>
      <w:r>
        <w:t xml:space="preserve">   答案：B</w:t>
      </w:r>
    </w:p>
    <w:p>
      <w:r>
        <w:t xml:space="preserve">   解析：根据《国家税务总局办公厅关于进一步加强和改进基层请示事项在线管理工作的通知》要求，全面推进请示事项在线管理，实现非涉密请示事项在线运转、多方共督、过程控制、强化考核、持续提升。</w:t>
      </w:r>
    </w:p>
    <w:p>
      <w:r>
        <w:t>2334. 【判断题】税务系统执法执勤用车因安全等原因确需提前更新的，应当提交专业机构出具的技术检测报告等鉴定材料，经税务总局审核后报财政部审批。</w:t>
      </w:r>
    </w:p>
    <w:p>
      <w:pPr>
        <w:pStyle w:val="ListBullet"/>
      </w:pPr>
      <w:r>
        <w:t xml:space="preserve">   A. 正确</w:t>
      </w:r>
    </w:p>
    <w:p>
      <w:pPr>
        <w:pStyle w:val="ListBullet"/>
      </w:pPr>
      <w:r>
        <w:t xml:space="preserve">   B. 错误</w:t>
      </w:r>
    </w:p>
    <w:p>
      <w:r>
        <w:t xml:space="preserve">   答案：A</w:t>
      </w:r>
    </w:p>
    <w:p>
      <w:r>
        <w:t xml:space="preserve">   解析：根据《党政机关执法执勤用车管理办法》（财资〔2021〕137号）第二十一条规定，因安全等原因确需提前更新的，党政机关应当提交专业机构出具的技术检测报告等鉴定材料，经主管部门审核后报同级财政部门审批。因此，本判断题答案为正确。</w:t>
      </w:r>
    </w:p>
    <w:p>
      <w:r>
        <w:t>2335. 【判断题】根据税务机关公文处理办法规定，请示、报告、意见三个文种可以作为上行文使用。</w:t>
      </w:r>
    </w:p>
    <w:p>
      <w:pPr>
        <w:pStyle w:val="ListBullet"/>
      </w:pPr>
      <w:r>
        <w:t xml:space="preserve">   A. 正确</w:t>
      </w:r>
    </w:p>
    <w:p>
      <w:pPr>
        <w:pStyle w:val="ListBullet"/>
      </w:pPr>
      <w:r>
        <w:t xml:space="preserve">   B. 错误</w:t>
      </w:r>
    </w:p>
    <w:p>
      <w:r>
        <w:t xml:space="preserve">   答案：A</w:t>
      </w:r>
    </w:p>
    <w:p>
      <w:r>
        <w:t xml:space="preserve">   解析：根据《全国税务机关公文处理办法》第十六条规定，意见可以用于上行文、下行文和平行文；第十七条规定，通知主要是上级机关对下级机关行文时使用，属下行文；第十九条规定，报告属上行文；第二十条规定，请示属上行文；第二十二条规定，函适用于不相隶属机关之间商洽事项，属平行文，有隶属关系的上下级机关之间不得使用函。</w:t>
      </w:r>
    </w:p>
    <w:p>
      <w:r>
        <w:t>2336. 【判断题】各级税务机关在安排外出考察调研时，应当深入实际、深入基层、深入群众，不得走过场、搞形式主义。</w:t>
      </w:r>
    </w:p>
    <w:p>
      <w:pPr>
        <w:pStyle w:val="ListBullet"/>
      </w:pPr>
      <w:r>
        <w:t xml:space="preserve">   A. 正确</w:t>
      </w:r>
    </w:p>
    <w:p>
      <w:pPr>
        <w:pStyle w:val="ListBullet"/>
      </w:pPr>
      <w:r>
        <w:t xml:space="preserve">   B. 错误</w:t>
      </w:r>
    </w:p>
    <w:p>
      <w:r>
        <w:t xml:space="preserve">   答案：A</w:t>
      </w:r>
    </w:p>
    <w:p>
      <w:r>
        <w:t xml:space="preserve">   解析：2024年修订的《党政机关国内公务接待管理规定》第9条规定，安排外出考察调研的，应当深入实际、深入基层、深入群众，不得走过场、搞形式主义。</w:t>
      </w:r>
    </w:p>
    <w:p>
      <w:r>
        <w:t>2337. 【判断题】各级税务部门编制预算都应当遵循统筹兼顾、勤俭节约、量力而行、讲求绩效和收支平衡的原则。</w:t>
      </w:r>
    </w:p>
    <w:p>
      <w:pPr>
        <w:pStyle w:val="ListBullet"/>
      </w:pPr>
      <w:r>
        <w:t xml:space="preserve">   A. 正确</w:t>
      </w:r>
    </w:p>
    <w:p>
      <w:pPr>
        <w:pStyle w:val="ListBullet"/>
      </w:pPr>
      <w:r>
        <w:t xml:space="preserve">   B. 错误</w:t>
      </w:r>
    </w:p>
    <w:p>
      <w:r>
        <w:t xml:space="preserve">   答案：A</w:t>
      </w:r>
    </w:p>
    <w:p>
      <w:r>
        <w:t xml:space="preserve">   解析：根据《中华人民共和国预算法》，各级预算应当遵循统筹兼顾、勤俭节约、量力而行、讲求绩效和收支平衡的原则。</w:t>
      </w:r>
    </w:p>
    <w:p>
      <w:r>
        <w:t>2338. 【判断题】税务部门在开展解决形式主义突出问题为基层减负工作中，需要重点精简规范性文件、议事协调机构成员类文件、通报类文件。</w:t>
      </w:r>
    </w:p>
    <w:p>
      <w:pPr>
        <w:pStyle w:val="ListBullet"/>
      </w:pPr>
      <w:r>
        <w:t xml:space="preserve">   A. 正确</w:t>
      </w:r>
    </w:p>
    <w:p>
      <w:pPr>
        <w:pStyle w:val="ListBullet"/>
      </w:pPr>
      <w:r>
        <w:t xml:space="preserve">   B. 错误</w:t>
      </w:r>
    </w:p>
    <w:p>
      <w:r>
        <w:t xml:space="preserve">   答案：A</w:t>
      </w:r>
    </w:p>
    <w:p>
      <w:r>
        <w:t xml:space="preserve">   解析：根据党中央关于解决形式主义突出问题为基层减负有关文件精神，需要重点精简的三类文件是规范性文件、议事协调机构成员类文件、通报类文件。</w:t>
      </w:r>
    </w:p>
    <w:p>
      <w:r>
        <w:t>2339. 【判断题】根据全国税务系统有关值班工作相关规定，值班工作应遵循服务大局、科学管理、快速响应、专业规范的原则。</w:t>
      </w:r>
    </w:p>
    <w:p>
      <w:pPr>
        <w:pStyle w:val="ListBullet"/>
      </w:pPr>
      <w:r>
        <w:t xml:space="preserve">   A. 正确</w:t>
      </w:r>
    </w:p>
    <w:p>
      <w:pPr>
        <w:pStyle w:val="ListBullet"/>
      </w:pPr>
      <w:r>
        <w:t xml:space="preserve">   B. 错误</w:t>
      </w:r>
    </w:p>
    <w:p>
      <w:r>
        <w:t xml:space="preserve">   答案：A</w:t>
      </w:r>
    </w:p>
    <w:p>
      <w:r>
        <w:t xml:space="preserve">   解析：根据《全国税务系统值班工作规范（试行）》（税总办发〔2022〕56号）第三条值班工作应遵循以下原则：（一）坚持服务大局，紧紧围绕党和国家工作大局，聚焦税收中心工作和重点任务，统筹开展值班工作，提高服务保障能力。（二）坚持科学管理，建立健全制度规定，制定完善工作标准，构建运转高效的值班工作体系。（三）坚持快速响应，及时调度报告突发事件和重要紧急情况，畅通信息获取渠道，提升信息时效和质量。（四）坚持专业规范，建设专业化值班队伍，强化信息化支撑，夯实值班工作基础。</w:t>
      </w:r>
    </w:p>
    <w:p>
      <w:r>
        <w:t>2340. 【判断题】根据国有资产配置管理有关规定，各级税务机关国有资产配置应优先通过调剂方式解决。</w:t>
      </w:r>
    </w:p>
    <w:p>
      <w:pPr>
        <w:pStyle w:val="ListBullet"/>
      </w:pPr>
      <w:r>
        <w:t xml:space="preserve">   A. 正确</w:t>
      </w:r>
    </w:p>
    <w:p>
      <w:pPr>
        <w:pStyle w:val="ListBullet"/>
      </w:pPr>
      <w:r>
        <w:t xml:space="preserve">   B. 错误</w:t>
      </w:r>
    </w:p>
    <w:p>
      <w:r>
        <w:t xml:space="preserve">   答案：A</w:t>
      </w:r>
    </w:p>
    <w:p>
      <w:r>
        <w:t xml:space="preserve">   解析：《中央行政事业单位国有资产配置管理办法》(财资〔2018〕98号)第十三条规定，中央行政事业单位资产配置，应当优先通过调剂方式解决。确实无法调剂的，应当本着控制成本、节约资金、方便使用的原则，对租用、购置、建设等方式进行综合分析和可行性论证，选择最优方式进行配置。</w:t>
      </w:r>
    </w:p>
    <w:p>
      <w:r>
        <w:t>2341. 【判断题】根据《“互联网+税务督查”平台留言办理办法》规定，国办核查办理类留言，原则上在15个工作日内办结反馈。</w:t>
      </w:r>
    </w:p>
    <w:p>
      <w:pPr>
        <w:pStyle w:val="ListBullet"/>
      </w:pPr>
      <w:r>
        <w:t xml:space="preserve">   A. 正确</w:t>
      </w:r>
    </w:p>
    <w:p>
      <w:pPr>
        <w:pStyle w:val="ListBullet"/>
      </w:pPr>
      <w:r>
        <w:t xml:space="preserve">   B. 错误</w:t>
      </w:r>
    </w:p>
    <w:p>
      <w:r>
        <w:t xml:space="preserve">   答案：B</w:t>
      </w:r>
    </w:p>
    <w:p>
      <w:r>
        <w:t xml:space="preserve">   解析：根据《“互联网+税务督查”平台留言办理办法》，挂牌督办类留言，应于15个工作日内办结；核查办理类留言，应于20个工作日内办结。题目中表述错误。</w:t>
      </w:r>
    </w:p>
    <w:p>
      <w:r>
        <w:t>2342. 【判断题】干部任免通知、会议活动通知、有关情况通报、请示、批复、函件等，不属于精文简会的精简范围。</w:t>
      </w:r>
    </w:p>
    <w:p>
      <w:pPr>
        <w:pStyle w:val="ListBullet"/>
      </w:pPr>
      <w:r>
        <w:t xml:space="preserve">   A. 正确</w:t>
      </w:r>
    </w:p>
    <w:p>
      <w:pPr>
        <w:pStyle w:val="ListBullet"/>
      </w:pPr>
      <w:r>
        <w:t xml:space="preserve">   B. 错误</w:t>
      </w:r>
    </w:p>
    <w:p>
      <w:r>
        <w:t xml:space="preserve">   答案：B</w:t>
      </w:r>
    </w:p>
    <w:p>
      <w:r>
        <w:t xml:space="preserve">   解析：根据党中央关于解决形式主义突出问题为基层减负有关文件精神，需要重点精简的三类文件是规范性文件、议事协调机构成员类文件、通报类文件。</w:t>
      </w:r>
    </w:p>
    <w:p>
      <w:r>
        <w:t>2343. 【判断题】各单位应当根据相关制度规定严格审核项目经费、会议费、培训费、差旅费、“三公”经费等重点支出，不符合规定的原始凭证须经主要领导签字后报销。</w:t>
      </w:r>
    </w:p>
    <w:p>
      <w:pPr>
        <w:pStyle w:val="ListBullet"/>
      </w:pPr>
      <w:r>
        <w:t xml:space="preserve">   A. 正确</w:t>
      </w:r>
    </w:p>
    <w:p>
      <w:pPr>
        <w:pStyle w:val="ListBullet"/>
      </w:pPr>
      <w:r>
        <w:t xml:space="preserve">   B. 错误</w:t>
      </w:r>
    </w:p>
    <w:p>
      <w:r>
        <w:t xml:space="preserve">   答案：B</w:t>
      </w:r>
    </w:p>
    <w:p>
      <w:r>
        <w:t xml:space="preserve">   解析：各单位应当根据相关制度规定严格审核项目经费、会议费、培训费、差旅费、“三公”经费等重点支出,不符合规定的原始凭证不得报销。因此，本判断题答案为错误。</w:t>
      </w:r>
    </w:p>
    <w:p>
      <w:r>
        <w:t>2344. 【判断题】A市税务局2026年拟新增一个预算单位，财务部门应逐级向国家税务总局提出申请，国家税务总局对申请资料进行审核确认后即可修改预算单位相关信息。</w:t>
      </w:r>
    </w:p>
    <w:p>
      <w:pPr>
        <w:pStyle w:val="ListBullet"/>
      </w:pPr>
      <w:r>
        <w:t xml:space="preserve">   A. 正确</w:t>
      </w:r>
    </w:p>
    <w:p>
      <w:pPr>
        <w:pStyle w:val="ListBullet"/>
      </w:pPr>
      <w:r>
        <w:t xml:space="preserve">   B. 错误</w:t>
      </w:r>
    </w:p>
    <w:p>
      <w:r>
        <w:t xml:space="preserve">   答案：B</w:t>
      </w:r>
    </w:p>
    <w:p>
      <w:r>
        <w:t xml:space="preserve">   解析：根据《国家税务局系统预算单位设立撤销变更调整管理暂行办法》（国税发﹝2011﹞41号）第三条规定，各省、自治区、直辖市、计划单列市税务局应在每年3月31日前,向税务总局提出设立、撤销和变更预算单位申请，税务总局审核后报财政部审批，从下一年度起纳入税务系统部门预算管理,相应修改预算单位的相关信息。因此，本判断题答案为错误。</w:t>
      </w:r>
    </w:p>
    <w:p>
      <w:r>
        <w:t>2345. 【判断题】各级税务机关执行国内公务接待清单制度，不得将多次公务接待合并填入一张接待清单。</w:t>
      </w:r>
    </w:p>
    <w:p>
      <w:pPr>
        <w:pStyle w:val="ListBullet"/>
      </w:pPr>
      <w:r>
        <w:t xml:space="preserve">   A. 正确</w:t>
      </w:r>
    </w:p>
    <w:p>
      <w:pPr>
        <w:pStyle w:val="ListBullet"/>
      </w:pPr>
      <w:r>
        <w:t xml:space="preserve">   B. 错误</w:t>
      </w:r>
    </w:p>
    <w:p>
      <w:r>
        <w:t xml:space="preserve">   答案：A</w:t>
      </w:r>
    </w:p>
    <w:p>
      <w:r>
        <w:t xml:space="preserve">   解析：根据《全国税务系统国内公务接待管理办法》（税总厅发〔2025〕29号）第九条规定，各级税务机关应当严格执行国内公务接待清单制度。公务活动结束后，接待单位应当如实填写接待清单，并由相关负责人审签。接待清单应当一事一单，不得将多次公务接待合并填入一张接待清单。</w:t>
      </w:r>
    </w:p>
    <w:p>
      <w:r>
        <w:t>2346. 【判断题】根据党委信息工作有关规定，信息工作的核心是信息的整理加工。</w:t>
      </w:r>
    </w:p>
    <w:p>
      <w:pPr>
        <w:pStyle w:val="ListBullet"/>
      </w:pPr>
      <w:r>
        <w:t xml:space="preserve">   A. 正确</w:t>
      </w:r>
    </w:p>
    <w:p>
      <w:pPr>
        <w:pStyle w:val="ListBullet"/>
      </w:pPr>
      <w:r>
        <w:t xml:space="preserve">   B. 错误</w:t>
      </w:r>
    </w:p>
    <w:p>
      <w:r>
        <w:t xml:space="preserve">   答案：A</w:t>
      </w:r>
    </w:p>
    <w:p>
      <w:r>
        <w:t xml:space="preserve">   解析：党委信息办理有关规定中提出，信息的整理加工是整个信息工作的核心。</w:t>
      </w:r>
    </w:p>
    <w:p>
      <w:r>
        <w:t>2347. 【判断题】税务机关公务用车配置实行政府集中采购，应当选用国产汽车，优先选用新能源汽车。</w:t>
      </w:r>
    </w:p>
    <w:p>
      <w:pPr>
        <w:pStyle w:val="ListBullet"/>
      </w:pPr>
      <w:r>
        <w:t xml:space="preserve">   A. 正确</w:t>
      </w:r>
    </w:p>
    <w:p>
      <w:pPr>
        <w:pStyle w:val="ListBullet"/>
      </w:pPr>
      <w:r>
        <w:t xml:space="preserve">   B. 错误</w:t>
      </w:r>
    </w:p>
    <w:p>
      <w:r>
        <w:t xml:space="preserve">   答案：A</w:t>
      </w:r>
    </w:p>
    <w:p>
      <w:r>
        <w:t xml:space="preserve">   解析：根据《党政机关厉行节约反对浪费条例》（2025年修订版）第二十七条，公务用车实行政府集中采购，应当选用国产汽车，优先选用新能源汽车。</w:t>
      </w:r>
    </w:p>
    <w:p>
      <w:r>
        <w:t>2348. 【判断题】各级税务局召开视频会议要严格按照有关规定做好保密工作。但特殊情形下，下级税务局在报批上级有关部门同意后，可以通过视频方式召开涉及国家秘密的会议。</w:t>
      </w:r>
    </w:p>
    <w:p>
      <w:pPr>
        <w:pStyle w:val="ListBullet"/>
      </w:pPr>
      <w:r>
        <w:t xml:space="preserve">   A. 正确</w:t>
      </w:r>
    </w:p>
    <w:p>
      <w:pPr>
        <w:pStyle w:val="ListBullet"/>
      </w:pPr>
      <w:r>
        <w:t xml:space="preserve">   B. 错误</w:t>
      </w:r>
    </w:p>
    <w:p>
      <w:r>
        <w:t xml:space="preserve">   答案：B</w:t>
      </w:r>
    </w:p>
    <w:p>
      <w:r>
        <w:t xml:space="preserve">   解析：根据《全国税务系统视频会议管理办法》（税总发〔2016〕125号）规定，涉及工作秘密的信息，严格按照有关规定做好保密工作。涉及国家秘密会议不得通过视频方式召开。</w:t>
      </w:r>
    </w:p>
    <w:p>
      <w:r>
        <w:t>2349. 【判断题】根据国有资产使用管理有关规定，各级税务机关至少每3年对国有资产进行一次全面盘点，确保账实相符。</w:t>
      </w:r>
    </w:p>
    <w:p>
      <w:pPr>
        <w:pStyle w:val="ListBullet"/>
      </w:pPr>
      <w:r>
        <w:t xml:space="preserve">   A. 正确</w:t>
      </w:r>
    </w:p>
    <w:p>
      <w:pPr>
        <w:pStyle w:val="ListBullet"/>
      </w:pPr>
      <w:r>
        <w:t xml:space="preserve">   B. 错误</w:t>
      </w:r>
    </w:p>
    <w:p>
      <w:r>
        <w:t xml:space="preserve">   答案：B</w:t>
      </w:r>
    </w:p>
    <w:p>
      <w:r>
        <w:t xml:space="preserve">   解析：《中央行政事业单位国有资产使用管理办法》(财资〔2024〕116号)第十五条规定：中央行政事业单位应当定期或者不定期对资产进行盘点、对账，每年至少盘点一次。……做到账实相符、账卡相符、账账相符。</w:t>
      </w:r>
    </w:p>
    <w:p>
      <w:r>
        <w:t>2350. 【判断题】甲市税务局维修改造项目已经省税务局批复，项目投资估算750万元，在开展项目初步设计和投资概算编制过程中，发现项目投资概算需增加60万元，则省税务局可以按权限审批。</w:t>
      </w:r>
    </w:p>
    <w:p>
      <w:pPr>
        <w:pStyle w:val="ListBullet"/>
      </w:pPr>
      <w:r>
        <w:t xml:space="preserve">   A. 正确</w:t>
      </w:r>
    </w:p>
    <w:p>
      <w:pPr>
        <w:pStyle w:val="ListBullet"/>
      </w:pPr>
      <w:r>
        <w:t xml:space="preserve">   B. 错误</w:t>
      </w:r>
    </w:p>
    <w:p>
      <w:r>
        <w:t xml:space="preserve">   答案：B</w:t>
      </w:r>
    </w:p>
    <w:p>
      <w:r>
        <w:t xml:space="preserve">   解析：根据税务系统基本建设管理有关规定，符合相关初步设计审批条件的基建项目，应当由项目建设单位提出书面申请，逐级上报至项目审批部门。项目调整投资后审批权限发生变化的，按照规定的权限和程序审批。此项目投资估算750万元，实际申请投资概算810万元。投资额800万元以上的项目，应属于国家税务总局的审批权限。因此，本判断题答案为错误。</w:t>
      </w:r>
    </w:p>
    <w:p>
      <w:r>
        <w:t>2351. 【判断题】根据《中华人民共和国预算法实施条例》，各部门、各单位的预算支出，如果年中确需作出调整的，须经上级政府财政部门同意。</w:t>
      </w:r>
    </w:p>
    <w:p>
      <w:pPr>
        <w:pStyle w:val="ListBullet"/>
      </w:pPr>
      <w:r>
        <w:t xml:space="preserve">   A. 正确</w:t>
      </w:r>
    </w:p>
    <w:p>
      <w:pPr>
        <w:pStyle w:val="ListBullet"/>
      </w:pPr>
      <w:r>
        <w:t xml:space="preserve">   B. 错误</w:t>
      </w:r>
    </w:p>
    <w:p>
      <w:r>
        <w:t xml:space="preserve">   答案：B</w:t>
      </w:r>
    </w:p>
    <w:p>
      <w:r>
        <w:t xml:space="preserve">   解析：根据《中华人民共和国预算法实施条例》第六十二条规定，各部门、各单位的预算支出，必须按照本级政府财政部门批复的预算科目和数额执行，不得挪用；确需作出调整的，必须经本级政府财政部门同意。因此，本判断题答案为错误。</w:t>
      </w:r>
    </w:p>
    <w:p>
      <w:r>
        <w:t>2352. 【判断题】公务接待中，税务机关主要负责人可以到机场、车站接机接站，但不得张贴悬挂迎送的标语横幅，不得铺设迎宾地毯。</w:t>
      </w:r>
    </w:p>
    <w:p>
      <w:pPr>
        <w:pStyle w:val="ListBullet"/>
      </w:pPr>
      <w:r>
        <w:t xml:space="preserve">   A. 正确</w:t>
      </w:r>
    </w:p>
    <w:p>
      <w:pPr>
        <w:pStyle w:val="ListBullet"/>
      </w:pPr>
      <w:r>
        <w:t xml:space="preserve">   B. 错误</w:t>
      </w:r>
    </w:p>
    <w:p>
      <w:r>
        <w:t xml:space="preserve">   答案：B</w:t>
      </w:r>
    </w:p>
    <w:p>
      <w:r>
        <w:t xml:space="preserve">   解析：根据《全国税务系统国内公务接待管理办法》（税总厅发〔2025〕29号）第10条规定，国内公务接待不得在机场、车站、码头和辖区边界组织迎送活动，不得张贴悬挂标语横幅，不得铺设迎宾地毯；各级税务机关主要负责人不得参加迎送。</w:t>
      </w:r>
    </w:p>
    <w:p>
      <w:r>
        <w:t>2353. 【判断题】根据税务系统调查研究有关规定，对基层反映的问题和意见建议，能够现场解决的现场解决，不能现场解决的，应当在调研结束后2个月内向基层答复。</w:t>
      </w:r>
    </w:p>
    <w:p>
      <w:pPr>
        <w:pStyle w:val="ListBullet"/>
      </w:pPr>
      <w:r>
        <w:t xml:space="preserve">   A. 正确</w:t>
      </w:r>
    </w:p>
    <w:p>
      <w:pPr>
        <w:pStyle w:val="ListBullet"/>
      </w:pPr>
      <w:r>
        <w:t xml:space="preserve">   B. 错误</w:t>
      </w:r>
    </w:p>
    <w:p>
      <w:r>
        <w:t xml:space="preserve">   答案：B</w:t>
      </w:r>
    </w:p>
    <w:p>
      <w:r>
        <w:t xml:space="preserve">   解析：根据《调查研究与为基层减负一致性评估办法》（税总厅发〔2025〕39号印发）第6条规定，对基层反映的问题和意见建议，能够现场解决的现场解决，不能现场解决的，应当在调研结束后1个月内向基层答复。</w:t>
      </w:r>
    </w:p>
    <w:p>
      <w:r>
        <w:t>2354. 【判断题】税务系统绩效运转一般包括绩效监控、分析讲评、沟通反馈、档案管理等内容。</w:t>
      </w:r>
    </w:p>
    <w:p>
      <w:pPr>
        <w:pStyle w:val="ListBullet"/>
      </w:pPr>
      <w:r>
        <w:t xml:space="preserve">   A. 正确</w:t>
      </w:r>
    </w:p>
    <w:p>
      <w:pPr>
        <w:pStyle w:val="ListBullet"/>
      </w:pPr>
      <w:r>
        <w:t xml:space="preserve">   B. 错误</w:t>
      </w:r>
    </w:p>
    <w:p>
      <w:r>
        <w:t xml:space="preserve">   答案：A</w:t>
      </w:r>
    </w:p>
    <w:p>
      <w:r>
        <w:t xml:space="preserve">   解析：根据《全国税务系统绩效管理办法》第二十条，绩效运转一般包括绩效监控、分析讲评、沟通反馈、档案管理等内容。</w:t>
      </w:r>
    </w:p>
    <w:p>
      <w:r>
        <w:t>2355. 【判断题】根据税务系统财务管理规范，公务卡是指各级税务机关工作人员持有的，主要用于个人日常支出和财务报销业务的信用卡。</w:t>
      </w:r>
    </w:p>
    <w:p>
      <w:pPr>
        <w:pStyle w:val="ListBullet"/>
      </w:pPr>
      <w:r>
        <w:t xml:space="preserve">   A. 正确</w:t>
      </w:r>
    </w:p>
    <w:p>
      <w:pPr>
        <w:pStyle w:val="ListBullet"/>
      </w:pPr>
      <w:r>
        <w:t xml:space="preserve">   B. 错误</w:t>
      </w:r>
    </w:p>
    <w:p>
      <w:r>
        <w:t xml:space="preserve">   答案：B</w:t>
      </w:r>
    </w:p>
    <w:p>
      <w:r>
        <w:t xml:space="preserve">   解析：《税务系统财务管理规范（2.0版）》规定，公务卡是指各级税务局系统工作人员持有的，主要用于日常公务支出和财务报销业务的信用卡。</w:t>
      </w:r>
    </w:p>
    <w:p>
      <w:r>
        <w:t>2356. 【判断题】公务接待住宿应当严格执行差旅、会议管理的有关规定，优先在机关内部接待场所安排，内部接待场所无法安排的，应在协议酒店、定点场所安排，执行协议价格。</w:t>
      </w:r>
    </w:p>
    <w:p>
      <w:pPr>
        <w:pStyle w:val="ListBullet"/>
      </w:pPr>
      <w:r>
        <w:t xml:space="preserve">   A. 正确</w:t>
      </w:r>
    </w:p>
    <w:p>
      <w:pPr>
        <w:pStyle w:val="ListBullet"/>
      </w:pPr>
      <w:r>
        <w:t xml:space="preserve">   B. 错误</w:t>
      </w:r>
    </w:p>
    <w:p>
      <w:r>
        <w:t xml:space="preserve">   答案：A</w:t>
      </w:r>
    </w:p>
    <w:p>
      <w:r>
        <w:t xml:space="preserve">   解析：根据《全国税务系统国内公务接待管理办法》第十一条规定，接待住宿应当严格执行差旅、会议管理的有关规定，优先在机关内部接待场所安排，内部接待场所无法安排的，应在协议酒店、定点场所安排，执行协议价格。因此，本判断题答案为正确。</w:t>
      </w:r>
    </w:p>
    <w:p>
      <w:r>
        <w:t>2357. 【判断题】各地税务局稽查、宣传部门要对拟曝光的涉税违法案件进行审核，并提前对曝光后可能引发的舆情风险进行评估。</w:t>
      </w:r>
    </w:p>
    <w:p>
      <w:pPr>
        <w:pStyle w:val="ListBullet"/>
      </w:pPr>
      <w:r>
        <w:t xml:space="preserve">   A. 正确</w:t>
      </w:r>
    </w:p>
    <w:p>
      <w:pPr>
        <w:pStyle w:val="ListBullet"/>
      </w:pPr>
      <w:r>
        <w:t xml:space="preserve">   B. 错误</w:t>
      </w:r>
    </w:p>
    <w:p>
      <w:r>
        <w:t xml:space="preserve">   答案：A</w:t>
      </w:r>
    </w:p>
    <w:p>
      <w:r>
        <w:t xml:space="preserve">   解析：《关于进一步做好涉税违法案件常态化曝光工作的通知》（税总稽便函〔2023〕36号）：各地税务局稽查、宣传部门要对拟曝光的涉税违法案件进行审核，并提前对曝光后可能引发的舆情风险进行评估。</w:t>
      </w:r>
    </w:p>
    <w:p>
      <w:r>
        <w:t>2358. 【判断题】按规定应予公开的税收违法信息和纳税信用级别信息，不属于税务工作秘密事项。</w:t>
      </w:r>
    </w:p>
    <w:p>
      <w:pPr>
        <w:pStyle w:val="ListBullet"/>
      </w:pPr>
      <w:r>
        <w:t xml:space="preserve">   A. 正确</w:t>
      </w:r>
    </w:p>
    <w:p>
      <w:pPr>
        <w:pStyle w:val="ListBullet"/>
      </w:pPr>
      <w:r>
        <w:t xml:space="preserve">   B. 错误</w:t>
      </w:r>
    </w:p>
    <w:p>
      <w:r>
        <w:t xml:space="preserve">   答案：A</w:t>
      </w:r>
    </w:p>
    <w:p>
      <w:r>
        <w:t xml:space="preserve">   解析：根据《税务工作秘密管理暂行办法》，纳税人、缴费人商业秘密及个人信息属于税务工作秘密，但按规定应予公开的税收违法信息和纳税信用级别信息除外。（详见税务工作秘密事项范围目录）</w:t>
      </w:r>
    </w:p>
    <w:p>
      <w:r>
        <w:t>2359. 【判断题】办公用房拍卖原则上应当通过公共资源交易平台依法公开进行，拍卖所得收益可以用于其他房屋维修和租用其他办公用房。</w:t>
      </w:r>
    </w:p>
    <w:p>
      <w:pPr>
        <w:pStyle w:val="ListBullet"/>
      </w:pPr>
      <w:r>
        <w:t xml:space="preserve">   A. 正确</w:t>
      </w:r>
    </w:p>
    <w:p>
      <w:pPr>
        <w:pStyle w:val="ListBullet"/>
      </w:pPr>
      <w:r>
        <w:t xml:space="preserve">   B. 错误</w:t>
      </w:r>
    </w:p>
    <w:p>
      <w:r>
        <w:t xml:space="preserve">   答案：B</w:t>
      </w:r>
    </w:p>
    <w:p>
      <w:r>
        <w:t xml:space="preserve">   解析：根据《税务系统行政单位办公用房管理办法(试行)》 (税总发〔2019〕130号)规定，无法调剂使用的闲置办公用房，可通过转换用途、置换、出租、拍卖、拆除等方式处置利用。处置利用所得收益按照非税收入有关规定管理。办公用房出租、拍卖，原则上应当通过公共资源交易平台依法公开进行。因此，本判断题答案为错误。</w:t>
      </w:r>
    </w:p>
    <w:p>
      <w:r>
        <w:t>2360. 【判断题】根据《督查检查与为基层减负一致性评估办法》，某省税务局可以在调查研究中同步开展督查检查工作。</w:t>
      </w:r>
    </w:p>
    <w:p>
      <w:pPr>
        <w:pStyle w:val="ListBullet"/>
      </w:pPr>
      <w:r>
        <w:t xml:space="preserve">   A. 正确</w:t>
      </w:r>
    </w:p>
    <w:p>
      <w:pPr>
        <w:pStyle w:val="ListBullet"/>
      </w:pPr>
      <w:r>
        <w:t xml:space="preserve">   B. 错误</w:t>
      </w:r>
    </w:p>
    <w:p>
      <w:r>
        <w:t xml:space="preserve">   答案：B</w:t>
      </w:r>
    </w:p>
    <w:p>
      <w:r>
        <w:t xml:space="preserve">   解析：根据《督查检查与为基层减负一致性评估办法》（税总厅发〔2025〕39号印发）规定，不得以调查研究之名行督查检查之实。</w:t>
      </w:r>
    </w:p>
    <w:p>
      <w:r>
        <w:t>2361. 【判断题】根据《党政机关公文处理条例》规定，用于答复下级机关的请求事项的公文文种应采用决定。</w:t>
      </w:r>
    </w:p>
    <w:p>
      <w:pPr>
        <w:pStyle w:val="ListBullet"/>
      </w:pPr>
      <w:r>
        <w:t xml:space="preserve">   A. 正确</w:t>
      </w:r>
    </w:p>
    <w:p>
      <w:pPr>
        <w:pStyle w:val="ListBullet"/>
      </w:pPr>
      <w:r>
        <w:t xml:space="preserve">   B. 错误</w:t>
      </w:r>
    </w:p>
    <w:p>
      <w:r>
        <w:t xml:space="preserve">   答案：B</w:t>
      </w:r>
    </w:p>
    <w:p>
      <w:r>
        <w:t xml:space="preserve">   解析：用于答复下级机关的请求事项的公文是批复。依据为《党政机关公文处理条例》。</w:t>
      </w:r>
    </w:p>
    <w:p>
      <w:r>
        <w:t>2362. 【判断题】根据《全国税务系统绩效管理办法》规定，税务绩效管理完整的链条包括“战略—目标—执行—考评”。</w:t>
      </w:r>
    </w:p>
    <w:p>
      <w:pPr>
        <w:pStyle w:val="ListBullet"/>
      </w:pPr>
      <w:r>
        <w:t xml:space="preserve">   A. 正确</w:t>
      </w:r>
    </w:p>
    <w:p>
      <w:pPr>
        <w:pStyle w:val="ListBullet"/>
      </w:pPr>
      <w:r>
        <w:t xml:space="preserve">   B. 错误</w:t>
      </w:r>
    </w:p>
    <w:p>
      <w:r>
        <w:t xml:space="preserve">   答案：B</w:t>
      </w:r>
    </w:p>
    <w:p>
      <w:r>
        <w:t xml:space="preserve">   解析：根据《全国税务系统绩效管理办法》第二条，税务绩效管理完整的链条包括“战略-目标-执行-考评-改进”。</w:t>
      </w:r>
    </w:p>
    <w:p>
      <w:r>
        <w:t>2363. 【判断题】根据全国税务系统有关调研工作相关规定，税务总局领导每年到基层调研不少于20个工作日，每年撰写1至2篇调研报告。</w:t>
      </w:r>
    </w:p>
    <w:p>
      <w:pPr>
        <w:pStyle w:val="ListBullet"/>
      </w:pPr>
      <w:r>
        <w:t xml:space="preserve">   A. 正确</w:t>
      </w:r>
    </w:p>
    <w:p>
      <w:pPr>
        <w:pStyle w:val="ListBullet"/>
      </w:pPr>
      <w:r>
        <w:t xml:space="preserve">   B. 错误</w:t>
      </w:r>
    </w:p>
    <w:p>
      <w:r>
        <w:t xml:space="preserve">   答案：B</w:t>
      </w:r>
    </w:p>
    <w:p>
      <w:r>
        <w:t xml:space="preserve">   解析：根据《税务总局领导调查研究工作制度》（税总厅发〔2025〕1号）第四条规定税务总局领导每年到基层调研不少于30天，每年撰写1至2篇调研报告。</w:t>
      </w:r>
    </w:p>
    <w:p>
      <w:r>
        <w:t>2364. 【判断题】根据《党政机关公文处理条例》规定，税务机关文书档案的保管期限定为永久、定期、不定期3种类型。</w:t>
      </w:r>
    </w:p>
    <w:p>
      <w:pPr>
        <w:pStyle w:val="ListBullet"/>
      </w:pPr>
      <w:r>
        <w:t xml:space="preserve">   A. 正确</w:t>
      </w:r>
    </w:p>
    <w:p>
      <w:pPr>
        <w:pStyle w:val="ListBullet"/>
      </w:pPr>
      <w:r>
        <w:t xml:space="preserve">   B. 错误</w:t>
      </w:r>
    </w:p>
    <w:p>
      <w:r>
        <w:t xml:space="preserve">   答案：B</w:t>
      </w:r>
    </w:p>
    <w:p>
      <w:r>
        <w:t xml:space="preserve">   解析：税务机关文书档案的保管期限定为永久、定期两种。依据为《党政机关公文处理条例》。</w:t>
      </w:r>
    </w:p>
    <w:p>
      <w:r>
        <w:t>2365. 【判断题】根据《关于日常工作中需要遵守的保密管理规定》要求，某省税务局分管办公室工作的副局长，是该单位保密工作第一责任人。</w:t>
      </w:r>
    </w:p>
    <w:p>
      <w:pPr>
        <w:pStyle w:val="ListBullet"/>
      </w:pPr>
      <w:r>
        <w:t xml:space="preserve">   A. 正确</w:t>
      </w:r>
    </w:p>
    <w:p>
      <w:pPr>
        <w:pStyle w:val="ListBullet"/>
      </w:pPr>
      <w:r>
        <w:t xml:space="preserve">   B. 错误</w:t>
      </w:r>
    </w:p>
    <w:p>
      <w:r>
        <w:t xml:space="preserve">   答案：B</w:t>
      </w:r>
    </w:p>
    <w:p>
      <w:r>
        <w:t xml:space="preserve">   解析：《关于日常工作中需要遵守的保密管理规定》规定党政主要领导干部是保密工作的第一责任人，对本机关、本单位保密工作负总责；分管保密工作的领导干部对保密工作负具体领导责任；分管业务工作的领导干部在职责范围内对保密工作负有直接领导责任。</w:t>
      </w:r>
    </w:p>
    <w:p>
      <w:r>
        <w:t>2366. 【判断题】税务人员因公到省外出差，单位派出公务用车的，按日领取交通补贴。</w:t>
      </w:r>
    </w:p>
    <w:p>
      <w:pPr>
        <w:pStyle w:val="ListBullet"/>
      </w:pPr>
      <w:r>
        <w:t xml:space="preserve">   A. 正确</w:t>
      </w:r>
    </w:p>
    <w:p>
      <w:pPr>
        <w:pStyle w:val="ListBullet"/>
      </w:pPr>
      <w:r>
        <w:t xml:space="preserve">   B. 错误</w:t>
      </w:r>
    </w:p>
    <w:p>
      <w:r>
        <w:t xml:space="preserve">   答案：B</w:t>
      </w:r>
    </w:p>
    <w:p>
      <w:r>
        <w:t xml:space="preserve">   解析：根据《党政机关公务用车管理办法》（中办发〔2017〕71号）第十六条规定，党政机关应当加强公务用车使用管理，严格按照规定使用公务用车，严禁公车私用、私车公养，不得既领取公务交通补贴又违规使用公务用车。因此，本判断题答案为错误。</w:t>
      </w:r>
    </w:p>
    <w:p>
      <w:r>
        <w:t>2367. 【判断题】根据《&lt;税务工作秘密管理暂行办法&gt;解读 》规定，不予公开的文件均属于工作秘密。</w:t>
      </w:r>
    </w:p>
    <w:p>
      <w:pPr>
        <w:pStyle w:val="ListBullet"/>
      </w:pPr>
      <w:r>
        <w:t xml:space="preserve">   A. 正确</w:t>
      </w:r>
    </w:p>
    <w:p>
      <w:pPr>
        <w:pStyle w:val="ListBullet"/>
      </w:pPr>
      <w:r>
        <w:t xml:space="preserve">   B. 错误</w:t>
      </w:r>
    </w:p>
    <w:p>
      <w:r>
        <w:t xml:space="preserve">   答案：B</w:t>
      </w:r>
    </w:p>
    <w:p>
      <w:r>
        <w:t xml:space="preserve">   解析：《&lt;税务工作秘密管理暂行办法&gt;解读 》规定：</w:t>
        <w:br/>
        <w:t>标注“内部”“内部资料 注意保管”的，一般可以直接认定为工作秘密；但仅标注“不予公开”的文件，不能简单认定为工作秘密。不予公开信息的范围大于工作秘密，工作秘密是不予公开的信息，但不予公开的信息未必要作为工作秘密保护。例如，《政府信息公开条例》第十六条规定的行政机关的内部事务信息，包括后勤管理、内部工作流程等方面的信息，必须在实践中按照工作秘密的标准进行严格甄别。</w:t>
      </w:r>
    </w:p>
    <w:p>
      <w:r>
        <w:t>2368. 【判断题】党建活动经费支出项目包括租车费、城市间交通费、伙食费、住宿费、场地费、讲课费、资料费和其他费用。</w:t>
      </w:r>
    </w:p>
    <w:p>
      <w:pPr>
        <w:pStyle w:val="ListBullet"/>
      </w:pPr>
      <w:r>
        <w:t xml:space="preserve">   A. 正确</w:t>
      </w:r>
    </w:p>
    <w:p>
      <w:pPr>
        <w:pStyle w:val="ListBullet"/>
      </w:pPr>
      <w:r>
        <w:t xml:space="preserve">   B. 错误</w:t>
      </w:r>
    </w:p>
    <w:p>
      <w:r>
        <w:t xml:space="preserve">   答案：A</w:t>
      </w:r>
    </w:p>
    <w:p>
      <w:r>
        <w:t xml:space="preserve">   解析：根据《中央和国家机关基层党组织党建活动经费管理办法》第九条规定，党建活动经费支出项目包括：租车费、城市间交通费、伙食费、住宿费、场地费、讲课费、资料费和其他费用。</w:t>
      </w:r>
    </w:p>
    <w:p>
      <w:r>
        <w:t>2369. 【判断题】根据中央关于精简优化基层考核相关要求，为防止基层盲目内卷，各级税务局绩效指标的目标值不得设置为100%。</w:t>
      </w:r>
    </w:p>
    <w:p>
      <w:pPr>
        <w:pStyle w:val="ListBullet"/>
      </w:pPr>
      <w:r>
        <w:t xml:space="preserve">   A. 正确</w:t>
      </w:r>
    </w:p>
    <w:p>
      <w:pPr>
        <w:pStyle w:val="ListBullet"/>
      </w:pPr>
      <w:r>
        <w:t xml:space="preserve">   B. 错误</w:t>
      </w:r>
    </w:p>
    <w:p>
      <w:r>
        <w:t xml:space="preserve">   答案：A</w:t>
      </w:r>
    </w:p>
    <w:p>
      <w:r>
        <w:t xml:space="preserve">   解析：根据中央关于精简优化基层考核有关要求，为防止基层盲目内卷，不得设置以100%为目标值的指标。</w:t>
      </w:r>
    </w:p>
    <w:p>
      <w:r>
        <w:t>2370. 【判断题】某省税务局领导班子成员分工重新调整后，应第一时间以书面形式向税务总局办公厅（党委办公室）报备新的班子成员分工情况。</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解析：根据《中共国家税务总局委员会办公室关于进一步加强和改进税务系统重大事项请示报告工作的通知》，省税务局领导班子成员分工应向税务总局人事司（党委组织部）报备。</w:t>
      </w:r>
    </w:p>
    <w:p>
      <w:r>
        <w:t>2371. 【判断题】根据中央厉行节约反对浪费条例有关规定，各级税务机关领导干部应当按照标准配置使用一处办公用房，确因工作需要另行配置办公用房的，应当严格履行审批程序。</w:t>
      </w:r>
    </w:p>
    <w:p>
      <w:pPr>
        <w:pStyle w:val="ListBullet"/>
      </w:pPr>
      <w:r>
        <w:t xml:space="preserve">   A. 正确</w:t>
      </w:r>
    </w:p>
    <w:p>
      <w:pPr>
        <w:pStyle w:val="ListBullet"/>
      </w:pPr>
      <w:r>
        <w:t xml:space="preserve">   B. 错误</w:t>
      </w:r>
    </w:p>
    <w:p>
      <w:r>
        <w:t xml:space="preserve">   答案：A</w:t>
      </w:r>
    </w:p>
    <w:p>
      <w:r>
        <w:t xml:space="preserve">   解析：根据《党政机关厉行节约反对浪费条例》规定，党政机关领导干部应当按照标准配置使用一处办公用房，确因工作需要另行配置办公用房的，应当严格履行审批程序。</w:t>
      </w:r>
    </w:p>
    <w:p>
      <w:r>
        <w:t>2372. 【判断题】局务会议、局长办公会议、局领导专题会议讨论通过决定印发的文件，原则上须在会议结束后10个工作日内印发。</w:t>
      </w:r>
    </w:p>
    <w:p>
      <w:pPr>
        <w:pStyle w:val="ListBullet"/>
      </w:pPr>
      <w:r>
        <w:t xml:space="preserve">   A. 正确</w:t>
      </w:r>
    </w:p>
    <w:p>
      <w:pPr>
        <w:pStyle w:val="ListBullet"/>
      </w:pPr>
      <w:r>
        <w:t xml:space="preserve">   B. 错误</w:t>
      </w:r>
    </w:p>
    <w:p>
      <w:r>
        <w:t xml:space="preserve">   答案：B</w:t>
      </w:r>
    </w:p>
    <w:p>
      <w:r>
        <w:t xml:space="preserve">   解析：根据《国家税务总局工作规则》（税总厅发〔2023〕33号）规定，局务会议、局长办公会议、局领导专题会议讨论通过决定印发的文件，原则上须在会议结束后7个工作日内印发。</w:t>
      </w:r>
    </w:p>
    <w:p>
      <w:r>
        <w:t>2373. 【判断题】某市税务局拟按照新一年度工作需要采购一定数量的年历，应通过政府采购平台购买。</w:t>
      </w:r>
    </w:p>
    <w:p>
      <w:pPr>
        <w:pStyle w:val="ListBullet"/>
      </w:pPr>
      <w:r>
        <w:t xml:space="preserve">   A. 正确</w:t>
      </w:r>
    </w:p>
    <w:p>
      <w:pPr>
        <w:pStyle w:val="ListBullet"/>
      </w:pPr>
      <w:r>
        <w:t xml:space="preserve">   B. 错误</w:t>
      </w:r>
    </w:p>
    <w:p>
      <w:r>
        <w:t xml:space="preserve">   答案：B</w:t>
      </w:r>
    </w:p>
    <w:p>
      <w:r>
        <w:t xml:space="preserve">   解析：《关于严禁公款购买印制寄送贺年卡等物品的通知》（中纪发〔2013〕8号）规定，各党政机关、国有企事业单位和金融机构，严禁用公款购买、印刷、邮寄、赠送贺年卡、明信片、年历等物品。</w:t>
      </w:r>
    </w:p>
    <w:p>
      <w:r>
        <w:t>2374. 【判断题】根据职工探亲的有关规定，职工探望配偶和未婚职工探望父母的往返路费，在本人月标准工资百分之三十以内的，由本人自理，超过部分由所在单位负担。</w:t>
      </w:r>
    </w:p>
    <w:p>
      <w:pPr>
        <w:pStyle w:val="ListBullet"/>
      </w:pPr>
      <w:r>
        <w:t xml:space="preserve">   A. 正确</w:t>
      </w:r>
    </w:p>
    <w:p>
      <w:pPr>
        <w:pStyle w:val="ListBullet"/>
      </w:pPr>
      <w:r>
        <w:t xml:space="preserve">   B. 错误</w:t>
      </w:r>
    </w:p>
    <w:p>
      <w:r>
        <w:t xml:space="preserve">   答案：B</w:t>
      </w:r>
    </w:p>
    <w:p>
      <w:r>
        <w:t xml:space="preserve">   解析：根据《国务院关于职工探亲待遇的规定》（国发〔1981〕36号）规定，职工探望配偶和未婚职工探望父母的往返路费，由所在单位负担。已婚职工探望父母的往返路费，在本人月标准工资百分之三十以内的，由本人自理，超过部分由所在单位负担。因此，本判断题答案为错误。</w:t>
      </w:r>
    </w:p>
    <w:p>
      <w:r>
        <w:t>2375. 【单选题】督审监督要坚持问题导向、系统施治，紧紧围绕“一条主线”，聚焦外部审计、巡视巡察和内部督审中反映出的重大风险问题，深化以外促内、以审促治，强化“见事见人见问题见责任见措施”，以强有力的督审监督防范化解内部风险。“一条主线”是指：</w:t>
      </w:r>
    </w:p>
    <w:p>
      <w:pPr>
        <w:pStyle w:val="ListBullet"/>
      </w:pPr>
      <w:r>
        <w:t xml:space="preserve">   A. 揭示问题和问题整改</w:t>
      </w:r>
    </w:p>
    <w:p>
      <w:pPr>
        <w:pStyle w:val="ListBullet"/>
      </w:pPr>
      <w:r>
        <w:t xml:space="preserve">   B. 建优制度机制</w:t>
      </w:r>
    </w:p>
    <w:p>
      <w:pPr>
        <w:pStyle w:val="ListBullet"/>
      </w:pPr>
      <w:r>
        <w:t xml:space="preserve">   C. 加快智慧督审升级转型</w:t>
      </w:r>
    </w:p>
    <w:p>
      <w:pPr>
        <w:pStyle w:val="ListBullet"/>
      </w:pPr>
      <w:r>
        <w:t xml:space="preserve">   D. 维护国家税收安全和干部队伍安全</w:t>
      </w:r>
    </w:p>
    <w:p>
      <w:r>
        <w:t xml:space="preserve">   答案：A</w:t>
      </w:r>
    </w:p>
    <w:p>
      <w:r>
        <w:t xml:space="preserve">   解析：督审监督坚持问题导向、系统施治，紧紧围绕揭示问题和问题整改这“一条主线”，聚焦外部审计、巡视巡察和内部督审中反映出的重大风险问题，深化以外促内、以审促治，强化“见事见人见问题见责任见措施”，以强有力的督审监督防范化解内部风险。因此答案为A。</w:t>
      </w:r>
    </w:p>
    <w:p>
      <w:r>
        <w:t>2376. 【单选题】坚持以风险防控为导向、以税收大数据为依托，将风险防控措施嵌入业务系统实现的是：</w:t>
      </w:r>
    </w:p>
    <w:p>
      <w:pPr>
        <w:pStyle w:val="ListBullet"/>
      </w:pPr>
      <w:r>
        <w:t xml:space="preserve">   A. 内部控制化</w:t>
      </w:r>
    </w:p>
    <w:p>
      <w:pPr>
        <w:pStyle w:val="ListBullet"/>
      </w:pPr>
      <w:r>
        <w:t xml:space="preserve">   B. 风险内控化</w:t>
      </w:r>
    </w:p>
    <w:p>
      <w:pPr>
        <w:pStyle w:val="ListBullet"/>
      </w:pPr>
      <w:r>
        <w:t xml:space="preserve">   C. 内控内生化</w:t>
      </w:r>
    </w:p>
    <w:p>
      <w:pPr>
        <w:pStyle w:val="ListBullet"/>
      </w:pPr>
      <w:r>
        <w:t xml:space="preserve">   D. 风险内生化</w:t>
      </w:r>
    </w:p>
    <w:p>
      <w:r>
        <w:t xml:space="preserve">   答案：C</w:t>
      </w:r>
    </w:p>
    <w:p>
      <w:r>
        <w:t xml:space="preserve">   解析：根据《全国税务系统应用软件内控功能内生化管理办法（试行）》，应用软件内控功能内生化是指税务机关将内部控制与风险防控措施嵌入应用软件的活动和行为。因此答案为C。</w:t>
      </w:r>
    </w:p>
    <w:p>
      <w:r>
        <w:t>2377. 【单选题】各层级业务部门应当设置的岗位是：</w:t>
      </w:r>
    </w:p>
    <w:p>
      <w:pPr>
        <w:pStyle w:val="ListBullet"/>
      </w:pPr>
      <w:r>
        <w:t xml:space="preserve">   A. 内控管理岗</w:t>
      </w:r>
    </w:p>
    <w:p>
      <w:pPr>
        <w:pStyle w:val="ListBullet"/>
      </w:pPr>
      <w:r>
        <w:t xml:space="preserve">   B. 内控岗</w:t>
      </w:r>
    </w:p>
    <w:p>
      <w:pPr>
        <w:pStyle w:val="ListBullet"/>
      </w:pPr>
      <w:r>
        <w:t xml:space="preserve">   C. 督审岗</w:t>
      </w:r>
    </w:p>
    <w:p>
      <w:pPr>
        <w:pStyle w:val="ListBullet"/>
      </w:pPr>
      <w:r>
        <w:t xml:space="preserve">   D. 内控督审岗</w:t>
      </w:r>
    </w:p>
    <w:p>
      <w:r>
        <w:t xml:space="preserve">   答案：B</w:t>
      </w:r>
    </w:p>
    <w:p>
      <w:r>
        <w:t xml:space="preserve">   解析：根据《国家税务总局发票电子化改革（金税四期）工作领导小组办公室关于推进一户式管理机制有关工作的通知》,一户式管理机制网格化服务和管理工作规范2.0版对业务部门岗位和职责进行了明确，各层级业务部门应当设置内控岗。因此答案为B。</w:t>
      </w:r>
    </w:p>
    <w:p>
      <w:r>
        <w:t>2378. 【单选题】开展领导干部经济责任审计要盯紧的是:</w:t>
      </w:r>
    </w:p>
    <w:p>
      <w:pPr>
        <w:pStyle w:val="ListBullet"/>
      </w:pPr>
      <w:r>
        <w:t xml:space="preserve">   A. “关键少数”</w:t>
      </w:r>
    </w:p>
    <w:p>
      <w:pPr>
        <w:pStyle w:val="ListBullet"/>
      </w:pPr>
      <w:r>
        <w:t xml:space="preserve">   B. “关键多数”</w:t>
      </w:r>
    </w:p>
    <w:p>
      <w:pPr>
        <w:pStyle w:val="ListBullet"/>
      </w:pPr>
      <w:r>
        <w:t xml:space="preserve">   C. “重要少数”</w:t>
      </w:r>
    </w:p>
    <w:p>
      <w:pPr>
        <w:pStyle w:val="ListBullet"/>
      </w:pPr>
      <w:r>
        <w:t xml:space="preserve">   D. “绝大多数”</w:t>
      </w:r>
    </w:p>
    <w:p>
      <w:r>
        <w:t xml:space="preserve">   答案：A</w:t>
      </w:r>
    </w:p>
    <w:p>
      <w:r>
        <w:t xml:space="preserve">   解析：领导干部经济责任审计是中国特色社会主义审计监督制度的重要组成部分，各级税务督审部门要坚持和加强党对经济责任审计的集中统一领导，紧扣“如臂使指、如影随形、如雷贯耳”的重要要求，抓好《税务系统主要领导干部经济责任审计规定》及相关配套制度的贯彻落实，坚持自我革命的目标导向，紧紧围绕税收中心工作，以盯紧“关键少数”带动“绝大多数”，有效发挥督审职能监督作用。因此答案为A。</w:t>
      </w:r>
    </w:p>
    <w:p>
      <w:r>
        <w:t>2379. 【单选题】强化智慧监督赋能增效，积极推进智慧（大数据）监督建设，一体防治的风险是：</w:t>
      </w:r>
    </w:p>
    <w:p>
      <w:pPr>
        <w:pStyle w:val="ListBullet"/>
      </w:pPr>
      <w:r>
        <w:t xml:space="preserve">   A. 税收风险、安全风险、执法风险</w:t>
      </w:r>
    </w:p>
    <w:p>
      <w:pPr>
        <w:pStyle w:val="ListBullet"/>
      </w:pPr>
      <w:r>
        <w:t xml:space="preserve">   B. 税收风险、执法风险、廉政风险</w:t>
      </w:r>
    </w:p>
    <w:p>
      <w:pPr>
        <w:pStyle w:val="ListBullet"/>
      </w:pPr>
      <w:r>
        <w:t xml:space="preserve">   C. 执法风险、行政风险、安全风险</w:t>
      </w:r>
    </w:p>
    <w:p>
      <w:pPr>
        <w:pStyle w:val="ListBullet"/>
      </w:pPr>
      <w:r>
        <w:t xml:space="preserve">   D. 执法风险、行政风险、廉政风险</w:t>
      </w:r>
    </w:p>
    <w:p>
      <w:r>
        <w:t xml:space="preserve">   答案：B</w:t>
      </w:r>
    </w:p>
    <w:p>
      <w:r>
        <w:t xml:space="preserve">   解析：胡静林局长在2025年全国税务系统全面从严治党工作会议上强调，要强化智慧监督赋能增效，以中央纪委国家监委将总局作为中央和国家机关中唯一的试点单位为契机，积极推进智慧（大数据）监督建设，一体防治税收风险、执法风险、廉政风险，以科技手段着力破解基层“熟人社会”监督难题。因此答案为B。</w:t>
      </w:r>
    </w:p>
    <w:p>
      <w:r>
        <w:t>2380. 【单选题】认真落实尽职免责制度，持续推进税务执法责任制，充分认识到落实“三个区分开来”要求的重要意义，应当做到的是：</w:t>
      </w:r>
    </w:p>
    <w:p>
      <w:pPr>
        <w:pStyle w:val="ListBullet"/>
      </w:pPr>
      <w:r>
        <w:t xml:space="preserve">   A. 失职追责、无意免责</w:t>
      </w:r>
    </w:p>
    <w:p>
      <w:pPr>
        <w:pStyle w:val="ListBullet"/>
      </w:pPr>
      <w:r>
        <w:t xml:space="preserve">   B. 失误追责、尽职免责</w:t>
      </w:r>
    </w:p>
    <w:p>
      <w:pPr>
        <w:pStyle w:val="ListBullet"/>
      </w:pPr>
      <w:r>
        <w:t xml:space="preserve">   C. 失职追责、尽职免责</w:t>
      </w:r>
    </w:p>
    <w:p>
      <w:pPr>
        <w:pStyle w:val="ListBullet"/>
      </w:pPr>
      <w:r>
        <w:t xml:space="preserve">   D. 故意追责、无意免责</w:t>
      </w:r>
    </w:p>
    <w:p>
      <w:r>
        <w:t xml:space="preserve">   答案：C</w:t>
      </w:r>
    </w:p>
    <w:p>
      <w:r>
        <w:t xml:space="preserve">   解析：根据《税务执法责任制实施办法》，各级税务机关实施税务执法责任制，应当坚持党的全面领导，坚持依法依规、实事求是、公平公正、权责统一、过罚相当的原则，坚持严管和厚爱结合、约束和激励并重，落实“三个区分开来”要求，做到失职追责、尽职免责。因此答案为C。</w:t>
      </w:r>
    </w:p>
    <w:p>
      <w:r>
        <w:t>2381. 【单选题】《深入实施数字化转型条件下的税费征管“强基工程”工作方案》提出，各业务部门一体设计防控指标规则，推动内外风险联动防控。指标规则防控的风险是：</w:t>
      </w:r>
    </w:p>
    <w:p>
      <w:pPr>
        <w:pStyle w:val="ListBullet"/>
      </w:pPr>
      <w:r>
        <w:t xml:space="preserve">   A. 遵从风险、廉政风险</w:t>
      </w:r>
    </w:p>
    <w:p>
      <w:pPr>
        <w:pStyle w:val="ListBullet"/>
      </w:pPr>
      <w:r>
        <w:t xml:space="preserve">   B. 遵从风险、执法风险</w:t>
      </w:r>
    </w:p>
    <w:p>
      <w:pPr>
        <w:pStyle w:val="ListBullet"/>
      </w:pPr>
      <w:r>
        <w:t xml:space="preserve">   C. 执法风险、廉政风险</w:t>
      </w:r>
    </w:p>
    <w:p>
      <w:pPr>
        <w:pStyle w:val="ListBullet"/>
      </w:pPr>
      <w:r>
        <w:t xml:space="preserve">   D. 执法风险、管理风险</w:t>
      </w:r>
    </w:p>
    <w:p>
      <w:r>
        <w:t xml:space="preserve">   答案：B</w:t>
      </w:r>
    </w:p>
    <w:p>
      <w:r>
        <w:t xml:space="preserve">   解析：根据《深入实施数字化转型条件下的税费征管“强基工程”工作方案》，各业务部门一体设计遵从风险和执法风险防控指标规则，推动内外风险联动防控。因此答案为B。</w:t>
      </w:r>
    </w:p>
    <w:p>
      <w:r>
        <w:t>2382. 【多选题】《深入实施数字化转型条件下的税费征管“强基工程”工作方案》提出，强化数字化内控，通过在税费征管业务系统内嵌指标模型，实现对执法风险的应对处置，对可自查自纠的事项提醒执法人员及时核实纠正并推送主管领导，对涉及失职失责的事项由督察内审部门调查处置，对涉嫌违纪违法的事项移送纪检部门处理。对执法风险的应对处置具体包括：</w:t>
      </w:r>
    </w:p>
    <w:p>
      <w:pPr>
        <w:pStyle w:val="ListBullet"/>
      </w:pPr>
      <w:r>
        <w:t xml:space="preserve">   A. 事前预警</w:t>
      </w:r>
    </w:p>
    <w:p>
      <w:pPr>
        <w:pStyle w:val="ListBullet"/>
      </w:pPr>
      <w:r>
        <w:t xml:space="preserve">   B. 事中告知</w:t>
      </w:r>
    </w:p>
    <w:p>
      <w:pPr>
        <w:pStyle w:val="ListBullet"/>
      </w:pPr>
      <w:r>
        <w:t xml:space="preserve">   C. 事中阻断</w:t>
      </w:r>
    </w:p>
    <w:p>
      <w:pPr>
        <w:pStyle w:val="ListBullet"/>
      </w:pPr>
      <w:r>
        <w:t xml:space="preserve">   D. 事后提醒</w:t>
      </w:r>
    </w:p>
    <w:p>
      <w:pPr>
        <w:pStyle w:val="ListBullet"/>
      </w:pPr>
      <w:r>
        <w:t xml:space="preserve">   E. 事后纠偏</w:t>
      </w:r>
    </w:p>
    <w:p>
      <w:r>
        <w:t xml:space="preserve">   答案：A,C,E</w:t>
      </w:r>
    </w:p>
    <w:p>
      <w:r>
        <w:t xml:space="preserve">   解析：《深入实施数字化转型条件下的税费征管“强基工程”工作方案》提出，强化数字化内控，通过在税费征管业务系统内嵌指标模型，实现对执法风险的事前预警、事中阻断、事后纠偏，对可自查自纠的事项提醒执法人员及时核实纠正并推送主管领导，对涉及失职失责的事项由督察内审部门调查处置，对涉嫌违纪违法的事项移送纪检部门处理。因此，答案应为ACE。</w:t>
      </w:r>
    </w:p>
    <w:p>
      <w:r>
        <w:t>2383. 【多选题】税务系统督察内审部门的主要职责，是聚焦“两权”运行，对税务机关和税务人员履职尽责情况开展内部监督。“两权”具体是指：</w:t>
      </w:r>
    </w:p>
    <w:p>
      <w:pPr>
        <w:pStyle w:val="ListBullet"/>
      </w:pPr>
      <w:r>
        <w:t xml:space="preserve">   A. 税收执法权</w:t>
      </w:r>
    </w:p>
    <w:p>
      <w:pPr>
        <w:pStyle w:val="ListBullet"/>
      </w:pPr>
      <w:r>
        <w:t xml:space="preserve">   B. 约谈提醒权</w:t>
      </w:r>
    </w:p>
    <w:p>
      <w:pPr>
        <w:pStyle w:val="ListBullet"/>
      </w:pPr>
      <w:r>
        <w:t xml:space="preserve">   C. 风险处置权</w:t>
      </w:r>
    </w:p>
    <w:p>
      <w:pPr>
        <w:pStyle w:val="ListBullet"/>
      </w:pPr>
      <w:r>
        <w:t xml:space="preserve">   D. 行政管理权</w:t>
      </w:r>
    </w:p>
    <w:p>
      <w:pPr>
        <w:pStyle w:val="ListBullet"/>
      </w:pPr>
      <w:r>
        <w:t xml:space="preserve">   E. 自由裁量权</w:t>
      </w:r>
    </w:p>
    <w:p>
      <w:r>
        <w:t xml:space="preserve">   答案：A,D</w:t>
      </w:r>
    </w:p>
    <w:p>
      <w:r>
        <w:t xml:space="preserve">   解析：税务系统督察内审部门的主要职责，是聚焦税收执法权和行政管理权运行，对税务机关和税务人员履职尽责情况开展内部监督。因此，答案应为AD。</w:t>
      </w:r>
    </w:p>
    <w:p>
      <w:r>
        <w:t>2384. 【多选题】在2025年全国税务工作会议上，胡静林局长指出，目前基层税源管理部门大多处于“接单干活”疲于应付的状态，基本上没有时间主动开展日常税源管理。这种管理模式主要有“三个弊端”，易引发“两个不信任”。其中“三个弊端”具体是指：</w:t>
      </w:r>
    </w:p>
    <w:p>
      <w:pPr>
        <w:pStyle w:val="ListBullet"/>
      </w:pPr>
      <w:r>
        <w:t xml:space="preserve">   A. 基层工作“被动式”</w:t>
      </w:r>
    </w:p>
    <w:p>
      <w:pPr>
        <w:pStyle w:val="ListBullet"/>
      </w:pPr>
      <w:r>
        <w:t xml:space="preserve">   B. 税源管理“碎片化”</w:t>
      </w:r>
    </w:p>
    <w:p>
      <w:pPr>
        <w:pStyle w:val="ListBullet"/>
      </w:pPr>
      <w:r>
        <w:t xml:space="preserve">   C. 风险处置“时滞性”</w:t>
      </w:r>
    </w:p>
    <w:p>
      <w:pPr>
        <w:pStyle w:val="ListBullet"/>
      </w:pPr>
      <w:r>
        <w:t xml:space="preserve">   D. 税收执法“滞后性”</w:t>
      </w:r>
    </w:p>
    <w:p>
      <w:pPr>
        <w:pStyle w:val="ListBullet"/>
      </w:pPr>
      <w:r>
        <w:t xml:space="preserve">   E. 风险防控“被动化”</w:t>
      </w:r>
    </w:p>
    <w:p>
      <w:r>
        <w:t xml:space="preserve">   答案：A,B,C</w:t>
      </w:r>
    </w:p>
    <w:p>
      <w:r>
        <w:t xml:space="preserve">   解析：在2025年全国税务工作会议上，胡静林局长指出，目前基层税源管理部门大多处于“接单干活”疲于应付的状态，基本上没有时间主动开展日常税源管理。这种管理模式主要有“三个弊端”，易引发“两个不信任”。“三个弊端”是指基层工作“被动式”、税源管理“碎片化”、风险处置“时滞性”；“两个不信任”是指上下级不信任、税企间不信任。因此，答案应为ABC。</w:t>
      </w:r>
    </w:p>
    <w:p>
      <w:r>
        <w:t>2385. 【多选题】税务系统面临越来越严的外部监督形势包括:</w:t>
      </w:r>
    </w:p>
    <w:p>
      <w:pPr>
        <w:pStyle w:val="ListBullet"/>
      </w:pPr>
      <w:r>
        <w:t xml:space="preserve">   A. 中央巡视的政治监督</w:t>
      </w:r>
    </w:p>
    <w:p>
      <w:pPr>
        <w:pStyle w:val="ListBullet"/>
      </w:pPr>
      <w:r>
        <w:t xml:space="preserve">   B. 国家审计的经济监督</w:t>
      </w:r>
    </w:p>
    <w:p>
      <w:pPr>
        <w:pStyle w:val="ListBullet"/>
      </w:pPr>
      <w:r>
        <w:t xml:space="preserve">   C. 纪检监察的专责监督</w:t>
      </w:r>
    </w:p>
    <w:p>
      <w:pPr>
        <w:pStyle w:val="ListBullet"/>
      </w:pPr>
      <w:r>
        <w:t xml:space="preserve">   D. 税务部门的职能监督</w:t>
      </w:r>
    </w:p>
    <w:p>
      <w:pPr>
        <w:pStyle w:val="ListBullet"/>
      </w:pPr>
      <w:r>
        <w:t xml:space="preserve">   E. 督审部门的督审监督</w:t>
      </w:r>
    </w:p>
    <w:p>
      <w:r>
        <w:t xml:space="preserve">   答案：A,B,C</w:t>
      </w:r>
    </w:p>
    <w:p>
      <w:r>
        <w:t xml:space="preserve">   解析：税务系统面临越来越严的外部监督形势主要有：中央巡视的政治监督、国家审计的经济监督、纪检监察的专责监督。因此，答案应为ABC。</w:t>
      </w:r>
    </w:p>
    <w:p>
      <w:r>
        <w:t>2386. 【多选题】税务系统督察内审部门的具体职责包括：</w:t>
      </w:r>
    </w:p>
    <w:p>
      <w:pPr>
        <w:pStyle w:val="ListBullet"/>
      </w:pPr>
      <w:r>
        <w:t xml:space="preserve">   A. 税收执法督察</w:t>
      </w:r>
    </w:p>
    <w:p>
      <w:pPr>
        <w:pStyle w:val="ListBullet"/>
      </w:pPr>
      <w:r>
        <w:t xml:space="preserve">   B. 内部财务审计</w:t>
      </w:r>
    </w:p>
    <w:p>
      <w:pPr>
        <w:pStyle w:val="ListBullet"/>
      </w:pPr>
      <w:r>
        <w:t xml:space="preserve">   C. 领导干部经济责任审计</w:t>
      </w:r>
    </w:p>
    <w:p>
      <w:pPr>
        <w:pStyle w:val="ListBullet"/>
      </w:pPr>
      <w:r>
        <w:t xml:space="preserve">   D. 内部控制工作的组织和管理</w:t>
      </w:r>
    </w:p>
    <w:p>
      <w:pPr>
        <w:pStyle w:val="ListBullet"/>
      </w:pPr>
      <w:r>
        <w:t xml:space="preserve">   E. 巡视巡察</w:t>
      </w:r>
    </w:p>
    <w:p>
      <w:r>
        <w:t xml:space="preserve">   答案：A,B,C,D</w:t>
      </w:r>
    </w:p>
    <w:p>
      <w:r>
        <w:t xml:space="preserve">   解析：督察内审司是国家税务总局主管税收执法监督检查、内部财务审计和领导干部经济责任审计的职能部门，主要负责税务系统内部控制工作的组织和管理。因此，答案应为ABCD。</w:t>
      </w:r>
    </w:p>
    <w:p>
      <w:r>
        <w:t>2387. 【多选题】中共中央办公厅 国务院办公厅印发《关于进一步深化税收征管改革的意见》中要求，2022年基本构建起“三全”税务执法风险信息化内控监督体系，将税务执法风险防范措施嵌入信息系统，实现事前预警、事中阻断、事后追责。“三全”具体包括：</w:t>
      </w:r>
    </w:p>
    <w:p>
      <w:pPr>
        <w:pStyle w:val="ListBullet"/>
      </w:pPr>
      <w:r>
        <w:t xml:space="preserve">   A. 全面覆盖</w:t>
      </w:r>
    </w:p>
    <w:p>
      <w:pPr>
        <w:pStyle w:val="ListBullet"/>
      </w:pPr>
      <w:r>
        <w:t xml:space="preserve">   B. 全面控制</w:t>
      </w:r>
    </w:p>
    <w:p>
      <w:pPr>
        <w:pStyle w:val="ListBullet"/>
      </w:pPr>
      <w:r>
        <w:t xml:space="preserve">   C. 全程防控</w:t>
      </w:r>
    </w:p>
    <w:p>
      <w:pPr>
        <w:pStyle w:val="ListBullet"/>
      </w:pPr>
      <w:r>
        <w:t xml:space="preserve">   D. 全程监督</w:t>
      </w:r>
    </w:p>
    <w:p>
      <w:pPr>
        <w:pStyle w:val="ListBullet"/>
      </w:pPr>
      <w:r>
        <w:t xml:space="preserve">   E. 全员有责</w:t>
      </w:r>
    </w:p>
    <w:p>
      <w:r>
        <w:t xml:space="preserve">   答案：A,C,E</w:t>
      </w:r>
    </w:p>
    <w:p>
      <w:r>
        <w:t xml:space="preserve">   解析：根据中共中央办公厅 国务院办公厅印发《关于进一步深化税收征管改革的意见》，2022年基本构建起“全面覆盖、全程防控、全员有责”税务执法风险信息化内控监督体系，将税务执法风险防范措施嵌入信息系统，实现事前预警、事中阻断、事后追责。因此，答案应为ACE。</w:t>
      </w:r>
    </w:p>
    <w:p>
      <w:r>
        <w:t>2388. 【多选题】各层级督审部门应当设置的岗位包括：</w:t>
      </w:r>
    </w:p>
    <w:p>
      <w:pPr>
        <w:pStyle w:val="ListBullet"/>
      </w:pPr>
      <w:r>
        <w:t xml:space="preserve">   A. 内控管理岗</w:t>
      </w:r>
    </w:p>
    <w:p>
      <w:pPr>
        <w:pStyle w:val="ListBullet"/>
      </w:pPr>
      <w:r>
        <w:t xml:space="preserve">   B. 内控岗</w:t>
      </w:r>
    </w:p>
    <w:p>
      <w:pPr>
        <w:pStyle w:val="ListBullet"/>
      </w:pPr>
      <w:r>
        <w:t xml:space="preserve">   C. 督审岗</w:t>
      </w:r>
    </w:p>
    <w:p>
      <w:pPr>
        <w:pStyle w:val="ListBullet"/>
      </w:pPr>
      <w:r>
        <w:t xml:space="preserve">   D. 内控督审岗</w:t>
      </w:r>
    </w:p>
    <w:p>
      <w:pPr>
        <w:pStyle w:val="ListBullet"/>
      </w:pPr>
      <w:r>
        <w:t xml:space="preserve">   E. 业务办理岗</w:t>
      </w:r>
    </w:p>
    <w:p>
      <w:r>
        <w:t xml:space="preserve">   答案：A,C</w:t>
      </w:r>
    </w:p>
    <w:p>
      <w:r>
        <w:t xml:space="preserve">   解析：国家税务总局发票电子化改革（金税四期）工作领导小组办公室关于推进一户式管理机制有关工作的通知中,一户式管理机制网格化服务和管理工作规范2.0版对督审部门的岗位和职责进行了明确，各层级督审部门应当设置内控管理岗和督审岗。因此答案为AC。</w:t>
      </w:r>
    </w:p>
    <w:p>
      <w:r>
        <w:t>2389. 【判断题】各级税务机关的内部控制主责部门是督察内审或承担督察内审职能的部门。</w:t>
      </w:r>
    </w:p>
    <w:p>
      <w:pPr>
        <w:pStyle w:val="ListBullet"/>
      </w:pPr>
      <w:r>
        <w:t xml:space="preserve">   A. 正确</w:t>
      </w:r>
    </w:p>
    <w:p>
      <w:pPr>
        <w:pStyle w:val="ListBullet"/>
      </w:pPr>
      <w:r>
        <w:t xml:space="preserve">   B. 错误</w:t>
      </w:r>
    </w:p>
    <w:p>
      <w:r>
        <w:t xml:space="preserve">   答案：B</w:t>
      </w:r>
    </w:p>
    <w:p>
      <w:r>
        <w:t xml:space="preserve">   解析：根据《全国税务系统内部控制管理制度(试行)》，各级税务机关所属部门(单位)是内部控制主责部门。因此，本判断题答案为错误。</w:t>
      </w:r>
    </w:p>
    <w:p>
      <w:r>
        <w:t>2390. 【判断题】经济责任审计可以在领导干部任职期间进行，也可以在领导干部离任后进行，以离任审计为主。</w:t>
      </w:r>
    </w:p>
    <w:p>
      <w:pPr>
        <w:pStyle w:val="ListBullet"/>
      </w:pPr>
      <w:r>
        <w:t xml:space="preserve">   A. 正确</w:t>
      </w:r>
    </w:p>
    <w:p>
      <w:pPr>
        <w:pStyle w:val="ListBullet"/>
      </w:pPr>
      <w:r>
        <w:t xml:space="preserve">   B. 错误</w:t>
      </w:r>
    </w:p>
    <w:p>
      <w:r>
        <w:t xml:space="preserve">   答案：B</w:t>
      </w:r>
    </w:p>
    <w:p>
      <w:r>
        <w:t xml:space="preserve">   解析：根据《税务系统主要领导干部经济责任审计规定》，经济责任审计可以在领导干部任职期间进行，也可以在领导干部离任后进行，以任职期间审计为主。因此，本判断题答案为错误。</w:t>
      </w:r>
    </w:p>
    <w:p>
      <w:r>
        <w:t>2391. 【判断题】要增强审计的政治属性和政治功能，把党中央意图和部署把握准、领会透、落实好，保障党中央令行禁止。</w:t>
      </w:r>
    </w:p>
    <w:p>
      <w:pPr>
        <w:pStyle w:val="ListBullet"/>
      </w:pPr>
      <w:r>
        <w:t xml:space="preserve">   A. 正确</w:t>
      </w:r>
    </w:p>
    <w:p>
      <w:pPr>
        <w:pStyle w:val="ListBullet"/>
      </w:pPr>
      <w:r>
        <w:t xml:space="preserve">   B. 错误</w:t>
      </w:r>
    </w:p>
    <w:p>
      <w:r>
        <w:t xml:space="preserve">   答案：A</w:t>
      </w:r>
    </w:p>
    <w:p>
      <w:r>
        <w:t xml:space="preserve">   解析：习近平总书记在二十届中央审计委员会第一次会议上的讲话强调，要增强审计的政治属性和政治功能，把党中央意图和部署把握准、领会透、落实好，保障党中央令行禁止。因此，本判断题答案为正确。</w:t>
      </w:r>
    </w:p>
    <w:p>
      <w:r>
        <w:t>2392. 【判断题】审计整改“下半篇文章”与揭示问题“上半篇文章”同样重要，必须一体推进。</w:t>
      </w:r>
    </w:p>
    <w:p>
      <w:pPr>
        <w:pStyle w:val="ListBullet"/>
      </w:pPr>
      <w:r>
        <w:t xml:space="preserve">   A. 正确</w:t>
      </w:r>
    </w:p>
    <w:p>
      <w:pPr>
        <w:pStyle w:val="ListBullet"/>
      </w:pPr>
      <w:r>
        <w:t xml:space="preserve">   B. 错误</w:t>
      </w:r>
    </w:p>
    <w:p>
      <w:r>
        <w:t xml:space="preserve">   答案：A</w:t>
      </w:r>
    </w:p>
    <w:p>
      <w:r>
        <w:t xml:space="preserve">   解析：习近平总书记在二十届中央审计委员会第一次会议上的讲话强调，审计整改“下半篇文章”与揭示问题“上半篇文章”同样重要，必须一体推进。因此，本判断题答案为正确。</w:t>
      </w:r>
    </w:p>
    <w:p>
      <w:r>
        <w:t>2393. 【判断题】《深入实施数字化转型条件下的税费征管“强基工程”工作方案》提出，坚持智慧税务“管事”与智慧监督“管人”两手抓、两手硬，持续扩展智慧监督应用，深度融入综合监督体系，优化“纵向联动、横向贯通、内外协调、一体综合”智慧监督制度机制，实现纪律监督如影随形、显效生威。</w:t>
      </w:r>
    </w:p>
    <w:p>
      <w:pPr>
        <w:pStyle w:val="ListBullet"/>
      </w:pPr>
      <w:r>
        <w:t xml:space="preserve">   A. 正确</w:t>
      </w:r>
    </w:p>
    <w:p>
      <w:pPr>
        <w:pStyle w:val="ListBullet"/>
      </w:pPr>
      <w:r>
        <w:t xml:space="preserve">   B. 错误</w:t>
      </w:r>
    </w:p>
    <w:p>
      <w:r>
        <w:t xml:space="preserve">   答案：A</w:t>
      </w:r>
    </w:p>
    <w:p>
      <w:r>
        <w:t xml:space="preserve">   解析：根据《深入实施数字化转型条件下的税费征管“强基工程”工作方案》，坚持智慧税务“管事”与智慧监督“管人”两手抓、两手硬，持续扩展智慧监督应用，深度融入综合监督体系，优化“纵向联动、横向贯通、内外协调、一体综合”智慧监督制度机制，实现纪律监督如影随形、显效生威。因此，本判断题答案为正确。</w:t>
      </w:r>
    </w:p>
    <w:p>
      <w:r>
        <w:t>2394. 【判断题】审计是党之利器、国之利器，要立足经济监督定位，聚焦主责主业，加大对经济社会运行中各类风险隐患揭示力度。</w:t>
      </w:r>
    </w:p>
    <w:p>
      <w:pPr>
        <w:pStyle w:val="ListBullet"/>
      </w:pPr>
      <w:r>
        <w:t xml:space="preserve">   A. 正确</w:t>
      </w:r>
    </w:p>
    <w:p>
      <w:pPr>
        <w:pStyle w:val="ListBullet"/>
      </w:pPr>
      <w:r>
        <w:t xml:space="preserve">   B. 错误</w:t>
      </w:r>
    </w:p>
    <w:p>
      <w:r>
        <w:t xml:space="preserve">   答案：A</w:t>
      </w:r>
    </w:p>
    <w:p>
      <w:r>
        <w:t xml:space="preserve">   解析：审计是党之利器、国之利器，要立足经济监督定位，聚焦主责主业，加大对经济社会运行中各类风险隐患揭示力度。因此，本判断题答案为正确。</w:t>
      </w:r>
    </w:p>
    <w:p>
      <w:r>
        <w:t>2395. 【单选题】国家税务总局政策适用管理“三张清单”内容是：</w:t>
      </w:r>
    </w:p>
    <w:p>
      <w:pPr>
        <w:pStyle w:val="ListBullet"/>
      </w:pPr>
      <w:r>
        <w:t xml:space="preserve">   A. 加强税费征管流程优化、出口退税管理、规范发票开具管理</w:t>
      </w:r>
    </w:p>
    <w:p>
      <w:pPr>
        <w:pStyle w:val="ListBullet"/>
      </w:pPr>
      <w:r>
        <w:t xml:space="preserve">   B. 加强减免税优惠政策管理、退税政策管理、规范政策执行口径</w:t>
      </w:r>
    </w:p>
    <w:p>
      <w:pPr>
        <w:pStyle w:val="ListBullet"/>
      </w:pPr>
      <w:r>
        <w:t xml:space="preserve">   C. 加强税费风险管理、出口退税管理、规范政策执行口径</w:t>
      </w:r>
    </w:p>
    <w:p>
      <w:pPr>
        <w:pStyle w:val="ListBullet"/>
      </w:pPr>
      <w:r>
        <w:t xml:space="preserve">   D. 加强减税降费管理、退税政策管理、规范发票开具管理</w:t>
      </w:r>
    </w:p>
    <w:p>
      <w:r>
        <w:t xml:space="preserve">   答案：B</w:t>
      </w:r>
    </w:p>
    <w:p>
      <w:r>
        <w:t xml:space="preserve">   解析：根据减税退税规模大小、风险程度高低、增长幅度快慢等因素，税务总局形成加强减免税优惠政策管理、退税政策管理、规范政策执行口径等“三张清单”。其中包括加强减免税政策管理类清单涉及政策40项，退税政策管理类清单涉及政策14项，需明确的政策执行口径20项。</w:t>
        <w:br/>
        <w:t>税务总局“三张清单”核心内容为加强减免税优惠政策管理、退税政策管理、规范政策执行口径。</w:t>
      </w:r>
    </w:p>
    <w:p>
      <w:r>
        <w:t>2396. 【单选题】2023年1月1日至2027年12月31日，对月销售额在一定数额以下(含本数)的增值税小规模纳税人，免征增值税，该具体数额是：</w:t>
      </w:r>
    </w:p>
    <w:p>
      <w:pPr>
        <w:pStyle w:val="ListBullet"/>
      </w:pPr>
      <w:r>
        <w:t xml:space="preserve">   A. 5万元</w:t>
      </w:r>
    </w:p>
    <w:p>
      <w:pPr>
        <w:pStyle w:val="ListBullet"/>
      </w:pPr>
      <w:r>
        <w:t xml:space="preserve">   B. 10万元</w:t>
      </w:r>
    </w:p>
    <w:p>
      <w:pPr>
        <w:pStyle w:val="ListBullet"/>
      </w:pPr>
      <w:r>
        <w:t xml:space="preserve">   C. 15万元</w:t>
      </w:r>
    </w:p>
    <w:p>
      <w:pPr>
        <w:pStyle w:val="ListBullet"/>
      </w:pPr>
      <w:r>
        <w:t xml:space="preserve">   D. 20万元</w:t>
      </w:r>
    </w:p>
    <w:p>
      <w:r>
        <w:t xml:space="preserve">   答案：B</w:t>
      </w:r>
    </w:p>
    <w:p>
      <w:r>
        <w:t xml:space="preserve">   解析：《财政部 税务总局关于增值税小规模纳税人减免增值税政策的公告》(2023年第19号)规定，2023年1月1日至2027年12月31日，对月销售额10万元以下(含本数)的增值税小规模纳税人，免征增值税。答案为B。</w:t>
      </w:r>
    </w:p>
    <w:p>
      <w:r>
        <w:t>2397. 【单选题】2025年4月，税务总局在税费优惠政策落实工作领导小组和收入责任共担机制基础上，建立的机制名称是：</w:t>
      </w:r>
    </w:p>
    <w:p>
      <w:pPr>
        <w:pStyle w:val="ListBullet"/>
      </w:pPr>
      <w:r>
        <w:t xml:space="preserve">   A. 政策和收入联席会议</w:t>
      </w:r>
    </w:p>
    <w:p>
      <w:pPr>
        <w:pStyle w:val="ListBullet"/>
      </w:pPr>
      <w:r>
        <w:t xml:space="preserve">   B. 政策落实和组织收入联席会议</w:t>
      </w:r>
    </w:p>
    <w:p>
      <w:pPr>
        <w:pStyle w:val="ListBullet"/>
      </w:pPr>
      <w:r>
        <w:t xml:space="preserve">   C. 政策和收入共担联席会议</w:t>
      </w:r>
    </w:p>
    <w:p>
      <w:pPr>
        <w:pStyle w:val="ListBullet"/>
      </w:pPr>
      <w:r>
        <w:t xml:space="preserve">   D. 政策落实和收入联席会议</w:t>
      </w:r>
    </w:p>
    <w:p>
      <w:r>
        <w:t xml:space="preserve">   答案：A</w:t>
      </w:r>
    </w:p>
    <w:p>
      <w:r>
        <w:t xml:space="preserve">   解析：2025年4月，税务总局在税费优惠政策落实工作领导小组和收入责任共担机制基础上，建立政策和收入联席会议机制，在推动财政部规范税费优惠政策的同时，立足自身加强税收优惠政策适用管理，强化退税管理，规范政策执行口径，进一步提升堵漏增收工作成效，确保完成全年税收收入预期目标。答案为A。</w:t>
      </w:r>
    </w:p>
    <w:p>
      <w:r>
        <w:t>2398. 【单选题】自2023年1月1日至2027年12月31日，允许集成电路设计、生产、封测、装备、材料企业，按照当期可抵扣进项税额加计抵减应纳增值税税额，具体加计抵减百分比是：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答案：C</w:t>
      </w:r>
    </w:p>
    <w:p>
      <w:r>
        <w:t xml:space="preserve">   解析：《财政部 税务总局关于集成电路企业增值税加计抵减政策的通知》（财税〔2023〕17号）规定，自2023年1月1日至2027年12月31日，允许集成电路设计、生产、封测、装备、材料企业，按照当期可抵扣进项税额加计15%抵减应纳增值税税额。答案为C。</w:t>
      </w:r>
    </w:p>
    <w:p>
      <w:r>
        <w:t>2399. 【单选题】甲小型超市（按季申报的增值税小规模纳税人）2024年第四季度发生如下业务：销售应税日用品取得销售额25万元，销售免税新鲜蔬菜取得销售额8万元，同时因提供应税服务取得未开票收入2万元。根据现行增值税政策，该超市判断是否适用小规模纳税人免征增值税政策的销售额应为：</w:t>
      </w:r>
    </w:p>
    <w:p>
      <w:pPr>
        <w:pStyle w:val="ListBullet"/>
      </w:pPr>
      <w:r>
        <w:t xml:space="preserve">   A. 25万元（仅计算应税日用品销售额）</w:t>
      </w:r>
    </w:p>
    <w:p>
      <w:pPr>
        <w:pStyle w:val="ListBullet"/>
      </w:pPr>
      <w:r>
        <w:t xml:space="preserve">   B. 27万元（应税日用品与应税服务销售额之和）</w:t>
      </w:r>
    </w:p>
    <w:p>
      <w:pPr>
        <w:pStyle w:val="ListBullet"/>
      </w:pPr>
      <w:r>
        <w:t xml:space="preserve">   C. 33万元（应税销售额与免税蔬菜销售额合计）</w:t>
      </w:r>
    </w:p>
    <w:p>
      <w:pPr>
        <w:pStyle w:val="ListBullet"/>
      </w:pPr>
      <w:r>
        <w:t xml:space="preserve">   D. 35万元（应税日用品、免税蔬菜及应税服务销售额总和）</w:t>
      </w:r>
    </w:p>
    <w:p>
      <w:r>
        <w:t xml:space="preserve">   答案：D</w:t>
      </w:r>
    </w:p>
    <w:p>
      <w:r>
        <w:t xml:space="preserve">   解析：根据增值税政策，小规模纳税人判断免征增值税标准时，应以全部应税与免税销售额的合计数作为判定依据。甲超市第四季度销售额合计=25万元（应税日用品）+8万元（免税蔬菜）+2万元（应税服务）=35万元，超过季度30万元免税标准，需就应税销售额申报纳税。</w:t>
      </w:r>
    </w:p>
    <w:p>
      <w:r>
        <w:t>2400. 【单选题】中国邮政储蓄银行纳入“三农金融事业部”改革的各省、自治区、直辖市、计划单列市分行下辖的县域支行，提供农户贷款、农村企业和农村各类组织贷款取得的利息收入，可以选择适用简易计税方法按照征收率计算缴纳增值税。适用征收率为：</w:t>
      </w:r>
    </w:p>
    <w:p>
      <w:pPr>
        <w:pStyle w:val="ListBullet"/>
      </w:pPr>
      <w:r>
        <w:t xml:space="preserve">   A. 3%</w:t>
      </w:r>
    </w:p>
    <w:p>
      <w:pPr>
        <w:pStyle w:val="ListBullet"/>
      </w:pPr>
      <w:r>
        <w:t xml:space="preserve">   B. 4%</w:t>
      </w:r>
    </w:p>
    <w:p>
      <w:pPr>
        <w:pStyle w:val="ListBullet"/>
      </w:pPr>
      <w:r>
        <w:t xml:space="preserve">   C. 5%</w:t>
      </w:r>
    </w:p>
    <w:p>
      <w:pPr>
        <w:pStyle w:val="ListBullet"/>
      </w:pPr>
      <w:r>
        <w:t xml:space="preserve">   D. 6%</w:t>
      </w:r>
    </w:p>
    <w:p>
      <w:r>
        <w:t xml:space="preserve">   答案：A</w:t>
      </w:r>
    </w:p>
    <w:p>
      <w:r>
        <w:t xml:space="preserve">   解析：《财政部 税务总局关于延续实施中国邮政储蓄银行三农金融事业部涉农贷款增值税政策的公告》（2023年第66号）明确，中国邮政储蓄银行纳入“三农金融事业部”改革的各省、自治区、直辖市、计划单列市分行下辖的县域支行，提供农户贷款、农村企业和农村各类组织贷款取得的利息收入，可以选择适用简易计税方法按照3%的征收率计算缴纳增值税。答案为A。</w:t>
      </w:r>
    </w:p>
    <w:p>
      <w:r>
        <w:t>2401. 【单选题】自2023年1月1日至2027年12月31日，对个体工商户年应纳税所得额不超过一定数额的部分，减半征收个人所得税，该具体数额是：</w:t>
      </w:r>
    </w:p>
    <w:p>
      <w:pPr>
        <w:pStyle w:val="ListBullet"/>
      </w:pPr>
      <w:r>
        <w:t xml:space="preserve">   A. 100万元</w:t>
      </w:r>
    </w:p>
    <w:p>
      <w:pPr>
        <w:pStyle w:val="ListBullet"/>
      </w:pPr>
      <w:r>
        <w:t xml:space="preserve">   B. 150万元</w:t>
      </w:r>
    </w:p>
    <w:p>
      <w:pPr>
        <w:pStyle w:val="ListBullet"/>
      </w:pPr>
      <w:r>
        <w:t xml:space="preserve">   C. 200万元</w:t>
      </w:r>
    </w:p>
    <w:p>
      <w:pPr>
        <w:pStyle w:val="ListBullet"/>
      </w:pPr>
      <w:r>
        <w:t xml:space="preserve">   D. 250万元</w:t>
      </w:r>
    </w:p>
    <w:p>
      <w:r>
        <w:t xml:space="preserve">   答案：C</w:t>
      </w:r>
    </w:p>
    <w:p>
      <w:r>
        <w:t xml:space="preserve">   解析：《财政部 税务总局关于进一步支持小微企业和个体工商户发展有关税费政策的公告》（2023年第12号）规定，自2023年1月1日至2027年12月31日，对个体工商户年应纳税所得额不超过200万元的部分，减半征收个人所得税。答案为C。</w:t>
      </w:r>
    </w:p>
    <w:p>
      <w:r>
        <w:t>2402. 【单选题】甲装修公司（按月申报的增值税小规模纳税人），适用建筑服务分包款差额征税政策，该公司适用小规模纳税人免征增值税政策的月销售额判定依据是：</w:t>
      </w:r>
    </w:p>
    <w:p>
      <w:pPr>
        <w:pStyle w:val="ListBullet"/>
      </w:pPr>
      <w:r>
        <w:t xml:space="preserve">   A. 差额前的销售额</w:t>
      </w:r>
    </w:p>
    <w:p>
      <w:pPr>
        <w:pStyle w:val="ListBullet"/>
      </w:pPr>
      <w:r>
        <w:t xml:space="preserve">   B. 差额后的销售额</w:t>
      </w:r>
    </w:p>
    <w:p>
      <w:pPr>
        <w:pStyle w:val="ListBullet"/>
      </w:pPr>
      <w:r>
        <w:t xml:space="preserve">   C. 两者均可</w:t>
      </w:r>
    </w:p>
    <w:p>
      <w:pPr>
        <w:pStyle w:val="ListBullet"/>
      </w:pPr>
      <w:r>
        <w:t xml:space="preserve">   D. 由税务机关核定</w:t>
      </w:r>
    </w:p>
    <w:p>
      <w:r>
        <w:t xml:space="preserve">   答案：B</w:t>
      </w:r>
    </w:p>
    <w:p>
      <w:r>
        <w:t xml:space="preserve">   解析：根据2023年1号公告规定，适用增值税差额征税政策的小规模纳税人，以差额后的销售额确定是否可以享受上述规定的免征增值税政策。该公司提供建筑服务按规定可以差额扣除分包款的，以差额后的销售额确定是否适用上述小规模纳税人免征增值税政策。</w:t>
      </w:r>
    </w:p>
    <w:p>
      <w:r>
        <w:t>2403. 【单选题】自2023年1月1日至2027年12月31日，允许先进制造业企业按照当期可抵扣进项税额加计抵减应纳增值税税额，具体加计抵减百分比是：</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20%</w:t>
      </w:r>
    </w:p>
    <w:p>
      <w:r>
        <w:t xml:space="preserve">   答案：A</w:t>
      </w:r>
    </w:p>
    <w:p>
      <w:r>
        <w:t xml:space="preserve">   解析：《财政部 税务总局关于先进制造业企业增值税加计抵减政策的公告》（2023年第43号）规定，自2023年1月1日至2027年12月31日，允许先进制造业企业按照当期可抵扣进项税额加计5%抵减应纳增值税税额。答案为A。</w:t>
      </w:r>
    </w:p>
    <w:p>
      <w:r>
        <w:t>2404. 【单选题】按次申报的一般纳税人完成首次企业所得税汇算清缴后，被主管税务机关认定不符合小型微利企业条件。该企业后续“六税两费”减免优惠政策适用正确的是：</w:t>
      </w:r>
    </w:p>
    <w:p>
      <w:pPr>
        <w:pStyle w:val="ListBullet"/>
      </w:pPr>
      <w:r>
        <w:t xml:space="preserve">   A. 由于企业此前未享受过相关优惠，仍可继续申报享受“六税两费”减免</w:t>
      </w:r>
    </w:p>
    <w:p>
      <w:pPr>
        <w:pStyle w:val="ListBullet"/>
      </w:pPr>
      <w:r>
        <w:t xml:space="preserve">   B. 自确定不属于小型微利企业起，该企业不再具备申报享受“六税两费”减免优惠的资格</w:t>
      </w:r>
    </w:p>
    <w:p>
      <w:pPr>
        <w:pStyle w:val="ListBullet"/>
      </w:pPr>
      <w:r>
        <w:t xml:space="preserve">   C. 企业可根据自身经营状况，自主决定是否继续享受“六税两费”减免</w:t>
      </w:r>
    </w:p>
    <w:p>
      <w:pPr>
        <w:pStyle w:val="ListBullet"/>
      </w:pPr>
      <w:r>
        <w:t xml:space="preserve">   D. 鉴于企业首次汇算清缴认定结果，可减半申报享受“六税两费”减免优惠</w:t>
      </w:r>
    </w:p>
    <w:p>
      <w:r>
        <w:t xml:space="preserve">   答案：B</w:t>
      </w:r>
    </w:p>
    <w:p>
      <w:r>
        <w:t xml:space="preserve">   解析：根据《财政部 税务总局关于进一步支持小微企业和个体工商户发展有关税费政策的公告》（2023年第12号）相关规定，未达小型微利企业条件不能继续享受。按次申报的一般纳税人在首次办理汇算清缴后，若被确定不属于小型微利企业，自认定之日起便不再符合“六税两费”减免优惠条件，不得再申报享受该优惠政策。政策适用由法规明确，企业无自主决定权。</w:t>
      </w:r>
    </w:p>
    <w:p>
      <w:r>
        <w:t>2405. 【单选题】纳税人发生碳排放权交易、核证自愿减排量交易，应按销售“无形资产-其他权益性无形资产--配额”计算缴纳增值税，适用税率为：</w:t>
      </w:r>
    </w:p>
    <w:p>
      <w:pPr>
        <w:pStyle w:val="ListBullet"/>
      </w:pPr>
      <w:r>
        <w:t xml:space="preserve">   A. 5%</w:t>
      </w:r>
    </w:p>
    <w:p>
      <w:pPr>
        <w:pStyle w:val="ListBullet"/>
      </w:pPr>
      <w:r>
        <w:t xml:space="preserve">   B. 6%</w:t>
      </w:r>
    </w:p>
    <w:p>
      <w:pPr>
        <w:pStyle w:val="ListBullet"/>
      </w:pPr>
      <w:r>
        <w:t xml:space="preserve">   C. 9%</w:t>
      </w:r>
    </w:p>
    <w:p>
      <w:pPr>
        <w:pStyle w:val="ListBullet"/>
      </w:pPr>
      <w:r>
        <w:t xml:space="preserve">   D. 11%</w:t>
      </w:r>
    </w:p>
    <w:p>
      <w:r>
        <w:t xml:space="preserve">   答案：B</w:t>
      </w:r>
    </w:p>
    <w:p>
      <w:r>
        <w:t xml:space="preserve">   解析：《财政部 国家税务总局关于全面推开营业税改征增值税试点的通知》（财税〔2016〕36号）规定，无形资产，是指不具实物形态，但能带来经济利益的资产，包括技术、商标、著作权、商誉、自然资源使用权和其他权益性无形资产。其他权益性无形资产，包括基础设施资产经营权、公共事业特许权、配额、经营权等。纳税人发生碳排放权交易、核证自愿减排量交易，应按销售“无形资产-其他权益性无形资产--配额”计算缴纳增值税，适用6%税率。答案为B。</w:t>
      </w:r>
    </w:p>
    <w:p>
      <w:r>
        <w:t>2406. 【多选题】金融机构纳税人为一定主体借款、发行债券提供融资担保取得的担保费收入，以及为上述融资担保提供再担保取得的再担保费收入，免征增值税。该类适格主体包括：</w:t>
      </w:r>
    </w:p>
    <w:p>
      <w:pPr>
        <w:pStyle w:val="ListBullet"/>
      </w:pPr>
      <w:r>
        <w:t xml:space="preserve">   A. 农户</w:t>
      </w:r>
    </w:p>
    <w:p>
      <w:pPr>
        <w:pStyle w:val="ListBullet"/>
      </w:pPr>
      <w:r>
        <w:t xml:space="preserve">   B. 小型企业</w:t>
      </w:r>
    </w:p>
    <w:p>
      <w:pPr>
        <w:pStyle w:val="ListBullet"/>
      </w:pPr>
      <w:r>
        <w:t xml:space="preserve">   C. 微型企业</w:t>
      </w:r>
    </w:p>
    <w:p>
      <w:pPr>
        <w:pStyle w:val="ListBullet"/>
      </w:pPr>
      <w:r>
        <w:t xml:space="preserve">   D. 个体工商户</w:t>
      </w:r>
    </w:p>
    <w:p>
      <w:pPr>
        <w:pStyle w:val="ListBullet"/>
      </w:pPr>
      <w:r>
        <w:t xml:space="preserve">   E. 事业单位</w:t>
      </w:r>
    </w:p>
    <w:p>
      <w:r>
        <w:t xml:space="preserve">   答案：A,B,C,D</w:t>
      </w:r>
    </w:p>
    <w:p>
      <w:r>
        <w:t xml:space="preserve">   解析：根据《财政部 税务总局关于延续执行农户、小微企业和个体工商户融资担保增值税政策的公告》（2023年第18号），纳税人为农户、小型企业、微型企业及个体工商户借款、发行债券提供融资担保取得的担保费收入，以及为上述融资担保（以下称原担保）提供再担保取得的再担保费收入，免征增值税。再担保合同对应多个原担保合同的，原担保合同应全部适用免征增值税政策。否则，再担保合同应按规定缴纳增值税。</w:t>
      </w:r>
    </w:p>
    <w:p>
      <w:r>
        <w:t>2407. 【多选题】关于支持农村金融发展增值税优惠政策的表述，下列说法正确的有：</w:t>
      </w:r>
    </w:p>
    <w:p>
      <w:pPr>
        <w:pStyle w:val="ListBullet"/>
      </w:pPr>
      <w:r>
        <w:t xml:space="preserve">   A. 为个体工商户发行债券提供担保的收入免征增值税</w:t>
      </w:r>
    </w:p>
    <w:p>
      <w:pPr>
        <w:pStyle w:val="ListBullet"/>
      </w:pPr>
      <w:r>
        <w:t xml:space="preserve">   B. 再担保合同免税的前提是所有原担保合同均免税</w:t>
      </w:r>
    </w:p>
    <w:p>
      <w:pPr>
        <w:pStyle w:val="ListBullet"/>
      </w:pPr>
      <w:r>
        <w:t xml:space="preserve">   C. 为小型企业借款提供再担保的收入，原担保未免税时需缴税</w:t>
      </w:r>
    </w:p>
    <w:p>
      <w:pPr>
        <w:pStyle w:val="ListBullet"/>
      </w:pPr>
      <w:r>
        <w:t xml:space="preserve">   D. 为中型企业借款提供担保的收入可享受免税政策</w:t>
      </w:r>
    </w:p>
    <w:p>
      <w:pPr>
        <w:pStyle w:val="ListBullet"/>
      </w:pPr>
      <w:r>
        <w:t xml:space="preserve">   E. 微型企业融资担保收入属于免税政策范围</w:t>
      </w:r>
    </w:p>
    <w:p>
      <w:r>
        <w:t xml:space="preserve">   答案：A,B,C,E</w:t>
      </w:r>
    </w:p>
    <w:p>
      <w:r>
        <w:t xml:space="preserve">   解析：根据《财政部 税务总局关于延续执行农户、小微企业和个体工商户融资担保增值税政策的公告》（2023年第18号）纳税人为农户、小型企业、微型企业及个体工商户借款、发行债券提供融资担保取得的担保费收入，以及为上述融资担保（以下称原担保）提供再担保取得的再担保费收入，免征增值税。</w:t>
        <w:br/>
        <w:t>个体工商户属于政策覆盖对象；再担保免税需原担保全部免税；原担保未免税时，再担保需缴税；中型企业不在免税范围内；微型企业属于免税对象。</w:t>
      </w:r>
    </w:p>
    <w:p>
      <w:r>
        <w:t>2408. 【多选题】关于设备改造期间支出适用企业所得税优惠政策，下列说法正确的有：</w:t>
      </w:r>
    </w:p>
    <w:p>
      <w:pPr>
        <w:pStyle w:val="ListBullet"/>
      </w:pPr>
      <w:r>
        <w:t xml:space="preserve">   A. 该设备改造指的是节能节水、环境保护、安全生产专用设备数字化智能化改造</w:t>
      </w:r>
    </w:p>
    <w:p>
      <w:pPr>
        <w:pStyle w:val="ListBullet"/>
      </w:pPr>
      <w:r>
        <w:t xml:space="preserve">   B. 专用设备改造期间支出包括按有关规定退还的增值税税款</w:t>
      </w:r>
    </w:p>
    <w:p>
      <w:pPr>
        <w:pStyle w:val="ListBullet"/>
      </w:pPr>
      <w:r>
        <w:t xml:space="preserve">   C. 专用设备改造期间支出包括专用设备运输、安装和调试等费用</w:t>
      </w:r>
    </w:p>
    <w:p>
      <w:pPr>
        <w:pStyle w:val="ListBullet"/>
      </w:pPr>
      <w:r>
        <w:t xml:space="preserve">   D. 如果改造活动跨年度，享受抵免应纳税额的年度是改造支出实际发生的当年</w:t>
      </w:r>
    </w:p>
    <w:p>
      <w:pPr>
        <w:pStyle w:val="ListBullet"/>
      </w:pPr>
      <w:r>
        <w:t xml:space="preserve">   E. 如果改造活动跨年度，享受抵免应纳税额的年度是设备改造完成投入使用的当年</w:t>
      </w:r>
    </w:p>
    <w:p>
      <w:r>
        <w:t xml:space="preserve">   答案：A,E</w:t>
      </w:r>
    </w:p>
    <w:p>
      <w:r>
        <w:t xml:space="preserve">   解析：根据《财政部 税务总局关于节能节水、环境保护、安全生产专用设备数字化智能化改造企业所得税政策的公告》（2024年第9号）规定，专用设备改造指的是节能节水、环境保护、安全生产专用设备数字化、智能化改造，符合优惠条件的改造投入，是指企业对专用设备数字化、智能化改造过程中发生的并形成该专用设备固定资产价值的支出，但不包括按有关规定退还的增值税税款以及专用设备运输、安装和调试等费用。相关设备改造期间的支出，需在改造完成后才能形成专用设备固定资产价值。因此应当在形成固定资产价值后，按规定适用税收优惠，如果改造活动跨年度，享受抵免应纳税额的年度是设备改造完成投入使用的当年。</w:t>
      </w:r>
    </w:p>
    <w:p>
      <w:r>
        <w:t>2409. 【多选题】根据现行政策规定，企业招用符合条件的重点群体人员，享受相关税费扣减政策，需要满足的条件有：</w:t>
      </w:r>
    </w:p>
    <w:p>
      <w:pPr>
        <w:pStyle w:val="ListBullet"/>
      </w:pPr>
      <w:r>
        <w:t xml:space="preserve">   A. 与重点群体人员签订1年以上期限劳动合同并依法缴纳社会保险费</w:t>
      </w:r>
    </w:p>
    <w:p>
      <w:pPr>
        <w:pStyle w:val="ListBullet"/>
      </w:pPr>
      <w:r>
        <w:t xml:space="preserve">   B. 企业需在规定时间内完成劳动合同备案及社保申报手续，方可享受政策</w:t>
      </w:r>
    </w:p>
    <w:p>
      <w:pPr>
        <w:pStyle w:val="ListBullet"/>
      </w:pPr>
      <w:r>
        <w:t xml:space="preserve">   C. 享受政策的起始时间为签订劳动合同并实际缴纳社会保险费的当月</w:t>
      </w:r>
    </w:p>
    <w:p>
      <w:pPr>
        <w:pStyle w:val="ListBullet"/>
      </w:pPr>
      <w:r>
        <w:t xml:space="preserve">   D. 续签合同若符合规定，同样可自签订劳动合同并缴纳社会保险当月起享受政策</w:t>
      </w:r>
    </w:p>
    <w:p>
      <w:pPr>
        <w:pStyle w:val="ListBullet"/>
      </w:pPr>
      <w:r>
        <w:t xml:space="preserve">   E. 必须为重点群体人员连续不间断缴纳社会保险费</w:t>
      </w:r>
    </w:p>
    <w:p>
      <w:r>
        <w:t xml:space="preserve">   答案：A,B,C,D</w:t>
      </w:r>
    </w:p>
    <w:p>
      <w:r>
        <w:t xml:space="preserve">   解析：现行政策规定，企业招用符合条件的重点群体人员，与其签订1年以上期限劳动合同并依法缴纳社会保险费的，自签订劳动合同并缴纳社会保险当月起，按照政策规定扣减相关税费。续签合同属于签订劳动合同的一种情形，符合上述规定的，可自“签订劳动合同并缴纳社会保险当月起”享受政策。</w:t>
      </w:r>
    </w:p>
    <w:p>
      <w:r>
        <w:t>2410. 【多选题】自2023年1月1月至2027年12月31日，对生产销售先进工业母机相关产品的增值税一般纳税人，允许按当期可抵扣进项税额加计一定比例抵减企业应纳增值税税额。这些产品包括：</w:t>
      </w:r>
    </w:p>
    <w:p>
      <w:pPr>
        <w:pStyle w:val="ListBullet"/>
      </w:pPr>
      <w:r>
        <w:t xml:space="preserve">   A. 主机</w:t>
      </w:r>
    </w:p>
    <w:p>
      <w:pPr>
        <w:pStyle w:val="ListBullet"/>
      </w:pPr>
      <w:r>
        <w:t xml:space="preserve">   B. 关键功能部件</w:t>
      </w:r>
    </w:p>
    <w:p>
      <w:pPr>
        <w:pStyle w:val="ListBullet"/>
      </w:pPr>
      <w:r>
        <w:t xml:space="preserve">   C. 数控系统</w:t>
      </w:r>
    </w:p>
    <w:p>
      <w:pPr>
        <w:pStyle w:val="ListBullet"/>
      </w:pPr>
      <w:r>
        <w:t xml:space="preserve">   D. 关键设备部件</w:t>
      </w:r>
    </w:p>
    <w:p>
      <w:pPr>
        <w:pStyle w:val="ListBullet"/>
      </w:pPr>
      <w:r>
        <w:t xml:space="preserve">   E. 数控设备</w:t>
      </w:r>
    </w:p>
    <w:p>
      <w:r>
        <w:t xml:space="preserve">   答案：A,B,C</w:t>
      </w:r>
    </w:p>
    <w:p>
      <w:r>
        <w:t xml:space="preserve">   解析：《财政部 税务总局关于工业母机企业增值税加计抵减政策的通知》（财税〔2023〕25号）规定，自2023年1月1月至2027年12月31日，对生产销售先进工业母机主机、关键功能部件、数控系统的增值税一般纳税人，允许按当期可抵扣进项税额加计15%抵减企业应纳增值税税额。因此，答案应包括ABC选项。</w:t>
      </w:r>
    </w:p>
    <w:p>
      <w:r>
        <w:t>2411. 【多选题】自2023年1月1日至2027年12月31日，对增值税小规模纳税人、小型微利企业和个体工商户减半征收的包括：</w:t>
      </w:r>
    </w:p>
    <w:p>
      <w:pPr>
        <w:pStyle w:val="ListBullet"/>
      </w:pPr>
      <w:r>
        <w:t xml:space="preserve">   A. 耕地占用税</w:t>
      </w:r>
    </w:p>
    <w:p>
      <w:pPr>
        <w:pStyle w:val="ListBullet"/>
      </w:pPr>
      <w:r>
        <w:t xml:space="preserve">   B. 城市维护建设税</w:t>
      </w:r>
    </w:p>
    <w:p>
      <w:pPr>
        <w:pStyle w:val="ListBullet"/>
      </w:pPr>
      <w:r>
        <w:t xml:space="preserve">   C. 城镇土地使用税</w:t>
      </w:r>
    </w:p>
    <w:p>
      <w:pPr>
        <w:pStyle w:val="ListBullet"/>
      </w:pPr>
      <w:r>
        <w:t xml:space="preserve">   D. 印花税</w:t>
      </w:r>
    </w:p>
    <w:p>
      <w:pPr>
        <w:pStyle w:val="ListBullet"/>
      </w:pPr>
      <w:r>
        <w:t xml:space="preserve">   E. 水资源税</w:t>
      </w:r>
    </w:p>
    <w:p>
      <w:r>
        <w:t xml:space="preserve">   答案：A,B,C,D</w:t>
      </w:r>
    </w:p>
    <w:p>
      <w:r>
        <w:t xml:space="preserve">   解析：《财政部 税务总局关于进一步支持小微企业和个体工商户发展有关税费政策的公告》（2023年第12号）规定，自2023年1月1日至2027年12月31日，对增值税小规模纳税人、小型微利企业和个体工商户减半征收资源税（不含水资源税）、城市维护建设税、房产税、城镇土地使用税、印花税（不含证券交易印花税）、耕地占用税和教育费附加、地方教育附加。因此，答案应包括ABCD选项。</w:t>
      </w:r>
    </w:p>
    <w:p>
      <w:r>
        <w:t>2412. 【多选题】关于新能源车充换电业务增值税政策，下列说法正确的有：</w:t>
      </w:r>
    </w:p>
    <w:p>
      <w:pPr>
        <w:pStyle w:val="ListBullet"/>
      </w:pPr>
      <w:r>
        <w:t xml:space="preserve">   A. 按照销售电力产品适用13%增值税税率</w:t>
      </w:r>
    </w:p>
    <w:p>
      <w:pPr>
        <w:pStyle w:val="ListBullet"/>
      </w:pPr>
      <w:r>
        <w:t xml:space="preserve">   B. 按照充换电服务适用6%增值税税率</w:t>
      </w:r>
    </w:p>
    <w:p>
      <w:pPr>
        <w:pStyle w:val="ListBullet"/>
      </w:pPr>
      <w:r>
        <w:t xml:space="preserve">   C. 属于混合销售行为</w:t>
      </w:r>
    </w:p>
    <w:p>
      <w:pPr>
        <w:pStyle w:val="ListBullet"/>
      </w:pPr>
      <w:r>
        <w:t xml:space="preserve">   D. 属于兼营行为</w:t>
      </w:r>
    </w:p>
    <w:p>
      <w:pPr>
        <w:pStyle w:val="ListBullet"/>
      </w:pPr>
      <w:r>
        <w:t xml:space="preserve">   E. 按照蓄电池更换、定位、维护等其他服务适用6%增值税税率</w:t>
      </w:r>
    </w:p>
    <w:p>
      <w:r>
        <w:t xml:space="preserve">   答案：A,C</w:t>
      </w:r>
    </w:p>
    <w:p>
      <w:r>
        <w:t xml:space="preserve">   解析：根据《营业税改征增值税试点实施办法》（财税〔2016〕36号印发）第四十条规定，一项销售行为如果既涉及服务又涉及货物，为混合销售。从事货物的生产、批发或者零售的单位和个体工商户的混合销售行为，按照销售货物缴纳增值税；其他单位和个体工商户的混合销售行为，按照销售服务缴纳增值税。充换电业务，从业务实质上看是向购买方销售电力产品，购买方达成交易的主要目的也是取得和使用电力产品，在此过程中又涉及提供蓄电池更换、定位、维护等其他服务。因此，充换电相关业务的实质是以销售电力为主体的混合销售行为，根据上述政策规定，应以取得的全部销售额按照销售电力产品适用13%增值税税率。</w:t>
      </w:r>
    </w:p>
    <w:p>
      <w:r>
        <w:t>2413. 【多选题】纳税人购进农产品可以享受10%的扣除率，计算进项税额的情形包括：</w:t>
      </w:r>
    </w:p>
    <w:p>
      <w:pPr>
        <w:pStyle w:val="ListBullet"/>
      </w:pPr>
      <w:r>
        <w:t xml:space="preserve">   A. 取得一般纳税人开具的增值税专用发票的</w:t>
      </w:r>
    </w:p>
    <w:p>
      <w:pPr>
        <w:pStyle w:val="ListBullet"/>
      </w:pPr>
      <w:r>
        <w:t xml:space="preserve">   B. 取得海关进口增值税专用缴款书的</w:t>
      </w:r>
    </w:p>
    <w:p>
      <w:pPr>
        <w:pStyle w:val="ListBullet"/>
      </w:pPr>
      <w:r>
        <w:t xml:space="preserve">   C. 从按照简易计税方法依照3%征收率计算缴纳增值税的小规模纳税人取得增值税专用发票的</w:t>
      </w:r>
    </w:p>
    <w:p>
      <w:pPr>
        <w:pStyle w:val="ListBullet"/>
      </w:pPr>
      <w:r>
        <w:t xml:space="preserve">   D. 取得（开具）农产品销售发票或收购发票的</w:t>
      </w:r>
    </w:p>
    <w:p>
      <w:pPr>
        <w:pStyle w:val="ListBullet"/>
      </w:pPr>
      <w:r>
        <w:t xml:space="preserve">   E. 从批发、零售环节购进适用免征增值税政策的蔬菜而取得普通发票的</w:t>
      </w:r>
    </w:p>
    <w:p>
      <w:r>
        <w:t xml:space="preserve">   答案：A,B,C,D</w:t>
      </w:r>
    </w:p>
    <w:p>
      <w:r>
        <w:t xml:space="preserve">   解析：根据增值税有关政策，纳税人购进农产品,取得一般纳税人开具的增值税专用发票或海关进口增值税专用缴款书的，以增值税专用发票或海关进口增值税专用缴款书上注明的增值税额为进项税额；从按照简易计税方法依照3%征收率计算缴纳增值税的小规模纳税人取得增值税专用发票的，以增值税专用发票上注明的金额和10%的扣除率计算进项税额；取得（开具）农产品销售发票或收购发票的，以农产品销售发票或收购发票上注明的农产品买价和10%的扣除率计算进项税额。</w:t>
      </w:r>
    </w:p>
    <w:p>
      <w:r>
        <w:t>2414. 【多选题】根据《财政部 税务总局关于贯彻实施契税法若干事项执行口径的公告》的相关规定，以下关于契税退还的表述正确的有：</w:t>
      </w:r>
    </w:p>
    <w:p>
      <w:pPr>
        <w:pStyle w:val="ListBullet"/>
      </w:pPr>
      <w:r>
        <w:t xml:space="preserve">   A. 纳税人因法院判决导致土地权属转移行为被撤销，且权属变更至原权利人的，可申请退还契税</w:t>
      </w:r>
    </w:p>
    <w:p>
      <w:pPr>
        <w:pStyle w:val="ListBullet"/>
      </w:pPr>
      <w:r>
        <w:t xml:space="preserve">   B. 纳税人因仲裁委员会裁决导致房屋权属转移行为无效，且权属变更至原权利人的，不可申请退还契税</w:t>
      </w:r>
    </w:p>
    <w:p>
      <w:pPr>
        <w:pStyle w:val="ListBullet"/>
      </w:pPr>
      <w:r>
        <w:t xml:space="preserve">   C. 纳税人因法院调解导致房屋权属回转，不可申请退还契税</w:t>
      </w:r>
    </w:p>
    <w:p>
      <w:pPr>
        <w:pStyle w:val="ListBullet"/>
      </w:pPr>
      <w:r>
        <w:t xml:space="preserve">   D. 纳税人因商品房买卖合同纠纷，经法院调解解除合同，持《民事调解书》不能退还契税</w:t>
      </w:r>
    </w:p>
    <w:p>
      <w:pPr>
        <w:pStyle w:val="ListBullet"/>
      </w:pPr>
      <w:r>
        <w:t xml:space="preserve">   E. 纳税人因商品房买卖合同纠纷，双方和解，持《和解书》可以申请退还契税</w:t>
      </w:r>
    </w:p>
    <w:p>
      <w:r>
        <w:t xml:space="preserve">   答案：A,C,D</w:t>
      </w:r>
    </w:p>
    <w:p>
      <w:r>
        <w:t xml:space="preserve">   解析：根据《财政部 税务总局关于贯彻实施契税法若干事项执行口径的公告》（2021年第23号）第五条第四款规定，因人民法院判决或者仲裁委员会裁决导致土地、房屋权属转移行为无效、被撤销或者被解除，且土地、房屋权属变更至原权利人的，纳税人可申请退还契税。上述规定的适用情形仅限于人民法院判决和仲裁委员会裁决，不包括人民法院调解。因此，按照现行规定，持有《民事调解书》的纳税人不能依据2021年23号公告退还契税。</w:t>
      </w:r>
    </w:p>
    <w:p>
      <w:r>
        <w:t>2415. 【判断题】某房地产开发公司（增值税小规模纳税人），采取预收款方式销售自行开发的房地产项目，收到预收款时不需要预缴增值税。</w:t>
      </w:r>
    </w:p>
    <w:p>
      <w:pPr>
        <w:pStyle w:val="ListBullet"/>
      </w:pPr>
      <w:r>
        <w:t xml:space="preserve">   A. 正确</w:t>
      </w:r>
    </w:p>
    <w:p>
      <w:pPr>
        <w:pStyle w:val="ListBullet"/>
      </w:pPr>
      <w:r>
        <w:t xml:space="preserve">   B. 错误</w:t>
      </w:r>
    </w:p>
    <w:p>
      <w:r>
        <w:t xml:space="preserve">   答案：B</w:t>
      </w:r>
    </w:p>
    <w:p>
      <w:r>
        <w:t xml:space="preserve">   解析：根据规定，《财政部 税务总局关于增值税小规模纳税人减免增值税政策的公告》（2023年第19号）规定，小规模纳税人适用3%征收率的应税销售收入，减按1%征收率征收增值税；适用3%预征率的预缴增值税项目，减按1%预征率预缴增值税。按照《营业税改征增值税试点有关事项的规定》（财税〔2016〕36号附件2）规定，房地产开发企业中的小规模纳税人，销售自行开发的房地产项目，适用5%征收率。房地产开发企业中的小规模纳税人采取预收款方式销售自行开发的房地产项目，应在收到预收款时按照3%的预征率预缴增值税。</w:t>
      </w:r>
    </w:p>
    <w:p>
      <w:r>
        <w:t>2416. 【判断题】纳税人通过委托加工方式取得拥有著作权的软件产品不适用软件产品增值税即征即退政策。</w:t>
      </w:r>
    </w:p>
    <w:p>
      <w:pPr>
        <w:pStyle w:val="ListBullet"/>
      </w:pPr>
      <w:r>
        <w:t xml:space="preserve">   A. 正确</w:t>
      </w:r>
    </w:p>
    <w:p>
      <w:pPr>
        <w:pStyle w:val="ListBullet"/>
      </w:pPr>
      <w:r>
        <w:t xml:space="preserve">   B. 错误</w:t>
      </w:r>
    </w:p>
    <w:p>
      <w:r>
        <w:t xml:space="preserve">   答案：A</w:t>
      </w:r>
    </w:p>
    <w:p>
      <w:r>
        <w:t xml:space="preserve">   解析：《财政部 国家税务总局关于软件产品增值税政策的通知》（财税〔2011〕100号）规定，增值税一般纳税人销售其自行开发生产的软件产品，按13%税率征收增值税后，增值税实际税负超过3%的部分实行即征即退政策。纳税人通过委托加工方式取得拥有著作权的软件产品，无论是“完全委托开发”还是“部分委托开发”，由于不存在“自行开发生产软件产品”的实质，因此不符合100号文件规定，不应享受软件产品增值税即征即退政策。因此，本判断题答案为正确。</w:t>
      </w:r>
    </w:p>
    <w:p>
      <w:r>
        <w:t>2417. 【判断题】对金融机构向农户发放小额贷款取得的利息收入，免征增值税。金融机构应将相关免税证明材料留存备查，单独核算符合免税条件的小额贷款利息收入，按现行规定向主管税务机关办理纳税申报；未单独核算的，不得免征增值税。</w:t>
      </w:r>
    </w:p>
    <w:p>
      <w:pPr>
        <w:pStyle w:val="ListBullet"/>
      </w:pPr>
      <w:r>
        <w:t xml:space="preserve">   A. 正确</w:t>
      </w:r>
    </w:p>
    <w:p>
      <w:pPr>
        <w:pStyle w:val="ListBullet"/>
      </w:pPr>
      <w:r>
        <w:t xml:space="preserve">   B. 错误</w:t>
      </w:r>
    </w:p>
    <w:p>
      <w:r>
        <w:t xml:space="preserve">   答案：A</w:t>
      </w:r>
    </w:p>
    <w:p>
      <w:r>
        <w:t xml:space="preserve">   解析：《财政部 税务总局关于延续实施金融机构农户贷款利息收入免征增值税政策的公告》（2023年第67号）规定，对金融机构向农户发放小额贷款取得的利息收入，免征增值税。金融机构应将相关免税证明材料留存备查，单独核算符合免税条件的小额贷款利息收入，按现行规定向主管税务机关办理纳税申报；未单独核算的，不得免征增值税。因此，本判断题答案为正确。</w:t>
      </w:r>
    </w:p>
    <w:p>
      <w:r>
        <w:t>2418. 【判断题】个体工商户张某2024年在预缴和汇算清缴个人所得税时均可享受减半征税政策，享受政策时无需备案，通过填写个人所得税纳税申报表和减免税事项报告表相关栏次，即可享受。</w:t>
      </w:r>
    </w:p>
    <w:p>
      <w:pPr>
        <w:pStyle w:val="ListBullet"/>
      </w:pPr>
      <w:r>
        <w:t xml:space="preserve">   A. 正确</w:t>
      </w:r>
    </w:p>
    <w:p>
      <w:pPr>
        <w:pStyle w:val="ListBullet"/>
      </w:pPr>
      <w:r>
        <w:t xml:space="preserve">   B. 错误</w:t>
      </w:r>
    </w:p>
    <w:p>
      <w:r>
        <w:t xml:space="preserve">   答案：A</w:t>
      </w:r>
    </w:p>
    <w:p>
      <w:r>
        <w:t xml:space="preserve">   解析：个体工商户在预缴和汇算清缴个人所得税时均可享受减半征税政策，享受政策时无需备案，通过填写个人所得税纳税申报表和减免税事项报告表相关栏次，即可享受。</w:t>
      </w:r>
    </w:p>
    <w:p>
      <w:r>
        <w:t>2419. 【判断题】增值税一般纳税人购进农产品，取得流通环节小规模纳税人开具的增值税普通发票，可以用于计算可抵扣进项税额。</w:t>
      </w:r>
    </w:p>
    <w:p>
      <w:pPr>
        <w:pStyle w:val="ListBullet"/>
      </w:pPr>
      <w:r>
        <w:t xml:space="preserve">   A. 正确</w:t>
      </w:r>
    </w:p>
    <w:p>
      <w:pPr>
        <w:pStyle w:val="ListBullet"/>
      </w:pPr>
      <w:r>
        <w:t xml:space="preserve">   B. 错误</w:t>
      </w:r>
    </w:p>
    <w:p>
      <w:r>
        <w:t xml:space="preserve">   答案：B</w:t>
      </w:r>
    </w:p>
    <w:p>
      <w:r>
        <w:t xml:space="preserve">   解析：增值税一般纳税人购进农产品，取得流通环节小规模纳税人开具的增值税普通发票，不得计算抵扣进项税额。因此，本判断题答案为错误。</w:t>
      </w:r>
    </w:p>
    <w:p>
      <w:r>
        <w:t>2420. 【判断题】登记为一般纳税人的小型微利企业，可以申报享受“六税两费”减免优惠。</w:t>
      </w:r>
    </w:p>
    <w:p>
      <w:pPr>
        <w:pStyle w:val="ListBullet"/>
      </w:pPr>
      <w:r>
        <w:t xml:space="preserve">   A. 正确</w:t>
      </w:r>
    </w:p>
    <w:p>
      <w:pPr>
        <w:pStyle w:val="ListBullet"/>
      </w:pPr>
      <w:r>
        <w:t xml:space="preserve">   B. 错误</w:t>
      </w:r>
    </w:p>
    <w:p>
      <w:r>
        <w:t xml:space="preserve">   答案：A</w:t>
      </w:r>
    </w:p>
    <w:p>
      <w:r>
        <w:t xml:space="preserve">   解析：小型微利企业无论是增值税小规模纳税人还是增值税一般纳税人，均可以申报享受“六税两费”减免优惠。因此，本判断题答案为正确。</w:t>
      </w:r>
    </w:p>
    <w:p>
      <w:r>
        <w:t>2421. 【判断题】退出现役的军士、义务兵，按照“转业”方式安置的，可享受扶持自主就业退役士兵创业就业税收优惠政策。</w:t>
      </w:r>
    </w:p>
    <w:p>
      <w:pPr>
        <w:pStyle w:val="ListBullet"/>
      </w:pPr>
      <w:r>
        <w:t xml:space="preserve">   A. 正确</w:t>
      </w:r>
    </w:p>
    <w:p>
      <w:pPr>
        <w:pStyle w:val="ListBullet"/>
      </w:pPr>
      <w:r>
        <w:t xml:space="preserve">   B. 错误</w:t>
      </w:r>
    </w:p>
    <w:p>
      <w:r>
        <w:t xml:space="preserve">   答案：B</w:t>
      </w:r>
    </w:p>
    <w:p>
      <w:r>
        <w:t xml:space="preserve">   解析：退出现役的军士、义务兵，只要是按照“自主就业”方式安置的，均属于《财政部 税务总局 退役军人事务部关于进一步扶持自主就业退役士兵创业就业有关税收政策的公告》（2023年第14号）规定的自主就业退役士兵。</w:t>
      </w:r>
    </w:p>
    <w:p>
      <w:r>
        <w:t>2422. 【判断题】核定征收个人所得税的个体工商户，能够享受减半征收个人所得税政策。</w:t>
      </w:r>
    </w:p>
    <w:p>
      <w:pPr>
        <w:pStyle w:val="ListBullet"/>
      </w:pPr>
      <w:r>
        <w:t xml:space="preserve">   A. 正确</w:t>
      </w:r>
    </w:p>
    <w:p>
      <w:pPr>
        <w:pStyle w:val="ListBullet"/>
      </w:pPr>
      <w:r>
        <w:t xml:space="preserve">   B. 错误</w:t>
      </w:r>
    </w:p>
    <w:p>
      <w:r>
        <w:t xml:space="preserve">   答案：A</w:t>
      </w:r>
    </w:p>
    <w:p>
      <w:r>
        <w:t xml:space="preserve">   解析：根据《国家税务总局关于进一步落实支持个体工商户发展个人所得税优惠政策有关事项的公告》（2023年第12号）规定，个体工商户不论是查账征收还是核定征收个人所得税，均可享受减半征税政策。因此，本判断题答案为正确。</w:t>
      </w:r>
    </w:p>
    <w:p>
      <w:r>
        <w:t>2423. 【单选题】我国转让定价税务处理上位法规定的核心实体原则是：</w:t>
      </w:r>
    </w:p>
    <w:p>
      <w:pPr>
        <w:pStyle w:val="ListBullet"/>
      </w:pPr>
      <w:r>
        <w:t xml:space="preserve">   A. 公平交易原则</w:t>
      </w:r>
    </w:p>
    <w:p>
      <w:pPr>
        <w:pStyle w:val="ListBullet"/>
      </w:pPr>
      <w:r>
        <w:t xml:space="preserve">   B. 独立交易原则</w:t>
      </w:r>
    </w:p>
    <w:p>
      <w:pPr>
        <w:pStyle w:val="ListBullet"/>
      </w:pPr>
      <w:r>
        <w:t xml:space="preserve">   C. 合理分配原则</w:t>
      </w:r>
    </w:p>
    <w:p>
      <w:pPr>
        <w:pStyle w:val="ListBullet"/>
      </w:pPr>
      <w:r>
        <w:t xml:space="preserve">   D. 属地管辖原则</w:t>
      </w:r>
    </w:p>
    <w:p>
      <w:r>
        <w:t xml:space="preserve">   答案：B</w:t>
      </w:r>
    </w:p>
    <w:p>
      <w:r>
        <w:t xml:space="preserve">   解析：独立交易原则是转让定价管理的核心，要求关联企业间的交易价格、费用标准，需比照无关联关系的独立企业在相同或类似条件下的交易水平确定，确保交易的公允性。</w:t>
      </w:r>
    </w:p>
    <w:p>
      <w:r>
        <w:t>2424. 【单选题】在四类跨境交易中，被认为税收风险最小的是：</w:t>
      </w:r>
    </w:p>
    <w:p>
      <w:pPr>
        <w:pStyle w:val="ListBullet"/>
      </w:pPr>
      <w:r>
        <w:t xml:space="preserve">   A. 产生积极所得的入境交易</w:t>
      </w:r>
    </w:p>
    <w:p>
      <w:pPr>
        <w:pStyle w:val="ListBullet"/>
      </w:pPr>
      <w:r>
        <w:t xml:space="preserve">   B. 产生消极所得的入境交易</w:t>
      </w:r>
    </w:p>
    <w:p>
      <w:pPr>
        <w:pStyle w:val="ListBullet"/>
      </w:pPr>
      <w:r>
        <w:t xml:space="preserve">   C. 产生积极所得的出境交易</w:t>
      </w:r>
    </w:p>
    <w:p>
      <w:pPr>
        <w:pStyle w:val="ListBullet"/>
      </w:pPr>
      <w:r>
        <w:t xml:space="preserve">   D. 产生消极所得的出境交易</w:t>
      </w:r>
    </w:p>
    <w:p>
      <w:r>
        <w:t xml:space="preserve">   答案：C</w:t>
      </w:r>
    </w:p>
    <w:p>
      <w:r>
        <w:t xml:space="preserve">   解析：此类交易有助于扩大我国市场总量、提升国际竞争力，符合各国鼓励 “走出去” 的政策导向</w:t>
      </w:r>
    </w:p>
    <w:p>
      <w:r>
        <w:t>2425. 【单选题】关于积极所得与消极所得的税收敏感度，正确的是：</w:t>
      </w:r>
    </w:p>
    <w:p>
      <w:pPr>
        <w:pStyle w:val="ListBullet"/>
      </w:pPr>
      <w:r>
        <w:t xml:space="preserve">   A. 两者对税收敏感度相同</w:t>
      </w:r>
    </w:p>
    <w:p>
      <w:pPr>
        <w:pStyle w:val="ListBullet"/>
      </w:pPr>
      <w:r>
        <w:t xml:space="preserve">   B. 积极所得对税收敏感度更高</w:t>
      </w:r>
    </w:p>
    <w:p>
      <w:pPr>
        <w:pStyle w:val="ListBullet"/>
      </w:pPr>
      <w:r>
        <w:t xml:space="preserve">   C. 消极所得对税收敏感度更高</w:t>
      </w:r>
    </w:p>
    <w:p>
      <w:pPr>
        <w:pStyle w:val="ListBullet"/>
      </w:pPr>
      <w:r>
        <w:t xml:space="preserve">   D. 无法比较两者的税收敏感度</w:t>
      </w:r>
    </w:p>
    <w:p>
      <w:r>
        <w:t xml:space="preserve">   答案：C</w:t>
      </w:r>
    </w:p>
    <w:p>
      <w:r>
        <w:t xml:space="preserve">   解析：轻资产的移动成本极低，使得消极所得对税收成本高度敏感，极易因各国税收差异发生跨境转移，税收风险显著高于积极所得交易。</w:t>
      </w:r>
    </w:p>
    <w:p>
      <w:r>
        <w:t>2426. 【单选题】从经济要素流向角度，跨境交易可分为入境交易和出境交易。下列属于入境交易的是：</w:t>
      </w:r>
    </w:p>
    <w:p>
      <w:pPr>
        <w:pStyle w:val="ListBullet"/>
      </w:pPr>
      <w:r>
        <w:t xml:space="preserve">   A. 国内企业向境外出口商品</w:t>
      </w:r>
    </w:p>
    <w:p>
      <w:pPr>
        <w:pStyle w:val="ListBullet"/>
      </w:pPr>
      <w:r>
        <w:t xml:space="preserve">   B. 境外技术流入国内</w:t>
      </w:r>
    </w:p>
    <w:p>
      <w:pPr>
        <w:pStyle w:val="ListBullet"/>
      </w:pPr>
      <w:r>
        <w:t xml:space="preserve">   C. 国内资金投资境外项目</w:t>
      </w:r>
    </w:p>
    <w:p>
      <w:pPr>
        <w:pStyle w:val="ListBullet"/>
      </w:pPr>
      <w:r>
        <w:t xml:space="preserve">   D. 国内技术转让至境外</w:t>
      </w:r>
    </w:p>
    <w:p>
      <w:r>
        <w:t xml:space="preserve">   答案：B</w:t>
      </w:r>
    </w:p>
    <w:p>
      <w:r>
        <w:t xml:space="preserve">   解析：入境交易与出境交易经济要素的跨境流动方向，是划分跨境交易类型的重要依据，不同流向对应不同的税收征管逻辑.</w:t>
      </w:r>
    </w:p>
    <w:p>
      <w:r>
        <w:t>2427. 【单选题】跨境关联交易与非关联交易相比，其显著特点是：</w:t>
      </w:r>
    </w:p>
    <w:p>
      <w:pPr>
        <w:pStyle w:val="ListBullet"/>
      </w:pPr>
      <w:r>
        <w:t xml:space="preserve">   A. 交易双方无共同利益</w:t>
      </w:r>
    </w:p>
    <w:p>
      <w:pPr>
        <w:pStyle w:val="ListBullet"/>
      </w:pPr>
      <w:r>
        <w:t xml:space="preserve">   B. 税收风险更小</w:t>
      </w:r>
    </w:p>
    <w:p>
      <w:pPr>
        <w:pStyle w:val="ListBullet"/>
      </w:pPr>
      <w:r>
        <w:t xml:space="preserve">   C. 易进行复杂交易筹划</w:t>
      </w:r>
    </w:p>
    <w:p>
      <w:pPr>
        <w:pStyle w:val="ListBullet"/>
      </w:pPr>
      <w:r>
        <w:t xml:space="preserve">   D. 仅涉及单项交易</w:t>
      </w:r>
    </w:p>
    <w:p>
      <w:r>
        <w:t xml:space="preserve">   答案：C</w:t>
      </w:r>
    </w:p>
    <w:p>
      <w:r>
        <w:t xml:space="preserve">   解析：关联方基于共同利益，可通过整合多类交易（如产品购销、技术转让、资金借贷、集团劳务等）设计复杂方案，实现非关联交易难以达成的目标。</w:t>
      </w:r>
    </w:p>
    <w:p>
      <w:r>
        <w:t>2428. 【单选题】四类跨境交易中，税收风险最大的是：</w:t>
      </w:r>
    </w:p>
    <w:p>
      <w:pPr>
        <w:pStyle w:val="ListBullet"/>
      </w:pPr>
      <w:r>
        <w:t xml:space="preserve">   A. 产生积极所得的入境交易</w:t>
      </w:r>
    </w:p>
    <w:p>
      <w:pPr>
        <w:pStyle w:val="ListBullet"/>
      </w:pPr>
      <w:r>
        <w:t xml:space="preserve">   B. 产生消极所得的入境交易</w:t>
      </w:r>
    </w:p>
    <w:p>
      <w:pPr>
        <w:pStyle w:val="ListBullet"/>
      </w:pPr>
      <w:r>
        <w:t xml:space="preserve">   C. 产生积极所得的出境交易</w:t>
      </w:r>
    </w:p>
    <w:p>
      <w:pPr>
        <w:pStyle w:val="ListBullet"/>
      </w:pPr>
      <w:r>
        <w:t xml:space="preserve">   D. 产生消极所得的出境交易</w:t>
      </w:r>
    </w:p>
    <w:p>
      <w:r>
        <w:t xml:space="preserve">   答案：D</w:t>
      </w:r>
    </w:p>
    <w:p>
      <w:r>
        <w:t xml:space="preserve">   解析：消极所得移动成本低，极易通过筹划转移至低税地，造成国内税收流失。</w:t>
      </w:r>
    </w:p>
    <w:p>
      <w:r>
        <w:t>2429. 【单选题】国际税收狭义定义主要涉及的税种是：</w:t>
      </w:r>
    </w:p>
    <w:p>
      <w:pPr>
        <w:pStyle w:val="ListBullet"/>
      </w:pPr>
      <w:r>
        <w:t xml:space="preserve">   A. 增值税</w:t>
      </w:r>
    </w:p>
    <w:p>
      <w:pPr>
        <w:pStyle w:val="ListBullet"/>
      </w:pPr>
      <w:r>
        <w:t xml:space="preserve">   B. 所得税</w:t>
      </w:r>
    </w:p>
    <w:p>
      <w:pPr>
        <w:pStyle w:val="ListBullet"/>
      </w:pPr>
      <w:r>
        <w:t xml:space="preserve">   C. 消费税</w:t>
      </w:r>
    </w:p>
    <w:p>
      <w:pPr>
        <w:pStyle w:val="ListBullet"/>
      </w:pPr>
      <w:r>
        <w:t xml:space="preserve">   D. 关税</w:t>
      </w:r>
    </w:p>
    <w:p>
      <w:r>
        <w:t xml:space="preserve">   答案：B</w:t>
      </w:r>
    </w:p>
    <w:p>
      <w:r>
        <w:t xml:space="preserve">   解析：从国际税收的狭义定义来看，其核心管控对象为所得税。</w:t>
      </w:r>
    </w:p>
    <w:p>
      <w:r>
        <w:t>2430. 【单选题】下列属于“出境交易”经济特征的是：</w:t>
      </w:r>
    </w:p>
    <w:p>
      <w:pPr>
        <w:pStyle w:val="ListBullet"/>
      </w:pPr>
      <w:r>
        <w:t xml:space="preserve">   A. 技术、资金等经济要素流入境内</w:t>
      </w:r>
    </w:p>
    <w:p>
      <w:pPr>
        <w:pStyle w:val="ListBullet"/>
      </w:pPr>
      <w:r>
        <w:t xml:space="preserve">   B. 所得报酬需向外流出</w:t>
      </w:r>
    </w:p>
    <w:p>
      <w:pPr>
        <w:pStyle w:val="ListBullet"/>
      </w:pPr>
      <w:r>
        <w:t xml:space="preserve">   C. 征税环节发生在报酬往内走时</w:t>
      </w:r>
    </w:p>
    <w:p>
      <w:pPr>
        <w:pStyle w:val="ListBullet"/>
      </w:pPr>
      <w:r>
        <w:t xml:space="preserve">   D. 主要对应“引进来”的经济活动</w:t>
      </w:r>
    </w:p>
    <w:p>
      <w:r>
        <w:t xml:space="preserve">   答案：C</w:t>
      </w:r>
    </w:p>
    <w:p>
      <w:r>
        <w:t xml:space="preserve">   解析：与入境交易相反，指境内的资金、技术、商品等经济要素流向境外的交易。此类交易的所得报酬会从境外回流境内，税收征管聚焦于报酬入境环节。</w:t>
      </w:r>
    </w:p>
    <w:p>
      <w:r>
        <w:t>2431. 【单选题】国际税收管理的核心对象是：</w:t>
      </w:r>
    </w:p>
    <w:p>
      <w:pPr>
        <w:pStyle w:val="ListBullet"/>
      </w:pPr>
      <w:r>
        <w:t xml:space="preserve">   A. 境内交易</w:t>
      </w:r>
    </w:p>
    <w:p>
      <w:pPr>
        <w:pStyle w:val="ListBullet"/>
      </w:pPr>
      <w:r>
        <w:t xml:space="preserve">   B. 跨境交易</w:t>
      </w:r>
    </w:p>
    <w:p>
      <w:pPr>
        <w:pStyle w:val="ListBullet"/>
      </w:pPr>
      <w:r>
        <w:t xml:space="preserve">   C. 关联交易</w:t>
      </w:r>
    </w:p>
    <w:p>
      <w:pPr>
        <w:pStyle w:val="ListBullet"/>
      </w:pPr>
      <w:r>
        <w:t xml:space="preserve">   D. 非关联交易</w:t>
      </w:r>
    </w:p>
    <w:p>
      <w:r>
        <w:t xml:space="preserve">   答案：B</w:t>
      </w:r>
    </w:p>
    <w:p>
      <w:r>
        <w:t xml:space="preserve">   解析：从国际税收的狭义定义来看，其核心管控对象为所得税，而所得税范畴内的国际税收管理，必然围绕跨境所得展开，而跨境所得的产生，根源在于各类跨境交易。因此，国际税收的核心工作，就是对跨境交易进行全流程税收管理。</w:t>
      </w:r>
    </w:p>
    <w:p>
      <w:r>
        <w:t>2432. 【单选题】下列关于积极所得和消极所得的说法，错误的是：</w:t>
      </w:r>
    </w:p>
    <w:p>
      <w:pPr>
        <w:pStyle w:val="ListBullet"/>
      </w:pPr>
      <w:r>
        <w:t xml:space="preserve">   A. 积极所得通常与重资产相关</w:t>
      </w:r>
    </w:p>
    <w:p>
      <w:pPr>
        <w:pStyle w:val="ListBullet"/>
      </w:pPr>
      <w:r>
        <w:t xml:space="preserve">   B. 消极所得对税收敏感度较低</w:t>
      </w:r>
    </w:p>
    <w:p>
      <w:pPr>
        <w:pStyle w:val="ListBullet"/>
      </w:pPr>
      <w:r>
        <w:t xml:space="preserve">   C. 消极所得移动成本低</w:t>
      </w:r>
    </w:p>
    <w:p>
      <w:pPr>
        <w:pStyle w:val="ListBullet"/>
      </w:pPr>
      <w:r>
        <w:t xml:space="preserve">   D. 积极所得税收敏感度相对较差</w:t>
      </w:r>
    </w:p>
    <w:p>
      <w:r>
        <w:t xml:space="preserve">   答案：B</w:t>
      </w:r>
    </w:p>
    <w:p>
      <w:r>
        <w:t xml:space="preserve">   解析：积极所得交易与消极所得交易从国际税收风险管控逻辑来看，所得的跨境流动性直接决定风险高低——所得越容易跨境流动，税收风险越高。消极所得交易：以“轻资产”为核心特征，交易主体无需投入实质性经营活动，功能属性弱、风险承担少（如利息、股息、特许权使用费等）。轻资产的移动成本极低，使得消极所得对税收成本高度敏感</w:t>
      </w:r>
    </w:p>
    <w:p>
      <w:r>
        <w:t>2433. 【多选题】跨境关联交易与非关联交易相比，具有的特点包括：</w:t>
      </w:r>
    </w:p>
    <w:p>
      <w:pPr>
        <w:pStyle w:val="ListBullet"/>
      </w:pPr>
      <w:r>
        <w:t xml:space="preserve">   A. 交易双方具有关联关系和共同利益</w:t>
      </w:r>
    </w:p>
    <w:p>
      <w:pPr>
        <w:pStyle w:val="ListBullet"/>
      </w:pPr>
      <w:r>
        <w:t xml:space="preserve">   B. 易进行复杂的交易筹划和安排</w:t>
      </w:r>
    </w:p>
    <w:p>
      <w:pPr>
        <w:pStyle w:val="ListBullet"/>
      </w:pPr>
      <w:r>
        <w:t xml:space="preserve">   C. 税收风险往往更大</w:t>
      </w:r>
    </w:p>
    <w:p>
      <w:pPr>
        <w:pStyle w:val="ListBullet"/>
      </w:pPr>
      <w:r>
        <w:t xml:space="preserve">   D. 通常仅涉及单项交易，无需整体分析</w:t>
      </w:r>
    </w:p>
    <w:p>
      <w:pPr>
        <w:pStyle w:val="ListBullet"/>
      </w:pPr>
      <w:r>
        <w:t xml:space="preserve">   E. 税收风险较低</w:t>
      </w:r>
    </w:p>
    <w:p>
      <w:r>
        <w:t xml:space="preserve">   答案：A,B,C</w:t>
      </w:r>
    </w:p>
    <w:p>
      <w:r>
        <w:t xml:space="preserve">   解析：1、交易筹划的复杂性。关联方基于共同利益，可通过整合多类交易（如产品购销、技术转让、资金借贷、集团劳务等）设计复杂方案，实现非关联交易难以达成的目标（如利润转移）。2、风险识别的整体性。关联交易往往不是单一独立的交易，而是系列化、整体化的安排。例如，境外母公司与境内子公司可能同时开展购销、技术授权、资金融通等多类交易，需从整体视角分析，不能拆分单个交易判断风险。3、价值评估的不确定性。关联交易中涉及的无形资产（如专利、商标）、股权等资产，因具有未来收益价值，其公允价值难以通过市场直接获取，易成为避税筹划的工具（如通过不合理定价转移利润）。</w:t>
      </w:r>
    </w:p>
    <w:p>
      <w:r>
        <w:t>2434. 【多选题】从产生所得的性质看，跨境交易可分为产生积极所得和消极所得的交易，关于二者的特征，说法正确的有：</w:t>
      </w:r>
    </w:p>
    <w:p>
      <w:pPr>
        <w:pStyle w:val="ListBullet"/>
      </w:pPr>
      <w:r>
        <w:t xml:space="preserve">   A. 积极所得多与重资产相关</w:t>
      </w:r>
    </w:p>
    <w:p>
      <w:pPr>
        <w:pStyle w:val="ListBullet"/>
      </w:pPr>
      <w:r>
        <w:t xml:space="preserve">   B. 消极所得对税收敏感度高</w:t>
      </w:r>
    </w:p>
    <w:p>
      <w:pPr>
        <w:pStyle w:val="ListBullet"/>
      </w:pPr>
      <w:r>
        <w:t xml:space="preserve">   C. 积极所得移动成本高，税收敏感度低</w:t>
      </w:r>
    </w:p>
    <w:p>
      <w:pPr>
        <w:pStyle w:val="ListBullet"/>
      </w:pPr>
      <w:r>
        <w:t xml:space="preserve">   D. 消极所得常表现为轻资产，功能弱、承担风险少</w:t>
      </w:r>
    </w:p>
    <w:p>
      <w:pPr>
        <w:pStyle w:val="ListBullet"/>
      </w:pPr>
      <w:r>
        <w:t xml:space="preserve">   E. 消极所得对税收敏感度低</w:t>
      </w:r>
    </w:p>
    <w:p>
      <w:r>
        <w:t xml:space="preserve">   答案：A,B,C,D</w:t>
      </w:r>
    </w:p>
    <w:p>
      <w:r>
        <w:t xml:space="preserve">   解析：积极所得交易：通常与“重资产”相关，交易主体需投入实质性生产经营活动（如厂房建设、设备购置、人员投入等），承担较高的经营风险。由于重资产的移动成本高、功能依赖性强，此类所得对税收差异的敏感度较低，税收风险相对可控。我国改革开放初期，以吸引直接投资为主，跨境交易多为产生积极所得的类型。</w:t>
        <w:br/>
        <w:t>消极所得交易：以“轻资产”为核心特征，交易主体无需投入实质性经营活动，功能属性弱、风险承担少（如利息、股息、特许权使用费等）。轻资产的移动成本极低，使得消极所得对税收成本高度敏感，极易因各国税收差异发生跨境转移，税收风险显著高于积极所得交易。随着我国开放力度加大，此类交易规模逐步增长，给税收管理带来了更大挑战。</w:t>
      </w:r>
    </w:p>
    <w:p>
      <w:r>
        <w:t>2435. 【多选题】我国转让定价税务处理的核心上位法规定涉及的法律有：</w:t>
      </w:r>
    </w:p>
    <w:p>
      <w:pPr>
        <w:pStyle w:val="ListBullet"/>
      </w:pPr>
      <w:r>
        <w:t xml:space="preserve">   A. 《企业所得税法》</w:t>
      </w:r>
    </w:p>
    <w:p>
      <w:pPr>
        <w:pStyle w:val="ListBullet"/>
      </w:pPr>
      <w:r>
        <w:t xml:space="preserve">   B. 《税收征收管理法》</w:t>
      </w:r>
    </w:p>
    <w:p>
      <w:pPr>
        <w:pStyle w:val="ListBullet"/>
      </w:pPr>
      <w:r>
        <w:t xml:space="preserve">   C. 《个人所得税法》</w:t>
      </w:r>
    </w:p>
    <w:p>
      <w:pPr>
        <w:pStyle w:val="ListBullet"/>
      </w:pPr>
      <w:r>
        <w:t xml:space="preserve">   D. 《增值税暂行条例》</w:t>
      </w:r>
    </w:p>
    <w:p>
      <w:pPr>
        <w:pStyle w:val="ListBullet"/>
      </w:pPr>
      <w:r>
        <w:t xml:space="preserve">   E. 《增值税法》</w:t>
      </w:r>
    </w:p>
    <w:p>
      <w:r>
        <w:t xml:space="preserve">   答案：A,B,C</w:t>
      </w:r>
    </w:p>
    <w:p>
      <w:r>
        <w:t xml:space="preserve">   解析：我国目前已建立健全的转让定价税务处理法律体系，核心上位法包括《企业所得税法》《税收征收管理法》《个人所得税法》。</w:t>
      </w:r>
    </w:p>
    <w:p>
      <w:r>
        <w:t>2436. 【多选题】&lt;p&gt;下列关于四类跨境交易税收风险的说法，正确的有：&lt;/p&gt;</w:t>
      </w:r>
    </w:p>
    <w:p>
      <w:pPr>
        <w:pStyle w:val="ListBullet"/>
      </w:pPr>
      <w:r>
        <w:t xml:space="preserve">   A. 产生积极所得的出境交易税收风险最小</w:t>
      </w:r>
    </w:p>
    <w:p>
      <w:pPr>
        <w:pStyle w:val="ListBullet"/>
      </w:pPr>
      <w:r>
        <w:t xml:space="preserve">   B. 产生消极所得的出境交易税收风险最大</w:t>
      </w:r>
    </w:p>
    <w:p>
      <w:pPr>
        <w:pStyle w:val="ListBullet"/>
      </w:pPr>
      <w:r>
        <w:t xml:space="preserve">   C. 产生消极所得的入境交易税收风险相对较小</w:t>
      </w:r>
    </w:p>
    <w:p>
      <w:pPr>
        <w:pStyle w:val="ListBullet"/>
      </w:pPr>
      <w:r>
        <w:t xml:space="preserve">   D. 产生积极所得的入境交易需维护公平竞争，防范税收漏洞</w:t>
      </w:r>
    </w:p>
    <w:p>
      <w:pPr>
        <w:pStyle w:val="ListBullet"/>
      </w:pPr>
      <w:r>
        <w:t xml:space="preserve">   E. 产生积极所得的出境交易税收风险最大</w:t>
      </w:r>
    </w:p>
    <w:p>
      <w:r>
        <w:t xml:space="preserve">   答案：A,B,C,D</w:t>
      </w:r>
    </w:p>
    <w:p>
      <w:r>
        <w:t xml:space="preserve">   解析：&lt;p&gt;&lt;img src="https://cdn.xingshui.chinatax.gov.cn/a6283c64-b218-4a60-8b08-7c9a0cc9ef05/editor/image/3raDaNZQadDhDefJ1759231670699.png" alt="3raDaNZQadDhDefJ1759231670699.png" /&gt;&lt;/p&gt;</w:t>
      </w:r>
    </w:p>
    <w:p>
      <w:r>
        <w:t>2437. 【多选题】国际税收的狭义定义涉及所得税，其管理的跨境交易从经济要素流向可分为入境交易和出境交易，下列属于入境交易特征的有：</w:t>
      </w:r>
    </w:p>
    <w:p>
      <w:pPr>
        <w:pStyle w:val="ListBullet"/>
      </w:pPr>
      <w:r>
        <w:t xml:space="preserve">   A. 经济要素（如技术、资金、商品）流入境内</w:t>
      </w:r>
    </w:p>
    <w:p>
      <w:pPr>
        <w:pStyle w:val="ListBullet"/>
      </w:pPr>
      <w:r>
        <w:t xml:space="preserve">   B. 所得报酬需向外流出</w:t>
      </w:r>
    </w:p>
    <w:p>
      <w:pPr>
        <w:pStyle w:val="ListBullet"/>
      </w:pPr>
      <w:r>
        <w:t xml:space="preserve">   C. 征税环节发生在报酬往外流时</w:t>
      </w:r>
    </w:p>
    <w:p>
      <w:pPr>
        <w:pStyle w:val="ListBullet"/>
      </w:pPr>
      <w:r>
        <w:t xml:space="preserve">   D. 经济要素（如技术、资金、商品）向境外流出</w:t>
      </w:r>
    </w:p>
    <w:p>
      <w:pPr>
        <w:pStyle w:val="ListBullet"/>
      </w:pPr>
      <w:r>
        <w:t xml:space="preserve">   E. 所得税报酬需向内流入</w:t>
      </w:r>
    </w:p>
    <w:p>
      <w:r>
        <w:t xml:space="preserve">   答案：A,B,C</w:t>
      </w:r>
    </w:p>
    <w:p>
      <w:r>
        <w:t xml:space="preserve">   解析：指技术、资金、商品等经济要素从境外流入境内的交易。由于经济要素流入后，其对应的所得报酬需向境外流出，因此税收征管的关键节点，设置在报酬出境环节，通过对出境报酬征税实现监管。</w:t>
      </w:r>
    </w:p>
    <w:p>
      <w:r>
        <w:t>2438. 【判断题】我国国际税收管理正从出境交易向入境交易延伸。</w:t>
      </w:r>
    </w:p>
    <w:p>
      <w:pPr>
        <w:pStyle w:val="ListBullet"/>
      </w:pPr>
      <w:r>
        <w:t xml:space="preserve">   A. 正确</w:t>
      </w:r>
    </w:p>
    <w:p>
      <w:pPr>
        <w:pStyle w:val="ListBullet"/>
      </w:pPr>
      <w:r>
        <w:t xml:space="preserve">   B. 错误</w:t>
      </w:r>
    </w:p>
    <w:p>
      <w:r>
        <w:t xml:space="preserve">   答案：B</w:t>
      </w:r>
    </w:p>
    <w:p>
      <w:r>
        <w:t xml:space="preserve">   解析：当前，我国出境交易规模持续扩大，税收管理重心也逐步从传统的入境交易向出境交易延伸。</w:t>
      </w:r>
    </w:p>
    <w:p>
      <w:r>
        <w:t>2439. 【判断题】独立交易原则要求关联企业交易价格比照独立企业之间的交易确定。</w:t>
      </w:r>
    </w:p>
    <w:p>
      <w:pPr>
        <w:pStyle w:val="ListBullet"/>
      </w:pPr>
      <w:r>
        <w:t xml:space="preserve">   A. 正确</w:t>
      </w:r>
    </w:p>
    <w:p>
      <w:pPr>
        <w:pStyle w:val="ListBullet"/>
      </w:pPr>
      <w:r>
        <w:t xml:space="preserve">   B. 错误</w:t>
      </w:r>
    </w:p>
    <w:p>
      <w:r>
        <w:t xml:space="preserve">   答案：A</w:t>
      </w:r>
    </w:p>
    <w:p>
      <w:r>
        <w:t xml:space="preserve">   解析：独立交易原则是转让定价管理的核心，要求关联企业间的交易价格、费用标准，需比照无关联关系的独立企业在相同或类似条件下的交易水平确定，确保交易的公允性。</w:t>
      </w:r>
    </w:p>
    <w:p>
      <w:r>
        <w:t>2440. 【判断题】对于产生消极所得的出境交易，税务机关需严密控管，因其易导致资本外流。</w:t>
      </w:r>
    </w:p>
    <w:p>
      <w:pPr>
        <w:pStyle w:val="ListBullet"/>
      </w:pPr>
      <w:r>
        <w:t xml:space="preserve">   A. 正确</w:t>
      </w:r>
    </w:p>
    <w:p>
      <w:pPr>
        <w:pStyle w:val="ListBullet"/>
      </w:pPr>
      <w:r>
        <w:t xml:space="preserve">   B. 错误</w:t>
      </w:r>
    </w:p>
    <w:p>
      <w:r>
        <w:t xml:space="preserve">   答案：A</w:t>
      </w:r>
    </w:p>
    <w:p>
      <w:r>
        <w:t xml:space="preserve">   解析：消极所得移动成本低，极易通过筹划转移至低税地，造成国内税收流失。实施严密管控，加强跨境税源监控，防范恶意税收筹划</w:t>
      </w:r>
    </w:p>
    <w:p>
      <w:r>
        <w:t>2441. 【判断题】国际税收主要管理跨境交易，跨境所得主要产生于跨境交易。</w:t>
      </w:r>
    </w:p>
    <w:p>
      <w:pPr>
        <w:pStyle w:val="ListBullet"/>
      </w:pPr>
      <w:r>
        <w:t xml:space="preserve">   A. 正确</w:t>
      </w:r>
    </w:p>
    <w:p>
      <w:pPr>
        <w:pStyle w:val="ListBullet"/>
      </w:pPr>
      <w:r>
        <w:t xml:space="preserve">   B. 错误</w:t>
      </w:r>
    </w:p>
    <w:p>
      <w:r>
        <w:t xml:space="preserve">   答案：A</w:t>
      </w:r>
    </w:p>
    <w:p>
      <w:r>
        <w:t xml:space="preserve">   解析：从国际税收的狭义定义来看，其核心管控对象为所得税，而所得税范畴内的国际税收管理，必然围绕跨境所得展开，而跨境所得的产生，根源在于各类跨境交易。因此，国际税收的核心工作，就是对跨境交易进行全流程税收管理。</w:t>
      </w:r>
    </w:p>
    <w:p>
      <w:r>
        <w:t>2442. 【判断题】预约定价安排的目的是增加跨境关联交易的税收不确定性。</w:t>
      </w:r>
    </w:p>
    <w:p>
      <w:pPr>
        <w:pStyle w:val="ListBullet"/>
      </w:pPr>
      <w:r>
        <w:t xml:space="preserve">   A. 正确</w:t>
      </w:r>
    </w:p>
    <w:p>
      <w:pPr>
        <w:pStyle w:val="ListBullet"/>
      </w:pPr>
      <w:r>
        <w:t xml:space="preserve">   B. 错误</w:t>
      </w:r>
    </w:p>
    <w:p>
      <w:r>
        <w:t xml:space="preserve">   答案：B</w:t>
      </w:r>
    </w:p>
    <w:p>
      <w:r>
        <w:t xml:space="preserve">   解析：预约定价安排是指纳税人与税务机关就关联交易的转让定价原则和方法事先达成协议，以消除未来交易的税收不确定性的管理方式。</w:t>
      </w:r>
    </w:p>
    <w:p>
      <w:r>
        <w:t>2443. 【单选题】已享受资源综合利用增值税即征即退政策的纳税人A，2025年4月因违规排污受到生态环境部门20万元环保处罚，如不考虑其他因素，该纳税人最早重新申请享受资源综合利用增值税即征即退政策的时间是：</w:t>
      </w:r>
    </w:p>
    <w:p>
      <w:pPr>
        <w:pStyle w:val="ListBullet"/>
      </w:pPr>
      <w:r>
        <w:t xml:space="preserve">   A. 2025年9月</w:t>
      </w:r>
    </w:p>
    <w:p>
      <w:pPr>
        <w:pStyle w:val="ListBullet"/>
      </w:pPr>
      <w:r>
        <w:t xml:space="preserve">   B. 2025年10月</w:t>
      </w:r>
    </w:p>
    <w:p>
      <w:pPr>
        <w:pStyle w:val="ListBullet"/>
      </w:pPr>
      <w:r>
        <w:t xml:space="preserve">   C. 2025年11月</w:t>
      </w:r>
    </w:p>
    <w:p>
      <w:pPr>
        <w:pStyle w:val="ListBullet"/>
      </w:pPr>
      <w:r>
        <w:t xml:space="preserve">   D. 2026年4月</w:t>
      </w:r>
    </w:p>
    <w:p>
      <w:r>
        <w:t xml:space="preserve">   答案：B</w:t>
      </w:r>
    </w:p>
    <w:p>
      <w:r>
        <w:t xml:space="preserve">   解析：《财政部 税务总局关于完善资源综合利用增值税政策的公告》（2021年第40号）规定，已享受本公告规定的增值税即征即退政策的纳税人，在享受增值税即征即退政策后，出现本公告“三”中第“(二)”部分第“7”点规定情形的，自处罚决定作出的当月起6个月内不得享受本公告规定的增值税即征即退政策。</w:t>
      </w:r>
    </w:p>
    <w:p>
      <w:r>
        <w:t>2444. 【单选题】下列关于新型墙体材料增值税政策的表述不正确的是：</w:t>
      </w:r>
    </w:p>
    <w:p>
      <w:pPr>
        <w:pStyle w:val="ListBullet"/>
      </w:pPr>
      <w:r>
        <w:t xml:space="preserve">   A. 享受新型墙体材料的纳税人其纳税信用等级不属于税务机关评定的C级或D级。</w:t>
      </w:r>
    </w:p>
    <w:p>
      <w:pPr>
        <w:pStyle w:val="ListBullet"/>
      </w:pPr>
      <w:r>
        <w:t xml:space="preserve">   B. 享受新型墙体材料的纳税人所销售自产的新型墙体材料，不属于环境保护部《环境保护综合名录》中的“高污染、高环境风险”产品或者重污染工艺。</w:t>
      </w:r>
    </w:p>
    <w:p>
      <w:pPr>
        <w:pStyle w:val="ListBullet"/>
      </w:pPr>
      <w:r>
        <w:t xml:space="preserve">   C. 已享受新型墙体材料增值税即征即退政策的纳税人，自不符合规定条件的当月起，不再享受该增值税即征即退政策。</w:t>
      </w:r>
    </w:p>
    <w:p>
      <w:pPr>
        <w:pStyle w:val="ListBullet"/>
      </w:pPr>
      <w:r>
        <w:t xml:space="preserve">   D. 已享受增值税即征即退政策的纳税人，因违反税收、环境保护的法律法规受到处罚(警告或单次1万元以下罚款除外)，自处罚决定下达的次月起36个月内，不得享受本通知规定的增值税即征即退政策。</w:t>
      </w:r>
    </w:p>
    <w:p>
      <w:r>
        <w:t xml:space="preserve">   答案：C</w:t>
      </w:r>
    </w:p>
    <w:p>
      <w:r>
        <w:t xml:space="preserve">   解析：已享受新型墙体材料增值税即征即退政策的纳税人，自不符合规定条件的次月起，不再享受该增值税即征即退政策。《财政部 国家税务总局关于新型墙体材料增值税政策的通知》（财税〔2015〕73号）第三条</w:t>
      </w:r>
    </w:p>
    <w:p>
      <w:r>
        <w:t>2445. 【单选题】下列纳税人的行为，符合资源综合利用增值税即征即退政策的是：</w:t>
      </w:r>
    </w:p>
    <w:p>
      <w:pPr>
        <w:pStyle w:val="ListBullet"/>
      </w:pPr>
      <w:r>
        <w:t xml:space="preserve">   A. 甲企业直接对外销售外购的成品铜杆，并申报享受资源综合利用即征即退优惠</w:t>
      </w:r>
    </w:p>
    <w:p>
      <w:pPr>
        <w:pStyle w:val="ListBullet"/>
      </w:pPr>
      <w:r>
        <w:t xml:space="preserve">   B. 乙企业于2024年7月因违反生态环境保护法受到行政处罚，同年12月申请办理资源综合利用即征即退业务</w:t>
      </w:r>
    </w:p>
    <w:p>
      <w:pPr>
        <w:pStyle w:val="ListBullet"/>
      </w:pPr>
      <w:r>
        <w:t xml:space="preserve">   C. 丙企业将当月销售铜渣取得的100万元收入全部列入增值税即征即退收入进行申报。</w:t>
      </w:r>
    </w:p>
    <w:p>
      <w:pPr>
        <w:pStyle w:val="ListBullet"/>
      </w:pPr>
      <w:r>
        <w:t xml:space="preserve">   D. 丁企业收购废弃动植物油，通过符合国家规定工艺技术生产生物柴油进行回收利用，取得增值税普通发票，申请享受增值税即征即退政策</w:t>
      </w:r>
    </w:p>
    <w:p>
      <w:r>
        <w:t xml:space="preserve">   答案：D</w:t>
      </w:r>
    </w:p>
    <w:p>
      <w:r>
        <w:t xml:space="preserve">   解析：根据《财政部 税务总局关于完善资源综合利用增值税政策的公告》（财政部 税务总局公告2021年第40号），增值税一般纳税人销售自产的资源综合利用产品和提供资源综合利用劳务，符合规定条件的，可享受相应比例的增值税即征即退政策。享受退税政策的纳税人申请退税税款所属期前6个月不得受到相应环保、税收处罚。综合利用的资源名称、综合利用产品和劳务名称、技术标准和相关条件、退税比例等按照《资源综合利用产品和劳务增值税优惠目录（2022年版）》）（以下简称《目录》）的相关规定执行。根据规定，纳税人收购再生资源应按规定取得相应发票或凭证。纳税人应当取得发票或凭证而未取得的，该部分再生资源对应产品的销售收入不得适用即征即退。</w:t>
      </w:r>
    </w:p>
    <w:p>
      <w:r>
        <w:t>2446. 【单选题】关于支持农村金融发展免征增值税政策，在实际执行过程中，政策落实正确的是：</w:t>
      </w:r>
    </w:p>
    <w:p>
      <w:pPr>
        <w:pStyle w:val="ListBullet"/>
      </w:pPr>
      <w:r>
        <w:t xml:space="preserve">   A. 甲城市投资公司享受农户小额贷款免征增值税政策</w:t>
      </w:r>
    </w:p>
    <w:p>
      <w:pPr>
        <w:pStyle w:val="ListBullet"/>
      </w:pPr>
      <w:r>
        <w:t xml:space="preserve">   B. 乙市商业银行向长期居住在城市街道社区的居民发放小额贷款取得的利息收入免征增值税</w:t>
      </w:r>
    </w:p>
    <w:p>
      <w:pPr>
        <w:pStyle w:val="ListBullet"/>
      </w:pPr>
      <w:r>
        <w:t xml:space="preserve">   C. 丙市商业银行向单个农户贷款120万元，分成两个合同，金额分别是50万元、70万元，从而每个合同收取的利息收入都免征增值税</w:t>
      </w:r>
    </w:p>
    <w:p>
      <w:pPr>
        <w:pStyle w:val="ListBullet"/>
      </w:pPr>
      <w:r>
        <w:t xml:space="preserve">   D. 丁市商业银行向居住在某县村镇的农户发放一笔贷款，贷款金额80万元，丁市商业银行就该笔贷款收取的利息收入免征增值税</w:t>
      </w:r>
    </w:p>
    <w:p>
      <w:r>
        <w:t xml:space="preserve">   答案：D</w:t>
      </w:r>
    </w:p>
    <w:p>
      <w:r>
        <w:t xml:space="preserve">   解析：根据《财政部税务总局关于延续实施金融机构农户贷款利息收入免征增值税政策的公告》（2023年第67号）农户，是指长期（一年以上）居住在乡镇（不包括城关镇）行政管理区域内的住户，还包括长期居住在城关镇所辖行政村范围内的住户和户口不在本地而在本地居住一年以上的住户，国有农场的职工。位于乡镇（不包括城关镇）行政管理区域内和在城关镇所辖行政村范围内的国有经济的机关、团体、学校、企事业单位的集体户；有本地户口，但举家外出谋生一年以上的住户，无论是否保留承包耕地均不属于农户。小额贷款，是指单户授信小于100万元（含本数）的农户贷款；没有授信额度的，是指单户贷款合同金额且贷款余额在100万元（含本数）以下的贷款。金融机构应将相关免税证明材料留存备查，单独核算符合免税条件的小额贷款利息收入，按现行规定向主管税务机关办理纳税申报；未单独核算的，不得免征增值税。</w:t>
      </w:r>
    </w:p>
    <w:p>
      <w:r>
        <w:t>2447. 【单选题】根据现行增值税政策，关于软件产品增值税即征即退的规定，下列选项描述正确的是：</w:t>
      </w:r>
    </w:p>
    <w:p>
      <w:pPr>
        <w:pStyle w:val="ListBullet"/>
      </w:pPr>
      <w:r>
        <w:t xml:space="preserve">   A. 增值税一般纳税人销售其自行开发生产的软件产品，按13%税率征收增值税后，对其增值税实际税负超过6%的部分实行即征即退政策。</w:t>
      </w:r>
    </w:p>
    <w:p>
      <w:pPr>
        <w:pStyle w:val="ListBullet"/>
      </w:pPr>
      <w:r>
        <w:t xml:space="preserve">   B. 增值税一般纳税人销售其自行开发生产的嵌入式软件产品，按13%税率征收增值税后，对其增值税实际税负超过3%的部分实行即征即退政策。</w:t>
      </w:r>
    </w:p>
    <w:p>
      <w:pPr>
        <w:pStyle w:val="ListBullet"/>
      </w:pPr>
      <w:r>
        <w:t xml:space="preserve">   C. 增值税一般纳税人销售其自行开发生产的软件产品，按6%税率征收增值税后，对其增值税实际税负超过3%的部分实行即征即退政策。</w:t>
      </w:r>
    </w:p>
    <w:p>
      <w:pPr>
        <w:pStyle w:val="ListBullet"/>
      </w:pPr>
      <w:r>
        <w:t xml:space="preserve">   D. 小规模纳税人销售自行开发的软件产品，可申请对其增值税实际税负超过1%的部分实行即征即退政策。</w:t>
      </w:r>
    </w:p>
    <w:p>
      <w:r>
        <w:t xml:space="preserve">   答案：B</w:t>
      </w:r>
    </w:p>
    <w:p>
      <w:r>
        <w:t xml:space="preserve">   解析：《财政部 国家税务总局关于软件产品增值税政策的通知》（财税〔2011〕100号）规定，增值税一般纳税人销售其自行开发生产的软件产品，按13%税率征收增值税后，对其增值税实际税负超过3%的部分实行即征即退政策。软件产品包括计算机软件产品、信息系统和嵌入式软件产品。</w:t>
      </w:r>
    </w:p>
    <w:p>
      <w:r>
        <w:t>2448. 【单选题】享受石脑油、燃料油消费税退（免）消费税政策的企业，生产乙烯、芳烃类化工产品的产量需占本企业用石脑油、燃料油生产全部产品总量的___及以上。</w:t>
      </w:r>
    </w:p>
    <w:p>
      <w:pPr>
        <w:pStyle w:val="ListBullet"/>
      </w:pPr>
      <w:r>
        <w:t xml:space="preserve">   A. 50%</w:t>
      </w:r>
    </w:p>
    <w:p>
      <w:pPr>
        <w:pStyle w:val="ListBullet"/>
      </w:pPr>
      <w:r>
        <w:t xml:space="preserve">   B. 60%</w:t>
      </w:r>
    </w:p>
    <w:p>
      <w:pPr>
        <w:pStyle w:val="ListBullet"/>
      </w:pPr>
      <w:r>
        <w:t xml:space="preserve">   C. 70%</w:t>
      </w:r>
    </w:p>
    <w:p>
      <w:pPr>
        <w:pStyle w:val="ListBullet"/>
      </w:pPr>
      <w:r>
        <w:t xml:space="preserve">   D. 80%</w:t>
      </w:r>
    </w:p>
    <w:p>
      <w:r>
        <w:t xml:space="preserve">   答案：A</w:t>
      </w:r>
    </w:p>
    <w:p>
      <w:r>
        <w:t xml:space="preserve">   解析：《财政部 中国人民银行 国家税务总局关于延续执行部分石脑油燃料油消费税政策的通知》（财税〔2011〕87号）第八条规定，“用石脑油、燃料油生产乙烯、芳烃类化工产品的产量占本企业用石脑油、燃料油生产产品总量的50%以上（含50%）的企业，享受本通知规定的退（免）消费税政策。”故答案为A，50%。</w:t>
      </w:r>
    </w:p>
    <w:p>
      <w:r>
        <w:t>2449. 【单选题】生产乙烯、芳烃类化工产品的石脑油、燃料油消费税退（免）消费税政策中，乙烯类产品不包括：</w:t>
      </w:r>
    </w:p>
    <w:p>
      <w:pPr>
        <w:pStyle w:val="ListBullet"/>
      </w:pPr>
      <w:r>
        <w:t xml:space="preserve">   A. 乙烯衍生品</w:t>
      </w:r>
    </w:p>
    <w:p>
      <w:pPr>
        <w:pStyle w:val="ListBullet"/>
      </w:pPr>
      <w:r>
        <w:t xml:space="preserve">   B. 丙烯</w:t>
      </w:r>
    </w:p>
    <w:p>
      <w:pPr>
        <w:pStyle w:val="ListBullet"/>
      </w:pPr>
      <w:r>
        <w:t xml:space="preserve">   C. 丁二烯</w:t>
      </w:r>
    </w:p>
    <w:p>
      <w:pPr>
        <w:pStyle w:val="ListBullet"/>
      </w:pPr>
      <w:r>
        <w:t xml:space="preserve">   D. 甲苯</w:t>
      </w:r>
    </w:p>
    <w:p>
      <w:r>
        <w:t xml:space="preserve">   答案：D</w:t>
      </w:r>
    </w:p>
    <w:p>
      <w:r>
        <w:t xml:space="preserve">   解析：《财政部 中国人民银行 国家税务总局关于延续执行部分石脑油燃料油消费税政策的通知》（财税〔2011〕87号）第九条规定，“乙烯类化工产品是指乙烯、丙烯、丁二烯及衍生品；芳烃类化工产品是指苯、甲苯、二甲苯、重芳烃、混合芳烃及衍生品。”</w:t>
      </w:r>
    </w:p>
    <w:p>
      <w:r>
        <w:t>2450. 【单选题】下列享受消费税优惠政策的企业，做法符合要求的是：</w:t>
      </w:r>
    </w:p>
    <w:p>
      <w:pPr>
        <w:pStyle w:val="ListBullet"/>
      </w:pPr>
      <w:r>
        <w:t xml:space="preserve">   A. 甲企业经营范围是涂料生产、加工，但未进行涂料消费税税费种认定</w:t>
      </w:r>
    </w:p>
    <w:p>
      <w:pPr>
        <w:pStyle w:val="ListBullet"/>
      </w:pPr>
      <w:r>
        <w:t xml:space="preserve">   B. 乙企业生产环保电池，取得某市质量技术监督部门认定的检测机构出具的检测报告，享受免征消费税</w:t>
      </w:r>
    </w:p>
    <w:p>
      <w:pPr>
        <w:pStyle w:val="ListBullet"/>
      </w:pPr>
      <w:r>
        <w:t xml:space="preserve">   C. 丙企业检测报告中产品名称、规格、型号与销售发票不一致，享受免征消费税</w:t>
      </w:r>
    </w:p>
    <w:p>
      <w:pPr>
        <w:pStyle w:val="ListBullet"/>
      </w:pPr>
      <w:r>
        <w:t xml:space="preserve">   D. 丁企业委托加工锂原电池，资料齐全、经过规范检测，享受免征消费税</w:t>
      </w:r>
    </w:p>
    <w:p>
      <w:r>
        <w:t xml:space="preserve">   答案：D</w:t>
      </w:r>
    </w:p>
    <w:p>
      <w:r>
        <w:t xml:space="preserve">   解析：根据《财政部 国家税务总局关于对电池涂料征收消费税的通知》（财税〔2015〕16号）规定，自2015年2月1日起，对电池、涂料在生产、委托加工和进口环节征收4%的消费税，同时对无汞原电池、镍氢蓄电池、锂原电池、锂离子蓄电池、太阳能电池、燃料电池和全钒液流电池等7类电池产品，以及施工状态下挥发性有机物(VOC)含量低于 420克/升(含)的涂料免征消费税。纳税人生产、委托加工免税电池、涂料，可按类别提供检测报告，应当持有省级以上质量技术监督部门认定的检测机构出具的产品检测报告，检测报告留存备查，纳税人在提供检测报告时应一并报送该类产品明细清单，且明细清单的货物名称、规格、型号应与会计核算、销售发票内容相一致。</w:t>
      </w:r>
    </w:p>
    <w:p>
      <w:r>
        <w:t>2451. 【多选题】关于安置残疾人就业即征即退政策，下列做法符合规定的有：</w:t>
      </w:r>
    </w:p>
    <w:p>
      <w:pPr>
        <w:pStyle w:val="ListBullet"/>
      </w:pPr>
      <w:r>
        <w:t xml:space="preserve">   A. 甲企业（非盲人按摩机构）有12名残疾人职工，月安置的残疾人占在职职工人数的30%，享受安置残疾人就业即征即退政策</w:t>
      </w:r>
    </w:p>
    <w:p>
      <w:pPr>
        <w:pStyle w:val="ListBullet"/>
      </w:pPr>
      <w:r>
        <w:t xml:space="preserve">   B. 乙企业每月向残疾人支付工资2500元后，要求残疾人取出500元交回，当地最低工资标准为2260元/月，享受安置残疾人就业即征即退政策</w:t>
      </w:r>
    </w:p>
    <w:p>
      <w:pPr>
        <w:pStyle w:val="ListBullet"/>
      </w:pPr>
      <w:r>
        <w:t xml:space="preserve">   C. 丙企业生产销售货物和提供保养服务，2025年销售货物收入占其总增值税收入的比例为60%，享受安置残疾人就业即征即退政策</w:t>
      </w:r>
    </w:p>
    <w:p>
      <w:pPr>
        <w:pStyle w:val="ListBullet"/>
      </w:pPr>
      <w:r>
        <w:t xml:space="preserve">   D. 丁企业2024年1月与残疾人签订劳动合同开始用工，2月为残疾人职工缴纳基本养老保险等五险一金，该企业申请2024年1月享受安置残疾人就业即征即退政策</w:t>
      </w:r>
    </w:p>
    <w:p>
      <w:pPr>
        <w:pStyle w:val="ListBullet"/>
      </w:pPr>
      <w:r>
        <w:t xml:space="preserve">   E. 戊企业2024年12月将一残疾人职工辞退，2025年1月该企业对该残疾人停止享受安置残疾人就业即征即退政策</w:t>
      </w:r>
    </w:p>
    <w:p>
      <w:r>
        <w:t xml:space="preserve">   答案：A,C</w:t>
      </w:r>
    </w:p>
    <w:p>
      <w:r>
        <w:t xml:space="preserve">   解析：根据《财政部 国家税务总局关于促进残疾人就业增值税优惠政策的通知》（财税〔2016〕52号）规定，对安置残疾人的单位和个体工商户，实行由税务机关按纳税人安置残疾人的人数，限额即征即退增值税的办法。享受退税政策的纳税人（除盲人按摩机构外）月安置的残疾人占在职职工人数的比例不低于25%（含25%），并且安置的残疾人人数不少于10人（含10人）；盲人按摩机构月安置的残疾人占在职职工人数的比例不低于5%（含25%），并且安置的残疾人人数不少于5人（含5人）。享受退税政策的纳税人应通过银行等金融机构向安置的每位残疾人，按月支付不低于纳税人所在区县适用的经省人民政府批准的月最低工资标准的工资。本项退税政策仅适用于生产销售货物，提供加工、修理修配劳务，以及提供营改增现代服务和生活服务税目（不含文化体育服务和娱乐服务）范围的服务取得的收入之和，占其增值税收入的比例达到50%的纳税人。纳税人计算即征即退退税时间为“安置次月起享受”和“离职当月起暂停”。</w:t>
      </w:r>
    </w:p>
    <w:p>
      <w:r>
        <w:t>2452. 【多选题】关于“一年期及以上人身保险产品保费收入”免征增值税政策，在具体执行过程中，以下单位做法属于违规适用免税政策的有：</w:t>
      </w:r>
    </w:p>
    <w:p>
      <w:pPr>
        <w:pStyle w:val="ListBullet"/>
      </w:pPr>
      <w:r>
        <w:t xml:space="preserve">   A. 甲保险代理企业将收取的代理费收入享受人身保险免征增值税政策</w:t>
      </w:r>
    </w:p>
    <w:p>
      <w:pPr>
        <w:pStyle w:val="ListBullet"/>
      </w:pPr>
      <w:r>
        <w:t xml:space="preserve">   B. 乙保险企业将其经营的财产险享受人身保险免征增值税政策</w:t>
      </w:r>
    </w:p>
    <w:p>
      <w:pPr>
        <w:pStyle w:val="ListBullet"/>
      </w:pPr>
      <w:r>
        <w:t xml:space="preserve">   C. 丙保险企业对保险期间为6个月的人身保险业务收入申报享受免征增值税</w:t>
      </w:r>
    </w:p>
    <w:p>
      <w:pPr>
        <w:pStyle w:val="ListBullet"/>
      </w:pPr>
      <w:r>
        <w:t xml:space="preserve">   D. 丁保险企业将收取的手续费收入申报享受免征增值税</w:t>
      </w:r>
    </w:p>
    <w:p>
      <w:pPr>
        <w:pStyle w:val="ListBullet"/>
      </w:pPr>
      <w:r>
        <w:t xml:space="preserve">   E. 戊保险企业将收取的保险期间为12个月的健康保险业务取得的保费收入申报享受免征增值税</w:t>
      </w:r>
    </w:p>
    <w:p>
      <w:r>
        <w:t xml:space="preserve">   答案：A,B,C,D</w:t>
      </w:r>
    </w:p>
    <w:p>
      <w:r>
        <w:t xml:space="preserve">   解析：《财政部 国家税务总局关于全面推开营业税改征增值税试点的通知》（财税〔2016〕36号）规定，保险公司开办的一年期及以上人身保险产品取得的保费收入，免征增值税。《中华人民共和国保险法》第九十五条明确，人身保险包括人寿保险、健康保险、意外伤害保险。按照规定，符合免税条件人身保险是指一年期及以上人身保险产品，即“保险期间为一年期及以上返还本利的人寿保险、养老年金保险及其他年金保险，以及保险期间为一年期及以上的健康保险。”</w:t>
      </w:r>
    </w:p>
    <w:p>
      <w:r>
        <w:t>2453. 【多选题】下列选项中，不属于学历教育服务免征增值税范围的是：</w:t>
      </w:r>
    </w:p>
    <w:p>
      <w:pPr>
        <w:pStyle w:val="ListBullet"/>
      </w:pPr>
      <w:r>
        <w:t xml:space="preserve">   A. 从事学历教育的学校提供的有关部门审核批准并按规定标准收取的学费、住宿费、课本费、作业本费、考试报名费收入</w:t>
      </w:r>
    </w:p>
    <w:p>
      <w:pPr>
        <w:pStyle w:val="ListBullet"/>
      </w:pPr>
      <w:r>
        <w:t xml:space="preserve">   B. 餐饮公司承包中学食堂取得的餐饮服务收入</w:t>
      </w:r>
    </w:p>
    <w:p>
      <w:pPr>
        <w:pStyle w:val="ListBullet"/>
      </w:pPr>
      <w:r>
        <w:t xml:space="preserve">   C. 某大学向在籍学生收取的论文答辩费</w:t>
      </w:r>
    </w:p>
    <w:p>
      <w:pPr>
        <w:pStyle w:val="ListBullet"/>
      </w:pPr>
      <w:r>
        <w:t xml:space="preserve">   D. 学校收取的赞助费、择校费</w:t>
      </w:r>
    </w:p>
    <w:p>
      <w:pPr>
        <w:pStyle w:val="ListBullet"/>
      </w:pPr>
      <w:r>
        <w:t xml:space="preserve">   E. 学校对外出租教学楼取得的租金收入</w:t>
      </w:r>
    </w:p>
    <w:p>
      <w:r>
        <w:t xml:space="preserve">   答案：B,C,D,E</w:t>
      </w:r>
    </w:p>
    <w:p>
      <w:r>
        <w:t xml:space="preserve">   解析：按照《财政部 国家税务总局关于全面推开营业税改征增值税试点的通知》（财税〔2016〕36号）规定，从事学历教育的学校提供的教育服务免征增值税。其中，提供教育服务免征增值税的收入，是指对列入规定招生计划的在籍学生提供学历教育服务取得的收入，具体包括：经有关部门审核批准并按规定标准收取的学费、住宿费、课本费、作业本费、考试报名费收入，以及学校食堂提供餐饮服务取得的伙食费收入。除此之外的收入，包括学校以各种名义收取的赞助费、择校费等，不属于免征增值税的范围。</w:t>
      </w:r>
    </w:p>
    <w:p>
      <w:r>
        <w:t>2454. 【多选题】关于集团企业统借统还免征增值税政策，在实际执行过程中，以下单位做法属于违规适用免税政策的有：</w:t>
      </w:r>
    </w:p>
    <w:p>
      <w:pPr>
        <w:pStyle w:val="ListBullet"/>
      </w:pPr>
      <w:r>
        <w:t xml:space="preserve">   A. 甲集团企业将自有资金和向银行借款混同拨付子公司，并将收取的利息收入申报享受免征增值税</w:t>
      </w:r>
    </w:p>
    <w:p>
      <w:pPr>
        <w:pStyle w:val="ListBullet"/>
      </w:pPr>
      <w:r>
        <w:t xml:space="preserve">   B. 乙集团企业将资金借给集团外企业使用，并就收取的利息收入享受统借统还免征增值税政策</w:t>
      </w:r>
    </w:p>
    <w:p>
      <w:pPr>
        <w:pStyle w:val="ListBullet"/>
      </w:pPr>
      <w:r>
        <w:t xml:space="preserve">   C. 丙集团企业通过向金融机构借款获取资金，并将资金贷给集团内下属单位使用，向集团内下属单位收取利息的利率高于支付给金融机构的借款利率水平，并将收取的利息收入申报享受免征增值税</w:t>
      </w:r>
    </w:p>
    <w:p>
      <w:pPr>
        <w:pStyle w:val="ListBullet"/>
      </w:pPr>
      <w:r>
        <w:t xml:space="preserve">   D. 丁集团企业通过发行债券获取资金，并将资金贷给集团内下属单位使用，按照支付的债券票面利率水平向集团内下属单位收取利息，该集团企业申报享受免征增值税</w:t>
      </w:r>
    </w:p>
    <w:p>
      <w:pPr>
        <w:pStyle w:val="ListBullet"/>
      </w:pPr>
      <w:r>
        <w:t xml:space="preserve">   E. 乙集团企业所属子公司（不属于企业集团中的核心企业以及集团所属财务公司），将资金借给集团内下属单位使用，并就收取的利息收入享受统借统还免征增值税政策</w:t>
      </w:r>
    </w:p>
    <w:p>
      <w:r>
        <w:t xml:space="preserve">   答案：A,B,C,E</w:t>
      </w:r>
    </w:p>
    <w:p>
      <w:r>
        <w:t xml:space="preserve">   解析：根据《财政部 国家税务总局关于全面推开营业税改征增值税试点的通知》（财税〔2016〕36号）规定，统借统还业务中，企业集团或企业集团中的核心企业以及集团所属财务公司按不高于支付给金融机构的借款利率水平或者支付的债券票面利率水平，向企业集团或者集团内下属单位收取的利息，免征增值税。</w:t>
      </w:r>
    </w:p>
    <w:p>
      <w:r>
        <w:t>2455. 【多选题】下列选项中，属于医疗服务免征增值税范围的是：</w:t>
      </w:r>
    </w:p>
    <w:p>
      <w:pPr>
        <w:pStyle w:val="ListBullet"/>
      </w:pPr>
      <w:r>
        <w:t xml:space="preserve">   A. 医疗机构按照不高于地（市）级以上价格主管部门会同同级卫生主管部门及其他相关部门制定的医疗服务指导价格为就医者提供《全国医疗服务价格项目规范》所列的各项服务</w:t>
      </w:r>
    </w:p>
    <w:p>
      <w:pPr>
        <w:pStyle w:val="ListBullet"/>
      </w:pPr>
      <w:r>
        <w:t xml:space="preserve">   B. 医疗机构向社会提供卫生防疫、卫生检疫的服务</w:t>
      </w:r>
    </w:p>
    <w:p>
      <w:pPr>
        <w:pStyle w:val="ListBullet"/>
      </w:pPr>
      <w:r>
        <w:t xml:space="preserve">   C. 医疗机构开展临床试验项目（GCP）取得的收入</w:t>
      </w:r>
    </w:p>
    <w:p>
      <w:pPr>
        <w:pStyle w:val="ListBullet"/>
      </w:pPr>
      <w:r>
        <w:t xml:space="preserve">   D. 医院经营停车场取得的停车费收入</w:t>
      </w:r>
    </w:p>
    <w:p>
      <w:pPr>
        <w:pStyle w:val="ListBullet"/>
      </w:pPr>
      <w:r>
        <w:t xml:space="preserve">   E. 医疗机构开展医疗知识培训取得的培训收入</w:t>
      </w:r>
    </w:p>
    <w:p>
      <w:r>
        <w:t xml:space="preserve">   答案：A,B</w:t>
      </w:r>
    </w:p>
    <w:p>
      <w:r>
        <w:t xml:space="preserve">   解析：按照《财政部 国家税务总局关于全面推开营业税改征增值税试点的通知》（财税〔2016〕36号）规定，医疗机构提供的医疗服务免征增值税。其中，医疗服务，是指医疗机构按照不高于地（市）级以上价格主管部门会同同级卫生主管部门及其他相关部门制定的医疗服务指导价格（包括政府指导价和按照规定由供需双方协商确定的价格等）为就医者提供《全国医疗服务价格项目规范》所列的各项服务，以及医疗机构向社会提供卫生防疫、卫生检疫的服务。</w:t>
      </w:r>
    </w:p>
    <w:p>
      <w:r>
        <w:t>2456. 【多选题】关于软件产品即征即退政策，下列做法不符合规定的有：</w:t>
      </w:r>
    </w:p>
    <w:p>
      <w:pPr>
        <w:pStyle w:val="ListBullet"/>
      </w:pPr>
      <w:r>
        <w:t xml:space="preserve">   A. 甲软件企业将外购软件的销售收入享受即征即退政策</w:t>
      </w:r>
    </w:p>
    <w:p>
      <w:pPr>
        <w:pStyle w:val="ListBullet"/>
      </w:pPr>
      <w:r>
        <w:t xml:space="preserve">   B. 乙软件企业编造软件产品著作权登记证书，对外大额开具软件发票，申请退税</w:t>
      </w:r>
    </w:p>
    <w:p>
      <w:pPr>
        <w:pStyle w:val="ListBullet"/>
      </w:pPr>
      <w:r>
        <w:t xml:space="preserve">   C. 丙软件企业未区分一般项目和即征即退项目，将软件产品的专用进项税额在一般项目中抵扣</w:t>
      </w:r>
    </w:p>
    <w:p>
      <w:pPr>
        <w:pStyle w:val="ListBullet"/>
      </w:pPr>
      <w:r>
        <w:t xml:space="preserve">   D. 丁软件企业对无法划分的“水电费、相关服务费”等进项税额全部在一般项目中抵扣</w:t>
      </w:r>
    </w:p>
    <w:p>
      <w:pPr>
        <w:pStyle w:val="ListBullet"/>
      </w:pPr>
      <w:r>
        <w:t xml:space="preserve">   E. 戊软件企业将单独核算的智能家电嵌入式软件产品享受软件产品即征即退增值税政策</w:t>
      </w:r>
    </w:p>
    <w:p>
      <w:r>
        <w:t xml:space="preserve">   答案：A,B,C,D</w:t>
      </w:r>
    </w:p>
    <w:p>
      <w:r>
        <w:t xml:space="preserve">   解析：根据《财政部 国家税务总局关于软件产品增值税政策的通知》（财税〔2011〕100号），增值税一般纳税人销售其自行开发生产的软件产品，按13%税率征收增值税后，对其增值税实际税负超过3%的部分实行即征即退政策。</w:t>
      </w:r>
    </w:p>
    <w:p>
      <w:r>
        <w:t>2457. 【多选题】&lt;p&gt;关于定点直供计划，下列说法正确的有：&lt;/p&gt;</w:t>
      </w:r>
    </w:p>
    <w:p>
      <w:pPr>
        <w:pStyle w:val="ListBullet"/>
      </w:pPr>
      <w:r>
        <w:t xml:space="preserve">   A. 生产企业按照国家税务总局下发石脑油、燃料油定点直供计划销售自产石脑油、燃料油的，免征消费税。</w:t>
      </w:r>
    </w:p>
    <w:p>
      <w:pPr>
        <w:pStyle w:val="ListBullet"/>
      </w:pPr>
      <w:r>
        <w:t xml:space="preserve">   B. 生产企业执行定点直供计划销售石脑油、燃料油，未开具发票的，也可免征消费税。</w:t>
      </w:r>
    </w:p>
    <w:p>
      <w:pPr>
        <w:pStyle w:val="ListBullet"/>
      </w:pPr>
      <w:r>
        <w:t xml:space="preserve">   C. 乙烯、芳烃生产企业按照定点直供计划购入石脑油、燃料油，生产出乙烯、芳烃类产品的数量须占用石脑油、燃料油生产出全部产品数量的50%以上（含）。</w:t>
      </w:r>
    </w:p>
    <w:p>
      <w:pPr>
        <w:pStyle w:val="ListBullet"/>
      </w:pPr>
      <w:r>
        <w:t xml:space="preserve">   D. 生产企业实际执行定点直供计划时，超出国家税务总局核发定点直供计划量的，或将自产石脑油、燃料油未用于生产乙烯、芳烃类化工产品的，不得免征消费税。</w:t>
      </w:r>
    </w:p>
    <w:p>
      <w:r>
        <w:t xml:space="preserve">   答案：A,C,D</w:t>
      </w:r>
    </w:p>
    <w:p>
      <w:r>
        <w:t xml:space="preserve">   解析：&lt;p&gt;国家税务总局关于发布《用于生产乙烯、芳烃类化工产品的石脑油、燃料油退（免）消费税暂行办法》的公告(国家税务总局公告2012年第36号)“第四条 境内生产石脑油、燃料油的企业（以下简称生产企业）对外销售（包括对外销售用于生产乙烯、芳烃类化工产品的石脑油、燃料油）或用于其他方面的石脑油、燃料油征收消费税。但下列情形免征消费税：（二）生产企业按照国家税务总局下发石脑油、燃料油定点直供计划（以下简称：定点直供计划）销售自产石脑油、燃料油的。”“第十七条 生产企业执行定点直供计划，销售石脑油、燃料油的数量在计划限额内，且开具有“DDZG”标识的汉字防伪版增值税专用发票的，免征消费税。未开具增值税专用发票或开具其他发票的，不得免征消费税。”“第二十条 生产企业实际执行定点直供计划时，超出国家税务总局核发定点直供计划量的，或将自产石脑油、燃料油未用于生产乙烯、芳烃类化工产品的，不得免征消费税。”B选项应为“不得免征”，故答案为ACD。&lt;/p&gt;</w:t>
      </w:r>
    </w:p>
    <w:p>
      <w:r>
        <w:t>2458. 【多选题】&lt;p&gt;下列选项中，不符合软件产品即征即退政策条件的是：&lt;/p&gt;</w:t>
      </w:r>
    </w:p>
    <w:p>
      <w:pPr>
        <w:pStyle w:val="ListBullet"/>
      </w:pPr>
      <w:r>
        <w:t xml:space="preserve">   A. 委托外部开发的软件产品；</w:t>
      </w:r>
    </w:p>
    <w:p>
      <w:pPr>
        <w:pStyle w:val="ListBullet"/>
      </w:pPr>
      <w:r>
        <w:t xml:space="preserve">   B. 销售软件产品并随同销售一并收取的软件安装费；</w:t>
      </w:r>
    </w:p>
    <w:p>
      <w:pPr>
        <w:pStyle w:val="ListBullet"/>
      </w:pPr>
      <w:r>
        <w:t xml:space="preserve">   C. 软件产品交付使用后，按年收取的维护费；</w:t>
      </w:r>
    </w:p>
    <w:p>
      <w:pPr>
        <w:pStyle w:val="ListBullet"/>
      </w:pPr>
      <w:r>
        <w:t xml:space="preserve">   D. 《计算机软件著作权登记证书》上“权利取得方式”为“继受取得”的软件产品。</w:t>
      </w:r>
    </w:p>
    <w:p>
      <w:r>
        <w:t xml:space="preserve">   答案：A,C,D</w:t>
      </w:r>
    </w:p>
    <w:p>
      <w:r>
        <w:t xml:space="preserve">   解析：&lt;p&gt;《财政部 国家税务总局关于软件产品增值税政策的通知》（财税〔2011〕100号）规定，增值税一般纳税人销售其自行开发生产的软件产品，按13%税率征收增值税后，对其增值税实际税负超过3%的部分实行即征即退政策。《国家税务总局关于增值税一般纳税人销售软件产品向购买方收取的培训费等费用享受增值税即征即退政策的批复》（国税函〔2004〕553号）规定，增值税一般纳税人在销售软件产品的同时向购买方收取的培训费、维护费等费用，应按现行规定征收增值税，也应享受软件产品增值税即征即退的政策。&lt;/p&gt;</w:t>
      </w:r>
    </w:p>
    <w:p>
      <w:r>
        <w:t>2459. 【多选题】&lt;p&gt;下列选项中，属于软件产品即征即退政策适用风险的是：&lt;/p&gt;</w:t>
      </w:r>
    </w:p>
    <w:p>
      <w:pPr>
        <w:pStyle w:val="ListBullet"/>
      </w:pPr>
      <w:r>
        <w:t xml:space="preserve">   A. 利用非自行开发的软件产品虚开骗税；</w:t>
      </w:r>
    </w:p>
    <w:p>
      <w:pPr>
        <w:pStyle w:val="ListBullet"/>
      </w:pPr>
      <w:r>
        <w:t xml:space="preserve">   B. 一般项目与即征即退进项税额分摊不准确，少缴税款；</w:t>
      </w:r>
    </w:p>
    <w:p>
      <w:pPr>
        <w:pStyle w:val="ListBullet"/>
      </w:pPr>
      <w:r>
        <w:t xml:space="preserve">   C. 嵌入式软件的软硬件定价不合理，多退税款；</w:t>
      </w:r>
    </w:p>
    <w:p>
      <w:pPr>
        <w:pStyle w:val="ListBullet"/>
      </w:pPr>
      <w:r>
        <w:t xml:space="preserve">   D. 软件即征即退企业为下游出口骗税企业供票。</w:t>
      </w:r>
    </w:p>
    <w:p>
      <w:r>
        <w:t xml:space="preserve">   答案：A,B,C,D</w:t>
      </w:r>
    </w:p>
    <w:p>
      <w:r>
        <w:t xml:space="preserve">   解析：&lt;p&gt;即征即退政策本身突破了增值税“征扣一致”的征收原理，享受退税的纳税人能够在未实际足额负担增值税的情况下，全额对外开具增值税专用发票供下环节纳税人抵扣进项税额，易导致虚开骗税等风险。&lt;/p&gt;</w:t>
      </w:r>
    </w:p>
    <w:p>
      <w:r>
        <w:t>2460. 【判断题】甲公司2024年与其他企业签订商标使用费转让合同，按照技术转让享受免征增值税政策。</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纳税人提供技术转让、技术开发和与之相关的技术咨询、技术服务免征增值税。与其他企业签订商标使用费转让合同，属于转让无形资产，不属于技术转让、技术开发，不得享受免征增值税。</w:t>
      </w:r>
    </w:p>
    <w:p>
      <w:r>
        <w:t>2461. 【判断题】芳烃抽余油属于生产乙烯、芳烃类产品石脑油、燃料油消费税退（免）税政策规定的芳烃类产品。</w:t>
      </w:r>
    </w:p>
    <w:p>
      <w:pPr>
        <w:pStyle w:val="ListBullet"/>
      </w:pPr>
      <w:r>
        <w:t xml:space="preserve">   A. 正确</w:t>
      </w:r>
    </w:p>
    <w:p>
      <w:pPr>
        <w:pStyle w:val="ListBullet"/>
      </w:pPr>
      <w:r>
        <w:t xml:space="preserve">   B. 错误</w:t>
      </w:r>
    </w:p>
    <w:p>
      <w:r>
        <w:t xml:space="preserve">   答案：B</w:t>
      </w:r>
    </w:p>
    <w:p>
      <w:r>
        <w:t xml:space="preserve">   解析：根据《财政部 中国人民银行 国家税务总局关于延续执行部分石脑油燃料油消费税政策的通知》（财税〔2011〕87号）规定，“乙烯类化工产品是指乙烯、丙烯、丁二烯及衍生品；芳烃类化工产品是指苯、甲苯、二甲苯、重芳烃、混合芳烃及衍生品”，上述乙烯、芳烃类产品范围不包括芳烃抽余油。所以本判断题答案为错误。</w:t>
      </w:r>
    </w:p>
    <w:p>
      <w:r>
        <w:t>2462. 【判断题】对经省级地方金融监督管理部门批准成立的小额贷款公司取得的农户小额贷款利息收入，免征增值税。小额贷款，是指单笔且该农户贷款余额总额在100万元（含本数）以下的贷款。</w:t>
      </w:r>
    </w:p>
    <w:p>
      <w:pPr>
        <w:pStyle w:val="ListBullet"/>
      </w:pPr>
      <w:r>
        <w:t xml:space="preserve">   A. 正确</w:t>
      </w:r>
    </w:p>
    <w:p>
      <w:pPr>
        <w:pStyle w:val="ListBullet"/>
      </w:pPr>
      <w:r>
        <w:t xml:space="preserve">   B. 错误</w:t>
      </w:r>
    </w:p>
    <w:p>
      <w:r>
        <w:t xml:space="preserve">   答案：B</w:t>
      </w:r>
    </w:p>
    <w:p>
      <w:r>
        <w:t xml:space="preserve">   解析：根据《财政部 税务总局关于延续实施小额贷款公司有关税收优惠政策的公告》（2023年第54号），明确对经省级地方金融监督管理部门批准成立的小额贷款公司取得的单笔且该农户贷款余额总额在10万元（含本数）以下的小额贷款利息收入，免征增值税。</w:t>
      </w:r>
    </w:p>
    <w:p>
      <w:r>
        <w:t>2463. 【判断题】纳税人因违反生态环境保护的法律法规受到10万元整罚款的行政处罚，自处罚决定作出的当月起6个月内不得享受资源综合利用增值税即征即退政策。</w:t>
      </w:r>
    </w:p>
    <w:p>
      <w:pPr>
        <w:pStyle w:val="ListBullet"/>
      </w:pPr>
      <w:r>
        <w:t xml:space="preserve">   A. 正确</w:t>
      </w:r>
    </w:p>
    <w:p>
      <w:pPr>
        <w:pStyle w:val="ListBullet"/>
      </w:pPr>
      <w:r>
        <w:t xml:space="preserve">   B. 错误</w:t>
      </w:r>
    </w:p>
    <w:p>
      <w:r>
        <w:t xml:space="preserve">   答案：B</w:t>
      </w:r>
    </w:p>
    <w:p>
      <w:r>
        <w:t xml:space="preserve">   解析：《财政部 税务总局关于完善资源综合利用增值税政策的公告》（2021年第40号）规定：1.纳税人申请享受本公告规定的即征即退政策时，申请退税税款所属期前6个月(含所属期当期)不得发生下列情形：（1）因违反生态环境保护的法律法规受到行政处罚(警告、通报批评或单次10万元以下罚款、没收违法所得、没收非法财物除外;单次10万元以下含本数，下同)。2.已享受本公告规定的增值税即征即退政策的纳税人，在享受增值税即征即退政策后，出现本公告“三”中第“(二)”部分第“7”点规定情形的，自处罚决定作出的当月起6个月内不得享受本公告规定的增值税即征即退政策。</w:t>
      </w:r>
    </w:p>
    <w:p>
      <w:r>
        <w:t>2464. 【判断题】纳税人将技术转让及与之相关的技术咨询分别开票，可以享受免征增值税政策。</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纳税人提供技术转让、技术开发和与之相关的技术咨询、技术服务免征增值税。享受免税的技术咨询、技术服务，应与技术转让或者技术开发相关，且其价款与技术转让或者技术开发的价款应当在同一张发票上开具。</w:t>
      </w:r>
    </w:p>
    <w:p>
      <w:r>
        <w:t>2465. 【判断题】某银行总行与省分行间银行联行往来业务利息收入按规定申报享受免税政策，其前期已抵扣的进项税额应作转出处理，兼营免征增值税项目而无法划分不得抵扣的进项税额可不转出。</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适用一般计税方法的纳税人,兼营简易计税方法计税项目、免征增值税项目而无法划分不得抵扣的进项税额，按照下列公式计算不得抵扣的进项税额：不得抵扣的进项税额＝当期无法划分的全部进项税额×（当期简易计税方法计税项目销售额+免征增值税项目销售额）÷当期全部销售额。主管税务机关可以按照上述公式依据年度数据对不得抵扣的进项税额进行清算。</w:t>
      </w:r>
    </w:p>
    <w:p>
      <w:r>
        <w:t>2466. 【判断题】同一银行系统内部不同行、处之间发生资金账务往来业务取得的利息收入，属于金融同业往来利息收入，免征增值税。</w:t>
      </w:r>
    </w:p>
    <w:p>
      <w:pPr>
        <w:pStyle w:val="ListBullet"/>
      </w:pPr>
      <w:r>
        <w:t xml:space="preserve">   A. 正确</w:t>
      </w:r>
    </w:p>
    <w:p>
      <w:pPr>
        <w:pStyle w:val="ListBullet"/>
      </w:pPr>
      <w:r>
        <w:t xml:space="preserve">   B. 错误</w:t>
      </w:r>
    </w:p>
    <w:p>
      <w:r>
        <w:t xml:space="preserve">   答案：A</w:t>
      </w:r>
    </w:p>
    <w:p>
      <w:r>
        <w:t xml:space="preserve">   解析：按照《财政部 国家税务总局关于全面推开营业税改征增值税试点的通知》（财税〔2016〕36号）规定，金融同业往来利息收入免征增值税。金融同业往来业务包括银行联行往来业务。银行联行往来业务是指同一银行系统内部不同行、处之间所发生的资金账务往来业务。因此，本判断题答案为正确。</w:t>
      </w:r>
    </w:p>
    <w:p>
      <w:r>
        <w:t>2467. 【判断题】统借统还业务中，企业集团或企业集团中的核心企业以及集团所属财务公司按高于支付给金融机构的借款利率水平或者支付的债券票面利率水平向企业集团或者集团内下属单位收取的利息，免征增值税。</w:t>
      </w:r>
    </w:p>
    <w:p>
      <w:pPr>
        <w:pStyle w:val="ListBullet"/>
      </w:pPr>
      <w:r>
        <w:t xml:space="preserve">   A. 正确</w:t>
      </w:r>
    </w:p>
    <w:p>
      <w:pPr>
        <w:pStyle w:val="ListBullet"/>
      </w:pPr>
      <w:r>
        <w:t xml:space="preserve">   B. 错误</w:t>
      </w:r>
    </w:p>
    <w:p>
      <w:r>
        <w:t xml:space="preserve">   答案：B</w:t>
      </w:r>
    </w:p>
    <w:p>
      <w:r>
        <w:t xml:space="preserve">   解析：按照《财政部 国家税务总局关于全面推开营业税改征增值税试点的通知》（财税〔2016〕36号）规定，统借统还业务中，企业集团或企业集团中的核心企业以及集团所属财务公司按不高于支付给金融机构的借款利率水平或者支付的债券票面利率水平，向企业集团或者集团内下属单位收取的利息，免征增值税。</w:t>
      </w:r>
    </w:p>
    <w:p>
      <w:r>
        <w:t>2468. 【单选题】为防范小型微利企业违规享受减免企业所得税优惠政策，以下不属于可采取的措施的是：</w:t>
      </w:r>
    </w:p>
    <w:p>
      <w:pPr>
        <w:pStyle w:val="ListBullet"/>
      </w:pPr>
      <w:r>
        <w:t xml:space="preserve">   A. 加强对临界点企业违规享受税收优惠风险核查</w:t>
      </w:r>
    </w:p>
    <w:p>
      <w:pPr>
        <w:pStyle w:val="ListBullet"/>
      </w:pPr>
      <w:r>
        <w:t xml:space="preserve">   B. 及时跟踪分析企业申报异常情况</w:t>
      </w:r>
    </w:p>
    <w:p>
      <w:pPr>
        <w:pStyle w:val="ListBullet"/>
      </w:pPr>
      <w:r>
        <w:t xml:space="preserve">   C. 加强税费种数据分析比对</w:t>
      </w:r>
    </w:p>
    <w:p>
      <w:pPr>
        <w:pStyle w:val="ListBullet"/>
      </w:pPr>
      <w:r>
        <w:t xml:space="preserve">   D. 要求企业所得税申报前预先审核</w:t>
      </w:r>
    </w:p>
    <w:p>
      <w:r>
        <w:t xml:space="preserve">   答案：D</w:t>
      </w:r>
    </w:p>
    <w:p>
      <w:r>
        <w:t xml:space="preserve">   解析：为防范小型微利企业违规享受减免企业所得税优惠政策，可以从以下三方面着手：一是重点关注临界点企业违规享受税收优惠风险。二是及时跟踪分析企业申报异常情况。三是加强税费种数据分析比对。</w:t>
      </w:r>
    </w:p>
    <w:p>
      <w:r>
        <w:t>2469. 【单选题】2024年1月1日至2027年12月31日，企业新购进的设备、器具，单位价值不超过（ ）万元的，允许一次性计入当期成本费用在计算应纳税所得额时扣除，不再分年度计算折旧。设备、器具是指除房屋、建筑物以外的固定资产。</w:t>
      </w:r>
    </w:p>
    <w:p>
      <w:pPr>
        <w:pStyle w:val="ListBullet"/>
      </w:pPr>
      <w:r>
        <w:t xml:space="preserve">   A. 300</w:t>
      </w:r>
    </w:p>
    <w:p>
      <w:pPr>
        <w:pStyle w:val="ListBullet"/>
      </w:pPr>
      <w:r>
        <w:t xml:space="preserve">   B. 500</w:t>
      </w:r>
    </w:p>
    <w:p>
      <w:pPr>
        <w:pStyle w:val="ListBullet"/>
      </w:pPr>
      <w:r>
        <w:t xml:space="preserve">   C. 700</w:t>
      </w:r>
    </w:p>
    <w:p>
      <w:pPr>
        <w:pStyle w:val="ListBullet"/>
      </w:pPr>
      <w:r>
        <w:t xml:space="preserve">   D. 800</w:t>
      </w:r>
    </w:p>
    <w:p>
      <w:r>
        <w:t xml:space="preserve">   答案：B</w:t>
      </w:r>
    </w:p>
    <w:p>
      <w:r>
        <w:t xml:space="preserve">   解析：根据《财政部 税务总局关于设备、器具扣除有关企业所得税政策的公告》（财政部 税务总局公告2023年第37号）规定，企业在2024年1月1日至2027年12月31日期间新购进的设备、器具，单位价值不超过500万元的，允许一次性计入当期成本费用在计算应纳税所得额时扣除，不再分年度计算折旧。因此，答案为B。</w:t>
      </w:r>
    </w:p>
    <w:p>
      <w:r>
        <w:t>2470. 【单选题】为防范企业所得税汇算清缴多缴退税风险，各地税务机关要加强退税前审核，针对不同情况认真对照指引开展审核，必要时开展调查巡查。以下不属于在审核中重点注意情形的是：</w:t>
      </w:r>
    </w:p>
    <w:p>
      <w:pPr>
        <w:pStyle w:val="ListBullet"/>
      </w:pPr>
      <w:r>
        <w:t xml:space="preserve">   A. 聚焦大额调减事项</w:t>
      </w:r>
    </w:p>
    <w:p>
      <w:pPr>
        <w:pStyle w:val="ListBullet"/>
      </w:pPr>
      <w:r>
        <w:t xml:space="preserve">   B. 纳税信用等级变化</w:t>
      </w:r>
    </w:p>
    <w:p>
      <w:pPr>
        <w:pStyle w:val="ListBullet"/>
      </w:pPr>
      <w:r>
        <w:t xml:space="preserve">   C. 税前扣除是否合规</w:t>
      </w:r>
    </w:p>
    <w:p>
      <w:pPr>
        <w:pStyle w:val="ListBullet"/>
      </w:pPr>
      <w:r>
        <w:t xml:space="preserve">   D. 享受税收优惠情况</w:t>
      </w:r>
    </w:p>
    <w:p>
      <w:r>
        <w:t xml:space="preserve">   答案：B</w:t>
      </w:r>
    </w:p>
    <w:p>
      <w:r>
        <w:t xml:space="preserve">   解析：为防范企业所得税汇算清缴多缴退税风险，各地税务机关要加强退税前审核，针对大额调减、税前扣除是否合规、享受税收优惠认真对照指引开展审核，必要时开展调查巡查。</w:t>
      </w:r>
    </w:p>
    <w:p>
      <w:r>
        <w:t>2471. 【单选题】为防范错误享受高新技术企业所得税优惠风险，以下不属于可采取的措施的是：</w:t>
      </w:r>
    </w:p>
    <w:p>
      <w:pPr>
        <w:pStyle w:val="ListBullet"/>
      </w:pPr>
      <w:r>
        <w:t xml:space="preserve">   A. 重点关注享受优惠年度高新技术产品（服务）收入占比、科技人员占比、研发费用占比等三项比例不达标的风险</w:t>
      </w:r>
    </w:p>
    <w:p>
      <w:pPr>
        <w:pStyle w:val="ListBullet"/>
      </w:pPr>
      <w:r>
        <w:t xml:space="preserve">   B. 加强重点行业企业高新技术风险管理</w:t>
      </w:r>
    </w:p>
    <w:p>
      <w:pPr>
        <w:pStyle w:val="ListBullet"/>
      </w:pPr>
      <w:r>
        <w:t xml:space="preserve">   C. 加强与高新技术企业强关联政策的联动管理</w:t>
      </w:r>
    </w:p>
    <w:p>
      <w:pPr>
        <w:pStyle w:val="ListBullet"/>
      </w:pPr>
      <w:r>
        <w:t xml:space="preserve">   D. 加强高新技术企业申报率考核</w:t>
      </w:r>
    </w:p>
    <w:p>
      <w:r>
        <w:t xml:space="preserve">   答案：D</w:t>
      </w:r>
    </w:p>
    <w:p>
      <w:r>
        <w:t xml:space="preserve">   解析：为防范高新技术企业税收风险，可以从以下三方面着手：一是重点关注享受优惠年度高新技术产品（服务）收入占比、科技人员占比、研发费用占比等三项比例不达标的风险。需要注意的是，有些企业三项比例属于卡点申报，可能存在虚构研发项目和研发费用、虚增高新技术企业产品（服务）收入等风险。二是加强重点行业企业风险管理。根据前期管理经验，建筑、金融、批发零售、物业管理等行业的高新技术企业风险较高。三是加强与高新技术企业强关联政策的联动管理。</w:t>
      </w:r>
    </w:p>
    <w:p>
      <w:r>
        <w:t>2472. 【单选题】税务机关发现纳税人多缴税款的，应当自发现之日起（ ）日内办理退还手续。</w:t>
      </w:r>
    </w:p>
    <w:p>
      <w:pPr>
        <w:pStyle w:val="ListBullet"/>
      </w:pPr>
      <w:r>
        <w:t xml:space="preserve">   A. 5</w:t>
      </w:r>
    </w:p>
    <w:p>
      <w:pPr>
        <w:pStyle w:val="ListBullet"/>
      </w:pPr>
      <w:r>
        <w:t xml:space="preserve">   B. 10</w:t>
      </w:r>
    </w:p>
    <w:p>
      <w:pPr>
        <w:pStyle w:val="ListBullet"/>
      </w:pPr>
      <w:r>
        <w:t xml:space="preserve">   C. 15</w:t>
      </w:r>
    </w:p>
    <w:p>
      <w:pPr>
        <w:pStyle w:val="ListBullet"/>
      </w:pPr>
      <w:r>
        <w:t xml:space="preserve">   D. 30</w:t>
      </w:r>
    </w:p>
    <w:p>
      <w:r>
        <w:t xml:space="preserve">   答案：B</w:t>
      </w:r>
    </w:p>
    <w:p>
      <w:r>
        <w:t xml:space="preserve">   解析：根据《中华人民共和国税收征收管理法实施细则》第七十八条，税务机关发现纳税人多缴税款的，应当自发现之日起10日内办理退还手续；纳税人发现多缴税款，要求退还的，税务机关应当自接到纳税人退还申请之日起30日内查实并办理退还手续。因此，答案为B。</w:t>
      </w:r>
    </w:p>
    <w:p>
      <w:r>
        <w:t>2473. 【多选题】关于居民企业股息红利免征企业所得税优惠政策，下列企业的做法，存在税收风险的有：</w:t>
      </w:r>
    </w:p>
    <w:p>
      <w:pPr>
        <w:pStyle w:val="ListBullet"/>
      </w:pPr>
      <w:r>
        <w:t xml:space="preserve">   A. 甲居民企业将一宗土地划拨入股其境内全资子公司，享受居民企业股息红利免税优惠</w:t>
      </w:r>
    </w:p>
    <w:p>
      <w:pPr>
        <w:pStyle w:val="ListBullet"/>
      </w:pPr>
      <w:r>
        <w:t xml:space="preserve">   B. 乙居民企业借款5000万元给境内关联公司，每年收到利息300万元，享受居民企业股息红利免税优惠</w:t>
      </w:r>
    </w:p>
    <w:p>
      <w:pPr>
        <w:pStyle w:val="ListBullet"/>
      </w:pPr>
      <w:r>
        <w:t xml:space="preserve">   C. 丙居民企业收到境外子公司发放的股息所得1000万元，享受居民企业股息红利免税优惠</w:t>
      </w:r>
    </w:p>
    <w:p>
      <w:pPr>
        <w:pStyle w:val="ListBullet"/>
      </w:pPr>
      <w:r>
        <w:t xml:space="preserve">   D. 丁居民企业利用闲散资金进行投资，持有某上市企业10个月收到股息300万元，享受居民企业股息红利免税优惠</w:t>
      </w:r>
    </w:p>
    <w:p>
      <w:pPr>
        <w:pStyle w:val="ListBullet"/>
      </w:pPr>
      <w:r>
        <w:t xml:space="preserve">   E. 戊居民企业持有创新企业CDR取得的股息红利所得享受免征企业所得税优惠</w:t>
      </w:r>
    </w:p>
    <w:p>
      <w:r>
        <w:t xml:space="preserve">   答案：A,B,C,D</w:t>
      </w:r>
    </w:p>
    <w:p>
      <w:r>
        <w:t xml:space="preserve">   解析：按规定，股息红利免税优惠政策主要包括4方面：一是符合条件的居民企业之间的股息、红利等权益性投资收益免征企业所得税；二是内地居民企业通过沪港通、深港通投资且连续持有H股满12个月取得的股息红利所得免征企业所得税；三是居民企业持有创新企业CDR取得的股息红利所得免征企业所得税；四是符合条件的永续债利息收入免征企业所得税。主要存在以下三个风险点，风险一：收入性质错误。将不属于股息红利的收益违规适用政策。如，债权性投资收益、股权转让所得等。风险二：分配主体错误。将属于股息红利但不符合免税条件的收益违规适用政策。如，被投资企业股权转让不是居民企业、间接投资或委托代持、持有上市流通股时间不足12个月、永续债发行方作为利息支出税前扣除等。风险三：申报金额、时点错误。如，撤资清算环节超额享受、享受免税政策但未足额确认投资收益、收入确认时点错误等。</w:t>
      </w:r>
    </w:p>
    <w:p>
      <w:r>
        <w:t>2474. 【多选题】（ ）企业不能享受小型微利企业所得税优惠政策。</w:t>
      </w:r>
    </w:p>
    <w:p>
      <w:pPr>
        <w:pStyle w:val="ListBullet"/>
      </w:pPr>
      <w:r>
        <w:t xml:space="preserve">   A. 个人独资企业</w:t>
      </w:r>
    </w:p>
    <w:p>
      <w:pPr>
        <w:pStyle w:val="ListBullet"/>
      </w:pPr>
      <w:r>
        <w:t xml:space="preserve">   B. 合伙企业</w:t>
      </w:r>
    </w:p>
    <w:p>
      <w:pPr>
        <w:pStyle w:val="ListBullet"/>
      </w:pPr>
      <w:r>
        <w:t xml:space="preserve">   C. 国有企业</w:t>
      </w:r>
    </w:p>
    <w:p>
      <w:pPr>
        <w:pStyle w:val="ListBullet"/>
      </w:pPr>
      <w:r>
        <w:t xml:space="preserve">   D. 公司制企业</w:t>
      </w:r>
    </w:p>
    <w:p>
      <w:pPr>
        <w:pStyle w:val="ListBullet"/>
      </w:pPr>
      <w:r>
        <w:t xml:space="preserve">   E. 股份制企业</w:t>
      </w:r>
    </w:p>
    <w:p>
      <w:r>
        <w:t xml:space="preserve">   答案：A,B</w:t>
      </w:r>
    </w:p>
    <w:p>
      <w:r>
        <w:t xml:space="preserve">   解析：根据《中华人民共和国企业所得税法》规定，个人独资企业、合伙企业不适用本法。因此，答案为AB。</w:t>
      </w:r>
    </w:p>
    <w:p>
      <w:r>
        <w:t>2475. 【多选题】《企业所得税汇算清缴工作规范》规定的“事中三核”是指：</w:t>
      </w:r>
    </w:p>
    <w:p>
      <w:pPr>
        <w:pStyle w:val="ListBullet"/>
      </w:pPr>
      <w:r>
        <w:t xml:space="preserve">   A. 报送资料事项审核</w:t>
      </w:r>
    </w:p>
    <w:p>
      <w:pPr>
        <w:pStyle w:val="ListBullet"/>
      </w:pPr>
      <w:r>
        <w:t xml:space="preserve">   B. 申报进度管理</w:t>
      </w:r>
    </w:p>
    <w:p>
      <w:pPr>
        <w:pStyle w:val="ListBullet"/>
      </w:pPr>
      <w:r>
        <w:t xml:space="preserve">   C. 重点事项初核</w:t>
      </w:r>
    </w:p>
    <w:p>
      <w:pPr>
        <w:pStyle w:val="ListBullet"/>
      </w:pPr>
      <w:r>
        <w:t xml:space="preserve">   D. 留存备查事项抽核</w:t>
      </w:r>
    </w:p>
    <w:p>
      <w:pPr>
        <w:pStyle w:val="ListBullet"/>
      </w:pPr>
      <w:r>
        <w:t xml:space="preserve">   E. 事中风险提示</w:t>
      </w:r>
    </w:p>
    <w:p>
      <w:r>
        <w:t xml:space="preserve">   答案：A,C,D</w:t>
      </w:r>
    </w:p>
    <w:p>
      <w:r>
        <w:t xml:space="preserve">   解析：根据新修订的《企业所得税汇算清缴工作规范》，“事中三核”指报送资料事项审核、重点事项初核、留存备查事项抽核，因此，答案为ACD。</w:t>
      </w:r>
    </w:p>
    <w:p>
      <w:r>
        <w:t>2476. 【多选题】根据西部大开发优惠政策，对设在西部地区以《西部地区鼓励类产业目录》中规定的产业项目为主营业务，且其主营业务收入占收入总额达到一定比例以上的企业，减按15%的税率征收企业所得税。该目录包含的部分有：</w:t>
      </w:r>
    </w:p>
    <w:p>
      <w:pPr>
        <w:pStyle w:val="ListBullet"/>
      </w:pPr>
      <w:r>
        <w:t xml:space="preserve">   A. 《产业结构调整指导目录》中的鼓励类产业</w:t>
      </w:r>
    </w:p>
    <w:p>
      <w:pPr>
        <w:pStyle w:val="ListBullet"/>
      </w:pPr>
      <w:r>
        <w:t xml:space="preserve">   B. 《鼓励外商投资产业目录》中的产业</w:t>
      </w:r>
    </w:p>
    <w:p>
      <w:pPr>
        <w:pStyle w:val="ListBullet"/>
      </w:pPr>
      <w:r>
        <w:t xml:space="preserve">   C. 西部地区新增鼓励类产业</w:t>
      </w:r>
    </w:p>
    <w:p>
      <w:pPr>
        <w:pStyle w:val="ListBullet"/>
      </w:pPr>
      <w:r>
        <w:t xml:space="preserve">   D. 《产业结构调整指导目录》中的限制类产业</w:t>
      </w:r>
    </w:p>
    <w:p>
      <w:pPr>
        <w:pStyle w:val="ListBullet"/>
      </w:pPr>
      <w:r>
        <w:t xml:space="preserve">   E. 《西部地区限制类产业目录》中的产业</w:t>
      </w:r>
    </w:p>
    <w:p>
      <w:r>
        <w:t xml:space="preserve">   答案：A,B,C</w:t>
      </w:r>
    </w:p>
    <w:p>
      <w:r>
        <w:t xml:space="preserve">   解析：西部地区鼓励类产业目录包括两部分，一是国家现有产业目录中的鼓励类产业，二是西部地区新增鼓励类产业。其中，国家现有产业目录中的鼓励类产业包括：《产业结构调整指导目录》中的鼓励类产业，《鼓励外商投资产业目录》中的产业。因此，答案为ABC。</w:t>
      </w:r>
    </w:p>
    <w:p>
      <w:r>
        <w:t>2477. 【多选题】关于个体工商户减半征收经营所得个人所得税优惠政策，下列单位及个人的做法，存在税收风险的有：</w:t>
      </w:r>
    </w:p>
    <w:p>
      <w:pPr>
        <w:pStyle w:val="ListBullet"/>
      </w:pPr>
      <w:r>
        <w:t xml:space="preserve">   A. 甲律师事务所登记为个体工商户享受减半征收经营所得个人所得税优惠政策</w:t>
      </w:r>
    </w:p>
    <w:p>
      <w:pPr>
        <w:pStyle w:val="ListBullet"/>
      </w:pPr>
      <w:r>
        <w:t xml:space="preserve">   B. 张三借用他人身份，设立多个由其控制的个体工商户，通过拆分经营的方式，享受减半征收经营所得个人所得税优惠政策</w:t>
      </w:r>
    </w:p>
    <w:p>
      <w:pPr>
        <w:pStyle w:val="ListBullet"/>
      </w:pPr>
      <w:r>
        <w:t xml:space="preserve">   C. 查账征收的乙个体工商户通过少申报收入或不申报收入方式将应纳税所得额控制在标准以下，享受减半征收经营所得个人所得税优惠政策</w:t>
      </w:r>
    </w:p>
    <w:p>
      <w:pPr>
        <w:pStyle w:val="ListBullet"/>
      </w:pPr>
      <w:r>
        <w:t xml:space="preserve">   D. 查账征收的丙个体工商户通过虚开发票、虚列费用方式将应纳税所得额控制在标准以下，享受减半征收经营所得个人所得税优惠政策</w:t>
      </w:r>
    </w:p>
    <w:p>
      <w:pPr>
        <w:pStyle w:val="ListBullet"/>
      </w:pPr>
      <w:r>
        <w:t xml:space="preserve">   E. 查账征收的丁个体工商户，2024年应纳税所得额100万元，享受减半征收经营所得个人所得税优惠政策</w:t>
      </w:r>
    </w:p>
    <w:p>
      <w:r>
        <w:t xml:space="preserve">   答案：A,B,C,D</w:t>
      </w:r>
    </w:p>
    <w:p>
      <w:r>
        <w:t xml:space="preserve">   解析：根据有关规定，2023年1月1日至2027年12月31日，对个体工商户年应纳税所得额不超过200万元的部分，减半征收个人所得税。个体工商户在享受现行其他个人所得税优惠政策的基础上，可叠加享受本项优惠政策。该政策的享受条件较为简单，只要是个体工商户，不论查账征收、核定征收还是定期定额征收，均可以享受。该政策主要存在以下五个风险点：风险一：登记注册类型错误导致错误享受减半征税优惠政策风险。风险二：应办理但未及时办理经营所得汇总申报风险。风险三：通过拆分经营主体方式违规享受减半征税优惠政策风险。风险四：少计收入、多列成本违规享受减半征税优惠政策风险。风险五：非个体工商户的纳税人错误享受税收优惠风险。</w:t>
      </w:r>
    </w:p>
    <w:p>
      <w:r>
        <w:t>2478. 【多选题】关于企业所得税优惠政策，下列企业的做法，存在税收风险的有：</w:t>
      </w:r>
    </w:p>
    <w:p>
      <w:pPr>
        <w:pStyle w:val="ListBullet"/>
      </w:pPr>
      <w:r>
        <w:t xml:space="preserve">   A. 甲企业将购入的消防系统、暖通设备在企业所得税一次性税前扣除</w:t>
      </w:r>
    </w:p>
    <w:p>
      <w:pPr>
        <w:pStyle w:val="ListBullet"/>
      </w:pPr>
      <w:r>
        <w:t xml:space="preserve">   B. 乙企业购买了5个变压器组件，每件价值300万元，享受企业所得税一次性税前扣除</w:t>
      </w:r>
    </w:p>
    <w:p>
      <w:pPr>
        <w:pStyle w:val="ListBullet"/>
      </w:pPr>
      <w:r>
        <w:t xml:space="preserve">   C. 丙企业2022年购入一套设备，价值300万元，享受企业所得税一次性税前扣除，2023年纳税调整表填写无差异</w:t>
      </w:r>
    </w:p>
    <w:p>
      <w:pPr>
        <w:pStyle w:val="ListBullet"/>
      </w:pPr>
      <w:r>
        <w:t xml:space="preserve">   D. 丁企业将购买的价值400万元商铺享受企业所得税一次性税前扣除</w:t>
      </w:r>
    </w:p>
    <w:p>
      <w:pPr>
        <w:pStyle w:val="ListBullet"/>
      </w:pPr>
      <w:r>
        <w:t xml:space="preserve">   E. 戊企业2023年购入一套设备，价值400万元，享受企业所得税一次性税前扣除，2024年将其处置，按账面价值差额确认应纳税所得，未进行纳税调整</w:t>
      </w:r>
    </w:p>
    <w:p>
      <w:r>
        <w:t xml:space="preserve">   答案：A,B,C,D,E</w:t>
      </w:r>
    </w:p>
    <w:p>
      <w:r>
        <w:t xml:space="preserve">   解析：按规定，2018年1月1日至2027年12月31日，企业新购进的设备、器具，单位价值不超过500万元的，允许一次性计入当期成本费用在计算应纳税所得额时扣除，不再分年度计算折旧（设备、器具是指除房屋、建筑物以外的固定资产）。该政策主要存在以下两个风险点：一是一次性扣除不合规风险。主要包括资产类型、资产单价等情形。资产类型方面，如消防系统、暖通设备、中央空调等，作为房屋、建筑物的附属设备，本应按照房屋、建筑物处理，但企业违规将这部分资产单独享受一次性税前扣除政策。资产单价方面，如，企业将购置的多个价值不超过500万元的变压器组件、算力卡等，申报享受一次性税前扣除政策。实际上，变压器组件或算力卡并不能单独使用，需要组合作为整体使用才能发挥功能。二是扣除后未纳税调增风险。一方面是享受优惠后，持有期间少计纳税调增金额；另一方面是处置资产时，少计纳税调增金额，未足额确认所得。</w:t>
      </w:r>
    </w:p>
    <w:p>
      <w:r>
        <w:t>2479. 【多选题】根据有关法律规范规定，企业认定取得高新技术企业资格需满足的条件中，说法正确的有：</w:t>
      </w:r>
    </w:p>
    <w:p>
      <w:pPr>
        <w:pStyle w:val="ListBullet"/>
      </w:pPr>
      <w:r>
        <w:t xml:space="preserve">   A. 成立三年以上</w:t>
      </w:r>
    </w:p>
    <w:p>
      <w:pPr>
        <w:pStyle w:val="ListBullet"/>
      </w:pPr>
      <w:r>
        <w:t xml:space="preserve">   B. 获得相关知识产权所有权</w:t>
      </w:r>
    </w:p>
    <w:p>
      <w:pPr>
        <w:pStyle w:val="ListBullet"/>
      </w:pPr>
      <w:r>
        <w:t xml:space="preserve">   C. 科技人员占比不低于10%</w:t>
      </w:r>
    </w:p>
    <w:p>
      <w:pPr>
        <w:pStyle w:val="ListBullet"/>
      </w:pPr>
      <w:r>
        <w:t xml:space="preserve">   D. 近三个会计年度的研发费用占比不低于5%</w:t>
      </w:r>
    </w:p>
    <w:p>
      <w:pPr>
        <w:pStyle w:val="ListBullet"/>
      </w:pPr>
      <w:r>
        <w:t xml:space="preserve">   E. 高新技术产品（服务）收入不低于总收入的50%</w:t>
      </w:r>
    </w:p>
    <w:p>
      <w:r>
        <w:t xml:space="preserve">   答案：B,C</w:t>
      </w:r>
    </w:p>
    <w:p>
      <w:r>
        <w:t xml:space="preserve">   解析：目前，高新技术企业资格采用认定管理的方式，需要满足八个条件：一是成立1年以上；二是获得相关知识产权所有权；三是核心技术属于《国家重点支持的高新技术领域》范围；四是科技人员占比不低于10%；五是近三个会计年度的研发费用占比达到一定标准，按销售收入金额划分分别不低于5%（销售收入5000万元以下）、4%（销售收入在5000万元至2亿元之间）、3%（销售收入超过2亿元）；六是高新技术产品（服务）收入不低于总收入的60%；七是企业创新能力评价达到相应要求；八是申请认定前一年内未发生重大安全、重大质量事故或严重环境违法行为。</w:t>
      </w:r>
    </w:p>
    <w:p>
      <w:r>
        <w:t>2480. 【多选题】下列高新技术企业，存在税收风险的有：</w:t>
      </w:r>
    </w:p>
    <w:p>
      <w:pPr>
        <w:pStyle w:val="ListBullet"/>
      </w:pPr>
      <w:r>
        <w:t xml:space="preserve">   A. 甲企业享受优惠期间科技人员占比达到总职工人数的15%</w:t>
      </w:r>
    </w:p>
    <w:p>
      <w:pPr>
        <w:pStyle w:val="ListBullet"/>
      </w:pPr>
      <w:r>
        <w:t xml:space="preserve">   B. 乙企业认定高新技术企业前一年发生重大安全、重大质量事故</w:t>
      </w:r>
    </w:p>
    <w:p>
      <w:pPr>
        <w:pStyle w:val="ListBullet"/>
      </w:pPr>
      <w:r>
        <w:t xml:space="preserve">   C. 丙企业累计两年未向认定机构填报年度发展情况表</w:t>
      </w:r>
    </w:p>
    <w:p>
      <w:pPr>
        <w:pStyle w:val="ListBullet"/>
      </w:pPr>
      <w:r>
        <w:t xml:space="preserve">   D. 丁企业核心技术属于《国家重点支持的高新技术领域》范围</w:t>
      </w:r>
    </w:p>
    <w:p>
      <w:pPr>
        <w:pStyle w:val="ListBullet"/>
      </w:pPr>
      <w:r>
        <w:t xml:space="preserve">   E. 戊企业2022年至2024年每年销售收入约1.6亿元，研发费用占比全部在4%以上</w:t>
      </w:r>
    </w:p>
    <w:p>
      <w:r>
        <w:t xml:space="preserve">   答案：B,C</w:t>
      </w:r>
    </w:p>
    <w:p>
      <w:r>
        <w:t xml:space="preserve">   解析：目前，高新技术企业资格采用认定管理的方式，需要满足八个条件：一是成立1年以上；二是获得相关知识产权所有权；三是核心技术属于《国家重点支持的高新技术领域》范围；四是科技人员占比不低于10%；五是近三个会计年度的研发费用占比达到一定标准，按销售收入金额划分分别不低于3%（销售收入5000万元以下）、4%（销售收入在5000万元至2亿元之间）、5%（销售收入超过2亿元）；六是高新技术产品（服务）收入不低于总收入的60%；七是企业创新能力评价达到相应要求；八是申请认定前一年内未发生重大安全、重大质量事故或严重环境违法行为。该政策执行中，重点关注以下两点：一是高新技术企业认定过程中或享受优惠期间是否符合认定条件，二是企业是否发生应取消资格情形（取消情形包括：1.企业在申请认定过程中存在严重弄虚作假行为；2.发生重大安全、重大质量事故或有严重环境违法行为；3.企业未按期报告与认定条件有关的重大变化情况，企业累计两年未向认定机构填报年度发展情况表）。</w:t>
      </w:r>
    </w:p>
    <w:p>
      <w:r>
        <w:t>2481. 【多选题】关于西部大开发企业所得税税收优惠政策，下列企业做法存在风险的有：</w:t>
      </w:r>
    </w:p>
    <w:p>
      <w:pPr>
        <w:pStyle w:val="ListBullet"/>
      </w:pPr>
      <w:r>
        <w:t xml:space="preserve">   A. 甲企业因主营业务变化，业务不契合《西部地区鼓励类产业目录》条目，继续享受西部大开发企业所得税税收优惠</w:t>
      </w:r>
    </w:p>
    <w:p>
      <w:pPr>
        <w:pStyle w:val="ListBullet"/>
      </w:pPr>
      <w:r>
        <w:t xml:space="preserve">   B. 乙企业将非西部地区的分支机构纳入享受西部大开发税收优惠范围</w:t>
      </w:r>
    </w:p>
    <w:p>
      <w:pPr>
        <w:pStyle w:val="ListBullet"/>
      </w:pPr>
      <w:r>
        <w:t xml:space="preserve">   C. 丙企业为水力发电企业，发电装机容量为2.5万千瓦，2022年至2024年享受西部大开发企业所得税优惠</w:t>
      </w:r>
    </w:p>
    <w:p>
      <w:pPr>
        <w:pStyle w:val="ListBullet"/>
      </w:pPr>
      <w:r>
        <w:t xml:space="preserve">   D. 丁企业为东部沿海企业，通过关联交易将利润转移至西部子公司享受西部大开发企业所得税优惠</w:t>
      </w:r>
    </w:p>
    <w:p>
      <w:pPr>
        <w:pStyle w:val="ListBullet"/>
      </w:pPr>
      <w:r>
        <w:t xml:space="preserve">   E. 戊企业为投资企业未在发改部门或中基协备案，取得大额投资收益，适用“创业投资”条目享受西部大开发企业所得税优惠</w:t>
      </w:r>
    </w:p>
    <w:p>
      <w:r>
        <w:t xml:space="preserve">   答案：A,B,C,D,E</w:t>
      </w:r>
    </w:p>
    <w:p>
      <w:r>
        <w:t xml:space="preserve">   解析：西部大开发企业所得税税收优惠政策主要存在以下五个风险点：风险一：企业错误适用鼓励类产业目录。如，内外资企业混淆适用、业务不契合具体条目、因主营业务变化或《目录》变化不再适用却仍在享受等风险。风险二：主营业务收入占比未达到60%。风险三：总分机构错误计算减免。如，错将非西部地区的分支机构纳入享受优惠范围、在西部地区的分支机构鼓励类主营业务收入占比低于60%等风险。风险四：空壳企业等非实质经营。如，一址多企、单户企业人均利润畸高、无工资社保支出等问题。风险五：利润转移。即，未享受西部大开发优惠企业，通过关联交易将利润转移至享受西部大开发优惠的企业。按规定，可以适用“创业投资”条目的企业，是根据《创业投资企业管理办法》从事创业投资，并经发改部门或中基协备案的创业投资企业组织。管理中发现，某投资企业未办理备案，但取得大额投资收益，适用该条目后自行申报享受西开优惠。《产业结构调整指导目录（2019年本）》将“水力发电”调整为“大中型水力发电及抽水蓄能电站”，水利部规定的中型水电发电装机容量5万千瓦标准，自2020年1月1日起执行。</w:t>
      </w:r>
    </w:p>
    <w:p>
      <w:r>
        <w:t>2482. 【多选题】对于研发费用加计扣除政策，可以加计扣除的费用类型包括：</w:t>
      </w:r>
    </w:p>
    <w:p>
      <w:pPr>
        <w:pStyle w:val="ListBullet"/>
      </w:pPr>
      <w:r>
        <w:t xml:space="preserve">   A. 人员人工费用</w:t>
      </w:r>
    </w:p>
    <w:p>
      <w:pPr>
        <w:pStyle w:val="ListBullet"/>
      </w:pPr>
      <w:r>
        <w:t xml:space="preserve">   B. 直接投入费用</w:t>
      </w:r>
    </w:p>
    <w:p>
      <w:pPr>
        <w:pStyle w:val="ListBullet"/>
      </w:pPr>
      <w:r>
        <w:t xml:space="preserve">   C. 折旧费用</w:t>
      </w:r>
    </w:p>
    <w:p>
      <w:pPr>
        <w:pStyle w:val="ListBullet"/>
      </w:pPr>
      <w:r>
        <w:t xml:space="preserve">   D. 无形资产摊销</w:t>
      </w:r>
    </w:p>
    <w:p>
      <w:pPr>
        <w:pStyle w:val="ListBullet"/>
      </w:pPr>
      <w:r>
        <w:t xml:space="preserve">   E. 新产品设计费</w:t>
      </w:r>
    </w:p>
    <w:p>
      <w:r>
        <w:t xml:space="preserve">   答案：A,B,C,D,E</w:t>
      </w:r>
    </w:p>
    <w:p>
      <w:r>
        <w:t xml:space="preserve">   解析：关于研发费用加计扣除政策，对于可以加计扣除的费用，现行文件采取正列举的方式予以明确，包括人员人工费用、直接投入费用、折旧费用、无形资产摊销、新产品设计费等、其他相关费用等六类费用。因此，答案为ABCDE。</w:t>
      </w:r>
    </w:p>
    <w:p>
      <w:r>
        <w:t>2483. 【多选题】关于研发费用加计扣除，下列企业做法不符合规定的有：</w:t>
      </w:r>
    </w:p>
    <w:p>
      <w:pPr>
        <w:pStyle w:val="ListBullet"/>
      </w:pPr>
      <w:r>
        <w:t xml:space="preserve">   A. 甲房地产企业列支研发费用，并享受研发费用加计扣除</w:t>
      </w:r>
    </w:p>
    <w:p>
      <w:pPr>
        <w:pStyle w:val="ListBullet"/>
      </w:pPr>
      <w:r>
        <w:t xml:space="preserve">   B. 乙企业通过虚开发票，虚增研发费用并进行加计扣除</w:t>
      </w:r>
    </w:p>
    <w:p>
      <w:pPr>
        <w:pStyle w:val="ListBullet"/>
      </w:pPr>
      <w:r>
        <w:t xml:space="preserve">   C. 丙企业发生租赁费用，要求出租方开具技术研发发票，列支为研发费用并进行加计扣除</w:t>
      </w:r>
    </w:p>
    <w:p>
      <w:pPr>
        <w:pStyle w:val="ListBullet"/>
      </w:pPr>
      <w:r>
        <w:t xml:space="preserve">   D. 丁企业受托进行研发，后研发失败，委托方企业未进行研发费用加计扣除，于是丁企业将研发费用加计扣除</w:t>
      </w:r>
    </w:p>
    <w:p>
      <w:pPr>
        <w:pStyle w:val="ListBullet"/>
      </w:pPr>
      <w:r>
        <w:t xml:space="preserve">   E. 戊企业为某集团企业的子公司，集团企业和戊企业分别独立核算各自的研发费用，并分别进行加计扣除</w:t>
      </w:r>
    </w:p>
    <w:p>
      <w:r>
        <w:t xml:space="preserve">   答案：A,B,C,D</w:t>
      </w:r>
    </w:p>
    <w:p>
      <w:r>
        <w:t xml:space="preserve">   解析：现行文件明确规定烟草制造业、住宿和餐饮业、批发和零售业、房地产业、租赁和商务服务业以及娱乐业不能享受，根据《国家税务总局关于研发费用税前加计扣除归集范围有关问题的公告》（2017年第40号）第七条第五款规定，在委托研发中无论委托方是否享受研发费用加计扣除政策，受托方均不得加计扣除。关注四个风险点：风险一：负面清单企业违规享受政策。风险二：非研发活动违规适用政策。现行政策对研发活动的定义专业性较强。风险三：非研发费用违规适用政策。对于可以加计扣除的费用，现行文件采取正列举的方式予以明确，包括人员人工费用、直接投入费用、折旧费用、无形资产摊销、新产品设计费等、其他相关费用等六类费用。研发费用归集是常见的风险点，从执行情况来看，风险主要包括两种情况：一种是费用没有发生，企业虚增了一笔费用在税前扣除。另外一种是费用已经发生了，但不属于研发费用，却违规列为研发费用享受加计扣除。风险四：混淆各种研发形式的界限。自主、委托、合作、集中研发享受政策的要求各有不同，但在执行中，有的企业故意混淆各种形式，违规加计扣除。比如，根据《国家税务总局关于研发费用税前加计扣除归集范围有关问题的公告》（2017年第40号）第七条第五款规定，在委托研发中无论委托方是否享受研发费用加计扣除政策，受托方均不得加计扣除。但管理中发现，有些受托研发企业违规申报享受加计扣除优惠。又如，母公司和子公司是独立的法人主体，子公司的研发费用应在本企业加计扣除。但管理中发现，有的母公司列支了子公司研发费用，违规适用加计扣除政策。</w:t>
      </w:r>
    </w:p>
    <w:p>
      <w:r>
        <w:t>2484. 【多选题】关于小型微利企业减免企业所得税优惠政策，以下单位做法存在税收风险的有：</w:t>
      </w:r>
    </w:p>
    <w:p>
      <w:pPr>
        <w:pStyle w:val="ListBullet"/>
      </w:pPr>
      <w:r>
        <w:t xml:space="preserve">   A. 张某与其妻子李某2023年10月在同一地址上注册成立10家商贸企业，10家企业为同一批职工、从事同样的商贸业务，每家企业年度应纳税所得额为288万元左右，10家企业均享受小型微利企业减免企业所得税优惠</w:t>
      </w:r>
    </w:p>
    <w:p>
      <w:pPr>
        <w:pStyle w:val="ListBullet"/>
      </w:pPr>
      <w:r>
        <w:t xml:space="preserve">   B. 甲企业2021年至2023年享受小型微利企业减免企业所得税优惠，经检查，发现其三年资产负债表中每年申报的资产总额均为4950万元，其他应付款每年均为负数</w:t>
      </w:r>
    </w:p>
    <w:p>
      <w:pPr>
        <w:pStyle w:val="ListBullet"/>
      </w:pPr>
      <w:r>
        <w:t xml:space="preserve">   C. 乙企业2023年享受小型微利企业减免企业所得税优惠，经检查，发现其申报的职工是280人，未包含工资直接发放到个人的劳务派遣职工30人</w:t>
      </w:r>
    </w:p>
    <w:p>
      <w:pPr>
        <w:pStyle w:val="ListBullet"/>
      </w:pPr>
      <w:r>
        <w:t xml:space="preserve">   D. 丙企业2023年享受小型微利企业减免企业所得税优惠，经检查，发现其虚开费用发票100万元，应纳税所得额为250万元</w:t>
      </w:r>
    </w:p>
    <w:p>
      <w:pPr>
        <w:pStyle w:val="ListBullet"/>
      </w:pPr>
      <w:r>
        <w:t xml:space="preserve">   E. 丁企业采用企业所得税核定征收方式，自行判定享受小型微利企业减免企业所得税优惠政策</w:t>
      </w:r>
    </w:p>
    <w:p>
      <w:r>
        <w:t xml:space="preserve">   答案：A,B,C,D</w:t>
      </w:r>
    </w:p>
    <w:p>
      <w:r>
        <w:t xml:space="preserve">   解析：该政策主要存在以下两个风险点，风险一：拆分经营风险。主要包括设立多家分公司或子公司分散经营，利用关联交易或特殊重组分拆大额交易等形式。风险二：临界点风险。主要是通过虚列成本费用、少计收入、少申报职工人数、调低资产总额等手段，使企业符合享受税收优惠条件。</w:t>
      </w:r>
    </w:p>
    <w:p>
      <w:r>
        <w:t>2485. 【多选题】下列企业不适用企业所得税研发费用加计扣除政策的有:</w:t>
      </w:r>
    </w:p>
    <w:p>
      <w:pPr>
        <w:pStyle w:val="ListBullet"/>
      </w:pPr>
      <w:r>
        <w:t xml:space="preserve">   A. 从事建筑业的企业</w:t>
      </w:r>
    </w:p>
    <w:p>
      <w:pPr>
        <w:pStyle w:val="ListBullet"/>
      </w:pPr>
      <w:r>
        <w:t xml:space="preserve">   B. 从事烟草制造的企业</w:t>
      </w:r>
    </w:p>
    <w:p>
      <w:pPr>
        <w:pStyle w:val="ListBullet"/>
      </w:pPr>
      <w:r>
        <w:t xml:space="preserve">   C. 从事酒类制造的企业</w:t>
      </w:r>
    </w:p>
    <w:p>
      <w:pPr>
        <w:pStyle w:val="ListBullet"/>
      </w:pPr>
      <w:r>
        <w:t xml:space="preserve">   D. 从事住宿和餐饮业的企业</w:t>
      </w:r>
    </w:p>
    <w:p>
      <w:pPr>
        <w:pStyle w:val="ListBullet"/>
      </w:pPr>
      <w:r>
        <w:t xml:space="preserve">   E. 从事批发和零售业的企业</w:t>
      </w:r>
    </w:p>
    <w:p>
      <w:r>
        <w:t xml:space="preserve">   答案：B,D,E</w:t>
      </w:r>
    </w:p>
    <w:p>
      <w:r>
        <w:t xml:space="preserve">   解析：根据《财政部国家税务总局科技部关于完善研究开发费用税前加计扣除政策的通知》第四条规定，不适用税前加计扣除政策的行业:1.烟草制造业。2.住宿和餐饮业。3.批发和零售业。4.房地产业。5.租赁和商务服务业。6.娱乐业。7.财政部和国家税务总局规定的其他行业。</w:t>
      </w:r>
    </w:p>
    <w:p>
      <w:r>
        <w:t>2486. 【判断题】西部大开发企业所得税优惠政策要求享受优惠政策的企业鼓励类产业主营业务收入占企业收入总额的比例达到60%以上。</w:t>
      </w:r>
    </w:p>
    <w:p>
      <w:pPr>
        <w:pStyle w:val="ListBullet"/>
      </w:pPr>
      <w:r>
        <w:t xml:space="preserve">   A. 正确</w:t>
      </w:r>
    </w:p>
    <w:p>
      <w:pPr>
        <w:pStyle w:val="ListBullet"/>
      </w:pPr>
      <w:r>
        <w:t xml:space="preserve">   B. 错误</w:t>
      </w:r>
    </w:p>
    <w:p>
      <w:r>
        <w:t xml:space="preserve">   答案：A</w:t>
      </w:r>
    </w:p>
    <w:p>
      <w:r>
        <w:t xml:space="preserve">   解析：《财政部 税务总局 国家发展改革委关于延续西部大开发企业所得税政策的公告》（财政部 税务总局 国家发展改革委公告2020年第23号）第一条明确：自2021年1月1日至2030年12月31日，对设在西部地区的鼓励类产业企业减按15%的税率征收企业所得税。本条所称鼓励类产业企业是指以《西部地区鼓励类产业目录》中规定的产业项目为主营业务，且其主营业务收入占企业收入总额60%以上的企业。因此，本判断题答案为正确。</w:t>
      </w:r>
    </w:p>
    <w:p>
      <w:r>
        <w:t>2487. 【判断题】某农业科技公司主营“菊花”等园艺景观植物的种植和销售，企业销售发票中的买方为市政园林部门、房地产开发企业等，合同内容中明确产品用途为景观项目、小区绿化等。该企业相关所得可以适用“中药材的种植”项目的企业所得税优惠政策，申报享受全免优惠。</w:t>
      </w:r>
    </w:p>
    <w:p>
      <w:pPr>
        <w:pStyle w:val="ListBullet"/>
      </w:pPr>
      <w:r>
        <w:t xml:space="preserve">   A. 正确</w:t>
      </w:r>
    </w:p>
    <w:p>
      <w:pPr>
        <w:pStyle w:val="ListBullet"/>
      </w:pPr>
      <w:r>
        <w:t xml:space="preserve">   B. 错误</w:t>
      </w:r>
    </w:p>
    <w:p>
      <w:r>
        <w:t xml:space="preserve">   答案：B</w:t>
      </w:r>
    </w:p>
    <w:p>
      <w:r>
        <w:t xml:space="preserve">   解析：合同内容中明确产品用途为景观项目、小区绿化等，有效地证明了该企业出售的“菊花”为观赏性植物。企业从事“花卉、茶以及其他饮料作物和香料作物的种植，海水养殖、内陆养殖”项目的所得，应减半征收企业所得税。因此，答案为错误。</w:t>
      </w:r>
    </w:p>
    <w:p>
      <w:r>
        <w:t>2488. 【判断题】企业安置残疾人员的，在按照支付给残疾职工工资据实扣除的基础上，可以在计算应纳税所得额时按照支付给残疾职工工资的100%加计扣除。</w:t>
      </w:r>
    </w:p>
    <w:p>
      <w:pPr>
        <w:pStyle w:val="ListBullet"/>
      </w:pPr>
      <w:r>
        <w:t xml:space="preserve">   A. 正确</w:t>
      </w:r>
    </w:p>
    <w:p>
      <w:pPr>
        <w:pStyle w:val="ListBullet"/>
      </w:pPr>
      <w:r>
        <w:t xml:space="preserve">   B. 错误</w:t>
      </w:r>
    </w:p>
    <w:p>
      <w:r>
        <w:t xml:space="preserve">   答案：A</w:t>
      </w:r>
    </w:p>
    <w:p>
      <w:r>
        <w:t xml:space="preserve">   解析：企业安置残疾人员的，在按照支付给残疾职工工资据实扣除的基础上，可以在计算应纳税所得额时按照支付给残疾职工工资的100%加计扣除。因此，本判断题答案为正确。</w:t>
      </w:r>
    </w:p>
    <w:p>
      <w:r>
        <w:t>2489. 【判断题】享受高新技术企业所得税优惠政策除需取得高新技术企业资格外，在享受优惠当年也需符合相关认定条件。</w:t>
      </w:r>
    </w:p>
    <w:p>
      <w:pPr>
        <w:pStyle w:val="ListBullet"/>
      </w:pPr>
      <w:r>
        <w:t xml:space="preserve">   A. 正确</w:t>
      </w:r>
    </w:p>
    <w:p>
      <w:pPr>
        <w:pStyle w:val="ListBullet"/>
      </w:pPr>
      <w:r>
        <w:t xml:space="preserve">   B. 错误</w:t>
      </w:r>
    </w:p>
    <w:p>
      <w:r>
        <w:t xml:space="preserve">   答案：A</w:t>
      </w:r>
    </w:p>
    <w:p>
      <w:r>
        <w:t xml:space="preserve">   解析：高新技术企业在认定过程中和享受优惠期间，均需要符合认定条件。因此，本判断题答案为正确。</w:t>
      </w:r>
    </w:p>
    <w:p>
      <w:r>
        <w:t>2490. 【单选题】为防范铁路车站等错误享受耕地占用税优惠风险，主管税务机关与自然资源部门建立耕地占用税跨部门数据交换机制时，为准确判断交通运输设施用地是否错享优惠政策，税务部门应向自然资源部门重点获取的资料是：</w:t>
      </w:r>
    </w:p>
    <w:p>
      <w:pPr>
        <w:pStyle w:val="ListBullet"/>
      </w:pPr>
      <w:r>
        <w:t xml:space="preserve">   A. 土地出让合同及成交确认书</w:t>
      </w:r>
    </w:p>
    <w:p>
      <w:pPr>
        <w:pStyle w:val="ListBullet"/>
      </w:pPr>
      <w:r>
        <w:t xml:space="preserve">   B. 带有项目功能分区设计的供地方案</w:t>
      </w:r>
    </w:p>
    <w:p>
      <w:pPr>
        <w:pStyle w:val="ListBullet"/>
      </w:pPr>
      <w:r>
        <w:t xml:space="preserve">   C. 企业城镇土地使用税申报数据</w:t>
      </w:r>
    </w:p>
    <w:p>
      <w:pPr>
        <w:pStyle w:val="ListBullet"/>
      </w:pPr>
      <w:r>
        <w:t xml:space="preserve">   D. 土地增值税预缴税款明细表</w:t>
      </w:r>
    </w:p>
    <w:p>
      <w:r>
        <w:t xml:space="preserve">   答案：B</w:t>
      </w:r>
    </w:p>
    <w:p>
      <w:r>
        <w:t xml:space="preserve">   解析：根据《中华人民共和国耕地占用税法实施办法》及总局相关答复口径，各地要建立健全跨部门定期数据交换机制，形成部门合力。向自然资源部门获取与农转用批文相对应、带有项目功能分区设计情况的供地方案，以便税务部门准确判断是否存在车站等用地错享优惠的风险。对涉税事项复核，促请自然资源等部门全面准确提供复核结论。</w:t>
        <w:br/>
        <w:t>土地出让合同及成交确认书属于土地交易资料，与耕地占用税优惠判定关联性弱；企业城镇土地使用税申报数据为企业其他税种申报数据，非跨部门协作核心信息；土地增值税预缴税款明细表为土地增值税征管资料，与耕地占用税优惠核查无关。</w:t>
      </w:r>
    </w:p>
    <w:p>
      <w:r>
        <w:t>2491. 【单选题】关于纳税人固体废物综合利用免征环境保护税，下列说法正确的是：</w:t>
      </w:r>
    </w:p>
    <w:p>
      <w:pPr>
        <w:pStyle w:val="ListBullet"/>
      </w:pPr>
      <w:r>
        <w:t xml:space="preserve">   A. 资源综合利用评价报告是判断综合利用免税的唯一标准</w:t>
      </w:r>
    </w:p>
    <w:p>
      <w:pPr>
        <w:pStyle w:val="ListBullet"/>
      </w:pPr>
      <w:r>
        <w:t xml:space="preserve">   B. 企业开展资源综合利用评价后，无需提供工信部门备案的评价报告即可享受免税</w:t>
      </w:r>
    </w:p>
    <w:p>
      <w:pPr>
        <w:pStyle w:val="ListBullet"/>
      </w:pPr>
      <w:r>
        <w:t xml:space="preserve">   C. 企业未开展资源综合利用评价的，可依据委托综合利用合同、受托方资质证明等材料判断是否享受免税</w:t>
      </w:r>
    </w:p>
    <w:p>
      <w:pPr>
        <w:pStyle w:val="ListBullet"/>
      </w:pPr>
      <w:r>
        <w:t xml:space="preserve">   D. 工业固体废物资源综合利用评价工作属于强制性要求</w:t>
      </w:r>
    </w:p>
    <w:p>
      <w:r>
        <w:t xml:space="preserve">   答案：C</w:t>
      </w:r>
    </w:p>
    <w:p>
      <w:r>
        <w:t xml:space="preserve">   解析：根据《财政部 税务总局 生态环境部关于环境保护税有关问题的通知》（财税〔2018〕23号）及相关政策口径：资源综合利用评价报告可作为判断综合利用免税的优先标准，但不是唯一标准。企业开展资源综合利用评价的，应提供经工信部门备案的资源综合利用评价报告享受免税；企业未开展资源综合利用评价的，则按照相关规定，依据其出具的委托综合利用合同、固废管理台账、受托方资质证明、综合利用产品质量检测报告等证明其固体废物实际用于生产《综合利用产品目录》内产品的材料，才予享受免税。</w:t>
      </w:r>
    </w:p>
    <w:p>
      <w:r>
        <w:t>2492. 【单选题】甲公司排放的大气污染物包含二氧化硫、氮氧化物、烟尘，水污染物包含汞及其化合物。2025年1月的监测报告显示，汞及其化合物浓度值超标，其他气体污染物自动监测数据浓度值未超标。关于该公司当月环境保护税免税优惠的享受情况，下列做法正确的是：</w:t>
      </w:r>
    </w:p>
    <w:p>
      <w:pPr>
        <w:pStyle w:val="ListBullet"/>
      </w:pPr>
      <w:r>
        <w:t xml:space="preserve">   A. 除汞及其化合物外，其他未超标污染物对应的排放可正常享受环境保护税免税优惠</w:t>
      </w:r>
    </w:p>
    <w:p>
      <w:pPr>
        <w:pStyle w:val="ListBullet"/>
      </w:pPr>
      <w:r>
        <w:t xml:space="preserve">   B. 因存在应税污染物超标排放，该公司所有排放口均无法享受环境保护税免税优惠</w:t>
      </w:r>
    </w:p>
    <w:p>
      <w:pPr>
        <w:pStyle w:val="ListBullet"/>
      </w:pPr>
      <w:r>
        <w:t xml:space="preserve">   C. 只要后续完成整改，当月及后续月份均可继续享受环境保护税免税优惠</w:t>
      </w:r>
    </w:p>
    <w:p>
      <w:pPr>
        <w:pStyle w:val="ListBullet"/>
      </w:pPr>
      <w:r>
        <w:t xml:space="preserve">   D. 若该公司不属于重点排污单位，则仅需对汞及其化合物排放取消优惠，其他排放口不受影响</w:t>
      </w:r>
    </w:p>
    <w:p>
      <w:r>
        <w:t xml:space="preserve">   答案：B</w:t>
      </w:r>
    </w:p>
    <w:p>
      <w:r>
        <w:t xml:space="preserve">   解析：根据《财政部 税务总局 生态环境部关于明确环境保护税应税污染物适用等有关问题的通知》，纳税人只要存在任一排放口排放任一应税污染物超标，其全部排放口均不得享受环境保护税优惠政策。甲公司2025年1月汞及其化合物浓度值超标，虽然其他气体污染物未超标，但仍需按照规定执行，即该公司全部排放口均无法享受环境保护税免税优惠。并非仅对超标污染物不给予优惠，而是所有排放口均不享受；当月及整改后能否享受优惠需重新评估并符合相关规定，并非完成整改就能恢复当月优惠；相关规定未区分重点与非重点排污单位，只要出现超标排放情形，全部排放口均不能享受优惠。</w:t>
      </w:r>
    </w:p>
    <w:p>
      <w:r>
        <w:t>2493. 【单选题】主管税务机关为防范纳税人违规获取增值税小规模纳税人和小型微利企业资格骗享“六税两费”风险，下列做法错误的是:</w:t>
      </w:r>
    </w:p>
    <w:p>
      <w:pPr>
        <w:pStyle w:val="ListBullet"/>
      </w:pPr>
      <w:r>
        <w:t xml:space="preserve">   A. 财行部门与货劳、所得等部门密切配合，核实是否存在违规获取增值税小规模纳税人和小型微利企业资格的纳税人</w:t>
      </w:r>
    </w:p>
    <w:p>
      <w:pPr>
        <w:pStyle w:val="ListBullet"/>
      </w:pPr>
      <w:r>
        <w:t xml:space="preserve">   B. 为减少对纳税人的打扰，仅可通过事中系统自动校验、事后风险扫描等方式发现风险</w:t>
      </w:r>
    </w:p>
    <w:p>
      <w:pPr>
        <w:pStyle w:val="ListBullet"/>
      </w:pPr>
      <w:r>
        <w:t xml:space="preserve">   C. 对经查实属于违规获取增值税小规模纳税人和小型微利企业资格的纳税人，同步更正补缴违规享受的“六税两费”</w:t>
      </w:r>
    </w:p>
    <w:p>
      <w:pPr>
        <w:pStyle w:val="ListBullet"/>
      </w:pPr>
      <w:r>
        <w:t xml:space="preserve">   D. 以“六税两费”大额减免为线索，主动核查违规获取增值税小规模纳税人和小型微利企业资格后，骗享“六税两费”的情况</w:t>
      </w:r>
    </w:p>
    <w:p>
      <w:r>
        <w:t xml:space="preserve">   答案：B</w:t>
      </w:r>
    </w:p>
    <w:p>
      <w:r>
        <w:t xml:space="preserve">   解析：根据税收征管相关规定，明确对违规获取资格骗取优惠的，需补缴税款、更正申报信息并加收滞纳金。对于违规获取税收优惠资格骗享“六税两费”优惠的企业必须将违规享受的税款补缴，保证国家税收足额入库。</w:t>
        <w:br/>
        <w:t>对纳税人违规获取增值税小规模纳税人和小型微利企业资格后骗享“六税两费”优惠，各地要主动担当作为，一要强化管理协同，财行部门要与货劳、所得、非税、稽查、数风等部门密切配合，结合增值税、企业所得税风险管理工作安排，对经查实属于违规获取增值税小规模纳税人或小型微利企业资格的，要注意同步更正补缴违规享受的“六税两费”。二要以“六税两费”大额减免数据为线索，主动核查是否存在违规骗取增值税小规模纳税人或小型微利企业资格后骗享“六税两费”优惠的情况。</w:t>
      </w:r>
    </w:p>
    <w:p>
      <w:r>
        <w:t>2494. 【单选题】按照耕地占用税法第七条规定，交通运输设施占用耕地减征耕地占用税的优惠税额是每平方米：</w:t>
      </w:r>
    </w:p>
    <w:p>
      <w:pPr>
        <w:pStyle w:val="ListBullet"/>
      </w:pPr>
      <w:r>
        <w:t xml:space="preserve">   A. 1元</w:t>
      </w:r>
    </w:p>
    <w:p>
      <w:pPr>
        <w:pStyle w:val="ListBullet"/>
      </w:pPr>
      <w:r>
        <w:t xml:space="preserve">   B. 2元</w:t>
      </w:r>
    </w:p>
    <w:p>
      <w:pPr>
        <w:pStyle w:val="ListBullet"/>
      </w:pPr>
      <w:r>
        <w:t xml:space="preserve">   C. 5元</w:t>
      </w:r>
    </w:p>
    <w:p>
      <w:pPr>
        <w:pStyle w:val="ListBullet"/>
      </w:pPr>
      <w:r>
        <w:t xml:space="preserve">   D. 10元</w:t>
      </w:r>
    </w:p>
    <w:p>
      <w:r>
        <w:t xml:space="preserve">   答案：B</w:t>
      </w:r>
    </w:p>
    <w:p>
      <w:r>
        <w:t xml:space="preserve">   解析：《耕地占用税法》规定，铁路线路、公路线路、飞机场跑道、停机坪、港口、航道占用耕地，减按每平方米2元的税额征收耕地占用税。因此答案为B。</w:t>
      </w:r>
    </w:p>
    <w:p>
      <w:r>
        <w:t>2495. 【单选题】甲公司为全民所有制公司，投资人A、B、C持股比例分别为60%、30%、10%。甲公司现整体改制为甲股份有限公司，原投资人A、B、C在改制后公司中持股比例变更为30%、20%、25%，并引入战略投资者D持股25%。关于《财政部 税务总局关于继续实施企业、事业单位改制重组有关契税的公告》（2023年第49号）政策适用，下列说法正确的是：</w:t>
      </w:r>
    </w:p>
    <w:p>
      <w:pPr>
        <w:pStyle w:val="ListBullet"/>
      </w:pPr>
      <w:r>
        <w:t xml:space="preserve">   A. 原投资主体存续，符合契税减免条件</w:t>
      </w:r>
    </w:p>
    <w:p>
      <w:pPr>
        <w:pStyle w:val="ListBullet"/>
      </w:pPr>
      <w:r>
        <w:t xml:space="preserve">   B. 原投资主体持股比例合计75%，未达到政策要求，不符合契税减免条件</w:t>
      </w:r>
    </w:p>
    <w:p>
      <w:pPr>
        <w:pStyle w:val="ListBullet"/>
      </w:pPr>
      <w:r>
        <w:t xml:space="preserve">   C. 因新增出资人，不符合契税减免条件</w:t>
      </w:r>
    </w:p>
    <w:p>
      <w:pPr>
        <w:pStyle w:val="ListBullet"/>
      </w:pPr>
      <w:r>
        <w:t xml:space="preserve">   D. 只要原出资人在改制后公司持股，就可享受契税减免</w:t>
      </w:r>
    </w:p>
    <w:p>
      <w:r>
        <w:t xml:space="preserve">   答案：B</w:t>
      </w:r>
    </w:p>
    <w:p>
      <w:r>
        <w:t xml:space="preserve">   解析：根据《财政部 税务总局关于继续实施企业、事业单位改制重组有关契税的公告》（2023年第49号）第一条规定，企业改制享受契税减免要求原企业投资主体存续且持股比例超过75%。题目中原投资人A、B、C持股比例合计75%，未达到“超过”标准，因此不符合企业改制契税优惠政策适用条件。因此答案为选项B。</w:t>
      </w:r>
    </w:p>
    <w:p>
      <w:r>
        <w:t>2496. 【单选题】甲火力发电企业2022-2024年申报固体废物产生量与综合利用量均为40万吨，据此享受综合利用免税优惠1000万元。主管税务机关核查发现，该企业将固体废物全部出售给无综合利用资质的乙商贸公司，且无法提供资源综合利用评价报告及相关证明材料。对此，主管税务机关下列做法正确的是：</w:t>
      </w:r>
    </w:p>
    <w:p>
      <w:pPr>
        <w:pStyle w:val="ListBullet"/>
      </w:pPr>
      <w:r>
        <w:t xml:space="preserve">   A. 由于导致错误享受的责任在乙，应由乙补缴税款</w:t>
      </w:r>
    </w:p>
    <w:p>
      <w:pPr>
        <w:pStyle w:val="ListBullet"/>
      </w:pPr>
      <w:r>
        <w:t xml:space="preserve">   B. 督促提醒甲在当前所属期自行申报税款1000万元，无需加收滞纳金</w:t>
      </w:r>
    </w:p>
    <w:p>
      <w:pPr>
        <w:pStyle w:val="ListBullet"/>
      </w:pPr>
      <w:r>
        <w:t xml:space="preserve">   C. 向甲追缴税款1000万元，并按日加收滞纳税款万分之五的滞纳金</w:t>
      </w:r>
    </w:p>
    <w:p>
      <w:pPr>
        <w:pStyle w:val="ListBullet"/>
      </w:pPr>
      <w:r>
        <w:t xml:space="preserve">   D. 责令甲限期补充相关资质证明，待其取得后保留优惠</w:t>
      </w:r>
    </w:p>
    <w:p>
      <w:r>
        <w:t xml:space="preserve">   答案：C</w:t>
      </w:r>
    </w:p>
    <w:p>
      <w:r>
        <w:t xml:space="preserve">   解析：根据《中华人民共和国环境保护税法》，享受固体废物综合利用免税优惠，需实际开展符合规定的综合利用且留存证明材料。甲企业未实际综合利用且无合规证明，违规享受优惠。依据《中华人民共和国税收征收管理法》，纳税人未按期缴纳税款，应从滞纳税款之日起，按日加收滞纳税款万分之五的滞纳金。因此，税务机关应追缴税款1000万元并加收滞纳金。</w:t>
      </w:r>
    </w:p>
    <w:p>
      <w:r>
        <w:t>2497. 【单选题】对排放相应应税污染物没有超过国家和地方规定排放标准的场所，暂予免征环境保护税，以下符合暂免征收环境保护税的场所是：</w:t>
      </w:r>
    </w:p>
    <w:p>
      <w:pPr>
        <w:pStyle w:val="ListBullet"/>
      </w:pPr>
      <w:r>
        <w:t xml:space="preserve">   A. 城乡污水集中处理</w:t>
      </w:r>
    </w:p>
    <w:p>
      <w:pPr>
        <w:pStyle w:val="ListBullet"/>
      </w:pPr>
      <w:r>
        <w:t xml:space="preserve">   B. 工业污水集中处理</w:t>
      </w:r>
    </w:p>
    <w:p>
      <w:pPr>
        <w:pStyle w:val="ListBullet"/>
      </w:pPr>
      <w:r>
        <w:t xml:space="preserve">   C. 工业垃圾集中处理</w:t>
      </w:r>
    </w:p>
    <w:p>
      <w:pPr>
        <w:pStyle w:val="ListBullet"/>
      </w:pPr>
      <w:r>
        <w:t xml:space="preserve">   D. 城乡用水集中处理</w:t>
      </w:r>
    </w:p>
    <w:p>
      <w:r>
        <w:t xml:space="preserve">   答案：A</w:t>
      </w:r>
    </w:p>
    <w:p>
      <w:r>
        <w:t xml:space="preserve">   解析：环境保护税法第十二条规定，对依法设立的城乡污水集中处理、生活垃圾集中处理场所排放相应应税污染物，不超过国家和地方规定的排放标准的，暂予免征环境保护税。因此答案为A。</w:t>
      </w:r>
    </w:p>
    <w:p>
      <w:r>
        <w:t>2498. 【单选题】下列申请享受环境保护税减免的行为中，不属于纳税人错误享受环境保护税减免的情形是：</w:t>
      </w:r>
    </w:p>
    <w:p>
      <w:pPr>
        <w:pStyle w:val="ListBullet"/>
      </w:pPr>
      <w:r>
        <w:t xml:space="preserve">   A. 甲公司综合利用产品不满足政策规定的技术标准和条件</w:t>
      </w:r>
    </w:p>
    <w:p>
      <w:pPr>
        <w:pStyle w:val="ListBullet"/>
      </w:pPr>
      <w:r>
        <w:t xml:space="preserve">   B. 乙公司综合利用产品属于工信部26号公告所附《综合利用产品目录》的正列举项目的</w:t>
      </w:r>
    </w:p>
    <w:p>
      <w:pPr>
        <w:pStyle w:val="ListBullet"/>
      </w:pPr>
      <w:r>
        <w:t xml:space="preserve">   C. 丙公司将固体废物卖给无相关资质的受托方，未生产符合《综合利用产品目录》的产品的</w:t>
      </w:r>
    </w:p>
    <w:p>
      <w:pPr>
        <w:pStyle w:val="ListBullet"/>
      </w:pPr>
      <w:r>
        <w:t xml:space="preserve">   D. 丁公司提供的资源综合利用评价报告不合规不真实的</w:t>
      </w:r>
    </w:p>
    <w:p>
      <w:r>
        <w:t xml:space="preserve">   答案：B</w:t>
      </w:r>
    </w:p>
    <w:p>
      <w:r>
        <w:t xml:space="preserve">   解析：根据政策规定，纳税人对应税固体废物进行综合利用的，应当符合工业和信息化部制定的工业固体废物综合利用评价管理规范，实践中存在纳税人不符合综合利用评价条件但错误享受免税优惠的情形:一是综合利用产品超过工信部26号公告所附《综合利用产品目录》的正列举项目或不满足政策规定的技术标准和条件。二是纳税人将固体废物卖给无相关资质或无相应处理能力的受托方，或卖给从事固体废物运输、转卖的商贸企业，最终未生产符合《综合利用产品目录》的产品但仍违规享受减免税。三是企业提供的资源综合利用评价报告不合规不真实。</w:t>
      </w:r>
    </w:p>
    <w:p>
      <w:r>
        <w:t>2499. 【多选题】主管税务机关抽查纳税人环境保护税自行申报留存备查资料时，固体废物需检查的相关资料包括：</w:t>
      </w:r>
    </w:p>
    <w:p>
      <w:pPr>
        <w:pStyle w:val="ListBullet"/>
      </w:pPr>
      <w:r>
        <w:t xml:space="preserve">   A. 固体废物处置利用委托合同</w:t>
      </w:r>
    </w:p>
    <w:p>
      <w:pPr>
        <w:pStyle w:val="ListBullet"/>
      </w:pPr>
      <w:r>
        <w:t xml:space="preserve">   B. 受委托方资质证明</w:t>
      </w:r>
    </w:p>
    <w:p>
      <w:pPr>
        <w:pStyle w:val="ListBullet"/>
      </w:pPr>
      <w:r>
        <w:t xml:space="preserve">   C. 危险废物管理台账复印件</w:t>
      </w:r>
    </w:p>
    <w:p>
      <w:pPr>
        <w:pStyle w:val="ListBullet"/>
      </w:pPr>
      <w:r>
        <w:t xml:space="preserve">   D. 固体废物转移联单</w:t>
      </w:r>
    </w:p>
    <w:p>
      <w:pPr>
        <w:pStyle w:val="ListBullet"/>
      </w:pPr>
      <w:r>
        <w:t xml:space="preserve">   E. 企业资产负债表</w:t>
      </w:r>
    </w:p>
    <w:p>
      <w:r>
        <w:t xml:space="preserve">   答案：A,B,C,D</w:t>
      </w:r>
    </w:p>
    <w:p>
      <w:r>
        <w:t xml:space="preserve">   解析：根据《财政部 税务总局 生态环境部关于环境保护税有关问题的通知》第三条第四款规定，纳税人申报纳税时，应当向税务机关报送应税固体废物的产生量、贮存量、处置量和综合利用量，同时报送能够证明固体废物流向和数量的纳税资料，包括固体废物处置利用委托合同、受委托方资质证明、固体废物转移联单、危险废物管理台账复印件等。</w:t>
      </w:r>
    </w:p>
    <w:p>
      <w:r>
        <w:t>2500. 【多选题】下列项目中，可以享受减免税额征收耕地占用税的是：</w:t>
      </w:r>
    </w:p>
    <w:p>
      <w:pPr>
        <w:pStyle w:val="ListBullet"/>
      </w:pPr>
      <w:r>
        <w:t xml:space="preserve">   A. 甲高速公路管理中心占用耕地</w:t>
      </w:r>
    </w:p>
    <w:p>
      <w:pPr>
        <w:pStyle w:val="ListBullet"/>
      </w:pPr>
      <w:r>
        <w:t xml:space="preserve">   B. 乙高铁站占用耕地</w:t>
      </w:r>
    </w:p>
    <w:p>
      <w:pPr>
        <w:pStyle w:val="ListBullet"/>
      </w:pPr>
      <w:r>
        <w:t xml:space="preserve">   C. 丙飞机场跑道占用耕地</w:t>
      </w:r>
    </w:p>
    <w:p>
      <w:pPr>
        <w:pStyle w:val="ListBullet"/>
      </w:pPr>
      <w:r>
        <w:t xml:space="preserve">   D. 丁高速公路服务区占用耕地</w:t>
      </w:r>
    </w:p>
    <w:p>
      <w:pPr>
        <w:pStyle w:val="ListBullet"/>
      </w:pPr>
      <w:r>
        <w:t xml:space="preserve">   E. 戊停机坪占用耕地</w:t>
      </w:r>
    </w:p>
    <w:p>
      <w:r>
        <w:t xml:space="preserve">   答案：C,E</w:t>
      </w:r>
    </w:p>
    <w:p>
      <w:r>
        <w:t xml:space="preserve">   解析：根据《中华人民共和国耕地占用税法》规定，铁路线路、公路线路、飞机场跑道、停机坪、港口、航道占用耕地，减按每平方米2元的税额征收耕地占用税，不包括服务区和管理中心、铁路车站。因此CE选项为正确。</w:t>
      </w:r>
    </w:p>
    <w:p>
      <w:r>
        <w:t>2501. 【多选题】根据“六税两费”优惠政策规定，下列可以享受减半征收优惠的纳税人有：</w:t>
      </w:r>
    </w:p>
    <w:p>
      <w:pPr>
        <w:pStyle w:val="ListBullet"/>
      </w:pPr>
      <w:r>
        <w:t xml:space="preserve">   A. 增值税小规模纳税人</w:t>
      </w:r>
    </w:p>
    <w:p>
      <w:pPr>
        <w:pStyle w:val="ListBullet"/>
      </w:pPr>
      <w:r>
        <w:t xml:space="preserve">   B. 小型微利企业</w:t>
      </w:r>
    </w:p>
    <w:p>
      <w:pPr>
        <w:pStyle w:val="ListBullet"/>
      </w:pPr>
      <w:r>
        <w:t xml:space="preserve">   C. 登记为一般纳税人的分支机构且其总机构不属于小型微利企业</w:t>
      </w:r>
    </w:p>
    <w:p>
      <w:pPr>
        <w:pStyle w:val="ListBullet"/>
      </w:pPr>
      <w:r>
        <w:t xml:space="preserve">   D. 个体工商户</w:t>
      </w:r>
    </w:p>
    <w:p>
      <w:pPr>
        <w:pStyle w:val="ListBullet"/>
      </w:pPr>
      <w:r>
        <w:t xml:space="preserve">   E. 应当登记为增值税一般纳税人但逾期未办理登记的</w:t>
      </w:r>
    </w:p>
    <w:p>
      <w:r>
        <w:t xml:space="preserve">   答案：A,B,D</w:t>
      </w:r>
    </w:p>
    <w:p>
      <w:r>
        <w:t xml:space="preserve">   解析：《关于进一步支持小微企业和个体工商户发展有关税费政策的公告》明确“六税两费”增值税小规模纳税人、小型微利企业和个体工商户可以享受优惠，登记为一般纳税人的分支机构，按其总机构企业所得税汇算清缴结果来判断；纳税人应当登记为增值税一般纳税人但逾期未办理登记的不得享受优惠。因此答案为ABD。</w:t>
      </w:r>
    </w:p>
    <w:p>
      <w:r>
        <w:t>2502. 【多选题】根据契税改制重组政策，下列选项中，发生的土地、房屋权属转移，可免征契税的有：</w:t>
      </w:r>
    </w:p>
    <w:p>
      <w:pPr>
        <w:pStyle w:val="ListBullet"/>
      </w:pPr>
      <w:r>
        <w:t xml:space="preserve">   A. 母公司将其土地使用权无偿划转给其100%持股的全资子公司</w:t>
      </w:r>
    </w:p>
    <w:p>
      <w:pPr>
        <w:pStyle w:val="ListBullet"/>
      </w:pPr>
      <w:r>
        <w:t xml:space="preserve">   B. 甲公司的全资子公司A将其名下房产无偿划转给甲公司的全资子公司B</w:t>
      </w:r>
    </w:p>
    <w:p>
      <w:pPr>
        <w:pStyle w:val="ListBullet"/>
      </w:pPr>
      <w:r>
        <w:t xml:space="preserve">   C. 自然人李某将其名下的写字楼划转给其个人投资设立的一人有限公司</w:t>
      </w:r>
    </w:p>
    <w:p>
      <w:pPr>
        <w:pStyle w:val="ListBullet"/>
      </w:pPr>
      <w:r>
        <w:t xml:space="preserve">   D. 乙公司以其厂房作价入股，增资其持股51%的丙公司</w:t>
      </w:r>
    </w:p>
    <w:p>
      <w:pPr>
        <w:pStyle w:val="ListBullet"/>
      </w:pPr>
      <w:r>
        <w:t xml:space="preserve">   E. 张先生将其别墅划转给其个人独资的“张记餐馆”</w:t>
      </w:r>
    </w:p>
    <w:p>
      <w:r>
        <w:t xml:space="preserve">   答案：A,B,C,E</w:t>
      </w:r>
    </w:p>
    <w:p>
      <w:r>
        <w:t xml:space="preserve">   解析：根据《财政部 税务总局关于继续实施企业、事业单位改制重组有关契税的公告》（2023年第49号）第六条第二款规定，同一投资主体内部所属企业之间土地、房屋权属的划转，包括母公司与其全资子公司之间，同一公司所属全资子公司之间，同一自然人与其设立的个人独资企业、一人有限公司之间土地、房屋权属的划转，免征契税。选项A符合“母公司与其全资子公司之间”，选项B符合“同一公司所属全资子公司之间”，选项C符合“同一自然人与其设立的一人有限公司之间”，选项E符合“同一自然人与其设立的个人独资企业之间”，选项D选项乙公司和丙公司非全资持股状态（51%&lt;100%），不符合政策第六条第三款“母公司以土地、房屋权属向其全资子公司增资，视同划转，免征契税”适用条件。</w:t>
      </w:r>
    </w:p>
    <w:p>
      <w:r>
        <w:t>2503. 【多选题】纳税人综合利用的固体废物，符合 和 环境保护标准的，暂予免征环境保护税。</w:t>
      </w:r>
    </w:p>
    <w:p>
      <w:pPr>
        <w:pStyle w:val="ListBullet"/>
      </w:pPr>
      <w:r>
        <w:t xml:space="preserve">   A. 国家</w:t>
      </w:r>
    </w:p>
    <w:p>
      <w:pPr>
        <w:pStyle w:val="ListBullet"/>
      </w:pPr>
      <w:r>
        <w:t xml:space="preserve">   B. 地方</w:t>
      </w:r>
    </w:p>
    <w:p>
      <w:pPr>
        <w:pStyle w:val="ListBullet"/>
      </w:pPr>
      <w:r>
        <w:t xml:space="preserve">   C. 有关部门</w:t>
      </w:r>
    </w:p>
    <w:p>
      <w:pPr>
        <w:pStyle w:val="ListBullet"/>
      </w:pPr>
      <w:r>
        <w:t xml:space="preserve">   D. 有关行业</w:t>
      </w:r>
    </w:p>
    <w:p>
      <w:pPr>
        <w:pStyle w:val="ListBullet"/>
      </w:pPr>
      <w:r>
        <w:t xml:space="preserve">   E. 有关单位</w:t>
      </w:r>
    </w:p>
    <w:p>
      <w:r>
        <w:t xml:space="preserve">   答案：A,B</w:t>
      </w:r>
    </w:p>
    <w:p>
      <w:r>
        <w:t xml:space="preserve">   解析：环境保护税法第十二条第四项规定：纳税人综合利用的固体废物，符合国家和地方环境保护标准的，暂予免征环境保护税。因此，答案应包括AB选项。</w:t>
      </w:r>
    </w:p>
    <w:p>
      <w:r>
        <w:t>2504. 【多选题】甲公司2025年4月份由小规模纳税人转登记为一般纳税人（非小型微利企业），该公司“六税两费”优惠政策享受符合规定的有：</w:t>
      </w:r>
    </w:p>
    <w:p>
      <w:pPr>
        <w:pStyle w:val="ListBullet"/>
      </w:pPr>
      <w:r>
        <w:t xml:space="preserve">   A. 房产税按年申报，转前小规模可享优惠，4月份转后按一般纳税人常规计税</w:t>
      </w:r>
    </w:p>
    <w:p>
      <w:pPr>
        <w:pStyle w:val="ListBullet"/>
      </w:pPr>
      <w:r>
        <w:t xml:space="preserve">   B. 城镇土地使用税按季申报，季中转登记，需按不同身份实际存续时间分属期计算应缴税额</w:t>
      </w:r>
    </w:p>
    <w:p>
      <w:pPr>
        <w:pStyle w:val="ListBullet"/>
      </w:pPr>
      <w:r>
        <w:t xml:space="preserve">   C. 转登记当月签订的印花税应税合同，无论税款所属期是否跨越转登记日，均不得享受优惠</w:t>
      </w:r>
    </w:p>
    <w:p>
      <w:pPr>
        <w:pStyle w:val="ListBullet"/>
      </w:pPr>
      <w:r>
        <w:t xml:space="preserve">   D. 对于按季申报的税种，转登记当季剩余月份按一般纳税人计税，不再享受优惠</w:t>
      </w:r>
    </w:p>
    <w:p>
      <w:pPr>
        <w:pStyle w:val="ListBullet"/>
      </w:pPr>
      <w:r>
        <w:t xml:space="preserve">   E. 转登记后，纳税人的分支机构应按该分支机构的身份适用“六税两费”优惠政策</w:t>
      </w:r>
    </w:p>
    <w:p>
      <w:r>
        <w:t xml:space="preserve">   答案：A,B,D</w:t>
      </w:r>
    </w:p>
    <w:p>
      <w:r>
        <w:t xml:space="preserve">   解析：根据《国家税务总局关于进一步实施小微企业“六税两费”减免政策有关征管问题的公告》（国家税务总局公告2022年第3号）和《财政部 税务总局关于进一步支持小微企业和个体工商户发展有关税费政策的公告》（财政部 税务总局公告2023年第12号）相关规定，增值税小规模纳税人按规定登记为一般纳税人的，自一般纳税人生效之日起不再按照增值税小规模纳税人适用“六税两费”减免政策。</w:t>
        <w:br/>
        <w:t>增值税小规模纳税人转为一般纳税人后，按照规定，自一般纳税人生效之日起不再享受优惠，但身份转换前对应税款属期，仍可享受优惠。因此，对于房产税、城镇土地使用税、印花税等按年或按季申报的税种，需要在税款所属期内区分身份转换前后，按照是否享受优惠，分段计算应纳税额后申报。印花税按月申报，转登记当月所属期的印花税，应区分转登记前后时段分别确定是否享受优惠，转前小规模对应业务可享优惠。转登记后，纳税人的分支机构需单独判断是否符合适用“六税两费”优惠政策条件。</w:t>
      </w:r>
    </w:p>
    <w:p>
      <w:r>
        <w:t>2505. 【多选题】关于国家税务总局强化固体废物综合利用环境保护税征管系统功能的措施，下列表述正确的有：</w:t>
      </w:r>
    </w:p>
    <w:p>
      <w:pPr>
        <w:pStyle w:val="ListBullet"/>
      </w:pPr>
      <w:r>
        <w:t xml:space="preserve">   A. 核心征管系统与新电子税务局已实现固体废物综合利用量自动校验，填报量不得超过产生量</w:t>
      </w:r>
    </w:p>
    <w:p>
      <w:pPr>
        <w:pStyle w:val="ListBullet"/>
      </w:pPr>
      <w:r>
        <w:t xml:space="preserve">   B. 新开发的系统功能可自动计算固体废物产生量和综合利用量，对错误填报实时提醒</w:t>
      </w:r>
    </w:p>
    <w:p>
      <w:pPr>
        <w:pStyle w:val="ListBullet"/>
      </w:pPr>
      <w:r>
        <w:t xml:space="preserve">   C. 拟在新电局对申报固体废物综合利用免税的纳税人，弹窗提示需符合相关条件并留存备查资料</w:t>
      </w:r>
    </w:p>
    <w:p>
      <w:pPr>
        <w:pStyle w:val="ListBullet"/>
      </w:pPr>
      <w:r>
        <w:t xml:space="preserve">   D. 纳税人申报综合利用税收优惠金额达100万元及以上时，系统将自动阻断申报操作</w:t>
      </w:r>
    </w:p>
    <w:p>
      <w:pPr>
        <w:pStyle w:val="ListBullet"/>
      </w:pPr>
      <w:r>
        <w:t xml:space="preserve">   E. 各地税务机关需在新提醒功能上线后，及时辅导基层使用并收集优化建议</w:t>
      </w:r>
    </w:p>
    <w:p>
      <w:r>
        <w:t xml:space="preserve">   答案：A,B,C,E</w:t>
      </w:r>
    </w:p>
    <w:p>
      <w:r>
        <w:t xml:space="preserve">   解析：根据相关答复口径，一是用好系统自动校验和提醒功能。前期总局已在核心征管系统与新电子税务局开发了固体废物综合利用环境保护税自动校验功能，要求纳税人选择综合利用减免税时必填综合利用量，且填报的综合利用量不能大于产生量，防范申报错误；并实现了固体废物产生量和综合利用量自动计算，对填报有误的情况设置提醒。近期总局拟在新电局和核心征管系统中新增两个提醒功能：一是对申报固体废物综合利用免税的纳税人在新电局进行弹窗，提示其应符合综合利用相关条件，留存备查相关资料。二是对纳税人当期申报综合利用税收优惠金额大于或等于100万元小于1亿元，在新电局进行弹窗，提示其对填报的综合利用量进行确认；对纳税人当期申报综合利用税收优惠金额大于等于1亿元，在新电局自动阻断。即：优惠金额大于等于1亿元时自动阻断”，100万元仅弹窗提示确认。</w:t>
        <w:br/>
        <w:t>各地在用好现有自动检验功能的同时，待两项新提醒功能上线后及时辅导基层了解使用，并及时反馈意见，共同推动功能优化完善。</w:t>
      </w:r>
    </w:p>
    <w:p>
      <w:r>
        <w:t>2506. 【判断题】自然人将其拥有的商铺无偿转让给其与他人共同投资设立的有限责任公司（该自然人持股70%），可以免征契税。</w:t>
      </w:r>
    </w:p>
    <w:p>
      <w:pPr>
        <w:pStyle w:val="ListBullet"/>
      </w:pPr>
      <w:r>
        <w:t xml:space="preserve">   A. 正确</w:t>
      </w:r>
    </w:p>
    <w:p>
      <w:pPr>
        <w:pStyle w:val="ListBullet"/>
      </w:pPr>
      <w:r>
        <w:t xml:space="preserve">   B. 错误</w:t>
      </w:r>
    </w:p>
    <w:p>
      <w:r>
        <w:t xml:space="preserve">   答案：B</w:t>
      </w:r>
    </w:p>
    <w:p>
      <w:r>
        <w:t xml:space="preserve">   解析：根据《财政部 税务总局关于继续实施企业、事业单位改制重组有关契税的公告》（2023年第49号）第六条第二款规定，同一投资主体内部所属企业之间土地、房屋权属的划转，包括母公司与其全资子公司之间，同一公司所属全资子公司之间，同一自然人与其设立的个人独资企业、一人有限公司之间土地、房屋权属的划转，免征契税。适用政策的条件是土地、房屋的承受方是同一自然人设立的个人独资企业或一人有限公司（100%持股），与他人合资的公司不属于政策适用范围。</w:t>
      </w:r>
    </w:p>
    <w:p>
      <w:r>
        <w:t>2507. 【判断题】经批准建设的港口内供旅客上下的场所可以享受耕地占用税减征优惠。</w:t>
      </w:r>
    </w:p>
    <w:p>
      <w:pPr>
        <w:pStyle w:val="ListBullet"/>
      </w:pPr>
      <w:r>
        <w:t xml:space="preserve">   A. 正确</w:t>
      </w:r>
    </w:p>
    <w:p>
      <w:pPr>
        <w:pStyle w:val="ListBullet"/>
      </w:pPr>
      <w:r>
        <w:t xml:space="preserve">   B. 错误</w:t>
      </w:r>
    </w:p>
    <w:p>
      <w:r>
        <w:t xml:space="preserve">   答案：A</w:t>
      </w:r>
    </w:p>
    <w:p>
      <w:r>
        <w:t xml:space="preserve">   解析：《中华人民共和国耕地占用税法实施办法》第十三条规定，减税的港口，具体范围限于经批准建设的港口内供船舶进出、停靠以及旅客上下、货物装卸的场所。因此，本判断题答案为正确。</w:t>
      </w:r>
    </w:p>
    <w:p>
      <w:r>
        <w:t>2508. 【判断题】按照耕地占用税法实施办法的相关规定，减税的公路线路，具体范围限于经批准建设的国道、省道、县道、乡道的主体工程，不包括农村公路村道的主体工程。</w:t>
      </w:r>
    </w:p>
    <w:p>
      <w:pPr>
        <w:pStyle w:val="ListBullet"/>
      </w:pPr>
      <w:r>
        <w:t xml:space="preserve">   A. 正确</w:t>
      </w:r>
    </w:p>
    <w:p>
      <w:pPr>
        <w:pStyle w:val="ListBullet"/>
      </w:pPr>
      <w:r>
        <w:t xml:space="preserve">   B. 错误</w:t>
      </w:r>
    </w:p>
    <w:p>
      <w:r>
        <w:t xml:space="preserve">   答案：B</w:t>
      </w:r>
    </w:p>
    <w:p>
      <w:r>
        <w:t xml:space="preserve">   解析：根据《耕地占用税法实施办法》第十一条规定，减税的公路线路，具体范围限于经批准建设的国道、省道、县道、乡道和属于农村公路的村道的主体工程以及两侧边沟或者截水沟。</w:t>
      </w:r>
    </w:p>
    <w:p>
      <w:r>
        <w:t>2509. 【判断题】环境保护税规定，依法设立的生活垃圾集中处理场所是指依法设立的生活垃圾焚烧发电厂、生活垃圾填埋场、生活垃圾堆肥厂。</w:t>
      </w:r>
    </w:p>
    <w:p>
      <w:pPr>
        <w:pStyle w:val="ListBullet"/>
      </w:pPr>
      <w:r>
        <w:t xml:space="preserve">   A. 正确</w:t>
      </w:r>
    </w:p>
    <w:p>
      <w:pPr>
        <w:pStyle w:val="ListBullet"/>
      </w:pPr>
      <w:r>
        <w:t xml:space="preserve">   B. 错误</w:t>
      </w:r>
    </w:p>
    <w:p>
      <w:r>
        <w:t xml:space="preserve">   答案：A</w:t>
      </w:r>
    </w:p>
    <w:p>
      <w:r>
        <w:t xml:space="preserve">   解析：环境保护税法实施条例规定，“依法设立的生活垃圾集中处理场所”是指依法设立的生活垃圾焚烧发电厂、生活垃圾填埋场、生活垃圾堆肥厂。。因此，本判断题答案为正确。</w:t>
      </w:r>
    </w:p>
    <w:p>
      <w:r>
        <w:t>2510. 【单选题】税务机关首先是：</w:t>
      </w:r>
    </w:p>
    <w:p>
      <w:pPr>
        <w:pStyle w:val="ListBullet"/>
      </w:pPr>
      <w:r>
        <w:t xml:space="preserve">   A. 垂管机关</w:t>
      </w:r>
    </w:p>
    <w:p>
      <w:pPr>
        <w:pStyle w:val="ListBullet"/>
      </w:pPr>
      <w:r>
        <w:t xml:space="preserve">   B. 政治机关</w:t>
      </w:r>
    </w:p>
    <w:p>
      <w:pPr>
        <w:pStyle w:val="ListBullet"/>
      </w:pPr>
      <w:r>
        <w:t xml:space="preserve">   C. 服务机关</w:t>
      </w:r>
    </w:p>
    <w:p>
      <w:pPr>
        <w:pStyle w:val="ListBullet"/>
      </w:pPr>
      <w:r>
        <w:t xml:space="preserve">   D. 执法机关</w:t>
      </w:r>
    </w:p>
    <w:p>
      <w:r>
        <w:t xml:space="preserve">   答案：B</w:t>
      </w:r>
    </w:p>
    <w:p>
      <w:r>
        <w:t xml:space="preserve">   解析：2023年5月，税务总局党委印发《关于加强县级税务局政治机关建设的指导意见 （试行）》的通知，要求县级税务局把强化“税务机关首先是政治机关”意识作为县级税务局政治机关建设的重要任务，持续强化对党忠诚教育。所以本题选B。</w:t>
      </w:r>
    </w:p>
    <w:p>
      <w:r>
        <w:t>2511. 【单选题】党的全部工作和战斗力的基础是：</w:t>
      </w:r>
    </w:p>
    <w:p>
      <w:pPr>
        <w:pStyle w:val="ListBullet"/>
      </w:pPr>
      <w:r>
        <w:t xml:space="preserve">   A. 党的基层组织</w:t>
      </w:r>
    </w:p>
    <w:p>
      <w:pPr>
        <w:pStyle w:val="ListBullet"/>
      </w:pPr>
      <w:r>
        <w:t xml:space="preserve">   B. 党委</w:t>
      </w:r>
    </w:p>
    <w:p>
      <w:pPr>
        <w:pStyle w:val="ListBullet"/>
      </w:pPr>
      <w:r>
        <w:t xml:space="preserve">   C. 机关党委</w:t>
      </w:r>
    </w:p>
    <w:p>
      <w:pPr>
        <w:pStyle w:val="ListBullet"/>
      </w:pPr>
      <w:r>
        <w:t xml:space="preserve">   D. 党支部</w:t>
      </w:r>
    </w:p>
    <w:p>
      <w:r>
        <w:t xml:space="preserve">   答案：A</w:t>
      </w:r>
    </w:p>
    <w:p>
      <w:r>
        <w:t xml:space="preserve">   解析：根据《中国共产党章程》第五章“党的基层组织”第三十二条指出，党的基层组织是党在社会基层组织中的战斗堡垒，是党的全部工作和战斗力的基础。所以本题选A。</w:t>
      </w:r>
    </w:p>
    <w:p>
      <w:r>
        <w:t>2512. 【单选题】下列会议或活动，一般每月召开一次的是：</w:t>
      </w:r>
    </w:p>
    <w:p>
      <w:pPr>
        <w:pStyle w:val="ListBullet"/>
      </w:pPr>
      <w:r>
        <w:t xml:space="preserve">   A. 支委会、党小组会、主题党日</w:t>
      </w:r>
    </w:p>
    <w:p>
      <w:pPr>
        <w:pStyle w:val="ListBullet"/>
      </w:pPr>
      <w:r>
        <w:t xml:space="preserve">   B. 支委会、警示教育会、党课</w:t>
      </w:r>
    </w:p>
    <w:p>
      <w:pPr>
        <w:pStyle w:val="ListBullet"/>
      </w:pPr>
      <w:r>
        <w:t xml:space="preserve">   C. 党员大会、支委会、警示教育会</w:t>
      </w:r>
    </w:p>
    <w:p>
      <w:pPr>
        <w:pStyle w:val="ListBullet"/>
      </w:pPr>
      <w:r>
        <w:t xml:space="preserve">   D. 党员大会、支委会、党小组会</w:t>
      </w:r>
    </w:p>
    <w:p>
      <w:r>
        <w:t xml:space="preserve">   答案：A</w:t>
      </w:r>
    </w:p>
    <w:p>
      <w:r>
        <w:t xml:space="preserve">   解析：根据《中国共产党支部工作条例（试行）》第四章“工作机制”和第五章“组织生活”指出，党支部委员会会议一般每月召开一次，党小组会一般每月召开一次，党支部每月相对固定1天开展主题党日。所以本题选A。</w:t>
      </w:r>
    </w:p>
    <w:p>
      <w:r>
        <w:t>2513. 【单选题】党的二十大提出健全全面从严治党体系的七项战略举措，以下不属于这七项战略举措内容的是：</w:t>
      </w:r>
    </w:p>
    <w:p>
      <w:pPr>
        <w:pStyle w:val="ListBullet"/>
      </w:pPr>
      <w:r>
        <w:t xml:space="preserve">   A. 增强党组织政治能力和组织能力</w:t>
      </w:r>
    </w:p>
    <w:p>
      <w:pPr>
        <w:pStyle w:val="ListBullet"/>
      </w:pPr>
      <w:r>
        <w:t xml:space="preserve">   B. 推动经济高质量发展配套政策落地</w:t>
      </w:r>
    </w:p>
    <w:p>
      <w:pPr>
        <w:pStyle w:val="ListBullet"/>
      </w:pPr>
      <w:r>
        <w:t xml:space="preserve">   C. 坚持以严的基调强化正风肃纪</w:t>
      </w:r>
    </w:p>
    <w:p>
      <w:pPr>
        <w:pStyle w:val="ListBullet"/>
      </w:pPr>
      <w:r>
        <w:t xml:space="preserve">   D. 完善党的自我革命制度规范体系</w:t>
      </w:r>
    </w:p>
    <w:p>
      <w:r>
        <w:t xml:space="preserve">   答案：B</w:t>
      </w:r>
    </w:p>
    <w:p>
      <w:r>
        <w:t xml:space="preserve">   解析：党的二十大（2022年）将“增强党组织政治能力和组织能力”“坚持以严的基调强化正风肃纪”“完善党的自我革命制度规范体系”等作为推进新时代党的建设新的伟大工程、健全全面从严治党体系七项战略举措之一。所以本题选B。</w:t>
      </w:r>
    </w:p>
    <w:p>
      <w:r>
        <w:t>2514. 【单选题】担负着直接教育党员、管理党员、监督党员和组织群众、宣传群众、凝聚群众、服务群众的职责的党的基础组织是：</w:t>
      </w:r>
    </w:p>
    <w:p>
      <w:pPr>
        <w:pStyle w:val="ListBullet"/>
      </w:pPr>
      <w:r>
        <w:t xml:space="preserve">   A. 党委组织部</w:t>
      </w:r>
    </w:p>
    <w:p>
      <w:pPr>
        <w:pStyle w:val="ListBullet"/>
      </w:pPr>
      <w:r>
        <w:t xml:space="preserve">   B. 机关党委</w:t>
      </w:r>
    </w:p>
    <w:p>
      <w:pPr>
        <w:pStyle w:val="ListBullet"/>
      </w:pPr>
      <w:r>
        <w:t xml:space="preserve">   C. 党支部</w:t>
      </w:r>
    </w:p>
    <w:p>
      <w:pPr>
        <w:pStyle w:val="ListBullet"/>
      </w:pPr>
      <w:r>
        <w:t xml:space="preserve">   D. 党小组</w:t>
      </w:r>
    </w:p>
    <w:p>
      <w:r>
        <w:t xml:space="preserve">   答案：C</w:t>
      </w:r>
    </w:p>
    <w:p>
      <w:r>
        <w:t xml:space="preserve">   解析：根据《中国共产党章程》第五章“党的基层组织”第三十四条指出，党支部是党的基础组织，担负直接教育党员、管理党员、监督党员和组织群众、宣传群众、凝聚群众、服务群众的职责。所以本题选C。</w:t>
      </w:r>
    </w:p>
    <w:p>
      <w:r>
        <w:t>2515. 【单选题】临时机构执行专项任务时间较长，经上级党组织批准，可以成立的组织是：</w:t>
      </w:r>
    </w:p>
    <w:p>
      <w:pPr>
        <w:pStyle w:val="ListBullet"/>
      </w:pPr>
      <w:r>
        <w:t xml:space="preserve">   A. 临时党支部</w:t>
      </w:r>
    </w:p>
    <w:p>
      <w:pPr>
        <w:pStyle w:val="ListBullet"/>
      </w:pPr>
      <w:r>
        <w:t xml:space="preserve">   B. 联合党支部</w:t>
      </w:r>
    </w:p>
    <w:p>
      <w:pPr>
        <w:pStyle w:val="ListBullet"/>
      </w:pPr>
      <w:r>
        <w:t xml:space="preserve">   C. 流动党员党支部</w:t>
      </w:r>
    </w:p>
    <w:p>
      <w:pPr>
        <w:pStyle w:val="ListBullet"/>
      </w:pPr>
      <w:r>
        <w:t xml:space="preserve">   D. 党员先锋队</w:t>
      </w:r>
    </w:p>
    <w:p>
      <w:r>
        <w:t xml:space="preserve">   答案：A</w:t>
      </w:r>
    </w:p>
    <w:p>
      <w:r>
        <w:t xml:space="preserve">   解析：根据《中国共产党支部工作条例（试行）》第二章“组织设置”第八条指出，为执行某项任务临时组建的机构，党员组织关系不转接的，经上级党组织批准，可以成立临时党支部。所以本题选A。</w:t>
      </w:r>
    </w:p>
    <w:p>
      <w:r>
        <w:t>2516. 【多选题】基层党支部要从严落实直接责任,结合实际在主题党日活动中开展的政治仪式包括：</w:t>
      </w:r>
    </w:p>
    <w:p>
      <w:pPr>
        <w:pStyle w:val="ListBullet"/>
      </w:pPr>
      <w:r>
        <w:t xml:space="preserve">   A. 集中缴纳党费</w:t>
      </w:r>
    </w:p>
    <w:p>
      <w:pPr>
        <w:pStyle w:val="ListBullet"/>
      </w:pPr>
      <w:r>
        <w:t xml:space="preserve">   B. 重温入党誓词</w:t>
      </w:r>
    </w:p>
    <w:p>
      <w:pPr>
        <w:pStyle w:val="ListBullet"/>
      </w:pPr>
      <w:r>
        <w:t xml:space="preserve">   C. 重温入党志愿书</w:t>
      </w:r>
    </w:p>
    <w:p>
      <w:pPr>
        <w:pStyle w:val="ListBullet"/>
      </w:pPr>
      <w:r>
        <w:t xml:space="preserve">   D. 党员过“政治生日”</w:t>
      </w:r>
    </w:p>
    <w:p>
      <w:pPr>
        <w:pStyle w:val="ListBullet"/>
      </w:pPr>
      <w:r>
        <w:t xml:space="preserve">   E. 观看红色电影</w:t>
      </w:r>
    </w:p>
    <w:p>
      <w:r>
        <w:t xml:space="preserve">   答案：A,B,C,D</w:t>
      </w:r>
    </w:p>
    <w:p>
      <w:r>
        <w:t xml:space="preserve">   解析：2025年3月，税务总局党建工作领导小组印发《关于增强主题党日政治性时代性原则性战斗性抓实“纪检委员时间”》的通知，要求基层党支部要从严落实直接责任,结合实际开展集中缴纳党费、重温入党誓词、重温入党志愿书、党员过“政治生日”等政治仪式，贯彻落实主题党日各项要求，严格考勤制度,认真做好记录，确保党员参与率。所以本题选ABCD。</w:t>
      </w:r>
    </w:p>
    <w:p>
      <w:r>
        <w:t>2517. 【多选题】纪检委员要发挥“四种作用”，做实“三项报告”，其中，发挥“四种作用”是指：</w:t>
      </w:r>
    </w:p>
    <w:p>
      <w:pPr>
        <w:pStyle w:val="ListBullet"/>
      </w:pPr>
      <w:r>
        <w:t xml:space="preserve">   A. 示范带头作用</w:t>
      </w:r>
    </w:p>
    <w:p>
      <w:pPr>
        <w:pStyle w:val="ListBullet"/>
      </w:pPr>
      <w:r>
        <w:t xml:space="preserve">   B. 纪律教育作用</w:t>
      </w:r>
    </w:p>
    <w:p>
      <w:pPr>
        <w:pStyle w:val="ListBullet"/>
      </w:pPr>
      <w:r>
        <w:t xml:space="preserve">   C. 监督保障作用</w:t>
      </w:r>
    </w:p>
    <w:p>
      <w:pPr>
        <w:pStyle w:val="ListBullet"/>
      </w:pPr>
      <w:r>
        <w:t xml:space="preserve">   D. 教育管理作用</w:t>
      </w:r>
    </w:p>
    <w:p>
      <w:pPr>
        <w:pStyle w:val="ListBullet"/>
      </w:pPr>
      <w:r>
        <w:t xml:space="preserve">   E. 关心关爱作用</w:t>
      </w:r>
    </w:p>
    <w:p>
      <w:r>
        <w:t xml:space="preserve">   答案：A,B,C,E</w:t>
      </w:r>
    </w:p>
    <w:p>
      <w:r>
        <w:t xml:space="preserve">   解析：2023年6月，税务总局党委印发《进一步增强税务系统基层党组织政治功能和组织功能更好发挥教育管理监督作用的若干措施》的通知，要求纪检委员要发挥“四种作用”，做实“三项报告。即：发挥示范带头作用，自觉做到以身作则、做好表率；发挥纪律教育作用，落实组织生活“纪检委员履责时间”要求，有计划、有针对性地开展警示教育；发挥监督保障作用，紧盯税收征管、税务稽查、信息化建设等税收重点领域和关键环节以及党员干部个人社会交往、婚姻家庭、重大事项等情况，及时发现苗头性、倾向性问题；发挥关心关爱作用，坚持惩前毖后、治病救人的方针，有效运用监督执纪“第一种形态”，做到潜在问题早发现、露头问题早提醒、发现问题早处理，在抓早抓小、防微杜渐中体现严管厚爱。发现党员干部存在违规违纪违法行为的及时向党支部书记和机关纪委报告、发现党支部书记存在违规违纪违法行为的及时向机关纪委报告、每半年向机关纪委报告履责情况。</w:t>
      </w:r>
    </w:p>
    <w:p>
      <w:r>
        <w:t>2518. 【多选题】“四强”党支部的要求有：</w:t>
      </w:r>
    </w:p>
    <w:p>
      <w:pPr>
        <w:pStyle w:val="ListBullet"/>
      </w:pPr>
      <w:r>
        <w:t xml:space="preserve">   A. 政治功能强</w:t>
      </w:r>
    </w:p>
    <w:p>
      <w:pPr>
        <w:pStyle w:val="ListBullet"/>
      </w:pPr>
      <w:r>
        <w:t xml:space="preserve">   B. 支部班子强</w:t>
      </w:r>
    </w:p>
    <w:p>
      <w:pPr>
        <w:pStyle w:val="ListBullet"/>
      </w:pPr>
      <w:r>
        <w:t xml:space="preserve">   C. 党员队伍强</w:t>
      </w:r>
    </w:p>
    <w:p>
      <w:pPr>
        <w:pStyle w:val="ListBullet"/>
      </w:pPr>
      <w:r>
        <w:t xml:space="preserve">   D. 作用发挥强</w:t>
      </w:r>
    </w:p>
    <w:p>
      <w:pPr>
        <w:pStyle w:val="ListBullet"/>
      </w:pPr>
      <w:r>
        <w:t xml:space="preserve">   E. 堡垒作用强</w:t>
      </w:r>
    </w:p>
    <w:p>
      <w:r>
        <w:t xml:space="preserve">   答案：A,B,C,D</w:t>
      </w:r>
    </w:p>
    <w:p>
      <w:r>
        <w:t xml:space="preserve">   解析：2023年6月21日，中央和国家机关工委发布《中央和国家机关“四强”党支部创建管理办法（试行）》，其中第三条要求，中央和国家机关“四强”党支部，应当在党支部标准化规范化建设基础上，符合“政治功能强、支部班子强、党员队伍强、作用发挥强”要求。所以本题选ABCD。</w:t>
      </w:r>
    </w:p>
    <w:p>
      <w:r>
        <w:t>2519. 【多选题】税务系统基层党组织“两功能一作用”是指：</w:t>
      </w:r>
    </w:p>
    <w:p>
      <w:pPr>
        <w:pStyle w:val="ListBullet"/>
      </w:pPr>
      <w:r>
        <w:t xml:space="preserve">   A. 政治功能</w:t>
      </w:r>
    </w:p>
    <w:p>
      <w:pPr>
        <w:pStyle w:val="ListBullet"/>
      </w:pPr>
      <w:r>
        <w:t xml:space="preserve">   B. 组织功能</w:t>
      </w:r>
    </w:p>
    <w:p>
      <w:pPr>
        <w:pStyle w:val="ListBullet"/>
      </w:pPr>
      <w:r>
        <w:t xml:space="preserve">   C. 服务功能</w:t>
      </w:r>
    </w:p>
    <w:p>
      <w:pPr>
        <w:pStyle w:val="ListBullet"/>
      </w:pPr>
      <w:r>
        <w:t xml:space="preserve">   D. 教育管理监督作用</w:t>
      </w:r>
    </w:p>
    <w:p>
      <w:pPr>
        <w:pStyle w:val="ListBullet"/>
      </w:pPr>
      <w:r>
        <w:t xml:space="preserve">   E. 核心领导作用</w:t>
      </w:r>
    </w:p>
    <w:p>
      <w:r>
        <w:t xml:space="preserve">   答案：A,B,D</w:t>
      </w:r>
    </w:p>
    <w:p>
      <w:r>
        <w:t xml:space="preserve">   解析：2023年6月，税务总局党委印发《进一步增强税务系统基层党组织政治功能和组织功能更好发挥教育管理监督作用的若干措施》的通知。税务系统基层党组织“两功能”指的是政治功能和组织功能，“一作用”指的是教育管理监督作用。所以本题选ABD。</w:t>
      </w:r>
    </w:p>
    <w:p>
      <w:r>
        <w:t>2520. 【多选题】党支部书记“三必知”是指：</w:t>
      </w:r>
    </w:p>
    <w:p>
      <w:pPr>
        <w:pStyle w:val="ListBullet"/>
      </w:pPr>
      <w:r>
        <w:t xml:space="preserve">   A. 党员干部基本情况必知</w:t>
      </w:r>
    </w:p>
    <w:p>
      <w:pPr>
        <w:pStyle w:val="ListBullet"/>
      </w:pPr>
      <w:r>
        <w:t xml:space="preserve">   B. 党员干部思想状况必知</w:t>
      </w:r>
    </w:p>
    <w:p>
      <w:pPr>
        <w:pStyle w:val="ListBullet"/>
      </w:pPr>
      <w:r>
        <w:t xml:space="preserve">   C. 党员干部家庭现况必知</w:t>
      </w:r>
    </w:p>
    <w:p>
      <w:pPr>
        <w:pStyle w:val="ListBullet"/>
      </w:pPr>
      <w:r>
        <w:t xml:space="preserve">   D. 党员干部婚姻状况必知</w:t>
      </w:r>
    </w:p>
    <w:p>
      <w:pPr>
        <w:pStyle w:val="ListBullet"/>
      </w:pPr>
      <w:r>
        <w:t xml:space="preserve">   E. 党员干部身体状况必知</w:t>
      </w:r>
    </w:p>
    <w:p>
      <w:r>
        <w:t xml:space="preserve">   答案：A,B,C</w:t>
      </w:r>
    </w:p>
    <w:p>
      <w:r>
        <w:t xml:space="preserve">   解析：党支部书记要做到“三必知”，即：党员干部基本情况必知、党员干部思想状况必知、党员干部家庭现况必知。所以本题选ABC。</w:t>
      </w:r>
    </w:p>
    <w:p>
      <w:r>
        <w:t>2521. 【多选题】党小组组长要做到“两知道一报告”是指：</w:t>
      </w:r>
    </w:p>
    <w:p>
      <w:pPr>
        <w:pStyle w:val="ListBullet"/>
      </w:pPr>
      <w:r>
        <w:t xml:space="preserve">   A. 党员干部思想发生重大波动要知道</w:t>
      </w:r>
    </w:p>
    <w:p>
      <w:pPr>
        <w:pStyle w:val="ListBullet"/>
      </w:pPr>
      <w:r>
        <w:t xml:space="preserve">   B. 家庭发生重大变故要知道</w:t>
      </w:r>
    </w:p>
    <w:p>
      <w:pPr>
        <w:pStyle w:val="ListBullet"/>
      </w:pPr>
      <w:r>
        <w:t xml:space="preserve">   C. 出现违规经商办企业问题及时向党支部书记、纪检委员报告</w:t>
      </w:r>
    </w:p>
    <w:p>
      <w:pPr>
        <w:pStyle w:val="ListBullet"/>
      </w:pPr>
      <w:r>
        <w:t xml:space="preserve">   D. 出现苗头性、倾向性问题及时向党支部书记、纪检委员报告</w:t>
      </w:r>
    </w:p>
    <w:p>
      <w:pPr>
        <w:pStyle w:val="ListBullet"/>
      </w:pPr>
      <w:r>
        <w:t xml:space="preserve">   E. 出现违规违纪违法问题及时向党支部书记、纪检委员报告</w:t>
      </w:r>
    </w:p>
    <w:p>
      <w:r>
        <w:t xml:space="preserve">   答案：A,B,D</w:t>
      </w:r>
    </w:p>
    <w:p>
      <w:r>
        <w:t xml:space="preserve">   解析：党小组组长要做到“两知道一报告”（即：党员干部思想发生重大波动要知道、家庭发生重大变故要知道，出现苗头性、倾向性问题及时向党支部书记、纪检委员报告）。所以本题选ABD。</w:t>
      </w:r>
    </w:p>
    <w:p>
      <w:r>
        <w:t>2522. 【多选题】新形势下加强和规范党内政治生活，必须以党章为根本遵循，坚持党的政治路线、思想路线、组织路线、群众路线，着力增强党内政治生活的：</w:t>
      </w:r>
    </w:p>
    <w:p>
      <w:pPr>
        <w:pStyle w:val="ListBullet"/>
      </w:pPr>
      <w:r>
        <w:t xml:space="preserve">   A. 政治性</w:t>
      </w:r>
    </w:p>
    <w:p>
      <w:pPr>
        <w:pStyle w:val="ListBullet"/>
      </w:pPr>
      <w:r>
        <w:t xml:space="preserve">   B. 标准性</w:t>
      </w:r>
    </w:p>
    <w:p>
      <w:pPr>
        <w:pStyle w:val="ListBullet"/>
      </w:pPr>
      <w:r>
        <w:t xml:space="preserve">   C. 时代性</w:t>
      </w:r>
    </w:p>
    <w:p>
      <w:pPr>
        <w:pStyle w:val="ListBullet"/>
      </w:pPr>
      <w:r>
        <w:t xml:space="preserve">   D. 原则性</w:t>
      </w:r>
    </w:p>
    <w:p>
      <w:pPr>
        <w:pStyle w:val="ListBullet"/>
      </w:pPr>
      <w:r>
        <w:t xml:space="preserve">   E. 战斗性</w:t>
      </w:r>
    </w:p>
    <w:p>
      <w:r>
        <w:t xml:space="preserve">   答案：A,C,D,E</w:t>
      </w:r>
    </w:p>
    <w:p>
      <w:r>
        <w:t xml:space="preserve">   解析：2016年10月27日，中国共产党第十八届中央委员会第六次全体会议通过《关于新形势下党内政治生活的若干准则》，其中要求，新形势下加强和规范党内政治生活，必须以党章为根本遵循，坚持党的政治路线、思想路线、组织路线、群众路线，着力增强党内政治生活的政治性、时代性、原则性、战斗性。所以本题选ACDE。</w:t>
      </w:r>
    </w:p>
    <w:p>
      <w:r>
        <w:t>2523. 【判断题】每个党员，不论职务高低，都必须编入党的一个支部、小组或其他特定组织，参加党的组织生活，接受党内外群众的监督。</w:t>
      </w:r>
    </w:p>
    <w:p>
      <w:pPr>
        <w:pStyle w:val="ListBullet"/>
      </w:pPr>
      <w:r>
        <w:t xml:space="preserve">   A. 正确</w:t>
      </w:r>
    </w:p>
    <w:p>
      <w:pPr>
        <w:pStyle w:val="ListBullet"/>
      </w:pPr>
      <w:r>
        <w:t xml:space="preserve">   B. 错误</w:t>
      </w:r>
    </w:p>
    <w:p>
      <w:r>
        <w:t xml:space="preserve">   答案：A</w:t>
      </w:r>
    </w:p>
    <w:p>
      <w:r>
        <w:t xml:space="preserve">   解析：根据《中国共产党章程》第一章“党员”第八条指出，每个党员，不论职务高低，都必须编入党的一个支部、小组或其他特定组织，参加党的组织生活，接受党内外群众的监督。</w:t>
      </w:r>
    </w:p>
    <w:p>
      <w:r>
        <w:t>2524. 【判断题】主题党日按照“统一开展时间、统一规定动作、统一组织实施”的要求规范开展主题党日，做到主题鲜明、流程规范、效果明显。</w:t>
      </w:r>
    </w:p>
    <w:p>
      <w:pPr>
        <w:pStyle w:val="ListBullet"/>
      </w:pPr>
      <w:r>
        <w:t xml:space="preserve">   A. 正确</w:t>
      </w:r>
    </w:p>
    <w:p>
      <w:pPr>
        <w:pStyle w:val="ListBullet"/>
      </w:pPr>
      <w:r>
        <w:t xml:space="preserve">   B. 错误</w:t>
      </w:r>
    </w:p>
    <w:p>
      <w:r>
        <w:t xml:space="preserve">   答案：A</w:t>
      </w:r>
    </w:p>
    <w:p>
      <w:r>
        <w:t xml:space="preserve">   解析：2022年9月，税务总局党建工作领导小组印发《关于进一步深化主题党日的指导意见》，要求党支部主题党日按照“统一开展时间、统一规定动作、统一组织实施”的要求规范开展主题党日，做到主题鲜明、流程规范、效果明显。</w:t>
      </w:r>
    </w:p>
    <w:p>
      <w:r>
        <w:t>2525. 【判断题】党委班子成员特别是党委书记要带头落实双重组织生活制度，以领导身份参加所在基层党组织和分管部门基层党组织主题党日活动。</w:t>
      </w:r>
    </w:p>
    <w:p>
      <w:pPr>
        <w:pStyle w:val="ListBullet"/>
      </w:pPr>
      <w:r>
        <w:t xml:space="preserve">   A. 正确</w:t>
      </w:r>
    </w:p>
    <w:p>
      <w:pPr>
        <w:pStyle w:val="ListBullet"/>
      </w:pPr>
      <w:r>
        <w:t xml:space="preserve">   B. 错误</w:t>
      </w:r>
    </w:p>
    <w:p>
      <w:r>
        <w:t xml:space="preserve">   答案：B</w:t>
      </w:r>
    </w:p>
    <w:p>
      <w:r>
        <w:t xml:space="preserve">   解析：2025年3月，税务总局党建工作领导小组印发《关于增强主题党日政治性时代性原则性战斗性抓实“纪检委员时间”》的通知，要求党委班子成员特别是党委书记要亲自研究部署，统筹谋划、加强指导，带头落实双重组织生活制度，以普通党员身份参加所在基层党组织和分管部门基层党组织主题党日，发挥引领示范作用，切实提高组织生活质量。</w:t>
      </w:r>
    </w:p>
    <w:p>
      <w:r>
        <w:t>2526. 【判断题】垂管单位要构建“条块职责清晰、垂管为主、地方配合、各负其责、齐抓共管”的党建工作责任机制。</w:t>
      </w:r>
    </w:p>
    <w:p>
      <w:pPr>
        <w:pStyle w:val="ListBullet"/>
      </w:pPr>
      <w:r>
        <w:t xml:space="preserve">   A. 正确</w:t>
      </w:r>
    </w:p>
    <w:p>
      <w:pPr>
        <w:pStyle w:val="ListBullet"/>
      </w:pPr>
      <w:r>
        <w:t xml:space="preserve">   B. 错误</w:t>
      </w:r>
    </w:p>
    <w:p>
      <w:r>
        <w:t xml:space="preserve">   答案：A</w:t>
      </w:r>
    </w:p>
    <w:p>
      <w:r>
        <w:t xml:space="preserve">   解析：2023年9月，中共中央组织部印发《关于进一步明确垂直管理部门党建工作责任的通知》，要求垂管单位要构建”条块职责清晰、垂管为主、地方配合、各负其责、齐抓共管”的党建工作责任机制。</w:t>
      </w:r>
    </w:p>
    <w:p>
      <w:r>
        <w:t>2527. 【判断题】支部书记要“管到人头”，做到“三必知”“四必管”“五必报”“六必谈”。</w:t>
      </w:r>
    </w:p>
    <w:p>
      <w:pPr>
        <w:pStyle w:val="ListBullet"/>
      </w:pPr>
      <w:r>
        <w:t xml:space="preserve">   A. 正确</w:t>
      </w:r>
    </w:p>
    <w:p>
      <w:pPr>
        <w:pStyle w:val="ListBullet"/>
      </w:pPr>
      <w:r>
        <w:t xml:space="preserve">   B. 错误</w:t>
      </w:r>
    </w:p>
    <w:p>
      <w:r>
        <w:t xml:space="preserve">   答案：A</w:t>
      </w:r>
    </w:p>
    <w:p>
      <w:r>
        <w:t xml:space="preserve">   解析：2023年6月，税务总局党委印发《进一步增强税务系统基层党组织政治功能和组织功能更好发挥教育管理监督作用的若干措施》的通知，要求支部书记要“管到人头”，做到“三必知”“四必管”“五必报”“六必谈”。</w:t>
      </w:r>
    </w:p>
    <w:p>
      <w:r>
        <w:t>2528. 【判断题】开展主题党日提倡在会场悬挂党旗，党员规范佩戴党员徽章，确保党味浓、仪式感强。</w:t>
      </w:r>
    </w:p>
    <w:p>
      <w:pPr>
        <w:pStyle w:val="ListBullet"/>
      </w:pPr>
      <w:r>
        <w:t xml:space="preserve">   A. 正确</w:t>
      </w:r>
    </w:p>
    <w:p>
      <w:pPr>
        <w:pStyle w:val="ListBullet"/>
      </w:pPr>
      <w:r>
        <w:t xml:space="preserve">   B. 错误</w:t>
      </w:r>
    </w:p>
    <w:p>
      <w:r>
        <w:t xml:space="preserve">   答案：A</w:t>
      </w:r>
    </w:p>
    <w:p>
      <w:r>
        <w:t xml:space="preserve">   解析：2025年3月，税务总局党建工作领导小组印发《关于增强主题党日政治性时代性原则性战斗性抓实“纪检委员时间”》的通知，要求党支部开展主题党日提倡在会场悬挂党旗，党员规范佩戴党员徽章，确保党味浓、仪式感强。</w:t>
      </w:r>
    </w:p>
    <w:p>
      <w:r>
        <w:t>2529. 【判断题】要不断在内容、形式、载体、方法等方面改进主题党日，让主题党日既有“意义”，又有“意思”，在有“党味”的前提下，切实增强吸引力和感召力。</w:t>
      </w:r>
    </w:p>
    <w:p>
      <w:pPr>
        <w:pStyle w:val="ListBullet"/>
      </w:pPr>
      <w:r>
        <w:t xml:space="preserve">   A. 正确</w:t>
      </w:r>
    </w:p>
    <w:p>
      <w:pPr>
        <w:pStyle w:val="ListBullet"/>
      </w:pPr>
      <w:r>
        <w:t xml:space="preserve">   B. 错误</w:t>
      </w:r>
    </w:p>
    <w:p>
      <w:r>
        <w:t xml:space="preserve">   答案：A</w:t>
      </w:r>
    </w:p>
    <w:p>
      <w:r>
        <w:t xml:space="preserve">   解析：习近平总书记明确指出：“形式主义、官僚主义同我们党的性质宗旨和优良作风格格不入，是我们党的大敌、人民的大敌。”形式是为内容服务的，高质量的党建工作需要一些必要的载体和仪式来保障其政治性和严肃性，同时必须认识到党建工作中把握不好，容易产生形式主义、低级红、高级黑等方面的风险。</w:t>
      </w:r>
    </w:p>
    <w:p>
      <w:r>
        <w:t>2530. 【单选题】推进全面从严治党和全面从严治税有机贯通，绝不是把队伍管死，而是让干部严格按制度规定办事，在纪律规矩的框架下干事创业、担当作为。下面关于党的纪律的说法正确的是：</w:t>
      </w:r>
    </w:p>
    <w:p>
      <w:pPr>
        <w:pStyle w:val="ListBullet"/>
      </w:pPr>
      <w:r>
        <w:t xml:space="preserve">   A. 党的纪律既有监督惩戒效力，又有保护引导功能</w:t>
      </w:r>
    </w:p>
    <w:p>
      <w:pPr>
        <w:pStyle w:val="ListBullet"/>
      </w:pPr>
      <w:r>
        <w:t xml:space="preserve">   B. 党的纪律既有惩前毖后效果，又有治病救人目的</w:t>
      </w:r>
    </w:p>
    <w:p>
      <w:pPr>
        <w:pStyle w:val="ListBullet"/>
      </w:pPr>
      <w:r>
        <w:t xml:space="preserve">   C. 党的纪律既有激浊扬清作用，又有奋发向上动能</w:t>
      </w:r>
    </w:p>
    <w:p>
      <w:pPr>
        <w:pStyle w:val="ListBullet"/>
      </w:pPr>
      <w:r>
        <w:t xml:space="preserve">   D. 党的纪律既有教育约束功能，又有保障激励作用</w:t>
      </w:r>
    </w:p>
    <w:p>
      <w:r>
        <w:t xml:space="preserve">   答案：D</w:t>
      </w:r>
    </w:p>
    <w:p>
      <w:r>
        <w:t xml:space="preserve">   解析：习近平总书记在中共中央政治局召开的民主生活会上指出，党的纪律既有教育约束功能，又有保障激励作用。因此答案为D。</w:t>
      </w:r>
    </w:p>
    <w:p>
      <w:r>
        <w:t>2531. 【单选题】在税务总局党委谋划和推进税务事业发展的工作部署中，重要抓手是：</w:t>
      </w:r>
    </w:p>
    <w:p>
      <w:pPr>
        <w:pStyle w:val="ListBullet"/>
      </w:pPr>
      <w:r>
        <w:t xml:space="preserve">   A. 加强政治机关建设推动税务系统党的建设高质量发展</w:t>
      </w:r>
    </w:p>
    <w:p>
      <w:pPr>
        <w:pStyle w:val="ListBullet"/>
      </w:pPr>
      <w:r>
        <w:t xml:space="preserve">   B. 深入实施数字化转型条件下的税费征管“强基工程”</w:t>
      </w:r>
    </w:p>
    <w:p>
      <w:pPr>
        <w:pStyle w:val="ListBullet"/>
      </w:pPr>
      <w:r>
        <w:t xml:space="preserve">   C. 推进全面从严治党与全面从严治税有机贯通</w:t>
      </w:r>
    </w:p>
    <w:p>
      <w:pPr>
        <w:pStyle w:val="ListBullet"/>
      </w:pPr>
      <w:r>
        <w:t xml:space="preserve">   D. 高水平建设效能税务、高质量推进中国式现代化税务实践</w:t>
      </w:r>
    </w:p>
    <w:p>
      <w:r>
        <w:t xml:space="preserve">   答案：B</w:t>
      </w:r>
    </w:p>
    <w:p>
      <w:r>
        <w:t xml:space="preserve">   解析：国家税务总局党委书记、局长胡静林同志在2025年全国税务工作会议上提出，我们要通过不懈努力，以深入实施税费征管“强基工程”为重要抓手，以依法治税、以数治税、从严治税为基本方法，着力推进效能税务建设迈向更高水平，高质量推进中国式现代化税务实践取得跨越式发展。因此答案为B。</w:t>
      </w:r>
    </w:p>
    <w:p>
      <w:r>
        <w:t>2532. 【单选题】在税务总局党委谋划和推进税务事业发展的工作部署中，基本方法是：</w:t>
      </w:r>
    </w:p>
    <w:p>
      <w:pPr>
        <w:pStyle w:val="ListBullet"/>
      </w:pPr>
      <w:r>
        <w:t xml:space="preserve">   A. 深入实施数字化转型条件下的税费征管“强基工程”</w:t>
      </w:r>
    </w:p>
    <w:p>
      <w:pPr>
        <w:pStyle w:val="ListBullet"/>
      </w:pPr>
      <w:r>
        <w:t xml:space="preserve">   B. 建设效能税务、提升治理能力</w:t>
      </w:r>
    </w:p>
    <w:p>
      <w:pPr>
        <w:pStyle w:val="ListBullet"/>
      </w:pPr>
      <w:r>
        <w:t xml:space="preserve">   C. 一体推进依法治税、以数治税、从严治税</w:t>
      </w:r>
    </w:p>
    <w:p>
      <w:pPr>
        <w:pStyle w:val="ListBullet"/>
      </w:pPr>
      <w:r>
        <w:t xml:space="preserve">   D. 贯通推进全面从严治党与全面从严治税</w:t>
      </w:r>
    </w:p>
    <w:p>
      <w:r>
        <w:t xml:space="preserve">   答案：C</w:t>
      </w:r>
    </w:p>
    <w:p>
      <w:r>
        <w:t xml:space="preserve">   解析：国家税务总局党委书记、局长胡静林同志在2025年全国税务工作会议上提出，我们要通过不懈努力，以深入实施税费征管“强基工程”为重要抓手，以依法治税、以数治税、从严治税为基本方法，着力推进效能税务建设迈向更高水平，高质量推进中国式现代化税务实践取得跨越式发展。因此答案为C。</w:t>
      </w:r>
    </w:p>
    <w:p>
      <w:r>
        <w:t>2533. 【单选题】近年来，税务总局党委逐渐形成了一整套谋划和推动税务事业发展的工作部署，其主线是：</w:t>
      </w:r>
    </w:p>
    <w:p>
      <w:pPr>
        <w:pStyle w:val="ListBullet"/>
      </w:pPr>
      <w:r>
        <w:t xml:space="preserve">   A. 高质量推进中国式现代化税务实践</w:t>
      </w:r>
    </w:p>
    <w:p>
      <w:pPr>
        <w:pStyle w:val="ListBullet"/>
      </w:pPr>
      <w:r>
        <w:t xml:space="preserve">   B. 高水平建设效能税务</w:t>
      </w:r>
    </w:p>
    <w:p>
      <w:pPr>
        <w:pStyle w:val="ListBullet"/>
      </w:pPr>
      <w:r>
        <w:t xml:space="preserve">   C. 深化税务领域改革</w:t>
      </w:r>
    </w:p>
    <w:p>
      <w:pPr>
        <w:pStyle w:val="ListBullet"/>
      </w:pPr>
      <w:r>
        <w:t xml:space="preserve">   D. 发挥税收在国家治理中的基础性、支柱性、保障性作用</w:t>
      </w:r>
    </w:p>
    <w:p>
      <w:r>
        <w:t xml:space="preserve">   答案：A</w:t>
      </w:r>
    </w:p>
    <w:p>
      <w:r>
        <w:t xml:space="preserve">   解析：国家税务总局党委书记、局长胡静林同志在2025年全国税务工作会议上提出，2025年，全国税务系统要以习近平新时代中国特色社会主义思想为指导，深入贯彻党的二十大和二十届二中、三中全会精神，认真落实中央经济工作会议部署，深刻领悟“两个确立”的决定性意义，增强“四个意识”、坚定“四个自信”、做到“两个维护”，坚持党对税务工作的全面领导，坚持完整准确全面贯彻新发展理念，坚持稳中求进工作总基调，以高质量推进中国式现代化税务实践为主线，以高水平建设效能税务为目标，以落实中央巡视整改为契机，以深化税务领域改革为动力，深入实施数字化转型条件下的税费征管“强基工程”，一体推进依法治税、以数治税、从严治税，更好发挥税收在国家治理中的基础性、支柱性、保障性作用，为强国建设、民族复兴伟业贡献更多更大税务力量。因此答案为A。</w:t>
      </w:r>
    </w:p>
    <w:p>
      <w:r>
        <w:t>2534. 【单选题】对税务干部违纪违法案件必倒查有无企业涉税不当得利问题，对企业涉税违法案件必倒查有无税务机关或税务干部违纪违法问题，这属于下面哪项工作机制：</w:t>
      </w:r>
    </w:p>
    <w:p>
      <w:pPr>
        <w:pStyle w:val="ListBullet"/>
      </w:pPr>
      <w:r>
        <w:t xml:space="preserve">   A. 一案双查</w:t>
      </w:r>
    </w:p>
    <w:p>
      <w:pPr>
        <w:pStyle w:val="ListBullet"/>
      </w:pPr>
      <w:r>
        <w:t xml:space="preserve">   B. 双向倒查</w:t>
      </w:r>
    </w:p>
    <w:p>
      <w:pPr>
        <w:pStyle w:val="ListBullet"/>
      </w:pPr>
      <w:r>
        <w:t xml:space="preserve">   C. 有案同查</w:t>
      </w:r>
    </w:p>
    <w:p>
      <w:pPr>
        <w:pStyle w:val="ListBullet"/>
      </w:pPr>
      <w:r>
        <w:t xml:space="preserve">   D. 税企并查</w:t>
      </w:r>
    </w:p>
    <w:p>
      <w:r>
        <w:t xml:space="preserve">   答案：B</w:t>
      </w:r>
    </w:p>
    <w:p>
      <w:r>
        <w:t xml:space="preserve">   解析：根据《中共国家税务总局委员会办公室 中央纪委国家监委驻国家税务总局纪检监察组办公室关于进一步深化一案双查 推动“双向倒查”的通知》（税总党委办发〔2024〕18号），“双向倒查”是指对涉税违法案件必倒查有无税务机关和税务干部违纪违法问题，对税务干部违纪违法案件必倒查有无企业涉税不当得利问题，既堵漏增收，又治腐肃贪。因此答案为B。</w:t>
      </w:r>
    </w:p>
    <w:p>
      <w:r>
        <w:t>2535. 【单选题】习近平总书记在二十届中央纪委四次全会上指出，各级党委特别是市县党委要把下面哪项工作作为重要任务常态化地抓，让老百姓可感可及：</w:t>
      </w:r>
    </w:p>
    <w:p>
      <w:pPr>
        <w:pStyle w:val="ListBullet"/>
      </w:pPr>
      <w:r>
        <w:t xml:space="preserve">   A. 整治群众身边不正之风和反腐败问题</w:t>
      </w:r>
    </w:p>
    <w:p>
      <w:pPr>
        <w:pStyle w:val="ListBullet"/>
      </w:pPr>
      <w:r>
        <w:t xml:space="preserve">   B. 加强党的纪律建设</w:t>
      </w:r>
    </w:p>
    <w:p>
      <w:pPr>
        <w:pStyle w:val="ListBullet"/>
      </w:pPr>
      <w:r>
        <w:t xml:space="preserve">   C. 深入推进风腐同查同治</w:t>
      </w:r>
    </w:p>
    <w:p>
      <w:pPr>
        <w:pStyle w:val="ListBullet"/>
      </w:pPr>
      <w:r>
        <w:t xml:space="preserve">   D. 深化基层监督体制机制改革</w:t>
      </w:r>
    </w:p>
    <w:p>
      <w:r>
        <w:t xml:space="preserve">   答案：A</w:t>
      </w:r>
    </w:p>
    <w:p>
      <w:r>
        <w:t xml:space="preserve">   解析：习近平总书记在二十届中央纪委四次全会上指出，各级党委特别是市县党委要把整治群众身边不正之风和腐败问题作为重要任务常态化地抓，让老百姓可感可及。因此答案为A。</w:t>
      </w:r>
    </w:p>
    <w:p>
      <w:r>
        <w:t>2536. 【单选题】推进全面从严治党与全面从严治税有机贯通，关键在于：</w:t>
      </w:r>
    </w:p>
    <w:p>
      <w:pPr>
        <w:pStyle w:val="ListBullet"/>
      </w:pPr>
      <w:r>
        <w:t xml:space="preserve">   A. 党的领导</w:t>
      </w:r>
    </w:p>
    <w:p>
      <w:pPr>
        <w:pStyle w:val="ListBullet"/>
      </w:pPr>
      <w:r>
        <w:t xml:space="preserve">   B. 严字当头</w:t>
      </w:r>
    </w:p>
    <w:p>
      <w:pPr>
        <w:pStyle w:val="ListBullet"/>
      </w:pPr>
      <w:r>
        <w:t xml:space="preserve">   C. 问题导向</w:t>
      </w:r>
    </w:p>
    <w:p>
      <w:pPr>
        <w:pStyle w:val="ListBullet"/>
      </w:pPr>
      <w:r>
        <w:t xml:space="preserve">   D. 落实责任</w:t>
      </w:r>
    </w:p>
    <w:p>
      <w:r>
        <w:t xml:space="preserve">   答案：D</w:t>
      </w:r>
    </w:p>
    <w:p>
      <w:r>
        <w:t xml:space="preserve">   解析：国家税务总局党委书记、局长胡静林同志在2025年全国税务工作会议上提出，推进全面从严治党与全面从严治税有机贯通，关键在于落实责任。因此答案为D。</w:t>
      </w:r>
    </w:p>
    <w:p>
      <w:r>
        <w:t>2537. 【多选题】下面属于2025年税务总局党委开展的群众身边不正之风和腐败问题集中整治重点领域的有：</w:t>
      </w:r>
    </w:p>
    <w:p>
      <w:pPr>
        <w:pStyle w:val="ListBullet"/>
      </w:pPr>
      <w:r>
        <w:t xml:space="preserve">   A. 发票管理</w:t>
      </w:r>
    </w:p>
    <w:p>
      <w:pPr>
        <w:pStyle w:val="ListBullet"/>
      </w:pPr>
      <w:r>
        <w:t xml:space="preserve">   B. 出口退税</w:t>
      </w:r>
    </w:p>
    <w:p>
      <w:pPr>
        <w:pStyle w:val="ListBullet"/>
      </w:pPr>
      <w:r>
        <w:t xml:space="preserve">   C. 信息化建设</w:t>
      </w:r>
    </w:p>
    <w:p>
      <w:pPr>
        <w:pStyle w:val="ListBullet"/>
      </w:pPr>
      <w:r>
        <w:t xml:space="preserve">   D. 土地增值税清算</w:t>
      </w:r>
    </w:p>
    <w:p>
      <w:pPr>
        <w:pStyle w:val="ListBullet"/>
      </w:pPr>
      <w:r>
        <w:t xml:space="preserve">   E. 税务稽查</w:t>
      </w:r>
    </w:p>
    <w:p>
      <w:r>
        <w:t xml:space="preserve">   答案：A,B,C,D,E</w:t>
      </w:r>
    </w:p>
    <w:p>
      <w:r>
        <w:t xml:space="preserve">   解析：国家税务总局党委书记、局长胡静林同志在2025年全国税务工作会议上提出，总局党委将联合驻总局纪检监察组持续深化群众身边不正之风和腐败问题集中整治，将发票管理、出口退税、土地增值税清算、稽查、信息化建设5个领域纳入专项整治，并深化开展违规风险应对、与不良涉税中介勾连勾兑等2个问题专项整治。因此答案为ABCDE。</w:t>
      </w:r>
    </w:p>
    <w:p>
      <w:r>
        <w:t>2538. 【多选题】税务总局党委联合驻总局纪检监察组在构建智慧监督中推进全面从严治党与全面从严治税有机贯通。推进智慧监督能够防范的风险包括：</w:t>
      </w:r>
    </w:p>
    <w:p>
      <w:pPr>
        <w:pStyle w:val="ListBullet"/>
      </w:pPr>
      <w:r>
        <w:t xml:space="preserve">   A. 税收风险</w:t>
      </w:r>
    </w:p>
    <w:p>
      <w:pPr>
        <w:pStyle w:val="ListBullet"/>
      </w:pPr>
      <w:r>
        <w:t xml:space="preserve">   B. 执法风险</w:t>
      </w:r>
    </w:p>
    <w:p>
      <w:pPr>
        <w:pStyle w:val="ListBullet"/>
      </w:pPr>
      <w:r>
        <w:t xml:space="preserve">   C. 舆情风险</w:t>
      </w:r>
    </w:p>
    <w:p>
      <w:pPr>
        <w:pStyle w:val="ListBullet"/>
      </w:pPr>
      <w:r>
        <w:t xml:space="preserve">   D. 廉政风险</w:t>
      </w:r>
    </w:p>
    <w:p>
      <w:pPr>
        <w:pStyle w:val="ListBullet"/>
      </w:pPr>
      <w:r>
        <w:t xml:space="preserve">   E. 政策风险</w:t>
      </w:r>
    </w:p>
    <w:p>
      <w:r>
        <w:t xml:space="preserve">   答案：A,B,D</w:t>
      </w:r>
    </w:p>
    <w:p>
      <w:r>
        <w:t xml:space="preserve">   解析：国家税务总局党委书记、局长胡静林同志在2025年全国税务系统全面从严治党工作会议上提出，以中央纪委国家监委将总局作为中央和国家机关中唯一的试点单位为契机，积极推进智慧（大数据）监督建设，一体防治税收风险、执法风险、廉政风险，以科技手段着力破解基层“熟人社会”监督难题。因此答案为ABD。</w:t>
      </w:r>
    </w:p>
    <w:p>
      <w:r>
        <w:t>2539. 【多选题】各级税务局领导班子要坚持管业务必须管队伍，管队伍就要管思想、管工作、管作风和管纪律，要求做到研究“三个点”，是具体：</w:t>
      </w:r>
    </w:p>
    <w:p>
      <w:pPr>
        <w:pStyle w:val="ListBullet"/>
      </w:pPr>
      <w:r>
        <w:t xml:space="preserve">   A. 制度缺失点</w:t>
      </w:r>
    </w:p>
    <w:p>
      <w:pPr>
        <w:pStyle w:val="ListBullet"/>
      </w:pPr>
      <w:r>
        <w:t xml:space="preserve">   B. 沟通不畅点</w:t>
      </w:r>
    </w:p>
    <w:p>
      <w:pPr>
        <w:pStyle w:val="ListBullet"/>
      </w:pPr>
      <w:r>
        <w:t xml:space="preserve">   C. 管理薄弱点</w:t>
      </w:r>
    </w:p>
    <w:p>
      <w:pPr>
        <w:pStyle w:val="ListBullet"/>
      </w:pPr>
      <w:r>
        <w:t xml:space="preserve">   D. 廉政风险点</w:t>
      </w:r>
    </w:p>
    <w:p>
      <w:pPr>
        <w:pStyle w:val="ListBullet"/>
      </w:pPr>
      <w:r>
        <w:t xml:space="preserve">   E. 激励乏力点</w:t>
      </w:r>
    </w:p>
    <w:p>
      <w:r>
        <w:t xml:space="preserve">   答案：A,C,D</w:t>
      </w:r>
    </w:p>
    <w:p>
      <w:r>
        <w:t xml:space="preserve">   解析：各级税务局领导班子成员，重在抓严格落实“一岗双责”。总的要求是，落实“四个管”，即：实现管业务与管队伍的有机统一、贯通互促。具体要求是，研究“三个点”，即：深入研究分管领域和联系单位的工作中存在的制度缺失点、管理薄弱点、廉政风险点。因此答案为ACD。</w:t>
      </w:r>
    </w:p>
    <w:p>
      <w:r>
        <w:t>2540. 【多选题】推进全面从严治党与全面从严治税有机贯通总的要求是：</w:t>
      </w:r>
    </w:p>
    <w:p>
      <w:pPr>
        <w:pStyle w:val="ListBullet"/>
      </w:pPr>
      <w:r>
        <w:t xml:space="preserve">   A. 把自己摆进去</w:t>
      </w:r>
    </w:p>
    <w:p>
      <w:pPr>
        <w:pStyle w:val="ListBullet"/>
      </w:pPr>
      <w:r>
        <w:t xml:space="preserve">   B. 把工作摆进去</w:t>
      </w:r>
    </w:p>
    <w:p>
      <w:pPr>
        <w:pStyle w:val="ListBullet"/>
      </w:pPr>
      <w:r>
        <w:t xml:space="preserve">   C. 把职责摆进去</w:t>
      </w:r>
    </w:p>
    <w:p>
      <w:pPr>
        <w:pStyle w:val="ListBullet"/>
      </w:pPr>
      <w:r>
        <w:t xml:space="preserve">   D. 融入日常</w:t>
      </w:r>
    </w:p>
    <w:p>
      <w:pPr>
        <w:pStyle w:val="ListBullet"/>
      </w:pPr>
      <w:r>
        <w:t xml:space="preserve">   E. 抓在经常</w:t>
      </w:r>
    </w:p>
    <w:p>
      <w:r>
        <w:t xml:space="preserve">   答案：A,B,C,D,E</w:t>
      </w:r>
    </w:p>
    <w:p>
      <w:r>
        <w:t xml:space="preserve">   解析：推进全面从严治党与全面从严治税有机贯通是全系统各层级各部门各条线乃至每名干部的共同责任，大家都是重要参与者、践行者、推动者。总的要求：坚持把自己摆进去、把工作摆进去、把职责摆进去，融入日常、抓在经常。因此答案为ABCDE。</w:t>
      </w:r>
    </w:p>
    <w:p>
      <w:r>
        <w:t>2541. 【多选题】我们推进全面从严治党和全面从严治税有机贯通，就是在税务领域落实习近平总书记关于“处理好党建与业务的关系”的重要指示要求。下面关于党建和业务工作的说法正确的有：</w:t>
      </w:r>
    </w:p>
    <w:p>
      <w:pPr>
        <w:pStyle w:val="ListBullet"/>
      </w:pPr>
      <w:r>
        <w:t xml:space="preserve">   A. 坚持党建和业务工作一起谋划</w:t>
      </w:r>
    </w:p>
    <w:p>
      <w:pPr>
        <w:pStyle w:val="ListBullet"/>
      </w:pPr>
      <w:r>
        <w:t xml:space="preserve">   B. 坚持党建和业务工作一起部署</w:t>
      </w:r>
    </w:p>
    <w:p>
      <w:pPr>
        <w:pStyle w:val="ListBullet"/>
      </w:pPr>
      <w:r>
        <w:t xml:space="preserve">   C. 坚持党建和业务工作一起落实</w:t>
      </w:r>
    </w:p>
    <w:p>
      <w:pPr>
        <w:pStyle w:val="ListBullet"/>
      </w:pPr>
      <w:r>
        <w:t xml:space="preserve">   D. 坚持党建和业务工作一起考核</w:t>
      </w:r>
    </w:p>
    <w:p>
      <w:pPr>
        <w:pStyle w:val="ListBullet"/>
      </w:pPr>
      <w:r>
        <w:t xml:space="preserve">   E. 坚持党建和业务工作一起检查</w:t>
      </w:r>
    </w:p>
    <w:p>
      <w:r>
        <w:t xml:space="preserve">   答案：A,B,C,E</w:t>
      </w:r>
    </w:p>
    <w:p>
      <w:r>
        <w:t xml:space="preserve">   解析：2019年7月9日，习近平总书记在中央和国家机关党的建设工作会议上指出，各部门党组（党委）要围绕中心抓党建、抓好党建促业务，坚持党建工作和业务工作一起谋划、一起部署、一起落实、一起检查，使各项举措在部署上相互配合、在实施中相互促进。因此答案为ABCE。</w:t>
      </w:r>
    </w:p>
    <w:p>
      <w:r>
        <w:t>2542. 【多选题】&lt;p&gt;税务系统智慧监督体系大体有三种方式（或实现路径），下面关于三种方式说法正确的是：&lt;/p&gt;</w:t>
      </w:r>
    </w:p>
    <w:p>
      <w:pPr>
        <w:pStyle w:val="ListBullet"/>
      </w:pPr>
      <w:r>
        <w:t xml:space="preserve">   A. “预警式”智慧监督，侧重于防范管理风险</w:t>
      </w:r>
    </w:p>
    <w:p>
      <w:pPr>
        <w:pStyle w:val="ListBullet"/>
      </w:pPr>
      <w:r>
        <w:t xml:space="preserve">   B. “嵌入式”智慧监督，侧重于防范税收风险</w:t>
      </w:r>
    </w:p>
    <w:p>
      <w:pPr>
        <w:pStyle w:val="ListBullet"/>
      </w:pPr>
      <w:r>
        <w:t xml:space="preserve">   C. “线索式”智慧监督，侧重于防范廉政风险</w:t>
      </w:r>
    </w:p>
    <w:p>
      <w:pPr>
        <w:pStyle w:val="ListBullet"/>
      </w:pPr>
      <w:r>
        <w:t xml:space="preserve">   D. “协同式”智慧监督，侧重于防范流程风险</w:t>
      </w:r>
    </w:p>
    <w:p>
      <w:pPr>
        <w:pStyle w:val="ListBullet"/>
      </w:pPr>
      <w:r>
        <w:t xml:space="preserve">   E. “跟进式”智慧监督，侧重于防范执法风险</w:t>
      </w:r>
    </w:p>
    <w:p>
      <w:r>
        <w:t xml:space="preserve">   答案：B,C,E</w:t>
      </w:r>
    </w:p>
    <w:p>
      <w:r>
        <w:t xml:space="preserve">   解析：&lt;p&gt;税务系统智慧监督体系大体有三种方式（或实现路径），犹如三道防线，其中“嵌入式”智慧监督，侧重于防范税收风险；“线索式”智慧监督，侧重于防范廉政风险；“跟进式”智慧监督，侧重于防范执法风险。A、D选项为干扰项，因此答案为BCE。&lt;/p&gt;</w:t>
      </w:r>
    </w:p>
    <w:p>
      <w:r>
        <w:t>2543. 【多选题】下面属于“推进全面从严治党与全面从严治税有机贯通”在税务工作中具体体现的有：</w:t>
      </w:r>
    </w:p>
    <w:p>
      <w:pPr>
        <w:pStyle w:val="ListBullet"/>
      </w:pPr>
      <w:r>
        <w:t xml:space="preserve">   A. 总局党委联合驻总局纪检监察组专门制发文件，就完善纪检机构和督审部门日常沟通协作、问题线索移交、审计问题整改等机制作出部署</w:t>
      </w:r>
    </w:p>
    <w:p>
      <w:pPr>
        <w:pStyle w:val="ListBullet"/>
      </w:pPr>
      <w:r>
        <w:t xml:space="preserve">   B. 总局探索建立稽查局向有关司局发送税务稽查建议书、税费风险提示单等制度，对案件查办、行业监管中发现的管理漏洞或制度缺失等问题及时研究解决</w:t>
      </w:r>
    </w:p>
    <w:p>
      <w:pPr>
        <w:pStyle w:val="ListBullet"/>
      </w:pPr>
      <w:r>
        <w:t xml:space="preserve">   C. 总局党委联合驻总局纪检监察组开展发票管理、出口退税、土地增值税清算、稽查、信息化建设、违规风险应对、与不良涉税中介勾连勾兑等7个领域专项整治</w:t>
      </w:r>
    </w:p>
    <w:p>
      <w:pPr>
        <w:pStyle w:val="ListBullet"/>
      </w:pPr>
      <w:r>
        <w:t xml:space="preserve">   D. 总局党委联合驻总局纪检监察组贯通推进“一案双查”“双向倒查”“有案同查”</w:t>
      </w:r>
    </w:p>
    <w:p>
      <w:pPr>
        <w:pStyle w:val="ListBullet"/>
      </w:pPr>
      <w:r>
        <w:t xml:space="preserve">   E. 总局党委围绕“高效办成一件事”，谋划推进好“便民办税春风行动”</w:t>
      </w:r>
    </w:p>
    <w:p>
      <w:r>
        <w:t xml:space="preserve">   答案：A,B,C,D</w:t>
      </w:r>
    </w:p>
    <w:p>
      <w:r>
        <w:t xml:space="preserve">   解析：2024年5月16日，国家税务总局党委书记、局长胡静林同志在全系统警示教育大会上提出，把严密的防控举措如影随形地贯穿于税务工作各方面、全环节，确保管党治党和管队治税两手抓、两促进。本题E选项未体现“把严密的防控举措如影随形地贯穿于税务工作各方面、全环节”。因此答案为ABCD。</w:t>
      </w:r>
    </w:p>
    <w:p>
      <w:r>
        <w:t>2544. 【判断题】智慧监督是破解“熟人社会”监督难题的重要手段。</w:t>
      </w:r>
    </w:p>
    <w:p>
      <w:pPr>
        <w:pStyle w:val="ListBullet"/>
      </w:pPr>
      <w:r>
        <w:t xml:space="preserve">   A. 正确</w:t>
      </w:r>
    </w:p>
    <w:p>
      <w:pPr>
        <w:pStyle w:val="ListBullet"/>
      </w:pPr>
      <w:r>
        <w:t xml:space="preserve">   B. 错误</w:t>
      </w:r>
    </w:p>
    <w:p>
      <w:r>
        <w:t xml:space="preserve">   答案：A</w:t>
      </w:r>
    </w:p>
    <w:p>
      <w:r>
        <w:t xml:space="preserve">   解析：习近平总书记强调，要运用技术手段破解“熟人社会”监督难题。李希书记在二十届中央纪委四次全会上专门部署以大数据信息化赋能正风反腐，要求依靠大数据分析精准发现不正之风和腐败问题线索，加强预警纠治。智慧监督正是国家税务总局党委和驻税务总局纪检监察组贯彻落实党中央部署要求的重要举措。因此，本判断题答案为正确。</w:t>
      </w:r>
    </w:p>
    <w:p>
      <w:r>
        <w:t>2545. 【判断题】“一案双查”是指各级税务稽查部门在查处涉税违法案件的同时，要对涉税中介一并开展检查，既查涉案企业和个人税收违法问题，又查有无涉税中介违规策划筹划或者是帮助、参与涉税违法问题。</w:t>
      </w:r>
    </w:p>
    <w:p>
      <w:pPr>
        <w:pStyle w:val="ListBullet"/>
      </w:pPr>
      <w:r>
        <w:t xml:space="preserve">   A. 正确</w:t>
      </w:r>
    </w:p>
    <w:p>
      <w:pPr>
        <w:pStyle w:val="ListBullet"/>
      </w:pPr>
      <w:r>
        <w:t xml:space="preserve">   B. 错误</w:t>
      </w:r>
    </w:p>
    <w:p>
      <w:r>
        <w:t xml:space="preserve">   答案：B</w:t>
      </w:r>
    </w:p>
    <w:p>
      <w:r>
        <w:t xml:space="preserve">   解析：根据国家税务总局2022年修订印发的《税收违法案件一案双查实施办法》（税总党工发〔2022〕74号），“一案双查”是指稽查部门在查处纳税人、扣缴义务人和其他涉税当事人偷逃税、虚开发票和骗取退税等税收违法案件时，发现税务机关或者税务人员涉嫌违纪违法问题线索的，移交纪检机构依照有关规定进行调查和责任追究；督察内审部门在税收执法监督检查或者其他具有业务管理和监督职能的部门在纳税评估、风险管理、大企业管理、出口退税管理、反避税调查等工作中，发现涉税当事人存在涉嫌税收违法行为，同时发现税务机关或者税务人员涉嫌违纪违法问题线索的，分别移交有权处理的部门和纪检机构依照有关规定进行调查和责任追究。因此，本判断题答案为错误。</w:t>
      </w:r>
    </w:p>
    <w:p>
      <w:r>
        <w:t>2546. 【判断题】实施“强基工程”的过程就是从推进全面从严治党入手，进一步明晰和压实各层级各部门各岗位征管职责、进一步补齐制度机制短板弱项的过程。</w:t>
      </w:r>
    </w:p>
    <w:p>
      <w:pPr>
        <w:pStyle w:val="ListBullet"/>
      </w:pPr>
      <w:r>
        <w:t xml:space="preserve">   A. 正确</w:t>
      </w:r>
    </w:p>
    <w:p>
      <w:pPr>
        <w:pStyle w:val="ListBullet"/>
      </w:pPr>
      <w:r>
        <w:t xml:space="preserve">   B. 错误</w:t>
      </w:r>
    </w:p>
    <w:p>
      <w:r>
        <w:t xml:space="preserve">   答案：B</w:t>
      </w:r>
    </w:p>
    <w:p>
      <w:r>
        <w:t xml:space="preserve">   解析：国家税务总局党委书记、局长胡静林同志在2025年全国税务工作会议上提出，实施“强基工程”的过程就是从推进全面从严治税入手，进一步明晰和压实各层级各部门各岗位征管职责、进一步补齐制度机制短板弱项的过程，也是有效防范化解重大风险、铲除腐败滋生的土壤和条件、推进全面从严治党向纵深发展和向基层延伸的过程。因此，本判断题答案为错误。</w:t>
      </w:r>
    </w:p>
    <w:p>
      <w:r>
        <w:t>2547. 【判断题】推进全面从严治税，是侧重从“抓收入”入手；推进全面从严治党，则是侧重从“管队伍”入手。</w:t>
      </w:r>
    </w:p>
    <w:p>
      <w:pPr>
        <w:pStyle w:val="ListBullet"/>
      </w:pPr>
      <w:r>
        <w:t xml:space="preserve">   A. 正确</w:t>
      </w:r>
    </w:p>
    <w:p>
      <w:pPr>
        <w:pStyle w:val="ListBullet"/>
      </w:pPr>
      <w:r>
        <w:t xml:space="preserve">   B. 错误</w:t>
      </w:r>
    </w:p>
    <w:p>
      <w:r>
        <w:t xml:space="preserve">   答案：B</w:t>
      </w:r>
    </w:p>
    <w:p>
      <w:r>
        <w:t xml:space="preserve">   解析：国家税务总局党委书记、局长胡静林通知在2025年全国税务系统全面从严治党工作会议上提出，推进全面从严治税，是侧重从“抓业务”入手；推进全面从严治党，则是侧重从“管队伍”入手。因此，本判断题答案为错误。</w:t>
      </w:r>
    </w:p>
    <w:p>
      <w:r>
        <w:t>2548. 【判断题】推进全面从严治党与全面从严治税有机贯通，作为一项工作理念，不是空泛的、抽象的，而是具体的、实践的，必须将其落实到税务工作的全领域全过程。</w:t>
      </w:r>
    </w:p>
    <w:p>
      <w:pPr>
        <w:pStyle w:val="ListBullet"/>
      </w:pPr>
      <w:r>
        <w:t xml:space="preserve">   A. 正确</w:t>
      </w:r>
    </w:p>
    <w:p>
      <w:pPr>
        <w:pStyle w:val="ListBullet"/>
      </w:pPr>
      <w:r>
        <w:t xml:space="preserve">   B. 错误</w:t>
      </w:r>
    </w:p>
    <w:p>
      <w:r>
        <w:t xml:space="preserve">   答案：A</w:t>
      </w:r>
    </w:p>
    <w:p>
      <w:r>
        <w:t xml:space="preserve">   解析：国家税务总局党委书记、局长胡静林同志在2025年全国税务工作会议上提出，推进全面从严治党与全面从严治税有机贯通。作为一项工作理念，推进全面从严治党与全面从严治税有机贯通，不是空泛的、抽象的，而是具体的、实践的，必须将其落实到税务工作的全领域全过程。因此，本判断题答案为正确。</w:t>
      </w:r>
    </w:p>
    <w:p>
      <w:r>
        <w:t>2549. 【判断题】“双向倒查”一头连着税收监管，一头连着监督执纪。</w:t>
      </w:r>
    </w:p>
    <w:p>
      <w:pPr>
        <w:pStyle w:val="ListBullet"/>
      </w:pPr>
      <w:r>
        <w:t xml:space="preserve">   A. 正确</w:t>
      </w:r>
    </w:p>
    <w:p>
      <w:pPr>
        <w:pStyle w:val="ListBullet"/>
      </w:pPr>
      <w:r>
        <w:t xml:space="preserve">   B. 错误</w:t>
      </w:r>
    </w:p>
    <w:p>
      <w:r>
        <w:t xml:space="preserve">   答案：A</w:t>
      </w:r>
    </w:p>
    <w:p>
      <w:r>
        <w:t xml:space="preserve">   解析：“双向倒查”是指对税务干部违纪违法案件必倒查有无企业涉税不当得利问题，对企业涉税违法案件必倒查有无税务机关或税务干部违纪违法问题，强调的都是把加强监督、堵漏增收与惩腐肃贪结合起来，一头连着税收监管，一头连着监督执纪，充分体现了全面从严治党与全面从严治税的有机贯通。。因此，本判断题答案为正确。</w:t>
      </w:r>
    </w:p>
    <w:p>
      <w:r>
        <w:t>2550. 【单选题】按照欠税管理新机制的分类追征措施，一般对下列类别的欠税采取针对资产类的强制措施。该类别欠税是：</w:t>
      </w:r>
    </w:p>
    <w:p>
      <w:pPr>
        <w:pStyle w:val="ListBullet"/>
      </w:pPr>
      <w:r>
        <w:t xml:space="preserve">   A. 第一类清欠可能性较大</w:t>
      </w:r>
    </w:p>
    <w:p>
      <w:pPr>
        <w:pStyle w:val="ListBullet"/>
      </w:pPr>
      <w:r>
        <w:t xml:space="preserve">   B. 第二类有一定清欠可能性</w:t>
      </w:r>
    </w:p>
    <w:p>
      <w:pPr>
        <w:pStyle w:val="ListBullet"/>
      </w:pPr>
      <w:r>
        <w:t xml:space="preserve">   C. 第三类清欠可能性较小</w:t>
      </w:r>
    </w:p>
    <w:p>
      <w:pPr>
        <w:pStyle w:val="ListBullet"/>
      </w:pPr>
      <w:r>
        <w:t xml:space="preserve">   D. 第四类清欠可能性很小</w:t>
      </w:r>
    </w:p>
    <w:p>
      <w:r>
        <w:t xml:space="preserve">   答案：B</w:t>
      </w:r>
    </w:p>
    <w:p>
      <w:r>
        <w:t xml:space="preserve">   解析：对第二类有一定清欠可能性的欠税，经过一段时间追征仍未追回，但企业仍在正常经营。这些企业大多存在较大资金压力，只能勉强维持正常经营，有的甚至只能发放工资，欠缴税款已在不同程度上超出企业清缴能力，但仍存在一定收入和资产可采取强制措施进行追征。对其中已存在停工停产迹象、后续清缴可能性较低但具有一定资产的，采取查封扣押、拍卖变卖等针对资产的高烈度执法手段。因此答案为B。</w:t>
      </w:r>
    </w:p>
    <w:p>
      <w:r>
        <w:t>2551. 【单选题】下列情形中，税务机关可以通知出境管理机关阻止纳税人出境的是：</w:t>
      </w:r>
    </w:p>
    <w:p>
      <w:pPr>
        <w:pStyle w:val="ListBullet"/>
      </w:pPr>
      <w:r>
        <w:t xml:space="preserve">   A. 纳税人不存在未结清税款但不配合税务检查的</w:t>
      </w:r>
    </w:p>
    <w:p>
      <w:pPr>
        <w:pStyle w:val="ListBullet"/>
      </w:pPr>
      <w:r>
        <w:t xml:space="preserve">   B. 纳税人未结清税款且未提供担保的</w:t>
      </w:r>
    </w:p>
    <w:p>
      <w:pPr>
        <w:pStyle w:val="ListBullet"/>
      </w:pPr>
      <w:r>
        <w:t xml:space="preserve">   C. 纳税人不存在未结清税款但就当期纳税金额申请行政复议的</w:t>
      </w:r>
    </w:p>
    <w:p>
      <w:pPr>
        <w:pStyle w:val="ListBullet"/>
      </w:pPr>
      <w:r>
        <w:t xml:space="preserve">   D. 纳税人已就未结清税款提供足额抵押物的</w:t>
      </w:r>
    </w:p>
    <w:p>
      <w:r>
        <w:t xml:space="preserve">   答案：B</w:t>
      </w:r>
    </w:p>
    <w:p>
      <w:r>
        <w:t xml:space="preserve">   解析：《中华人民共和国税收征收管理法》第四十四条规定，欠缴税款的纳税人或其法定代表人未结清税款、滞纳金且不提供担保的，税务机关可通知出境管理机关阻止其出境。因此答案为B。</w:t>
      </w:r>
    </w:p>
    <w:p>
      <w:r>
        <w:t>2552. 【单选题】税务检查类执法手段使用的关键是：（知识点在讲义P22页）</w:t>
      </w:r>
    </w:p>
    <w:p>
      <w:pPr>
        <w:pStyle w:val="ListBullet"/>
      </w:pPr>
      <w:r>
        <w:t xml:space="preserve">   A. 要敢用</w:t>
      </w:r>
    </w:p>
    <w:p>
      <w:pPr>
        <w:pStyle w:val="ListBullet"/>
      </w:pPr>
      <w:r>
        <w:t xml:space="preserve">   B. 要会用</w:t>
      </w:r>
    </w:p>
    <w:p>
      <w:pPr>
        <w:pStyle w:val="ListBullet"/>
      </w:pPr>
      <w:r>
        <w:t xml:space="preserve">   C. 统筹规范</w:t>
      </w:r>
    </w:p>
    <w:p>
      <w:pPr>
        <w:pStyle w:val="ListBullet"/>
      </w:pPr>
      <w:r>
        <w:t xml:space="preserve">   D. 要想用</w:t>
      </w:r>
    </w:p>
    <w:p>
      <w:r>
        <w:t xml:space="preserve">   答案：C</w:t>
      </w:r>
    </w:p>
    <w:p>
      <w:r>
        <w:t xml:space="preserve">   解析：根据《税收征管法赋予税务机关执法手段及欠税分类管理》课程讲义，税务检查类执法手段使用的关键是统筹和规范。</w:t>
      </w:r>
    </w:p>
    <w:p>
      <w:r>
        <w:t>2553. 【单选题】已被税务机关认定为“非正常”的纳税人不进行纳税申报，造成不缴或少缴税款的，税务机关对其不缴或少缴税款的追征期限是：</w:t>
      </w:r>
    </w:p>
    <w:p>
      <w:pPr>
        <w:pStyle w:val="ListBullet"/>
      </w:pPr>
      <w:r>
        <w:t xml:space="preserve">   A. 3年</w:t>
      </w:r>
    </w:p>
    <w:p>
      <w:pPr>
        <w:pStyle w:val="ListBullet"/>
      </w:pPr>
      <w:r>
        <w:t xml:space="preserve">   B. 5年</w:t>
      </w:r>
    </w:p>
    <w:p>
      <w:pPr>
        <w:pStyle w:val="ListBullet"/>
      </w:pPr>
      <w:r>
        <w:t xml:space="preserve">   C. 10年</w:t>
      </w:r>
    </w:p>
    <w:p>
      <w:pPr>
        <w:pStyle w:val="ListBullet"/>
      </w:pPr>
      <w:r>
        <w:t xml:space="preserve">   D. 无限期</w:t>
      </w:r>
    </w:p>
    <w:p>
      <w:r>
        <w:t xml:space="preserve">   答案：D</w:t>
      </w:r>
    </w:p>
    <w:p>
      <w:r>
        <w:t xml:space="preserve">   解析：根据《最高人民法院 最高人民检察院关于办理危害税收征管刑事案件适用法律若干问题的解释》（法释〔2024〕4号）的第1条第2款的规定，依法在登记机关办理设立登记的纳税人，发生应税行为而不申报纳税的，应当认定为刑法第201第1款规定的“不申报”，满足了刑法“逃税罪”的行为要件。因此已办理税务登记的纳税人不申报，存在未缴或者不缴税款的，是偷税，其未缴或少缴税款的追征期不受期限限制，应按照无限期追征。</w:t>
      </w:r>
    </w:p>
    <w:p>
      <w:r>
        <w:t>2554. 【单选题】按照欠税管理新机制的分类，企业状态已出现异常，且欠税几无追征可能，该欠税应当划分的类型是：</w:t>
      </w:r>
    </w:p>
    <w:p>
      <w:pPr>
        <w:pStyle w:val="ListBullet"/>
      </w:pPr>
      <w:r>
        <w:t xml:space="preserve">   A. 第一类清欠可能性较大</w:t>
      </w:r>
    </w:p>
    <w:p>
      <w:pPr>
        <w:pStyle w:val="ListBullet"/>
      </w:pPr>
      <w:r>
        <w:t xml:space="preserve">   B. 第二类有一定清欠可能性</w:t>
      </w:r>
    </w:p>
    <w:p>
      <w:pPr>
        <w:pStyle w:val="ListBullet"/>
      </w:pPr>
      <w:r>
        <w:t xml:space="preserve">   C. 第三类清欠可能性较小</w:t>
      </w:r>
    </w:p>
    <w:p>
      <w:pPr>
        <w:pStyle w:val="ListBullet"/>
      </w:pPr>
      <w:r>
        <w:t xml:space="preserve">   D. 第四类清欠可能性很小</w:t>
      </w:r>
    </w:p>
    <w:p>
      <w:r>
        <w:t xml:space="preserve">   答案：D</w:t>
      </w:r>
    </w:p>
    <w:p>
      <w:r>
        <w:t xml:space="preserve">   解析：第四类清欠可能性很小的欠税主要包括经过很长时间追征，税务部门采取各种措施均未能追回的欠税，以及企业状态已出现异常，欠税几无追征可能的欠税。例如，企业状态异常的（例如企业进入破产程序，或企业已被法院查封，或责任人被判刑等），或虽企业状态仍为正常，但追征时长（追征账龄）在5年以上，税务部门采取各类措施均无法追回的欠税。因此答案为D。</w:t>
      </w:r>
    </w:p>
    <w:p>
      <w:r>
        <w:t>2555. 【单选题】各级税务机关要用足用好现行法赋职权手段，要注重方式方法。下列方式方法中税务机关应当坚持的是：</w:t>
      </w:r>
    </w:p>
    <w:p>
      <w:pPr>
        <w:pStyle w:val="ListBullet"/>
      </w:pPr>
      <w:r>
        <w:t xml:space="preserve">   A. 简单提高执法手段使用总量</w:t>
      </w:r>
    </w:p>
    <w:p>
      <w:pPr>
        <w:pStyle w:val="ListBullet"/>
      </w:pPr>
      <w:r>
        <w:t xml:space="preserve">   B. “坚定”和“稳慎”相结合</w:t>
      </w:r>
    </w:p>
    <w:p>
      <w:pPr>
        <w:pStyle w:val="ListBullet"/>
      </w:pPr>
      <w:r>
        <w:t xml:space="preserve">   C. 选择性执法</w:t>
      </w:r>
    </w:p>
    <w:p>
      <w:pPr>
        <w:pStyle w:val="ListBullet"/>
      </w:pPr>
      <w:r>
        <w:t xml:space="preserve">   D. 简单粗暴、任意妄为</w:t>
      </w:r>
    </w:p>
    <w:p>
      <w:r>
        <w:t xml:space="preserve">   答案：B</w:t>
      </w:r>
    </w:p>
    <w:p>
      <w:r>
        <w:t xml:space="preserve">   解析：根据《税收征管法赋予税务机关执法手段及欠税分类管理》课程讲义，用足用好现行法赋职权手段，要注重方式方法，做到“坚定”和“稳慎”相结合，避免从一个极端走向另一个极端。要结合本地实际，稳妥开展相关工作，规范文明执法，坚决杜绝简单粗暴执法、任意妄为执法、选择性执法，避免“一刀切”。此项工作，不简单追求执法手段使用总量的提高，而是着力克服基层不会用、不好用、不想用而产生执法手段使用的“空白点”。</w:t>
      </w:r>
    </w:p>
    <w:p>
      <w:r>
        <w:t>2556. 【单选题】关于税务机关实施税收保全措施，下列做法正确的是：</w:t>
      </w:r>
    </w:p>
    <w:p>
      <w:pPr>
        <w:pStyle w:val="ListBullet"/>
      </w:pPr>
      <w:r>
        <w:t xml:space="preserve">   A. 直接查封财产无需批准</w:t>
      </w:r>
    </w:p>
    <w:p>
      <w:pPr>
        <w:pStyle w:val="ListBullet"/>
      </w:pPr>
      <w:r>
        <w:t xml:space="preserve">   B. 需经县以上税务局（分局）局长批准</w:t>
      </w:r>
    </w:p>
    <w:p>
      <w:pPr>
        <w:pStyle w:val="ListBullet"/>
      </w:pPr>
      <w:r>
        <w:t xml:space="preserve">   C. 仅需两名以上税务人员到场</w:t>
      </w:r>
    </w:p>
    <w:p>
      <w:pPr>
        <w:pStyle w:val="ListBullet"/>
      </w:pPr>
      <w:r>
        <w:t xml:space="preserve">   D. 需提前30日书面通知纳税人</w:t>
      </w:r>
    </w:p>
    <w:p>
      <w:r>
        <w:t xml:space="preserve">   答案：B</w:t>
      </w:r>
    </w:p>
    <w:p>
      <w:r>
        <w:t xml:space="preserve">   解析：根据《中华人民共和国税收征收管理法》第三十八条规定，税收保全措施必须经县以上税务局局长批准。A错误（需批准），C不完整（需批准且出示证件），D无此时间要求，因此答案为B。</w:t>
      </w:r>
    </w:p>
    <w:p>
      <w:r>
        <w:t>2557. 【单选题】税务工作的生命线和基本要求是：</w:t>
      </w:r>
    </w:p>
    <w:p>
      <w:pPr>
        <w:pStyle w:val="ListBullet"/>
      </w:pPr>
      <w:r>
        <w:t xml:space="preserve">   A. 以德治税</w:t>
      </w:r>
    </w:p>
    <w:p>
      <w:pPr>
        <w:pStyle w:val="ListBullet"/>
      </w:pPr>
      <w:r>
        <w:t xml:space="preserve">   B. 依法治税</w:t>
      </w:r>
    </w:p>
    <w:p>
      <w:pPr>
        <w:pStyle w:val="ListBullet"/>
      </w:pPr>
      <w:r>
        <w:t xml:space="preserve">   C. 开展国际税收征管合作</w:t>
      </w:r>
    </w:p>
    <w:p>
      <w:pPr>
        <w:pStyle w:val="ListBullet"/>
      </w:pPr>
      <w:r>
        <w:t xml:space="preserve">   D. 严厉打击税收违法犯罪</w:t>
      </w:r>
    </w:p>
    <w:p>
      <w:r>
        <w:t xml:space="preserve">   答案：B</w:t>
      </w:r>
    </w:p>
    <w:p>
      <w:r>
        <w:t xml:space="preserve">   解析：根据《税收征管法赋予税务机关执法手段及欠税分类管理》课程讲义P3，依法治税是税务工作的生命线和基本要求。</w:t>
      </w:r>
    </w:p>
    <w:p>
      <w:r>
        <w:t>2558. 【多选题】根据税收征管法赋予税务机关的权力，下列执法手段种类中税务机关有权行使的有：</w:t>
      </w:r>
    </w:p>
    <w:p>
      <w:pPr>
        <w:pStyle w:val="ListBullet"/>
      </w:pPr>
      <w:r>
        <w:t xml:space="preserve">   A. 行政处罚权</w:t>
      </w:r>
    </w:p>
    <w:p>
      <w:pPr>
        <w:pStyle w:val="ListBullet"/>
      </w:pPr>
      <w:r>
        <w:t xml:space="preserve">   B. 行政检查权</w:t>
      </w:r>
    </w:p>
    <w:p>
      <w:pPr>
        <w:pStyle w:val="ListBullet"/>
      </w:pPr>
      <w:r>
        <w:t xml:space="preserve">   C. 行政拘留权</w:t>
      </w:r>
    </w:p>
    <w:p>
      <w:pPr>
        <w:pStyle w:val="ListBullet"/>
      </w:pPr>
      <w:r>
        <w:t xml:space="preserve">   D. 行政确认权</w:t>
      </w:r>
    </w:p>
    <w:p>
      <w:pPr>
        <w:pStyle w:val="ListBullet"/>
      </w:pPr>
      <w:r>
        <w:t xml:space="preserve">   E. 行政征收权</w:t>
      </w:r>
    </w:p>
    <w:p>
      <w:r>
        <w:t xml:space="preserve">   答案：A,B,D,E</w:t>
      </w:r>
    </w:p>
    <w:p>
      <w:r>
        <w:t xml:space="preserve">   解析：根据《税收征管法赋予税务机关执法手段及欠税分类管理》课程讲义，对《中华人民共和国税收征收管理法》赋予税务机关的执法手段按最小颗粒度归集，可梳理出50项税收执法手段（包括27项行政处罚权、9项行政检查权、4项行政强制权、1项行政确认权、6项行政征收权，3项其他权力）。行政拘留权属于公安机关，税务机关无权行使拘留权。</w:t>
      </w:r>
    </w:p>
    <w:p>
      <w:r>
        <w:t>2559. 【多选题】对有一定清欠可能性的欠税，应以场景化方式对欠税开展分类管理。下列关于差异化强制措施的表述，正确的有：</w:t>
      </w:r>
    </w:p>
    <w:p>
      <w:pPr>
        <w:pStyle w:val="ListBullet"/>
      </w:pPr>
      <w:r>
        <w:t xml:space="preserve">   A. 对仍在生产经营有资金流水，具备较大清缴可能的，采取阻止出境、控票停票、强制扣缴等低烈度执法手段</w:t>
      </w:r>
    </w:p>
    <w:p>
      <w:pPr>
        <w:pStyle w:val="ListBullet"/>
      </w:pPr>
      <w:r>
        <w:t xml:space="preserve">   B. 对仍在生产经营有资金流水，具备较大清缴可能的，采取催报催缴、约谈警示、限期责改、欠税公告等低烈度执法手段</w:t>
      </w:r>
    </w:p>
    <w:p>
      <w:pPr>
        <w:pStyle w:val="ListBullet"/>
      </w:pPr>
      <w:r>
        <w:t xml:space="preserve">   C. 对已存在停工停产迹象、后续清缴可能性较低但具有一定资产的，采取查封扣押、拍卖变卖等高烈度执法手段</w:t>
      </w:r>
    </w:p>
    <w:p>
      <w:pPr>
        <w:pStyle w:val="ListBullet"/>
      </w:pPr>
      <w:r>
        <w:t xml:space="preserve">   D. 对已存在停工停产迹象、后续清缴可能性较低但具有一定资产的，采取移送司法追究刑责等高烈度执法手段</w:t>
      </w:r>
    </w:p>
    <w:p>
      <w:pPr>
        <w:pStyle w:val="ListBullet"/>
      </w:pPr>
      <w:r>
        <w:t xml:space="preserve">   E. 对恶意拖欠、逃避追缴的，研究将其移送司法追究刑责</w:t>
      </w:r>
    </w:p>
    <w:p>
      <w:r>
        <w:t xml:space="preserve">   答案：A,C,E</w:t>
      </w:r>
    </w:p>
    <w:p>
      <w:r>
        <w:t xml:space="preserve">   解析：根据《税收征管法赋予税务机关执法手段及欠税分类管理》课程讲义，对有一定清欠可能性的欠税，应区分场景分别采取强制措施争取追征更多欠税。税务机关应比照银行次级类、可疑类不良贷款处置方式，进一步调查核实企业的生产经营状态和资金流水、资产权益等可供强制执行的标的物情况，细分场景类别采取差异化强制措施：一是对仍在生产经营有资金流水，具备较大清缴可能的，采取阻止出境、控票停票、强制扣缴等针对资金的不影响经营的低烈度执法手段，尽可能实现欠税清缴；二是对已存在停工停产迹象、后续清缴可能性较低但具有一定资产的，采取查封扣押、拍卖变卖等针对资产的高烈度执法手段；三是对恶意拖欠、逃避追缴的，研究将其移送司法追究刑责。</w:t>
      </w:r>
    </w:p>
    <w:p>
      <w:r>
        <w:t>2560. 【多选题】在研判企业的清偿能力及可能采取的强制措施的过程中，税务机关可以要求欠税纳税人填报的信息数据有：</w:t>
      </w:r>
    </w:p>
    <w:p>
      <w:pPr>
        <w:pStyle w:val="ListBullet"/>
      </w:pPr>
      <w:r>
        <w:t xml:space="preserve">   A. 债权债务</w:t>
      </w:r>
    </w:p>
    <w:p>
      <w:pPr>
        <w:pStyle w:val="ListBullet"/>
      </w:pPr>
      <w:r>
        <w:t xml:space="preserve">   B. 直系亲属</w:t>
      </w:r>
    </w:p>
    <w:p>
      <w:pPr>
        <w:pStyle w:val="ListBullet"/>
      </w:pPr>
      <w:r>
        <w:t xml:space="preserve">   C. 往来流水</w:t>
      </w:r>
    </w:p>
    <w:p>
      <w:pPr>
        <w:pStyle w:val="ListBullet"/>
      </w:pPr>
      <w:r>
        <w:t xml:space="preserve">   D. 车辆房产</w:t>
      </w:r>
    </w:p>
    <w:p>
      <w:pPr>
        <w:pStyle w:val="ListBullet"/>
      </w:pPr>
      <w:r>
        <w:t xml:space="preserve">   E. 账户资金</w:t>
      </w:r>
    </w:p>
    <w:p>
      <w:r>
        <w:t xml:space="preserve">   答案：A,C,D,E</w:t>
      </w:r>
    </w:p>
    <w:p>
      <w:r>
        <w:t xml:space="preserve">   解析：根据《税收征管法赋予税务机关执法手段及欠税分类管理》课程讲义，在深圳、浙江、青岛、四川等7省市开展的欠税人信息报告制度落实试点中，各地主管税务机关通过要求欠税纳税人填报账户资金、往来流水、车辆房产、债权债务等与强制执行相关的信息数据，进一步研判企业的清偿能力及可能采取的强制措施。</w:t>
      </w:r>
    </w:p>
    <w:p>
      <w:r>
        <w:t>2561. 【多选题】根据现行税收征管法有关规定，下列属于税务行政强制权的有：</w:t>
      </w:r>
    </w:p>
    <w:p>
      <w:pPr>
        <w:pStyle w:val="ListBullet"/>
      </w:pPr>
      <w:r>
        <w:t xml:space="preserve">   A. 通知出境管理机关阻止欠税人出境</w:t>
      </w:r>
    </w:p>
    <w:p>
      <w:pPr>
        <w:pStyle w:val="ListBullet"/>
      </w:pPr>
      <w:r>
        <w:t xml:space="preserve">   B. 强制从其存款中扣缴税款、滞纳金</w:t>
      </w:r>
    </w:p>
    <w:p>
      <w:pPr>
        <w:pStyle w:val="ListBullet"/>
      </w:pPr>
      <w:r>
        <w:t xml:space="preserve">   C. 查封、扣押商品、货物或者其他财产</w:t>
      </w:r>
    </w:p>
    <w:p>
      <w:pPr>
        <w:pStyle w:val="ListBullet"/>
      </w:pPr>
      <w:r>
        <w:t xml:space="preserve">   D. 通知银行或金融机构冻结存款</w:t>
      </w:r>
    </w:p>
    <w:p>
      <w:pPr>
        <w:pStyle w:val="ListBullet"/>
      </w:pPr>
      <w:r>
        <w:t xml:space="preserve">   E. 拍卖、变卖商品、货物或者其他财产抵缴税款</w:t>
      </w:r>
    </w:p>
    <w:p>
      <w:r>
        <w:t xml:space="preserve">   答案：B,C,D,E</w:t>
      </w:r>
    </w:p>
    <w:p>
      <w:r>
        <w:t xml:space="preserve">   解析：根据《中华人民共和国税收征收管理法》，税务行政强制权有4项，包括：依据第37、38、55条的规定，查封、扣押商品、货物或者其他财产；依据第38、55条的规定，通知银行或金融机构冻结存款；依据第40、55条的规定，强制从其存款中扣缴税款、滞纳金；依据第40、55、88条的规定，拍卖、变卖商品、货物或者其他财产抵缴税款。</w:t>
      </w:r>
    </w:p>
    <w:p>
      <w:r>
        <w:t>2562. 【多选题】某市税务稽查局2025年4月接到实名举报A公司存在税收违法行为。经查实，该公司在2018年度的账簿上隐匿销售收入，导致2018年少缴增值税税款16万元。下列关于对该公司少缴的16万元税款做法，正确的有：</w:t>
      </w:r>
    </w:p>
    <w:p>
      <w:pPr>
        <w:pStyle w:val="ListBullet"/>
      </w:pPr>
      <w:r>
        <w:t xml:space="preserve">   A. 不再予以追征税款、滞纳金和行政处罚</w:t>
      </w:r>
    </w:p>
    <w:p>
      <w:pPr>
        <w:pStyle w:val="ListBullet"/>
      </w:pPr>
      <w:r>
        <w:t xml:space="preserve">   B. 不再予以行政处罚，但仍应追征税款和滞纳金</w:t>
      </w:r>
    </w:p>
    <w:p>
      <w:pPr>
        <w:pStyle w:val="ListBullet"/>
      </w:pPr>
      <w:r>
        <w:t xml:space="preserve">   C. 仍应追征税款、滞纳金和行政处罚</w:t>
      </w:r>
    </w:p>
    <w:p>
      <w:pPr>
        <w:pStyle w:val="ListBullet"/>
      </w:pPr>
      <w:r>
        <w:t xml:space="preserve">   D. 不再追征税款和滞纳金，但仍应予以行政处罚</w:t>
      </w:r>
    </w:p>
    <w:p>
      <w:pPr>
        <w:pStyle w:val="ListBullet"/>
      </w:pPr>
      <w:r>
        <w:t xml:space="preserve">   E. 对该公司少缴的增值税税款应当无限期追征</w:t>
      </w:r>
    </w:p>
    <w:p>
      <w:r>
        <w:t xml:space="preserve">   答案：B,E</w:t>
      </w:r>
    </w:p>
    <w:p>
      <w:r>
        <w:t xml:space="preserve">   解析：《中华人民共和国税收征收管理法》第五十二条规定，因纳税人、扣缴义务人计算错误等失误，未缴或者少缴税款的，税务机关在三年内可以追征税款、滞纳金；有特殊情况的，追征期可以延长到五年。对偷税、抗税、骗税的，税务机关追征其未缴或者少缴的税款、滞纳金或者所骗取的税款，不受前款规定期限的限制，选项E正确。第八十六条 违反税收法律、行政法规应当给予行政处罚的行为，在五年内未被发现的，不再给予行政处罚。选项B正确。</w:t>
      </w:r>
    </w:p>
    <w:p>
      <w:r>
        <w:t>2563. 【多选题】对辖区内纳税人的下列行为，某县税务局作出的处罚决定符合现行政策规定的有：</w:t>
      </w:r>
    </w:p>
    <w:p>
      <w:pPr>
        <w:pStyle w:val="ListBullet"/>
      </w:pPr>
      <w:r>
        <w:t xml:space="preserve">   A. 甲公司未按照规定的期限办理纳税申报和报送纳税资料且情节严重的，作出5000元罚款</w:t>
      </w:r>
    </w:p>
    <w:p>
      <w:pPr>
        <w:pStyle w:val="ListBullet"/>
      </w:pPr>
      <w:r>
        <w:t xml:space="preserve">   B. 对乙公司拒绝税务机关检查且情节严重的，作出4万元处罚</w:t>
      </w:r>
    </w:p>
    <w:p>
      <w:pPr>
        <w:pStyle w:val="ListBullet"/>
      </w:pPr>
      <w:r>
        <w:t xml:space="preserve">   C. 丙公司未按照规定设置、保管账簿或保管记账凭证和有关资料且情节严重的，作出2万元罚款</w:t>
      </w:r>
    </w:p>
    <w:p>
      <w:pPr>
        <w:pStyle w:val="ListBullet"/>
      </w:pPr>
      <w:r>
        <w:t xml:space="preserve">   D. 税务机关依法到A邮政公司检查丁公司托运应纳税货物的有关单据、凭证和有关资料时，乙公司拒绝且情节严重的作出3万元处罚</w:t>
      </w:r>
    </w:p>
    <w:p>
      <w:pPr>
        <w:pStyle w:val="ListBullet"/>
      </w:pPr>
      <w:r>
        <w:t xml:space="preserve">   E. 对戊扣缴义务人未按期向报送代扣代缴税款报告的，作出2万元处罚</w:t>
      </w:r>
    </w:p>
    <w:p>
      <w:r>
        <w:t xml:space="preserve">   答案：A,B,D</w:t>
      </w:r>
    </w:p>
    <w:p>
      <w:r>
        <w:t xml:space="preserve">   解析：根据《中华人民共和国税收征收管理法》第六十二条规定，纳税人未按期申报、扣缴义务人未按期报送扣缴报告表的，可以处2000元以下罚款，情节严重的，处2000元至10000元罚款，故选项A正确；征管法第六十条规定，对未按照规定设置、保管账簿或保管记账凭证和有关资料且情节严重的，处二千元以上一万元以下罚款，选项B、D均可处一万元以上五万元以下的罚款，因此答案为ABD。</w:t>
      </w:r>
    </w:p>
    <w:p>
      <w:r>
        <w:t>2564. 【多选题】税务机关在税务检查中，可以依法采取的措施有：</w:t>
      </w:r>
    </w:p>
    <w:p>
      <w:pPr>
        <w:pStyle w:val="ListBullet"/>
      </w:pPr>
      <w:r>
        <w:t xml:space="preserve">   A. 查询纳税人的银行存款账户，需经县税务局局长批准</w:t>
      </w:r>
    </w:p>
    <w:p>
      <w:pPr>
        <w:pStyle w:val="ListBullet"/>
      </w:pPr>
      <w:r>
        <w:t xml:space="preserve">   B. 询问纳税人与纳税有关的问题</w:t>
      </w:r>
    </w:p>
    <w:p>
      <w:pPr>
        <w:pStyle w:val="ListBullet"/>
      </w:pPr>
      <w:r>
        <w:t xml:space="preserve">   C. 将纳税人5年前的账簿资料调回税务机关检查</w:t>
      </w:r>
    </w:p>
    <w:p>
      <w:pPr>
        <w:pStyle w:val="ListBullet"/>
      </w:pPr>
      <w:r>
        <w:t xml:space="preserve">   D. 对纳税人生活住宅进行搜查</w:t>
      </w:r>
    </w:p>
    <w:p>
      <w:pPr>
        <w:pStyle w:val="ListBullet"/>
      </w:pPr>
      <w:r>
        <w:t xml:space="preserve">   E. 到车站检查纳税人托运商品的单据</w:t>
      </w:r>
    </w:p>
    <w:p>
      <w:r>
        <w:t xml:space="preserve">   答案：A,B,C,E</w:t>
      </w:r>
    </w:p>
    <w:p>
      <w:r>
        <w:t xml:space="preserve">   解析：A正确：查询存款账户需经县以上税务局局长批准（《税收征管法》第54条）。B正确：询问纳税人属常规检查权限（《税收征管法》第57条）。C正确：调取账簿一般限于3年，但涉嫌偷税等可延长至5年（《税收征管法实施细则》86条）。D错误：搜查住宅须由公安机关协助，税务机关无权单独实施。E正确：税务机关有权到车站检查纳税人托运商品的单据（《税收征管法》第54条）。因此答案为ABCE。</w:t>
      </w:r>
    </w:p>
    <w:p>
      <w:r>
        <w:t>2565. 【多选题】下列有关税收优先权的表述，正确的有：</w:t>
      </w:r>
    </w:p>
    <w:p>
      <w:pPr>
        <w:pStyle w:val="ListBullet"/>
      </w:pPr>
      <w:r>
        <w:t xml:space="preserve">   A. 税收优先于无担保债权</w:t>
      </w:r>
    </w:p>
    <w:p>
      <w:pPr>
        <w:pStyle w:val="ListBullet"/>
      </w:pPr>
      <w:r>
        <w:t xml:space="preserve">   B. 纳税人欠税在先，其财产设定抵押在后，税收优先于抵押权</w:t>
      </w:r>
    </w:p>
    <w:p>
      <w:pPr>
        <w:pStyle w:val="ListBullet"/>
      </w:pPr>
      <w:r>
        <w:t xml:space="preserve">   C. 纳税人欠税在先，其财产设定质押在后，税收优先于质押权</w:t>
      </w:r>
    </w:p>
    <w:p>
      <w:pPr>
        <w:pStyle w:val="ListBullet"/>
      </w:pPr>
      <w:r>
        <w:t xml:space="preserve">   D. 纳税人欠税在先，其财产被留置在后，留置权优先于税收</w:t>
      </w:r>
    </w:p>
    <w:p>
      <w:pPr>
        <w:pStyle w:val="ListBullet"/>
      </w:pPr>
      <w:r>
        <w:t xml:space="preserve">   E. 税收优先于罚款</w:t>
      </w:r>
    </w:p>
    <w:p>
      <w:r>
        <w:t xml:space="preserve">   答案：A,B,C,E</w:t>
      </w:r>
    </w:p>
    <w:p>
      <w:r>
        <w:t xml:space="preserve">   解析：根据《中华人民共和国税收征收管理法》第四十五条，税务机关征收税款，税收优先于无担保债权，法律另有规定的除外；纳税人欠缴的税款发生在纳税人以其财产设定抵押、质押或者纳税人的财产被留置之前的，税收应当先于抵押权、质权、留置权执行。</w:t>
      </w:r>
    </w:p>
    <w:p>
      <w:r>
        <w:t>2566. 【多选题】对欠税纳税人进行清欠可能性分类时，可以参考的因素有：</w:t>
      </w:r>
    </w:p>
    <w:p>
      <w:pPr>
        <w:pStyle w:val="ListBullet"/>
      </w:pPr>
      <w:r>
        <w:t xml:space="preserve">   A. 宏观经济形势</w:t>
      </w:r>
    </w:p>
    <w:p>
      <w:pPr>
        <w:pStyle w:val="ListBullet"/>
      </w:pPr>
      <w:r>
        <w:t xml:space="preserve">   B. 企业状态</w:t>
      </w:r>
    </w:p>
    <w:p>
      <w:pPr>
        <w:pStyle w:val="ListBullet"/>
      </w:pPr>
      <w:r>
        <w:t xml:space="preserve">   C. 税收优惠政策适用</w:t>
      </w:r>
    </w:p>
    <w:p>
      <w:pPr>
        <w:pStyle w:val="ListBullet"/>
      </w:pPr>
      <w:r>
        <w:t xml:space="preserve">   D. 追征账龄</w:t>
      </w:r>
    </w:p>
    <w:p>
      <w:pPr>
        <w:pStyle w:val="ListBullet"/>
      </w:pPr>
      <w:r>
        <w:t xml:space="preserve">   E. 欠税成因</w:t>
      </w:r>
    </w:p>
    <w:p>
      <w:r>
        <w:t xml:space="preserve">   答案：B,D,E</w:t>
      </w:r>
    </w:p>
    <w:p>
      <w:r>
        <w:t xml:space="preserve">   解析：根据《税收征管法赋予税务机关执法手段及欠税分类管理》课程讲义，根据欠税追征时长（追征账龄）、企业状态、欠税成因等因素，将欠税纳税人分为清欠可能性较大、有一定清欠可能性、清欠可能性较小和清欠可能性很小四种类型。</w:t>
      </w:r>
    </w:p>
    <w:p>
      <w:r>
        <w:t>2567. 【多选题】在破解抵税财务拍卖变卖中资产定价难问题时，下列做法可行的有：</w:t>
      </w:r>
    </w:p>
    <w:p>
      <w:pPr>
        <w:pStyle w:val="ListBullet"/>
      </w:pPr>
      <w:r>
        <w:t xml:space="preserve">   A. 保留价参照评估价确定，未作评估的参照市价确定，并征询当事人意见</w:t>
      </w:r>
    </w:p>
    <w:p>
      <w:pPr>
        <w:pStyle w:val="ListBullet"/>
      </w:pPr>
      <w:r>
        <w:t xml:space="preserve">   B. 参考不动产所在小区同类标的物二手交易价、司法拍卖情况及评估机构评估价，综合确定起拍价</w:t>
      </w:r>
    </w:p>
    <w:p>
      <w:pPr>
        <w:pStyle w:val="ListBullet"/>
      </w:pPr>
      <w:r>
        <w:t xml:space="preserve">   C. 以确保资产有效成交为唯一标准，确定保留价格</w:t>
      </w:r>
    </w:p>
    <w:p>
      <w:pPr>
        <w:pStyle w:val="ListBullet"/>
      </w:pPr>
      <w:r>
        <w:t xml:space="preserve">   D. 提请政府出面协调，与欠税企业股东协商确定起拍价</w:t>
      </w:r>
    </w:p>
    <w:p>
      <w:pPr>
        <w:pStyle w:val="ListBullet"/>
      </w:pPr>
      <w:r>
        <w:t xml:space="preserve">   E. 保障纳税人合法权益，完全按照以欠税纳税人心理价位确定起拍价格</w:t>
      </w:r>
    </w:p>
    <w:p>
      <w:r>
        <w:t xml:space="preserve">   答案：A,B,D</w:t>
      </w:r>
    </w:p>
    <w:p>
      <w:r>
        <w:t xml:space="preserve">   解析：根据《税收征管法赋予税务机关执法手段及欠税分类管理》课程讲义P15-16，各地在破解拍卖变卖资产定价难题时，会参考人民法院的做法，“保留价参照评估价确定，未作评估的参照市价确定，并征询当事人意见”。福建三明税务局采用了“参考不动产所在小区同类标的物二手交易价、司法拍卖情况及评估机构评估价，综合确定起拍价”“提请政府出面协调，与欠税企业股东协商确定起拍价”有效破解了征纳双方矛盾和可能引发的社会矛盾。若仅单方面按照税务机关的要求或纳税人的要求确定资产价格，都容易引发矛盾，导致拍卖变卖程序无法顺利推进。</w:t>
      </w:r>
    </w:p>
    <w:p>
      <w:r>
        <w:t>2568. 【判断题】对第一类清欠可能性较大的欠税，要贯彻中央“四稳”要求，以说理式柔性执法为主，递进式采取追征措施，跟踪督促欠税企业在生产经营过程中逐步缴清欠税。</w:t>
      </w:r>
    </w:p>
    <w:p>
      <w:pPr>
        <w:pStyle w:val="ListBullet"/>
      </w:pPr>
      <w:r>
        <w:t xml:space="preserve">   A. 正确</w:t>
      </w:r>
    </w:p>
    <w:p>
      <w:pPr>
        <w:pStyle w:val="ListBullet"/>
      </w:pPr>
      <w:r>
        <w:t xml:space="preserve">   B. 错误</w:t>
      </w:r>
    </w:p>
    <w:p>
      <w:r>
        <w:t xml:space="preserve">   答案：A</w:t>
      </w:r>
    </w:p>
    <w:p>
      <w:r>
        <w:t xml:space="preserve">   解析：第一类清欠可能性较大的欠税，税务机关要贯彻中央“四稳”要求，比照银行关注类及部分次级类贷款处置方式，以说理式柔性执法为主督促企业按计划清缴，在全部完成催报催缴、约谈警示、限期责改、欠税公告等共性管理措施的基础上，辅导企业制定清欠计划，密切跟踪执行情况。对按要求报送全部银行账户等欠税信息，具有清缴遵从意愿、能够履约定期清缴的，暂不采取强制措施，避免影响企业正常经营；对拒不报送清欠计划或无法按计划清缴的，特别是欠税金额较大的，进一步采取阻止出境、查询账户、停票控票等对生产经营影响较小的强制类措施，跟踪督促欠税企业在生产经营过程中逐步缴清欠税。因此，本判断题答案为正确。</w:t>
      </w:r>
    </w:p>
    <w:p>
      <w:r>
        <w:t>2569. 【判断题】未办理税务登记的纳税人不进行纳税申报造成不缴或少缴应纳税款，可按5年追征期适用。</w:t>
      </w:r>
    </w:p>
    <w:p>
      <w:pPr>
        <w:pStyle w:val="ListBullet"/>
      </w:pPr>
      <w:r>
        <w:t xml:space="preserve">   A. 正确</w:t>
      </w:r>
    </w:p>
    <w:p>
      <w:pPr>
        <w:pStyle w:val="ListBullet"/>
      </w:pPr>
      <w:r>
        <w:t xml:space="preserve">   B. 错误</w:t>
      </w:r>
    </w:p>
    <w:p>
      <w:r>
        <w:t xml:space="preserve">   答案：A</w:t>
      </w:r>
    </w:p>
    <w:p>
      <w:r>
        <w:t xml:space="preserve">   解析：《中华人民共和国税收征收管理法》第64条第2款规定的纳税人不进行纳税申报造成不缴或少缴应纳税款的情形不属于偷税、抗税、骗税，其追征期按照《中华人民共和国税收征收管理法》第52条规定的精神，可按5年追征期适用。其中，根据《最高人民法院 最高人民检察院关于办理危害税收征管刑事案件适用法律若干问题的解释》（法释〔2024〕4号）的第1条第2款的规定，依法在登记机关办理设立登记的纳税人，发生应税行为而不申报纳税的，应当认定为刑法第201第1款规定的“不申报”，满足了刑法“逃税罪”的行为要件。因此已办理税务登记的纳税人不申报，存在未缴或者不缴税款的，是偷税，其未缴或少缴税款的追征期不受期限限制，应按照无限期追征。</w:t>
      </w:r>
    </w:p>
    <w:p>
      <w:r>
        <w:t>2570. 【判断题】甲公司破产前被市场监督部门罚款15万元未缴，该罚款在破产程序中属于劣后债权。</w:t>
      </w:r>
    </w:p>
    <w:p>
      <w:pPr>
        <w:pStyle w:val="ListBullet"/>
      </w:pPr>
      <w:r>
        <w:t xml:space="preserve">   A. 正确</w:t>
      </w:r>
    </w:p>
    <w:p>
      <w:pPr>
        <w:pStyle w:val="ListBullet"/>
      </w:pPr>
      <w:r>
        <w:t xml:space="preserve">   B. 错误</w:t>
      </w:r>
    </w:p>
    <w:p>
      <w:r>
        <w:t xml:space="preserve">   答案：A</w:t>
      </w:r>
    </w:p>
    <w:p>
      <w:r>
        <w:t xml:space="preserve">   解析：根据《全国法院破产审判工作会议纪要》第28条的规定，罚款属于劣后债权。</w:t>
      </w:r>
    </w:p>
    <w:p>
      <w:r>
        <w:t>2571. 【判断题】属地破产信息获取的关键是加强税务机关和本地人民法院的合作。</w:t>
      </w:r>
    </w:p>
    <w:p>
      <w:pPr>
        <w:pStyle w:val="ListBullet"/>
      </w:pPr>
      <w:r>
        <w:t xml:space="preserve">   A. 正确</w:t>
      </w:r>
    </w:p>
    <w:p>
      <w:pPr>
        <w:pStyle w:val="ListBullet"/>
      </w:pPr>
      <w:r>
        <w:t xml:space="preserve">   B. 错误</w:t>
      </w:r>
    </w:p>
    <w:p>
      <w:r>
        <w:t xml:space="preserve">   答案：A</w:t>
      </w:r>
    </w:p>
    <w:p>
      <w:r>
        <w:t xml:space="preserve">   解析：根据《税收征管法赋予税务机关执法手段及欠税分类管理》课程讲义，属地破产信息获取的关键是加强税务机关和本地人民法院的合作。</w:t>
      </w:r>
    </w:p>
    <w:p>
      <w:r>
        <w:t>2572. 【判断题】之前正常纳税的某企业，连续数月未申报纳税被认定为非正常户，但依然持续开展经营。税务机关查实，发现其2024年未申报的应缴税款为50万元，应当按照偷税对其进行处罚。</w:t>
      </w:r>
    </w:p>
    <w:p>
      <w:pPr>
        <w:pStyle w:val="ListBullet"/>
      </w:pPr>
      <w:r>
        <w:t xml:space="preserve">   A. 正确</w:t>
      </w:r>
    </w:p>
    <w:p>
      <w:pPr>
        <w:pStyle w:val="ListBullet"/>
      </w:pPr>
      <w:r>
        <w:t xml:space="preserve">   B. 错误</w:t>
      </w:r>
    </w:p>
    <w:p>
      <w:r>
        <w:t xml:space="preserve">   答案：A</w:t>
      </w:r>
    </w:p>
    <w:p>
      <w:r>
        <w:t xml:space="preserve">   解析：依据法释2024年第4号文件，纳税人办理登记的，视为通知申报。对非正常户纳税人满足通知申报拒不申报的情绪，又存在不缴少缴税款50万元的结果，因此应按照税收征管法第63条偷税进行处罚。</w:t>
      </w:r>
    </w:p>
    <w:p>
      <w:r>
        <w:t>2573. 【判断题】某纳税人主动申报补缴10年前未申报的房产税，因为其已超过5年追征期，税务机关不应当受理。</w:t>
      </w:r>
    </w:p>
    <w:p>
      <w:pPr>
        <w:pStyle w:val="ListBullet"/>
      </w:pPr>
      <w:r>
        <w:t xml:space="preserve">   A. 正确</w:t>
      </w:r>
    </w:p>
    <w:p>
      <w:pPr>
        <w:pStyle w:val="ListBullet"/>
      </w:pPr>
      <w:r>
        <w:t xml:space="preserve">   B. 错误</w:t>
      </w:r>
    </w:p>
    <w:p>
      <w:r>
        <w:t xml:space="preserve">   答案：B</w:t>
      </w:r>
    </w:p>
    <w:p>
      <w:r>
        <w:t xml:space="preserve">   解析：根据宪法，任何公民都有依法纳税的义务，纳税人主动补缴税款，不涉及追征期，税务机关都应当受理，并帮助纳税人完成纳税义务。</w:t>
      </w:r>
    </w:p>
    <w:p>
      <w:r>
        <w:t>2574. 【判断题】对第三类清欠可能性较小的欠税，是场景化追征的重点，税务部门要立足自身力量，综合企业填报的欠税信息、清偿能力指标扫描结果等情况深入分析，按此分类体系识别纳税人的欠税场景，对照《欠税管理工作指引2.0》中列出的措施，选取该类别对应的追征措施进行清欠执法。</w:t>
      </w:r>
    </w:p>
    <w:p>
      <w:pPr>
        <w:pStyle w:val="ListBullet"/>
      </w:pPr>
      <w:r>
        <w:t xml:space="preserve">   A. 正确</w:t>
      </w:r>
    </w:p>
    <w:p>
      <w:pPr>
        <w:pStyle w:val="ListBullet"/>
      </w:pPr>
      <w:r>
        <w:t xml:space="preserve">   B. 错误</w:t>
      </w:r>
    </w:p>
    <w:p>
      <w:r>
        <w:t xml:space="preserve">   答案：B</w:t>
      </w:r>
    </w:p>
    <w:p>
      <w:r>
        <w:t xml:space="preserve">   解析：对第三类清欠可能性较小的欠税，应争取外部支持尽量减小税款损失。此类欠税的企业基本已经处于勉强维持状态且无可执行的财产，仅依靠税务部门力量单独采用强制措施已难以追回税款。对此类欠税，税务机关比照银行可疑类贷款处置方式，强化与外部门协作，积极加强与当地政府、财政、法院等单位沟通，借助外部力量寻找契机协同清欠。因此，本判断题答案为错误。</w:t>
      </w:r>
    </w:p>
    <w:p>
      <w:r>
        <w:t>2575. 【判断题】甲公司因长期亏损向法院申请破产清算，法院受理时查明，该公司在破产申请受理前因未按期缴纳企业所得税，产生20万元滞纳金。该笔滞纳金在破产程序中应认定为普通债权。</w:t>
      </w:r>
    </w:p>
    <w:p>
      <w:pPr>
        <w:pStyle w:val="ListBullet"/>
      </w:pPr>
      <w:r>
        <w:t xml:space="preserve">   A. 正确</w:t>
      </w:r>
    </w:p>
    <w:p>
      <w:pPr>
        <w:pStyle w:val="ListBullet"/>
      </w:pPr>
      <w:r>
        <w:t xml:space="preserve">   B. 错误</w:t>
      </w:r>
    </w:p>
    <w:p>
      <w:r>
        <w:t xml:space="preserve">   答案：A</w:t>
      </w:r>
    </w:p>
    <w:p>
      <w:r>
        <w:t xml:space="preserve">   解析：根据《最高人民法院关于税务机关就破产企业欠缴税款产生的滞纳金提起的债权确认之诉应否受理的问题的批复》（法释〔2012〕9号）及《国家税务总局关于税收征管若干事项的公告》（国家税务总局公告2019年第48号）第4条的规定，滞纳金在破产程序中属于普通债权。</w:t>
      </w:r>
    </w:p>
    <w:p>
      <w:r>
        <w:t>2576. 【单选题】为加强定期定额户核定管理，有效提升双定户核定效率、强化个体户监管，总局开发上线的功能是：</w:t>
      </w:r>
    </w:p>
    <w:p>
      <w:pPr>
        <w:pStyle w:val="ListBullet"/>
      </w:pPr>
      <w:r>
        <w:t xml:space="preserve">   A. 申报智能自检</w:t>
      </w:r>
    </w:p>
    <w:p>
      <w:pPr>
        <w:pStyle w:val="ListBullet"/>
      </w:pPr>
      <w:r>
        <w:t xml:space="preserve">   B. 智能核定</w:t>
      </w:r>
    </w:p>
    <w:p>
      <w:pPr>
        <w:pStyle w:val="ListBullet"/>
      </w:pPr>
      <w:r>
        <w:t xml:space="preserve">   C. 场景化核定</w:t>
      </w:r>
    </w:p>
    <w:p>
      <w:pPr>
        <w:pStyle w:val="ListBullet"/>
      </w:pPr>
      <w:r>
        <w:t xml:space="preserve">   D. 自动核定</w:t>
      </w:r>
    </w:p>
    <w:p>
      <w:r>
        <w:t xml:space="preserve">   答案：B</w:t>
      </w:r>
    </w:p>
    <w:p>
      <w:r>
        <w:t xml:space="preserve">   解析：总局上线应用“智能核定”功能。开展定期定额户核定管理，有效提升双定户核定效率、强化个体户监管，因此，答案选B。</w:t>
      </w:r>
    </w:p>
    <w:p>
      <w:r>
        <w:t>2577. 【单选题】总局开发上线“申报智能自检”功能，主要针对的问题是：</w:t>
      </w:r>
    </w:p>
    <w:p>
      <w:pPr>
        <w:pStyle w:val="ListBullet"/>
      </w:pPr>
      <w:r>
        <w:t xml:space="preserve">   A. 税费种“结合部”</w:t>
      </w:r>
    </w:p>
    <w:p>
      <w:pPr>
        <w:pStyle w:val="ListBullet"/>
      </w:pPr>
      <w:r>
        <w:t xml:space="preserve">   B. 管理环节“结合部”</w:t>
      </w:r>
    </w:p>
    <w:p>
      <w:pPr>
        <w:pStyle w:val="ListBullet"/>
      </w:pPr>
      <w:r>
        <w:t xml:space="preserve">   C. 跨部门“结合部”</w:t>
      </w:r>
    </w:p>
    <w:p>
      <w:pPr>
        <w:pStyle w:val="ListBullet"/>
      </w:pPr>
      <w:r>
        <w:t xml:space="preserve">   D. 跨区域“结合部”</w:t>
      </w:r>
    </w:p>
    <w:p>
      <w:r>
        <w:t xml:space="preserve">   答案：A</w:t>
      </w:r>
    </w:p>
    <w:p>
      <w:r>
        <w:t xml:space="preserve">   解析：针对过去税费种间“结合部”管得少、缺乏系统校验的问题，总局征科司加强税费种间的联动管理，试点应用新技术，设计了“申报智能自检”功能，因此，答案选A。</w:t>
      </w:r>
    </w:p>
    <w:p>
      <w:r>
        <w:t>2578. 【单选题】针对非居民企业在中国境内没有机构、场所，但取得来源于中国境内的所得，需要在中国申报缴税的，新电子税局推出的场景为：</w:t>
      </w:r>
    </w:p>
    <w:p>
      <w:pPr>
        <w:pStyle w:val="ListBullet"/>
      </w:pPr>
      <w:r>
        <w:t xml:space="preserve">   A. 非居民综合关联申报</w:t>
      </w:r>
    </w:p>
    <w:p>
      <w:pPr>
        <w:pStyle w:val="ListBullet"/>
      </w:pPr>
      <w:r>
        <w:t xml:space="preserve">   B. 非居民网上办税</w:t>
      </w:r>
    </w:p>
    <w:p>
      <w:pPr>
        <w:pStyle w:val="ListBullet"/>
      </w:pPr>
      <w:r>
        <w:t xml:space="preserve">   C. 非居民委托代理办税</w:t>
      </w:r>
    </w:p>
    <w:p>
      <w:pPr>
        <w:pStyle w:val="ListBullet"/>
      </w:pPr>
      <w:r>
        <w:t xml:space="preserve">   D. 非居民跨境双语办税</w:t>
      </w:r>
    </w:p>
    <w:p>
      <w:r>
        <w:t xml:space="preserve">   答案：D</w:t>
      </w:r>
    </w:p>
    <w:p>
      <w:r>
        <w:t xml:space="preserve">   解析：有些非居民企业在中国境内没有机构、场所，但取得来源于中国境内的所得，需要在中国申报缴税，以往这些企业办理跨境业务需要入境或委托代理人到国内办理。新电子税局的“非居民跨境双语办税”场景，让身处国外的非居民企业通过中国的电子税局，在网上即可全流程快速办理相关业务，因此，答案选D。</w:t>
      </w:r>
    </w:p>
    <w:p>
      <w:r>
        <w:t>2579. 【单选题】在智慧税务建设过程中，国家税务总局积极开展“乐企”直联申报服务试点工作。关于“乐企”直联申报服务，下列表述正确的是：</w:t>
      </w:r>
    </w:p>
    <w:p>
      <w:pPr>
        <w:pStyle w:val="ListBullet"/>
      </w:pPr>
      <w:r>
        <w:t xml:space="preserve">   A. 已全面推广至所有企业，有效推动业务流、资金流、发票流“三流合一”</w:t>
      </w:r>
    </w:p>
    <w:p>
      <w:pPr>
        <w:pStyle w:val="ListBullet"/>
      </w:pPr>
      <w:r>
        <w:t xml:space="preserve">   B. 目前聚焦数电票开票功能优化层面，尚不能改变业务、资金、发票分离的传统模式，无法实现“三流”协调统一</w:t>
      </w:r>
    </w:p>
    <w:p>
      <w:pPr>
        <w:pStyle w:val="ListBullet"/>
      </w:pPr>
      <w:r>
        <w:t xml:space="preserve">   C. 将税收规则前置嵌入企业系统，提供税费申报、风险自检等服务，改变过去业务、资金、发票分离，“三流”可能不一致的传统模式，实现“支付即开票”“三流合一”的新模式</w:t>
      </w:r>
    </w:p>
    <w:p>
      <w:pPr>
        <w:pStyle w:val="ListBullet"/>
      </w:pPr>
      <w:r>
        <w:t xml:space="preserve">   D. 试点工作主要针对小型微利企业，重点解决业务流、资金流、发票流“三流”不一致的历史遗留问题</w:t>
      </w:r>
    </w:p>
    <w:p>
      <w:r>
        <w:t xml:space="preserve">   答案：C</w:t>
      </w:r>
    </w:p>
    <w:p>
      <w:r>
        <w:t xml:space="preserve">   解析：目前，总局正试点大企业集团与税务部门“乐企”直连申报服务，通过扩大乐企直联服务范围，在便利数电票开票基础上，将税收规则前置嵌入到企业自有业务系统中，进一步提供税费申报、风险自检等直联服务，为大企业集团提供更合规、更准确的直联申报服务。通过乐企直连，可以改变过去业务、资金、发票分离，“三流”可能不一致的传统模式，实现“支付即开票”“三流合一”的新模式。</w:t>
      </w:r>
    </w:p>
    <w:p>
      <w:r>
        <w:t>2580. 【单选题】下列关于“支付即开票”模式应用于停车场行业税收管理的表述，正确的是：</w:t>
      </w:r>
    </w:p>
    <w:p>
      <w:pPr>
        <w:pStyle w:val="ListBullet"/>
      </w:pPr>
      <w:r>
        <w:t xml:space="preserve">   A. 因停车场车辆流动性大，收费难开票、开票难监管，该模式难以落地实施</w:t>
      </w:r>
    </w:p>
    <w:p>
      <w:pPr>
        <w:pStyle w:val="ListBullet"/>
      </w:pPr>
      <w:r>
        <w:t xml:space="preserve">   B. 该模式依托乐企平台实现交易数据回传税务端，能够精准识别异常订单，有效解决停车场开票率低、利用富余票额度向他人虛开发票等税收管理难题</w:t>
      </w:r>
    </w:p>
    <w:p>
      <w:pPr>
        <w:pStyle w:val="ListBullet"/>
      </w:pPr>
      <w:r>
        <w:t xml:space="preserve">   C. 该模式仅能规范停车场开票行为，无法彻底打通“业务一开票一申报”的全链条，提升税务监管效能</w:t>
      </w:r>
    </w:p>
    <w:p>
      <w:pPr>
        <w:pStyle w:val="ListBullet"/>
      </w:pPr>
      <w:r>
        <w:t xml:space="preserve">   D. 该模式需通过“乐企直连”将税收规则嵌入企业“泊车”业务系统，需要企业向税务部门支付一定费用</w:t>
      </w:r>
    </w:p>
    <w:p>
      <w:r>
        <w:t xml:space="preserve">   答案：B</w:t>
      </w:r>
    </w:p>
    <w:p>
      <w:r>
        <w:t xml:space="preserve">   解析：“支付即开票” 可破解各消费终端（如商超、餐饮）存在的申报不实（不开票的买卖不报税）、替人开票（利用富余票额度向他人虛开发票）等问题的思路是可行的。 停车场行业“支付即开票”（正向开票）和废品回收行业“三流合一” 反向开票两个案例的实践情况。案例 1：停车场行业 “支付即开票”（正向开票）。2024年，针对停车场行业开票率低、监管难的问题，总局以该领域为切入口，选取试点企业开展“支付即开票”模式验证。2024年7月，在广州市实现了全国首个“支付即开票”的创新突破。面对广州市中心六区 5500余个分散洎位“收费难开票、开票难监管”的痛点，广州市税务局以数字化转型为引擎，通过“乐企直连”将税收规则深度嵌入”广州泊车”业务系统。车主缴费前可预设发票抬头，支付成功系统即自动触发数电票开具-预设企业信息则直抵税务数字账户，预设自然人信息则推送至个税 APP 票夹，未预设信息则默认开具“个人”抬头并支持后续在线换开。 这一“支付即开票”模式依托乐企平合实现交易数据（含车牌号、停车时长、地点等）秒级回传税务端，彻底打通了“业务一开票一申报”的全链条。税务部门提供“乐企直连”服务不收取任何费用。</w:t>
      </w:r>
    </w:p>
    <w:p>
      <w:r>
        <w:t>2581. 【单选题】针对出口应征税货物的税款流失问题，税务部门应采取的核心征管措施是：</w:t>
      </w:r>
    </w:p>
    <w:p>
      <w:pPr>
        <w:pStyle w:val="ListBullet"/>
      </w:pPr>
      <w:r>
        <w:t xml:space="preserve">   A. 集中培训企业财务人员，重点讲解增值税申报表中未出口应征税数据填报要求</w:t>
      </w:r>
    </w:p>
    <w:p>
      <w:pPr>
        <w:pStyle w:val="ListBullet"/>
      </w:pPr>
      <w:r>
        <w:t xml:space="preserve">   B. 在增值税申报环节新增出口报关单信息与申报数据校验比对功能，全量启用出口应征税申报功能</w:t>
      </w:r>
    </w:p>
    <w:p>
      <w:pPr>
        <w:pStyle w:val="ListBullet"/>
      </w:pPr>
      <w:r>
        <w:t xml:space="preserve">   C. 运用大数据对所有出口企业开展全覆盖风险扫描，逐户核查申报数据真实性</w:t>
      </w:r>
    </w:p>
    <w:p>
      <w:pPr>
        <w:pStyle w:val="ListBullet"/>
      </w:pPr>
      <w:r>
        <w:t xml:space="preserve">   D. 取消增值税申报表未开票收入栏次与出口应税收入数据的比对要求，简化申报流程</w:t>
      </w:r>
    </w:p>
    <w:p>
      <w:r>
        <w:t xml:space="preserve">   答案：B</w:t>
      </w:r>
    </w:p>
    <w:p>
      <w:r>
        <w:t xml:space="preserve">   解析：货劳税司在优化出口应征税货物的增值税申报管理上。在出口应征税货物的税收征管中，一些不法企业利用政府部门间信息不对称，未依法如实申报纳税，造成税款流失风险。针对这一问题，总局货劳司目前已优化了系统功能,在增值税申报环节增加出口报关单信息与申报数据校验比对新功能，自今年2月起在全国分步启用，4月实现全覆盖，对全国全量纳税人启用出口应征税申报功能，加强未开票收入栏次与出口应税收入数据的比对。为给上述功能提供制度支撑和操作指引，制发总局公告及配套操作说明等培训材料。同时，会同其他司局研究完善提升出口应征税服务管理质效举措，起草工作通知和指引。</w:t>
      </w:r>
    </w:p>
    <w:p>
      <w:r>
        <w:t>2582. 【单选题】当前纳税申报管理的问题主要集中在五个“结合部”中。如：税务稽查部门作出《税务处理决定书》，对某企业以前年度亏损额进行调整并追缴税款。由于稽查结果未能及时传递至税源管理部门且企业也未主动更正申报，导致后续年度申报时重复抵减已调整的亏损额，造成税收征管漏洞。关于这一现象反映的“结合部”问题，下列表述正确的是：</w:t>
      </w:r>
    </w:p>
    <w:p>
      <w:pPr>
        <w:pStyle w:val="ListBullet"/>
      </w:pPr>
      <w:r>
        <w:t xml:space="preserve">   A. 税费种“结合部”，跨税费种协同不足</w:t>
      </w:r>
    </w:p>
    <w:p>
      <w:pPr>
        <w:pStyle w:val="ListBullet"/>
      </w:pPr>
      <w:r>
        <w:t xml:space="preserve">   B. 管理环节“结合部”，全链条衔接不畅</w:t>
      </w:r>
    </w:p>
    <w:p>
      <w:pPr>
        <w:pStyle w:val="ListBullet"/>
      </w:pPr>
      <w:r>
        <w:t xml:space="preserve">   C. 跨部门“结合部”，外部数据应用仍有不足</w:t>
      </w:r>
    </w:p>
    <w:p>
      <w:pPr>
        <w:pStyle w:val="ListBullet"/>
      </w:pPr>
      <w:r>
        <w:t xml:space="preserve">   D. 跨区域“结合部”，协同机制待完善</w:t>
      </w:r>
    </w:p>
    <w:p>
      <w:r>
        <w:t xml:space="preserve">   答案：B</w:t>
      </w:r>
    </w:p>
    <w:p>
      <w:r>
        <w:t xml:space="preserve">   解析：目前纳税申报管理的问题主要集中于五个“结合部”中：一是税费种“结合部”，跨税费种协同不足。二是管理环节“结合部”，全链条衔接不畅。近年来，税源管理分工的专业化、精细化程度越来越高，但在纳税服务、日常征管、风控核查、稽查等管理环节的衔接过程中，出现了衔接不畅、信息共享不够等问题。比如，稽查部门在作出《税务处理决定书》时对企业以前年度亏损额进行了调整并追缴税款，因稽查部门无法在系统中根据处理决定书调整申报数据，税源管理部门又对企业的稽查情况不掌握，若企业不据此更正申报，可能导致往后年度重复抵减未弥补亏损。三是跨部门“结合部”，外部数据应用仍有不足。四是跨区域“结合部”，协同机制待完善。</w:t>
      </w:r>
    </w:p>
    <w:p>
      <w:r>
        <w:t>2583. 【单选题】优化纳税申报管理工作要在当前数字化转型条件下进行“守正创新”。守正，坚持的基本原则是：</w:t>
      </w:r>
    </w:p>
    <w:p>
      <w:pPr>
        <w:pStyle w:val="ListBullet"/>
      </w:pPr>
      <w:r>
        <w:t xml:space="preserve">   A. 征管与稽查相分离</w:t>
      </w:r>
    </w:p>
    <w:p>
      <w:pPr>
        <w:pStyle w:val="ListBullet"/>
      </w:pPr>
      <w:r>
        <w:t xml:space="preserve">   B. 纳税人自主申报与税务机关核定相结合</w:t>
      </w:r>
    </w:p>
    <w:p>
      <w:pPr>
        <w:pStyle w:val="ListBullet"/>
      </w:pPr>
      <w:r>
        <w:t xml:space="preserve">   C. 纳税人自主申报</w:t>
      </w:r>
    </w:p>
    <w:p>
      <w:pPr>
        <w:pStyle w:val="ListBullet"/>
      </w:pPr>
      <w:r>
        <w:t xml:space="preserve">   D. 数字化转型</w:t>
      </w:r>
    </w:p>
    <w:p>
      <w:r>
        <w:t xml:space="preserve">   答案：C</w:t>
      </w:r>
    </w:p>
    <w:p>
      <w:r>
        <w:t xml:space="preserve">   解析：守正，就是要坚持纳税人自主申报这一基本原则，因此，答案选C。</w:t>
      </w:r>
    </w:p>
    <w:p>
      <w:r>
        <w:t>2584. 【多选题】新电子税局推出的“集团企业内控式办税”场景，以“集团信息一户式归集”为基础，实现了多项创新功能。下列选项中，属于该办税场景功能特点的有：</w:t>
      </w:r>
    </w:p>
    <w:p>
      <w:pPr>
        <w:pStyle w:val="ListBullet"/>
      </w:pPr>
      <w:r>
        <w:t xml:space="preserve">   A. 建立集团数字账户，支持总部实时查询成员企业发票、申报、缴款等全流程涉税费信息</w:t>
      </w:r>
    </w:p>
    <w:p>
      <w:pPr>
        <w:pStyle w:val="ListBullet"/>
      </w:pPr>
      <w:r>
        <w:t xml:space="preserve">   B. 打通集团企业省内业务办理通道，总部可通过多次操作、逐户提交指令，可完成省内成员企业的批量申报与缴款</w:t>
      </w:r>
    </w:p>
    <w:p>
      <w:pPr>
        <w:pStyle w:val="ListBullet"/>
      </w:pPr>
      <w:r>
        <w:t xml:space="preserve">   C. 税务大企业管理部门依托“网络对网络”模式，可实现千户集团涉税管理全流程网上办理</w:t>
      </w:r>
    </w:p>
    <w:p>
      <w:pPr>
        <w:pStyle w:val="ListBullet"/>
      </w:pPr>
      <w:r>
        <w:t xml:space="preserve">   D. 为集团总部提供风险查看功能，可查看成员单位涉税风险疑点等预警信息</w:t>
      </w:r>
    </w:p>
    <w:p>
      <w:pPr>
        <w:pStyle w:val="ListBullet"/>
      </w:pPr>
      <w:r>
        <w:t xml:space="preserve">   E. 税务部门开展风险应对时，可通过“智能建群”快速组建跨条线、跨层级、跨区域专家团队协同处置集团企业涉税风险</w:t>
      </w:r>
    </w:p>
    <w:p>
      <w:r>
        <w:t xml:space="preserve">   答案：A,C,D,E</w:t>
      </w:r>
    </w:p>
    <w:p>
      <w:r>
        <w:t xml:space="preserve">   解析：根据相关答复口径，新电子税局的“集团企业内控式办税”场景。以往，集团企业因成员公司数量多、层级多、业务体量大、地域分布散等特性，集团企业办税需要登录多地电子税局分别进行申报缴款，办税效率较低。成员企业涉税数据分散在各地，总部无法快速获取，难以及时发现风险，管理难度大。</w:t>
        <w:br/>
        <w:t>新电子税局开发集团内控式办税场景，以“集团信息一户式归集”为基础，一是建立集团数字账户。总部可随时查看集团整体概貌，包括企业发票情况、申报情况、缴款情况、遵从情况、企业图谱等。税务大企业管理部门可以为集团总部提供有针对性的“总对总”服务。二是实现集团企业全国业务批量办、统一办。通过对全国成员企业数据归集，提供批量申报、缴款功能，总部一次操作即可完成全部成员企业的业务办理；税务大企业管理部门通过“网络对网络”，实现千户集团涉税管理全流程网上办理。三是为集团总部提供风险查看和处置功能。总部可以查看成员单位的涉税风险疑点、税务稽查等风险信息，并据此开展及时应对。税务大企业管理部门开展风险应对时，可通过“智能建群”及时组建不同条线、不同层级、不同区域业务骨干，“系统对集团”高效处置集团企业涉税风险。</w:t>
      </w:r>
    </w:p>
    <w:p>
      <w:r>
        <w:t>2585. 【多选题】在新电子税务局中开发上线“申报智能自检”功能，纳税人在征期内完成关联税费种申报后，可实现的操作有:</w:t>
      </w:r>
    </w:p>
    <w:p>
      <w:pPr>
        <w:pStyle w:val="ListBullet"/>
      </w:pPr>
      <w:r>
        <w:t xml:space="preserve">   A. 自动开展跨税种数据逻辑扫描，识别增值税与附加税费、印花税等申报数据间的矛盾项</w:t>
      </w:r>
    </w:p>
    <w:p>
      <w:pPr>
        <w:pStyle w:val="ListBullet"/>
      </w:pPr>
      <w:r>
        <w:t xml:space="preserve">   B. 通过征纳互动平台、短信消息提醒等渠道，实时向纳税人推送自检结果及风险提示</w:t>
      </w:r>
    </w:p>
    <w:p>
      <w:pPr>
        <w:pStyle w:val="ListBullet"/>
      </w:pPr>
      <w:r>
        <w:t xml:space="preserve">   C. 针对比对发现的申报数据异常，系统自动生成更正指引，引导纳税人在线完成数据修正</w:t>
      </w:r>
    </w:p>
    <w:p>
      <w:pPr>
        <w:pStyle w:val="ListBullet"/>
      </w:pPr>
      <w:r>
        <w:t xml:space="preserve">   D. 税务人端可实时查看纳税人自检统计分析结果，动态调整跨税种校验规则参数</w:t>
      </w:r>
    </w:p>
    <w:p>
      <w:pPr>
        <w:pStyle w:val="ListBullet"/>
      </w:pPr>
      <w:r>
        <w:t xml:space="preserve">   E. 对自检不通过的企业，强制锁定电子税务局申报权限直至问题整改完毕</w:t>
      </w:r>
    </w:p>
    <w:p>
      <w:r>
        <w:t xml:space="preserve">   答案：A,B,C,D</w:t>
      </w:r>
    </w:p>
    <w:p>
      <w:r>
        <w:t xml:space="preserve">   解析：根据相关答复口径，开发上线“申报智能自检”功能。在新电局端，纳税人征期内完成关联税费种申报后，系统会开展跨税费种扫描，并通过征纳互动、消息提醒等渠道告知自检结果，提示纳税人对比对不符问题进行更正；同时税务人端也可及时查看纳税人自检的统计结果，灵活配置规则，切实加强税费种“结合部”的申报管理。可对应系统开展跨税费种扫描；通过“征纳互动、消息提醒”告知结果；系统提示纳税人对“比对不符问题”进行更正；税务人端也可查看自检统计结果，灵活配置规则。</w:t>
      </w:r>
    </w:p>
    <w:p>
      <w:r>
        <w:t>2586. 【多选题】为引导促进纳税人缴费人提升合规遵从意愿和能力，“强基工程”工作方案中指出，要坚持还权明责于纳税人缴费人，创新数字化转型业务设计，建立健全以纳税人缴费人自主申报为前提的全链条税费申报管理机制。全链条税费申报管理机制包括：</w:t>
      </w:r>
    </w:p>
    <w:p>
      <w:pPr>
        <w:pStyle w:val="ListBullet"/>
      </w:pPr>
      <w:r>
        <w:t xml:space="preserve">   A. 事前精准辅导</w:t>
      </w:r>
    </w:p>
    <w:p>
      <w:pPr>
        <w:pStyle w:val="ListBullet"/>
      </w:pPr>
      <w:r>
        <w:t xml:space="preserve">   B. 事前全面辅导</w:t>
      </w:r>
    </w:p>
    <w:p>
      <w:pPr>
        <w:pStyle w:val="ListBullet"/>
      </w:pPr>
      <w:r>
        <w:t xml:space="preserve">   C. 事中合规校验</w:t>
      </w:r>
    </w:p>
    <w:p>
      <w:pPr>
        <w:pStyle w:val="ListBullet"/>
      </w:pPr>
      <w:r>
        <w:t xml:space="preserve">   D. 事后质量评价</w:t>
      </w:r>
    </w:p>
    <w:p>
      <w:pPr>
        <w:pStyle w:val="ListBullet"/>
      </w:pPr>
      <w:r>
        <w:t xml:space="preserve">   E. 事后跟踪问效</w:t>
      </w:r>
    </w:p>
    <w:p>
      <w:r>
        <w:t xml:space="preserve">   答案：A,C,D</w:t>
      </w:r>
    </w:p>
    <w:p>
      <w:r>
        <w:t xml:space="preserve">   解析：建立健全以纳税人缴费人自主申报为前提，事前精准辅导、事中合规校验、事后质量评价的全链条税费申报管理机制，因此，答案选ACD。</w:t>
      </w:r>
    </w:p>
    <w:p>
      <w:r>
        <w:t>2587. 【多选题】针对部分存量纳税人房土两税税源信息采集不全不准的问题，总局优化了房土两税税源信息预填，利用不动产交易办税进行预填获取的信息包括：</w:t>
      </w:r>
    </w:p>
    <w:p>
      <w:pPr>
        <w:pStyle w:val="ListBullet"/>
      </w:pPr>
      <w:r>
        <w:t xml:space="preserve">   A. 契税申报征收信息</w:t>
      </w:r>
    </w:p>
    <w:p>
      <w:pPr>
        <w:pStyle w:val="ListBullet"/>
      </w:pPr>
      <w:r>
        <w:t xml:space="preserve">   B. 增值税申报征收信息</w:t>
      </w:r>
    </w:p>
    <w:p>
      <w:pPr>
        <w:pStyle w:val="ListBullet"/>
      </w:pPr>
      <w:r>
        <w:t xml:space="preserve">   C. 印花税申报征收信息</w:t>
      </w:r>
    </w:p>
    <w:p>
      <w:pPr>
        <w:pStyle w:val="ListBullet"/>
      </w:pPr>
      <w:r>
        <w:t xml:space="preserve">   D. 不动产登记信息</w:t>
      </w:r>
    </w:p>
    <w:p>
      <w:pPr>
        <w:pStyle w:val="ListBullet"/>
      </w:pPr>
      <w:r>
        <w:t xml:space="preserve">   E. 房产税历史缴纳信息</w:t>
      </w:r>
    </w:p>
    <w:p>
      <w:r>
        <w:t xml:space="preserve">   答案：A,D</w:t>
      </w:r>
    </w:p>
    <w:p>
      <w:r>
        <w:t xml:space="preserve">   解析：针对部分存量纳税人房土两税税源信息采集不全不准的问题，聚焦事前、事中环节，优化财行税内部比对。具体措施包括：优化房土两税税源信息预填，利用不动产交易办税获取的契税申报征收信息和不动产登记信息进行预填，并设定校验规则，因此，答案选AD。</w:t>
      </w:r>
    </w:p>
    <w:p>
      <w:r>
        <w:t>2588. 【多选题】新电子税务局按“数字化、智能化、场景化”建设思路，创新设计推出的“简易确认式申报”和“综合关联式申报”场景，对各税费种间的关联申报和集成申报的服务和管理进行了深度革新。以下属于其创新特点的有：</w:t>
      </w:r>
    </w:p>
    <w:p>
      <w:pPr>
        <w:pStyle w:val="ListBullet"/>
      </w:pPr>
      <w:r>
        <w:t xml:space="preserve">   A. 突破传统模式，实现多税费种申报表整合与合并申报</w:t>
      </w:r>
    </w:p>
    <w:p>
      <w:pPr>
        <w:pStyle w:val="ListBullet"/>
      </w:pPr>
      <w:r>
        <w:t xml:space="preserve">   B. 通过“行为分析、标签识别及税费联动”方式，实现多税费种自动算税</w:t>
      </w:r>
    </w:p>
    <w:p>
      <w:pPr>
        <w:pStyle w:val="ListBullet"/>
      </w:pPr>
      <w:r>
        <w:t xml:space="preserve">   C. 创新构建跨税费种联动体系，实现“1处改动，17个税费种联动”的智能校验</w:t>
      </w:r>
    </w:p>
    <w:p>
      <w:pPr>
        <w:pStyle w:val="ListBullet"/>
      </w:pPr>
      <w:r>
        <w:t xml:space="preserve">   D. 打造集成化申报缴费平台，支持纳税人在单一界面完成多税费种申报与缴纳，申报时长提速到“分钟办”</w:t>
      </w:r>
    </w:p>
    <w:p>
      <w:pPr>
        <w:pStyle w:val="ListBullet"/>
      </w:pPr>
      <w:r>
        <w:t xml:space="preserve">   E. 仅面向新办企业开放，助力企业快速适应申报流程</w:t>
      </w:r>
    </w:p>
    <w:p>
      <w:r>
        <w:t xml:space="preserve">   答案：A,B,C,D</w:t>
      </w:r>
    </w:p>
    <w:p>
      <w:r>
        <w:t xml:space="preserve">   解析：根据相关答复口径，新电子税局按“数字化、智能化、场景化”建设思路，围绕纳税缴费人“急难愁盼”，创新设计开发了系列办税新场景，不断强化各税费种间的关联申报和集成申报的服务和管理。新电子税务局上线纳税人“简易确认式申报”和“综合关联式申报”场景，加强了税费种间的集成联动。在以往申报过程中，纳税人业务涉及多个税费种的，需要分别填写不同申报表并分别缴纳税款。在“简易确认式申报”和“综合关联式申报”场景中，通过“行为分析、标签识别、税费联动”，实现纳税人多个税费种自动算税、关联申报、一键缴税。</w:t>
        <w:br/>
        <w:t>新电子税局根据纳税人行为特征标签，利用发票数据和自动算税规则，为纳税人自动预填数据、智能匹配优惠政策、自动计算税额，纳税人仅确认关键数据后，一键提交，即完成申报。同时，也将申报监控规则扩大至税种间，实现纳税人申报时，“1处改动、17个税费种联动”。纳税人在新电子税局上可以一次办理多个税费种申报和缴费，申报时间提速到“分钟办”。</w:t>
      </w:r>
    </w:p>
    <w:p>
      <w:r>
        <w:t>2589. 【多选题】2024年，“金四”主体工程建设基本完成，全面国产化的软硬件基础运行环境常态化运转，涵盖“三端”的智能应用平台完成全国推广。其中，“三端”是指：</w:t>
      </w:r>
    </w:p>
    <w:p>
      <w:pPr>
        <w:pStyle w:val="ListBullet"/>
      </w:pPr>
      <w:r>
        <w:t xml:space="preserve">   A. 纳税人端</w:t>
      </w:r>
    </w:p>
    <w:p>
      <w:pPr>
        <w:pStyle w:val="ListBullet"/>
      </w:pPr>
      <w:r>
        <w:t xml:space="preserve">   B. 税务人端</w:t>
      </w:r>
    </w:p>
    <w:p>
      <w:pPr>
        <w:pStyle w:val="ListBullet"/>
      </w:pPr>
      <w:r>
        <w:t xml:space="preserve">   C. 决策人端</w:t>
      </w:r>
    </w:p>
    <w:p>
      <w:pPr>
        <w:pStyle w:val="ListBullet"/>
      </w:pPr>
      <w:r>
        <w:t xml:space="preserve">   D. 监督人端</w:t>
      </w:r>
    </w:p>
    <w:p>
      <w:pPr>
        <w:pStyle w:val="ListBullet"/>
      </w:pPr>
      <w:r>
        <w:t xml:space="preserve">   E. 缴费人端</w:t>
      </w:r>
    </w:p>
    <w:p>
      <w:r>
        <w:t xml:space="preserve">   答案：A,B,C</w:t>
      </w:r>
    </w:p>
    <w:p>
      <w:r>
        <w:t xml:space="preserve">   解析：“金税四期”的“三端”建设包括纳税人端、决策人端、税务人端，因此，答案选ABC。</w:t>
      </w:r>
    </w:p>
    <w:p>
      <w:r>
        <w:t>2590. 【多选题】社保费信息系统在申报环节设置的监控条件包括：</w:t>
      </w:r>
    </w:p>
    <w:p>
      <w:pPr>
        <w:pStyle w:val="ListBullet"/>
      </w:pPr>
      <w:r>
        <w:t xml:space="preserve">   A. 属期顺序申报监控</w:t>
      </w:r>
    </w:p>
    <w:p>
      <w:pPr>
        <w:pStyle w:val="ListBullet"/>
      </w:pPr>
      <w:r>
        <w:t xml:space="preserve">   B. 全员工资申报监控</w:t>
      </w:r>
    </w:p>
    <w:p>
      <w:pPr>
        <w:pStyle w:val="ListBullet"/>
      </w:pPr>
      <w:r>
        <w:t xml:space="preserve">   C. 职工重复申报监控</w:t>
      </w:r>
    </w:p>
    <w:p>
      <w:pPr>
        <w:pStyle w:val="ListBullet"/>
      </w:pPr>
      <w:r>
        <w:t xml:space="preserve">   D. 抵缴使用监控</w:t>
      </w:r>
    </w:p>
    <w:p>
      <w:pPr>
        <w:pStyle w:val="ListBullet"/>
      </w:pPr>
      <w:r>
        <w:t xml:space="preserve">   E. 单位工资总额监控</w:t>
      </w:r>
    </w:p>
    <w:p>
      <w:r>
        <w:t xml:space="preserve">   答案：A,B,C,D</w:t>
      </w:r>
    </w:p>
    <w:p>
      <w:r>
        <w:t xml:space="preserve">   解析：社保费信息系统在申报环节设置了以下监控条件：1.属期顺序申报监控；2.可申报时间监控；3.全险种一起申报监控；4.全员工资申报监控；5.职工重复申报监控；6.允许申报费款所属期监控；7.抵缴使用监控；8.单位工资总额缺失监控等，因此，答案选ABCD。</w:t>
      </w:r>
    </w:p>
    <w:p>
      <w:r>
        <w:t>2591. 【多选题】乐企是税务部门向符合一定条件的企业，通过税务信息系统与企业自有信息系统直连的方式，其主要包括三种模式是：</w:t>
      </w:r>
    </w:p>
    <w:p>
      <w:pPr>
        <w:pStyle w:val="ListBullet"/>
      </w:pPr>
      <w:r>
        <w:t xml:space="preserve">   A. 乐企自用</w:t>
      </w:r>
    </w:p>
    <w:p>
      <w:pPr>
        <w:pStyle w:val="ListBullet"/>
      </w:pPr>
      <w:r>
        <w:t xml:space="preserve">   B. 乐企联用</w:t>
      </w:r>
    </w:p>
    <w:p>
      <w:pPr>
        <w:pStyle w:val="ListBullet"/>
      </w:pPr>
      <w:r>
        <w:t xml:space="preserve">   C. 乐企共用</w:t>
      </w:r>
    </w:p>
    <w:p>
      <w:pPr>
        <w:pStyle w:val="ListBullet"/>
      </w:pPr>
      <w:r>
        <w:t xml:space="preserve">   D. 乐企他用</w:t>
      </w:r>
    </w:p>
    <w:p>
      <w:pPr>
        <w:pStyle w:val="ListBullet"/>
      </w:pPr>
      <w:r>
        <w:t xml:space="preserve">   E. 乐企专用</w:t>
      </w:r>
    </w:p>
    <w:p>
      <w:r>
        <w:t xml:space="preserve">   答案：A,B,D</w:t>
      </w:r>
    </w:p>
    <w:p>
      <w:r>
        <w:t xml:space="preserve">   解析：乐企主要包括三种模式乐企自用、乐企联用、乐企他用，因此，答案选ABD。</w:t>
      </w:r>
    </w:p>
    <w:p>
      <w:r>
        <w:t>2592. 【判断题】国家税务总局2025年16号公告明确了劳务报酬和经营所得的适用口径，不允许平台企业“无票列支”。</w:t>
      </w:r>
    </w:p>
    <w:p>
      <w:pPr>
        <w:pStyle w:val="ListBullet"/>
      </w:pPr>
      <w:r>
        <w:t xml:space="preserve">   A. 正确</w:t>
      </w:r>
    </w:p>
    <w:p>
      <w:pPr>
        <w:pStyle w:val="ListBullet"/>
      </w:pPr>
      <w:r>
        <w:t xml:space="preserve">   B. 错误</w:t>
      </w:r>
    </w:p>
    <w:p>
      <w:r>
        <w:t xml:space="preserve">   答案：B</w:t>
      </w:r>
    </w:p>
    <w:p>
      <w:r>
        <w:t xml:space="preserve">   解析：16号公告明确了劳务报酬和经营所得的适用口径，同时允许平台企业“无票列支”，明确平台企业为取得劳务报酬的从业人员办理扣缴申报、代办申报后，并可凭相关凭证在企业所得税税前扣除，引导回归劳务报酬的业态本质，因此，本判断题答案为错误。</w:t>
      </w:r>
    </w:p>
    <w:p>
      <w:r>
        <w:t>2593. 【判断题】部分纳税人缴纳滞纳金、罚款后，没有及时调增企业所得税应纳税所得额，存在少缴企业所得税的问题。对于存在此类申报问题的纳税人，可通过企业所得税【A105000纳税调整项目明细表】中【罚金、罚款和被没收财物的损失】、【税收滞纳金、加收利息】两项指标的合计数，与该纳税人当期【涉税罚款】、【滞纳金】、【行为罚款】三项数据的合计数比对。若前者小于后者，则可基本确定企业所得税申报不准确。</w:t>
      </w:r>
    </w:p>
    <w:p>
      <w:pPr>
        <w:pStyle w:val="ListBullet"/>
      </w:pPr>
      <w:r>
        <w:t xml:space="preserve">   A. 正确</w:t>
      </w:r>
    </w:p>
    <w:p>
      <w:pPr>
        <w:pStyle w:val="ListBullet"/>
      </w:pPr>
      <w:r>
        <w:t xml:space="preserve">   B. 错误</w:t>
      </w:r>
    </w:p>
    <w:p>
      <w:r>
        <w:t xml:space="preserve">   答案：A</w:t>
      </w:r>
    </w:p>
    <w:p>
      <w:r>
        <w:t xml:space="preserve">   解析：纳税人缴纳滞纳金、罚款后，应及时调增企业所得税应纳税所得额，因此，本判断题答案为正确。</w:t>
      </w:r>
    </w:p>
    <w:p>
      <w:r>
        <w:t>2594. 【判断题】在完善矿产资源专项收入管理方面，针对矿产资源专项收入费源信息和申报数据质量问题，总局起草了《矿产资源专项收入征管规程（试行）》，增加《矿产资源专项收入信息采集表》，在采集表中增加许可证号、矿种、矿区面积等关键数据，并逐步优化表间逻辑校验功能。</w:t>
      </w:r>
    </w:p>
    <w:p>
      <w:pPr>
        <w:pStyle w:val="ListBullet"/>
      </w:pPr>
      <w:r>
        <w:t xml:space="preserve">   A. 正确</w:t>
      </w:r>
    </w:p>
    <w:p>
      <w:pPr>
        <w:pStyle w:val="ListBullet"/>
      </w:pPr>
      <w:r>
        <w:t xml:space="preserve">   B. 错误</w:t>
      </w:r>
    </w:p>
    <w:p>
      <w:r>
        <w:t xml:space="preserve">   答案：A</w:t>
      </w:r>
    </w:p>
    <w:p>
      <w:r>
        <w:t xml:space="preserve">   解析：社保非税司在完善矿产资源专项收入管理方面。针对矿产资源专项收入费源信息和申报数据质量问题，以矿业权出让收益改革为契机，以制度建设为基础，以规范申报表单为切入点，对“申报前、申报中、申报后”进行全流程优化。具体措施包括：起草《矿产资源专项收入征管规程（试行）》，增加《矿产资源专项收入信息采集表》，在采集表中增加许可证号、矿种、矿区面积等关键数据，并逐步优化表间逻辑校验功能，因此，本判断题答案为正确。</w:t>
      </w:r>
    </w:p>
    <w:p>
      <w:r>
        <w:t>2595. 【判断题】对从价计征房产税的纳税人报送的《A105080资产折旧、摊销及纳税调整明细表》中房屋、建筑物行，资产原值列的金额与跨区财产行为税登记中所有房产原值的合计进行比对。若后者大于前者，则可基本确定存在少报房产税的情况。</w:t>
      </w:r>
    </w:p>
    <w:p>
      <w:pPr>
        <w:pStyle w:val="ListBullet"/>
      </w:pPr>
      <w:r>
        <w:t xml:space="preserve">   A. 正确</w:t>
      </w:r>
    </w:p>
    <w:p>
      <w:pPr>
        <w:pStyle w:val="ListBullet"/>
      </w:pPr>
      <w:r>
        <w:t xml:space="preserve">   B. 错误</w:t>
      </w:r>
    </w:p>
    <w:p>
      <w:r>
        <w:t xml:space="preserve">   答案：B</w:t>
      </w:r>
    </w:p>
    <w:p>
      <w:r>
        <w:t xml:space="preserve">   解析：部分从价计征房产税的纳税人，在企业所得税计提折旧时申报了较大的房屋原值，而在房产税申报时又少报计税依据，造成漏报。对于存在此类申报问题的纳税人，可通过《A105080资产折旧、摊销及纳税调整明细表》中房屋、建筑物行，资产原值列的金额与跨区财产行为税登记中所有房产原值的合计进行比对。若前者大于后者，则可基本确定存在少报房产税的情况。，因此，本判断题答案为错误。</w:t>
      </w:r>
    </w:p>
    <w:p>
      <w:r>
        <w:t>2596. 【判断题】&lt;p&gt;新电子税务局仅能根据发票数据为纳税人自动预填增值税申报表，无法对其他税费种进行自动预填和税额计算，各税费种仍需纳税人分别独立申报。&lt;/p&gt;</w:t>
      </w:r>
    </w:p>
    <w:p>
      <w:pPr>
        <w:pStyle w:val="ListBullet"/>
      </w:pPr>
      <w:r>
        <w:t xml:space="preserve">   A. 正确</w:t>
      </w:r>
    </w:p>
    <w:p>
      <w:pPr>
        <w:pStyle w:val="ListBullet"/>
      </w:pPr>
      <w:r>
        <w:t xml:space="preserve">   B. 错误</w:t>
      </w:r>
    </w:p>
    <w:p>
      <w:r>
        <w:t xml:space="preserve">   答案：B</w:t>
      </w:r>
    </w:p>
    <w:p>
      <w:r>
        <w:t xml:space="preserve">   解析：&lt;p&gt;新电子税局根据纳税人行为特征标签，利用发票数据和自动算税规则，为纳税人自动预填数据、智能匹配优惠政策、自动计算税额，纳税人仅确认关键数据后，一键提交，即完成申报。同时，也将申报监控规则扩大至税种间，实现纳税人申报时，“1处改动、17个税费种联动”。纳税人在新电子税局上可以一次办理多个税费种申报和缴费，申报时间提速到“分钟办”。&lt;/p&gt;</w:t>
      </w:r>
    </w:p>
    <w:p>
      <w:r>
        <w:t>2597. 【判断题】税收征管数字化转型按照“先技术创新引领，再业务制度变革和组织岗责优化”的路径。</w:t>
      </w:r>
    </w:p>
    <w:p>
      <w:pPr>
        <w:pStyle w:val="ListBullet"/>
      </w:pPr>
      <w:r>
        <w:t xml:space="preserve">   A. 正确</w:t>
      </w:r>
    </w:p>
    <w:p>
      <w:pPr>
        <w:pStyle w:val="ListBullet"/>
      </w:pPr>
      <w:r>
        <w:t xml:space="preserve">   B. 错误</w:t>
      </w:r>
    </w:p>
    <w:p>
      <w:r>
        <w:t xml:space="preserve">   答案：A</w:t>
      </w:r>
    </w:p>
    <w:p>
      <w:r>
        <w:t xml:space="preserve">   解析：静林局长在全国税务工作会议上指出，“这些年，随着税务部门信息化水平显著提升，我们的征管基础工作得到了持续加强，这一点大家有目共睹。但事物总是在不断发展中前进的，一个阶段有一个阶段的主要矛盾。按照‘先技术创新引领，再业务制度变革和组织岗责优化’的路径，税收征管数字化转型推进到今天，业务变革和岗责优化相对落后于技术创新的步伐，我们的征管基础和日常管理也存在不少难以适应数字化转型的短板弱项。如果这些不能及时跟进补上，税收现代化大厦的根基就难以稳固，税费征管效能就难以持续性提升”，因此，本判断题答案为正确。</w:t>
      </w:r>
    </w:p>
    <w:p>
      <w:r>
        <w:t>2598. 【判断题】乐企直连新模式通过重构纳税申报流程，强化数据治理与征管协同，推动税收治理从“以票控税”向“以数治税”的深层转变。</w:t>
      </w:r>
    </w:p>
    <w:p>
      <w:pPr>
        <w:pStyle w:val="ListBullet"/>
      </w:pPr>
      <w:r>
        <w:t xml:space="preserve">   A. 正确</w:t>
      </w:r>
    </w:p>
    <w:p>
      <w:pPr>
        <w:pStyle w:val="ListBullet"/>
      </w:pPr>
      <w:r>
        <w:t xml:space="preserve">   B. 错误</w:t>
      </w:r>
    </w:p>
    <w:p>
      <w:r>
        <w:t xml:space="preserve">   答案：A</w:t>
      </w:r>
    </w:p>
    <w:p>
      <w:r>
        <w:t xml:space="preserve">   解析：乐企直连申报。目前总局正在通过乐企直连，进一步便利企业的开票和纳税申报。通过乐企直连新模式重构纳税申报流程，强化数据治理与征管协同，为优化纳税申报管理提供了技术支撑和保障，推动税收治理从“以票控税”向“以数治税”的深层转变。</w:t>
      </w:r>
    </w:p>
    <w:p>
      <w:r>
        <w:t>2599. 【判断题】总局成立了优化纳税申报管理工作专班，各司局共同参与研究，在专班统筹下，按照“大规划、小切口、分步走”的思路，提出了很多具体的工作措施。</w:t>
      </w:r>
    </w:p>
    <w:p>
      <w:pPr>
        <w:pStyle w:val="ListBullet"/>
      </w:pPr>
      <w:r>
        <w:t xml:space="preserve">   A. 正确</w:t>
      </w:r>
    </w:p>
    <w:p>
      <w:pPr>
        <w:pStyle w:val="ListBullet"/>
      </w:pPr>
      <w:r>
        <w:t xml:space="preserve">   B. 错误</w:t>
      </w:r>
    </w:p>
    <w:p>
      <w:r>
        <w:t xml:space="preserve">   答案：A</w:t>
      </w:r>
    </w:p>
    <w:p>
      <w:r>
        <w:t xml:space="preserve">   解析：总局成立了优化纳税申报管理工作专班，各司局共同参与研究，在专班统筹下，按照“大规划、小切口、分步走”的思路，提出了很多具体的工作措施，通过“小切口”的优化示范作用，先上线第一批成果，解决部分问题，取得先期成效，让纳税人税务人都有获得感，因此，本判断题答案为正确。</w:t>
      </w:r>
    </w:p>
    <w:p>
      <w:r>
        <w:t>2600. 【判断题】某企业将自有房产土地的折旧与摊销费用用于企业所得税税前扣除，却未申报房产税和城镇土地使用税。该现象属于跨税费种的申报管理缺少联动，反映的是当前纳税申报管理中税费种“结合部”管理不足的问题。</w:t>
      </w:r>
    </w:p>
    <w:p>
      <w:pPr>
        <w:pStyle w:val="ListBullet"/>
      </w:pPr>
      <w:r>
        <w:t xml:space="preserve">   A. 正确</w:t>
      </w:r>
    </w:p>
    <w:p>
      <w:pPr>
        <w:pStyle w:val="ListBullet"/>
      </w:pPr>
      <w:r>
        <w:t xml:space="preserve">   B. 错误</w:t>
      </w:r>
    </w:p>
    <w:p>
      <w:r>
        <w:t xml:space="preserve">   答案：A</w:t>
      </w:r>
    </w:p>
    <w:p>
      <w:r>
        <w:t xml:space="preserve">   解析：目前纳税申报管理的问题主要集中于五个“结合部”中：一是税费种“结合部”，跨税费种协同不足。以前，各条线主要围绕本税种本条线内部进行申报校验规则的设计和优化，但跨税费种的申报管理缺少联动，存在征管衔接不畅、数据互通不够等问题。又如，部分纳税人自有房产和土地已做企业所得税税前扣除，或新购房产和土地已申报契税、印花税，但未及时采集房产、土地税源信息，未申报房产税、城镇土地使用税，存在税款流失风险。</w:t>
      </w:r>
    </w:p>
    <w:p>
      <w:r>
        <w:t>2601. 【单选题】下列选项中，不属于土地增值税项目清算条件评估环节存在的风险是：</w:t>
      </w:r>
    </w:p>
    <w:p>
      <w:pPr>
        <w:pStyle w:val="ListBullet"/>
      </w:pPr>
      <w:r>
        <w:t xml:space="preserve">   A. 评估启动不及时</w:t>
      </w:r>
    </w:p>
    <w:p>
      <w:pPr>
        <w:pStyle w:val="ListBullet"/>
      </w:pPr>
      <w:r>
        <w:t xml:space="preserve">   B. 评估流程不规范</w:t>
      </w:r>
    </w:p>
    <w:p>
      <w:pPr>
        <w:pStyle w:val="ListBullet"/>
      </w:pPr>
      <w:r>
        <w:t xml:space="preserve">   C. 评估结果不合理</w:t>
      </w:r>
    </w:p>
    <w:p>
      <w:pPr>
        <w:pStyle w:val="ListBullet"/>
      </w:pPr>
      <w:r>
        <w:t xml:space="preserve">   D. 案头审核把关不严</w:t>
      </w:r>
    </w:p>
    <w:p>
      <w:r>
        <w:t xml:space="preserve">   答案：D</w:t>
      </w:r>
    </w:p>
    <w:p>
      <w:r>
        <w:t xml:space="preserve">   解析：根据《国家税务总局关于印发〈土地增值税清算管理规程〉的通知》（国税发〔2009〕91号）第十六条规定，清算审核包括案头审核、实地审核。案头审核是指对纳税人报送的清算资料进行数据、逻辑审核，重点审核项目归集的一致性、数据计算准确性等。实地审核是指在案头审核的基础上，通过对房地产开发项目实地查验等方式，对纳税人申报情况的客观性、真实性、合理性进行审核。</w:t>
        <w:br/>
        <w:t>根据国家税务总局2025年《土地增值税合规管理和风险防控》课程讲解，评估工作由县级税务机关税源管理部门负责。在清算条件评估工作中，一般存在如下风险：一是评估启动不及时；二是评估流程不规范；三是评估结果不合理。</w:t>
      </w:r>
    </w:p>
    <w:p>
      <w:r>
        <w:t>2602. 【单选题】&lt;p&gt;对于房地产开发项目，其土地增值税的征管模式是什么？&lt;/p&gt;</w:t>
      </w:r>
    </w:p>
    <w:p>
      <w:pPr>
        <w:pStyle w:val="ListBullet"/>
      </w:pPr>
      <w:r>
        <w:t xml:space="preserve">   A. 按年汇算清缴</w:t>
      </w:r>
    </w:p>
    <w:p>
      <w:pPr>
        <w:pStyle w:val="ListBullet"/>
      </w:pPr>
      <w:r>
        <w:t xml:space="preserve">   B. 按次申报征收</w:t>
      </w:r>
    </w:p>
    <w:p>
      <w:pPr>
        <w:pStyle w:val="ListBullet"/>
      </w:pPr>
      <w:r>
        <w:t xml:space="preserve">   C. 核定征收为主</w:t>
      </w:r>
    </w:p>
    <w:p>
      <w:pPr>
        <w:pStyle w:val="ListBullet"/>
      </w:pPr>
      <w:r>
        <w:t xml:space="preserve">   D. &lt;p&gt;“预征+清算+尾盘”管理&lt;/p&gt;</w:t>
      </w:r>
    </w:p>
    <w:p>
      <w:r>
        <w:t xml:space="preserve">   答案：D</w:t>
      </w:r>
    </w:p>
    <w:p>
      <w:r>
        <w:t xml:space="preserve">   解析：&lt;p&gt;根据《中华人民共和国土地增值税暂行条例实施细则》规定，第十六条 纳税人在项目全部竣工结算前转让房地产取得的收入，由于涉及成本确定或其他原因，而无法据以计算土地增值税的，可以预征土地增值税，待该项目全部竣工、办理结算后再进行清算，多退少补。具体办法由各省、自治区、直辖市地方税务局根据当地情况制定。&lt;/p&gt;</w:t>
      </w:r>
    </w:p>
    <w:p>
      <w:r>
        <w:t>2603. 【单选题】根据土地增值税的税率设计，对销售房产增值额/扣除项目金额比例为150%时，适用以下哪个税率：</w:t>
      </w:r>
    </w:p>
    <w:p>
      <w:pPr>
        <w:pStyle w:val="ListBullet"/>
      </w:pPr>
      <w:r>
        <w:t xml:space="preserve">   A. 30%</w:t>
      </w:r>
    </w:p>
    <w:p>
      <w:pPr>
        <w:pStyle w:val="ListBullet"/>
      </w:pPr>
      <w:r>
        <w:t xml:space="preserve">   B. 40%</w:t>
      </w:r>
    </w:p>
    <w:p>
      <w:pPr>
        <w:pStyle w:val="ListBullet"/>
      </w:pPr>
      <w:r>
        <w:t xml:space="preserve">   C. 50%</w:t>
      </w:r>
    </w:p>
    <w:p>
      <w:pPr>
        <w:pStyle w:val="ListBullet"/>
      </w:pPr>
      <w:r>
        <w:t xml:space="preserve">   D. 60%</w:t>
      </w:r>
    </w:p>
    <w:p>
      <w:r>
        <w:t xml:space="preserve">   答案：C</w:t>
      </w:r>
    </w:p>
    <w:p>
      <w:r>
        <w:t xml:space="preserve">   解析：《中华人民共和国土地增值税暂行条例》（中华人民共和国国务院令第138号）第七条　土地增值税实行四级超率累计税率：增值额未超过扣除项目金额50%的部分，税率为30%。增值额超过扣除项目金额50%、未超过扣除项目金额100%的部分，税率为40%。增值额超过扣除项目金额100%、未超过扣除项目金额200%的部分，税率为50%。增值额超过扣除项目金额200%的部分，税率为60%。</w:t>
      </w:r>
    </w:p>
    <w:p>
      <w:r>
        <w:t>2604. 【单选题】清算管理是土地增值税管理的核心环节、重中之重。下列选项不属于土地增值税清算管理重点工作内容的是：</w:t>
      </w:r>
    </w:p>
    <w:p>
      <w:pPr>
        <w:pStyle w:val="ListBullet"/>
      </w:pPr>
      <w:r>
        <w:t xml:space="preserve">   A. 清算条件评估</w:t>
      </w:r>
    </w:p>
    <w:p>
      <w:pPr>
        <w:pStyle w:val="ListBullet"/>
      </w:pPr>
      <w:r>
        <w:t xml:space="preserve">   B. 清算计划制定</w:t>
      </w:r>
    </w:p>
    <w:p>
      <w:pPr>
        <w:pStyle w:val="ListBullet"/>
      </w:pPr>
      <w:r>
        <w:t xml:space="preserve">   C. 开展清算审核</w:t>
      </w:r>
    </w:p>
    <w:p>
      <w:pPr>
        <w:pStyle w:val="ListBullet"/>
      </w:pPr>
      <w:r>
        <w:t xml:space="preserve">   D. 预征率动态调整</w:t>
      </w:r>
    </w:p>
    <w:p>
      <w:r>
        <w:t xml:space="preserve">   答案：D</w:t>
      </w:r>
    </w:p>
    <w:p>
      <w:r>
        <w:t xml:space="preserve">   解析：根据《国家税务总局关于印发〈土地增值税清算管理规程〉的通知》（国税发〔2009〕91号）及国家税务总局2025年《土地增值税合规管理和风险防控》课程讲解，清算管理。这是土地增值税管理的核心环节、重中之重，也是风险最为集中的环节。具体包括三项重点工作：清算条件评估、清算计划制定、开展清算审核。《国家税务总局关于加强土地增值税征管工作的通知》（国税发〔2010〕53号）：提出加强土地增值税预征管理，明确预征率调整要求，进一步区分预征与清算环节的不同职责。预征率动态调整属于预征管理环节的工作，并非清算管理的重点工作内容。</w:t>
      </w:r>
    </w:p>
    <w:p>
      <w:r>
        <w:t>2605. 【单选题】纳税人转让房地产缴纳土地增值税适用的税率规则是：</w:t>
      </w:r>
    </w:p>
    <w:p>
      <w:pPr>
        <w:pStyle w:val="ListBullet"/>
      </w:pPr>
      <w:r>
        <w:t xml:space="preserve">   A. 单一比例税率</w:t>
      </w:r>
    </w:p>
    <w:p>
      <w:pPr>
        <w:pStyle w:val="ListBullet"/>
      </w:pPr>
      <w:r>
        <w:t xml:space="preserve">   B. 幅度定额税率</w:t>
      </w:r>
    </w:p>
    <w:p>
      <w:pPr>
        <w:pStyle w:val="ListBullet"/>
      </w:pPr>
      <w:r>
        <w:t xml:space="preserve">   C. 超额累进税率</w:t>
      </w:r>
    </w:p>
    <w:p>
      <w:pPr>
        <w:pStyle w:val="ListBullet"/>
      </w:pPr>
      <w:r>
        <w:t xml:space="preserve">   D. 超率累进税率</w:t>
      </w:r>
    </w:p>
    <w:p>
      <w:r>
        <w:t xml:space="preserve">   答案：D</w:t>
      </w:r>
    </w:p>
    <w:p>
      <w:r>
        <w:t xml:space="preserve">   解析：《中华人民共和国土地增值税暂行条例》（中华人民共和国国务院令第138号）第七条。</w:t>
      </w:r>
    </w:p>
    <w:p>
      <w:r>
        <w:t>2606. 【单选题】&lt;p&gt;下列选项中，哪一项不属于项目达到应清算条件的表述：&lt;/p&gt;</w:t>
      </w:r>
    </w:p>
    <w:p>
      <w:pPr>
        <w:pStyle w:val="ListBullet"/>
      </w:pPr>
      <w:r>
        <w:t xml:space="preserve">   A. 房地产开发项目全部竣工、完成销售的</w:t>
      </w:r>
    </w:p>
    <w:p>
      <w:pPr>
        <w:pStyle w:val="ListBullet"/>
      </w:pPr>
      <w:r>
        <w:t xml:space="preserve">   B. 整体转让未竣工决算房地产开发项目的</w:t>
      </w:r>
    </w:p>
    <w:p>
      <w:pPr>
        <w:pStyle w:val="ListBullet"/>
      </w:pPr>
      <w:r>
        <w:t xml:space="preserve">   C. 直接转让土地使用权的</w:t>
      </w:r>
    </w:p>
    <w:p>
      <w:pPr>
        <w:pStyle w:val="ListBullet"/>
      </w:pPr>
      <w:r>
        <w:t xml:space="preserve">   D. &lt;p&gt;取得销售（预售）许可证满三年仍未销售完毕的&lt;/p&gt;</w:t>
      </w:r>
    </w:p>
    <w:p>
      <w:r>
        <w:t xml:space="preserve">   答案：D</w:t>
      </w:r>
    </w:p>
    <w:p>
      <w:r>
        <w:t xml:space="preserve">   解析：&lt;p&gt;根据《国家税务总局关于房地产开发企业土地增值税清算管理有关问题的通知》（国税发〔2006〕187号）规定，取得销售（预售）许可证满三年仍未销售完毕的属于可要求纳税人进行土地增值税清算的情形。&lt;/p&gt;</w:t>
      </w:r>
    </w:p>
    <w:p>
      <w:r>
        <w:t>2607. 【单选题】省级税务机关在对区（县）级税务机关清算计划执行相关情况开展监督检查时，下列选项不属于需要重点关注的内容是：</w:t>
      </w:r>
    </w:p>
    <w:p>
      <w:pPr>
        <w:pStyle w:val="ListBullet"/>
      </w:pPr>
      <w:r>
        <w:t xml:space="preserve">   A. 是否按规定制定清算计划</w:t>
      </w:r>
    </w:p>
    <w:p>
      <w:pPr>
        <w:pStyle w:val="ListBullet"/>
      </w:pPr>
      <w:r>
        <w:t xml:space="preserve">   B. 清算计划是否执行到位</w:t>
      </w:r>
    </w:p>
    <w:p>
      <w:pPr>
        <w:pStyle w:val="ListBullet"/>
      </w:pPr>
      <w:r>
        <w:t xml:space="preserve">   C. 不符合清算条件的项目提前纳入清算计划</w:t>
      </w:r>
    </w:p>
    <w:p>
      <w:pPr>
        <w:pStyle w:val="ListBullet"/>
      </w:pPr>
      <w:r>
        <w:t xml:space="preserve">   D. 是否存在达到清算条件的项目长期不纳入清算计划</w:t>
      </w:r>
    </w:p>
    <w:p>
      <w:r>
        <w:t xml:space="preserve">   答案：A</w:t>
      </w:r>
    </w:p>
    <w:p>
      <w:r>
        <w:t xml:space="preserve">   解析：根据国家税务总局关于印发〈土地增值税清算管理规程〉的通知》（国税发〔2009〕91号）土地增值税相关征管规定及国家税务总局2025年《土地增值税合规管理和风险防控》课程讲解，将清算计划制定权限由县级税务机关提级到市级税务机关；省级税务机关要对各地市税务机关的清算计划制定情况，以及区县级税务局计划执行情况开展监督，重点关注是否存在达到清算条件的项目长期不纳入清算计划、不符合清算条件的项目提前纳入清算计划以及清算计划是否执行到位等问题。</w:t>
      </w:r>
    </w:p>
    <w:p>
      <w:r>
        <w:t>2608. 【单选题】下列选项中，哪项不属于土地增值税征税的条件：</w:t>
      </w:r>
    </w:p>
    <w:p>
      <w:pPr>
        <w:pStyle w:val="ListBullet"/>
      </w:pPr>
      <w:r>
        <w:t xml:space="preserve">   A. 产权要转移</w:t>
      </w:r>
    </w:p>
    <w:p>
      <w:pPr>
        <w:pStyle w:val="ListBullet"/>
      </w:pPr>
      <w:r>
        <w:t xml:space="preserve">   B. 转移有收入</w:t>
      </w:r>
    </w:p>
    <w:p>
      <w:pPr>
        <w:pStyle w:val="ListBullet"/>
      </w:pPr>
      <w:r>
        <w:t xml:space="preserve">   C. 收入有增值</w:t>
      </w:r>
    </w:p>
    <w:p>
      <w:pPr>
        <w:pStyle w:val="ListBullet"/>
      </w:pPr>
      <w:r>
        <w:t xml:space="preserve">   D. 股权有变动</w:t>
      </w:r>
    </w:p>
    <w:p>
      <w:r>
        <w:t xml:space="preserve">   答案：D</w:t>
      </w:r>
    </w:p>
    <w:p>
      <w:r>
        <w:t xml:space="preserve">   解析：《土地增值税暂行条例》规定，转让国有土地使用权、地上的建筑物及其附着物并取得收入的单位和个人，应当依照本条例缴纳土地增值税。答案为D。</w:t>
      </w:r>
    </w:p>
    <w:p>
      <w:r>
        <w:t>2609. 【单选题】下列选项中，关于税务机关可要求纳税人进行土地增值税清算的项目说法错误的是：</w:t>
      </w:r>
    </w:p>
    <w:p>
      <w:pPr>
        <w:pStyle w:val="ListBullet"/>
      </w:pPr>
      <w:r>
        <w:t xml:space="preserve">   A. 对税务机关可要求纳税人进行土地增值税清算的项目，由主管税务机关确定是否进行清算</w:t>
      </w:r>
    </w:p>
    <w:p>
      <w:pPr>
        <w:pStyle w:val="ListBullet"/>
      </w:pPr>
      <w:r>
        <w:t xml:space="preserve">   B. 确定需要进行清算的项目，由主管税务机关下达清算通知</w:t>
      </w:r>
    </w:p>
    <w:p>
      <w:pPr>
        <w:pStyle w:val="ListBullet"/>
      </w:pPr>
      <w:r>
        <w:t xml:space="preserve">   C. 纳税人应当在收到清算通知之日60日内办理清算手续</w:t>
      </w:r>
    </w:p>
    <w:p>
      <w:pPr>
        <w:pStyle w:val="ListBullet"/>
      </w:pPr>
      <w:r>
        <w:t xml:space="preserve">   D. 纳税人应当在收到清算通知之日90日内办理清算手续</w:t>
      </w:r>
    </w:p>
    <w:p>
      <w:r>
        <w:t xml:space="preserve">   答案：C</w:t>
      </w:r>
    </w:p>
    <w:p>
      <w:r>
        <w:t xml:space="preserve">   解析：《国家税务总局关于印发&lt;土地增值税清算管理规程&gt;的通知》（国税发〔2009〕91号）第十一条规定对于符合本规程第十条规定税务机关可要求纳税人进行土地增值税清算的项目，由主管税务机关确定是否进行清算；对于确定需要进行清算的项目，由主管税务机关下达清算通知，纳税人应当在收到清算通知之日起90日内办理清算手续。因此，答案为C。</w:t>
      </w:r>
    </w:p>
    <w:p>
      <w:r>
        <w:t>2610. 【多选题】在土地增值税风险管理中，清算审核是风险最大也最为集中的环节。主要的风险包括：</w:t>
      </w:r>
    </w:p>
    <w:p>
      <w:pPr>
        <w:pStyle w:val="ListBullet"/>
      </w:pPr>
      <w:r>
        <w:t xml:space="preserve">   A. 审核把关不严，带来失职渎职风险</w:t>
      </w:r>
    </w:p>
    <w:p>
      <w:pPr>
        <w:pStyle w:val="ListBullet"/>
      </w:pPr>
      <w:r>
        <w:t xml:space="preserve">   B. 适用政策不准，滥用自由裁量权风险</w:t>
      </w:r>
    </w:p>
    <w:p>
      <w:pPr>
        <w:pStyle w:val="ListBullet"/>
      </w:pPr>
      <w:r>
        <w:t xml:space="preserve">   C. 清算审核程序不规范，人为干预清算审核结论风险</w:t>
      </w:r>
    </w:p>
    <w:p>
      <w:pPr>
        <w:pStyle w:val="ListBullet"/>
      </w:pPr>
      <w:r>
        <w:t xml:space="preserve">   D. 清算方法适用不当，滥用核定征收权的风险</w:t>
      </w:r>
    </w:p>
    <w:p>
      <w:pPr>
        <w:pStyle w:val="ListBullet"/>
      </w:pPr>
      <w:r>
        <w:t xml:space="preserve">   E. 清算审核方法不合理，导致税基确认偏差风险</w:t>
      </w:r>
    </w:p>
    <w:p>
      <w:r>
        <w:t xml:space="preserve">   答案：A,B,C,D</w:t>
      </w:r>
    </w:p>
    <w:p>
      <w:r>
        <w:t xml:space="preserve">   解析：根据《国家税务总局关于印发〈土地增值税清算管理规程〉的通知》（国税发〔2009〕91号）第五条，主管税务机关应及时对纳税人清算申报的收入、扣除项目金额、增值额、增值率以及税款计算等情况进行审核，依法征收土地增值税。第十六条规定，清算审核包括案头审核、实地审核。案头审核是指对纳税人报送的清算资料进行数据、逻辑审核，重点审核项目归集的一致性、数据计算准确性等。实地审核是指在案头审核的基础上，通过对房地产开发项目实地查验等方式，对纳税人申报情况的客观性、真实性、合理性进行审核。根据国家税务总局2025年《土地增值税合规管理和风险防控》课程讲解，清算审核是风险最大也最为集中的环节。主要风险如下：一是审核把关不严，带来失职渎职风险。二是适用政策不准，滥用自由裁量权风险。三是清算审核程序不规范，人为干预清算审核结论风险。四是清算方法适用不当，滥用核定征收权的风险。</w:t>
      </w:r>
    </w:p>
    <w:p>
      <w:r>
        <w:t>2611. 【多选题】在土地增值税清算管理上，以下哪些属于税源管理环节的风险？</w:t>
      </w:r>
    </w:p>
    <w:p>
      <w:pPr>
        <w:pStyle w:val="ListBullet"/>
      </w:pPr>
      <w:r>
        <w:t xml:space="preserve">   A. 项目漏管失管</w:t>
      </w:r>
    </w:p>
    <w:p>
      <w:pPr>
        <w:pStyle w:val="ListBullet"/>
      </w:pPr>
      <w:r>
        <w:t xml:space="preserve">   B. 信息更新不及时</w:t>
      </w:r>
    </w:p>
    <w:p>
      <w:pPr>
        <w:pStyle w:val="ListBullet"/>
      </w:pPr>
      <w:r>
        <w:t xml:space="preserve">   C. 预征率过高或过低</w:t>
      </w:r>
    </w:p>
    <w:p>
      <w:pPr>
        <w:pStyle w:val="ListBullet"/>
      </w:pPr>
      <w:r>
        <w:t xml:space="preserve">   D. 项目划分不准确</w:t>
      </w:r>
    </w:p>
    <w:p>
      <w:pPr>
        <w:pStyle w:val="ListBullet"/>
      </w:pPr>
      <w:r>
        <w:t xml:space="preserve">   E. 未按规定适用不预征政策</w:t>
      </w:r>
    </w:p>
    <w:p>
      <w:r>
        <w:t xml:space="preserve">   答案：A,B,D</w:t>
      </w:r>
    </w:p>
    <w:p>
      <w:r>
        <w:t xml:space="preserve">   解析：预征率过高或过低、未按规定适用不预征政策属于预征管理方面的风险，故选择ABD</w:t>
      </w:r>
    </w:p>
    <w:p>
      <w:r>
        <w:t>2612. 【多选题】根据土地增值税相关政策规定，在计算土地增值税时可扣除的项目，下列选项正确的有：</w:t>
      </w:r>
    </w:p>
    <w:p>
      <w:pPr>
        <w:pStyle w:val="ListBullet"/>
      </w:pPr>
      <w:r>
        <w:t xml:space="preserve">   A. 取得土地使用权支付的土地出让金、耕地占用税及相关登记手续费</w:t>
      </w:r>
    </w:p>
    <w:p>
      <w:pPr>
        <w:pStyle w:val="ListBullet"/>
      </w:pPr>
      <w:r>
        <w:t xml:space="preserve">   B. 房地产开发过程中的建筑安装工程费、基础设施费</w:t>
      </w:r>
    </w:p>
    <w:p>
      <w:pPr>
        <w:pStyle w:val="ListBullet"/>
      </w:pPr>
      <w:r>
        <w:t xml:space="preserve">   C. 转让房地产时缴纳的教育费附加、地方教育附加</w:t>
      </w:r>
    </w:p>
    <w:p>
      <w:pPr>
        <w:pStyle w:val="ListBullet"/>
      </w:pPr>
      <w:r>
        <w:t xml:space="preserve">   D. 建成后无偿移交的公共配套设施建造费用</w:t>
      </w:r>
    </w:p>
    <w:p>
      <w:pPr>
        <w:pStyle w:val="ListBullet"/>
      </w:pPr>
      <w:r>
        <w:t xml:space="preserve">   E. 房地产开发企业按规定计算的加计扣除金额</w:t>
      </w:r>
    </w:p>
    <w:p>
      <w:r>
        <w:t xml:space="preserve">   答案：A,B,C,D,E</w:t>
      </w:r>
    </w:p>
    <w:p>
      <w:r>
        <w:t xml:space="preserve">   解析：根据《中华人民共和国土地增值税暂行条例》第六条，计算增值额的扣除项目：（一）取得土地使用权所支付的金额；（二）开发土地的成本、费用；（三）新建房及配套设施的成本、费用，或者旧房及建筑物的评估价格；（四）与转让房地产有关的税金；　（五）财政部规定的其他扣除项目。规定了五项可扣除的成本费用：土地取得成本，房地产开发成本，房屋及配套设施建设费用，转让房地产有关税金，财政部规定的其他项目。</w:t>
      </w:r>
    </w:p>
    <w:p>
      <w:r>
        <w:t>2613. 【多选题】下列关于土地增值税征税条件判定的选项，无需征收土地增值税的有：</w:t>
      </w:r>
    </w:p>
    <w:p>
      <w:pPr>
        <w:pStyle w:val="ListBullet"/>
      </w:pPr>
      <w:r>
        <w:t xml:space="preserve">   A. 出租房地产，不发生权属转移</w:t>
      </w:r>
    </w:p>
    <w:p>
      <w:pPr>
        <w:pStyle w:val="ListBullet"/>
      </w:pPr>
      <w:r>
        <w:t xml:space="preserve">   B. 以继承方式无偿转让房地产的</w:t>
      </w:r>
    </w:p>
    <w:p>
      <w:pPr>
        <w:pStyle w:val="ListBullet"/>
      </w:pPr>
      <w:r>
        <w:t xml:space="preserve">   C. 购入房产后用于抵偿债务，抵债金额大于购入房价</w:t>
      </w:r>
    </w:p>
    <w:p>
      <w:pPr>
        <w:pStyle w:val="ListBullet"/>
      </w:pPr>
      <w:r>
        <w:t xml:space="preserve">   D. 产权转移并且有收入，但收入与成本持平，没有增值</w:t>
      </w:r>
    </w:p>
    <w:p>
      <w:pPr>
        <w:pStyle w:val="ListBullet"/>
      </w:pPr>
      <w:r>
        <w:t xml:space="preserve">   E. 房产所有人将自有房产无偿赠与承担直接赡养义务的赡养人，未取得任何经济利益</w:t>
      </w:r>
    </w:p>
    <w:p>
      <w:r>
        <w:t xml:space="preserve">   答案：A,B,D,E</w:t>
      </w:r>
    </w:p>
    <w:p>
      <w:r>
        <w:t xml:space="preserve">   解析：根据《中华人民共和国土地增值税暂行条例实施细则》第二条，土地增值税是对转让国有土地使用权、地上建筑物及其附着物并取得收入的单位和个人征收的税种。不包括以继承、赠与方式无偿转让房地产行为。《关于土地增值税若干问题的通知》（财税〔2006〕21号），对于以土地（房地产）作价入股进行投资征税有三个条件：一是产权要转移，二是转移有收入，三是收入有增值。C属于有偿转让且有增值，应征收土地增值税。</w:t>
      </w:r>
    </w:p>
    <w:p>
      <w:r>
        <w:t>2614. 【多选题】以下选项属于土地增值税清算审核时需要关注的事项有：</w:t>
      </w:r>
    </w:p>
    <w:p>
      <w:pPr>
        <w:pStyle w:val="ListBullet"/>
      </w:pPr>
      <w:r>
        <w:t xml:space="preserve">   A. 销售收入是否偏低</w:t>
      </w:r>
    </w:p>
    <w:p>
      <w:pPr>
        <w:pStyle w:val="ListBullet"/>
      </w:pPr>
      <w:r>
        <w:t xml:space="preserve">   B. 清算单位划分是否准确</w:t>
      </w:r>
    </w:p>
    <w:p>
      <w:pPr>
        <w:pStyle w:val="ListBullet"/>
      </w:pPr>
      <w:r>
        <w:t xml:space="preserve">   C. 分摊方法是否适用</w:t>
      </w:r>
    </w:p>
    <w:p>
      <w:pPr>
        <w:pStyle w:val="ListBullet"/>
      </w:pPr>
      <w:r>
        <w:t xml:space="preserve">   D. 成本费用是否符合按规定扣除等多个事项</w:t>
      </w:r>
    </w:p>
    <w:p>
      <w:pPr>
        <w:pStyle w:val="ListBullet"/>
      </w:pPr>
      <w:r>
        <w:t xml:space="preserve">   E. 关联交易是否按公允价值和营业常规往来</w:t>
      </w:r>
    </w:p>
    <w:p>
      <w:r>
        <w:t xml:space="preserve">   答案：A,B,C,D,E</w:t>
      </w:r>
    </w:p>
    <w:p>
      <w:r>
        <w:t xml:space="preserve">   解析：根据《国家税务总局关于印发〈土地增值税清算管理规程〉的通知》（国税发〔2009〕91号），第十七条 清算审核时，应审核房地产开发项目是否以国家有关部门审批、备案的项目为单位进行清算;对于分期开发的项目，是否以分期项目为单位清算;对不同类型房地产是否分别计算增值额、增值率，缴纳土地增值税。第十八条 审核收入情况时，应结合销售发票、销售合同(含房管部门网上备案登记资料)、商品房销售(预售)许可证、房产销售分户明细表及其他有关资料，重点审核销售明细表、房地产销售面积与项目可售面积的数据关联性，以核实计税收入;对销售合同所载商品房面积与有关部门实际测量面积不一致，而发生补、退房款的收入调整情况进行审核;对销售价格进行评估，审核有无价格明显偏低情况。第二十一条 审核扣除项目是否符合下列要求：(四)扣除项目金额中所归集的各项成本和费用必须是在清算项目开发中直接发生的或应当分摊的。(五)纳税人分期开发项目或者同时开发多个项目的，或者同一项目中建造不同类型房地产的，应按照受益对象，采用合理的分配方法，分摊共同的成本费用。第二十二条 审核取得土地使用权支付金额和土地征用及拆迁补偿费时应当重点关注：(一)同一宗土地有多个开发项目，是否予以分摊，分摊办法是否合理、合规，具体金额的计算是否正确。第二十九条 关联方交易行为的审核。在审核收入和扣除项目时，应重点关注关联企业交易是否按照公允价值和营业常规进行业务往来。上述事项均需要关注。</w:t>
      </w:r>
    </w:p>
    <w:p>
      <w:r>
        <w:t>2615. 【多选题】房地产开发企业办理土地增值税清算时，开发成本不能据实核算的，税务机关可结合房屋结构、用途、区位等因素，核定的开发成本有：</w:t>
      </w:r>
    </w:p>
    <w:p>
      <w:pPr>
        <w:pStyle w:val="ListBullet"/>
      </w:pPr>
      <w:r>
        <w:t xml:space="preserve">   A. 前期工程费</w:t>
      </w:r>
    </w:p>
    <w:p>
      <w:pPr>
        <w:pStyle w:val="ListBullet"/>
      </w:pPr>
      <w:r>
        <w:t xml:space="preserve">   B. 建筑安装工程费</w:t>
      </w:r>
    </w:p>
    <w:p>
      <w:pPr>
        <w:pStyle w:val="ListBullet"/>
      </w:pPr>
      <w:r>
        <w:t xml:space="preserve">   C. 基础设施费</w:t>
      </w:r>
    </w:p>
    <w:p>
      <w:pPr>
        <w:pStyle w:val="ListBullet"/>
      </w:pPr>
      <w:r>
        <w:t xml:space="preserve">   D. 公共配套设施费</w:t>
      </w:r>
    </w:p>
    <w:p>
      <w:pPr>
        <w:pStyle w:val="ListBullet"/>
      </w:pPr>
      <w:r>
        <w:t xml:space="preserve">   E. 开发间接费用</w:t>
      </w:r>
    </w:p>
    <w:p>
      <w:r>
        <w:t xml:space="preserve">   答案：A,B,C,E</w:t>
      </w:r>
    </w:p>
    <w:p>
      <w:r>
        <w:t xml:space="preserve">   解析：《关于房地产开发企业土地增值税清算管理有关问题的通知 》（国税发〔2006〕187号）规定，房地产开发企业办理土地增值税清算所附送的前期工程费、建筑安装工程费、基础设施费、开发间接费用的凭证或资料不符合清算要求或不实的，地方税务机关可参照当地建设工程造价管理部门公布的建安造价定额资料，结合房屋结构、用途、区位等因素，核定上述四项开发成本的单位面积金额标准，并据以计算扣除。具体核定方法由省税务机关确定。因此，答案为ABCE。</w:t>
      </w:r>
    </w:p>
    <w:p>
      <w:r>
        <w:t>2616. 【多选题】关于土地增值税预征率下限的问题，除保障性住房外，下列说法正确的是:</w:t>
      </w:r>
    </w:p>
    <w:p>
      <w:pPr>
        <w:pStyle w:val="ListBullet"/>
      </w:pPr>
      <w:r>
        <w:t xml:space="preserve">   A. 东部地区省份预征率下限为2%</w:t>
      </w:r>
    </w:p>
    <w:p>
      <w:pPr>
        <w:pStyle w:val="ListBullet"/>
      </w:pPr>
      <w:r>
        <w:t xml:space="preserve">   B. 中部地区省份预征率下限为1.5%</w:t>
      </w:r>
    </w:p>
    <w:p>
      <w:pPr>
        <w:pStyle w:val="ListBullet"/>
      </w:pPr>
      <w:r>
        <w:t xml:space="preserve">   C. 西部地区省份预征率下限为0.5%</w:t>
      </w:r>
    </w:p>
    <w:p>
      <w:pPr>
        <w:pStyle w:val="ListBullet"/>
      </w:pPr>
      <w:r>
        <w:t xml:space="preserve">   D. 东北部地区省份预征率下限为1%</w:t>
      </w:r>
    </w:p>
    <w:p>
      <w:pPr>
        <w:pStyle w:val="ListBullet"/>
      </w:pPr>
      <w:r>
        <w:t xml:space="preserve">   E. 中部地区省份预征率下限为1%</w:t>
      </w:r>
    </w:p>
    <w:p>
      <w:r>
        <w:t xml:space="preserve">   答案：C,D,E</w:t>
      </w:r>
    </w:p>
    <w:p>
      <w:r>
        <w:t xml:space="preserve">   解析：根据《国家税务总局关于降低土地增值税预征率下限的公告》(国家税务总局公告2024年第10号)的规定“为更好发挥土地增值税调节作用，根据《中华人民共和国土地增值税暂行条例》及其实施细则等有关规定，将土地增值税预征率下限降低0.5个百分点。调整后，除保障性住房外，东部地区省份预征率下限为1.5%，中部和东北地区省份预征率下限为1%，西部地区省份预征率下限为0.5%（地区的划分按照国务院有关文件的规定执行）。”答案为CDE选项。AB选项错误。</w:t>
      </w:r>
    </w:p>
    <w:p>
      <w:r>
        <w:t>2617. 【多选题】下列情形中，甲县税务机关可以对所管辖的纳税人采用核定征收方式进行土地增值税清算的有：</w:t>
      </w:r>
    </w:p>
    <w:p>
      <w:pPr>
        <w:pStyle w:val="ListBullet"/>
      </w:pPr>
      <w:r>
        <w:t xml:space="preserve">   A. 甲房地产开发企业拒不提供纳税资料</w:t>
      </w:r>
    </w:p>
    <w:p>
      <w:pPr>
        <w:pStyle w:val="ListBullet"/>
      </w:pPr>
      <w:r>
        <w:t xml:space="preserve">   B. 乙房地产开发企业申报的计税依据明显偏低，且无正当理由</w:t>
      </w:r>
    </w:p>
    <w:p>
      <w:pPr>
        <w:pStyle w:val="ListBullet"/>
      </w:pPr>
      <w:r>
        <w:t xml:space="preserve">   C. 丙房地产开发企业按照规定的期限办理了清算手续</w:t>
      </w:r>
    </w:p>
    <w:p>
      <w:pPr>
        <w:pStyle w:val="ListBullet"/>
      </w:pPr>
      <w:r>
        <w:t xml:space="preserve">   D. 丁房地产开发企业提供的成本资料、收入凭证、费用凭证残缺不全，难以确定转让收入或扣除项目金额</w:t>
      </w:r>
    </w:p>
    <w:p>
      <w:pPr>
        <w:pStyle w:val="ListBullet"/>
      </w:pPr>
      <w:r>
        <w:t xml:space="preserve">   E. 戊房地产开发企业符合土地增值税清算条件，但未按照规定的期限办理清算手续，经税务机关责令限期清算，逾期仍不清算</w:t>
      </w:r>
    </w:p>
    <w:p>
      <w:r>
        <w:t xml:space="preserve">   答案：A,B,D,E</w:t>
      </w:r>
    </w:p>
    <w:p>
      <w:r>
        <w:t xml:space="preserve">   解析：根据《国家税务总局关于印发&lt;土地增值税清算管理规程&gt;的通知》(国税发〔2009〕91号)第三十四条“在土地增值税清算中符合以下条件之一的，可实行核定征收。（一）依照法律、行政法规的规定应当设置但未设置账簿的；（二）擅自销毁账簿或者拒不提供纳税资料的；（三）虽设置账簿，但账目混乱或者成本资料、收入凭证、费用凭证残缺不全，难以确定转让收入或扣除项目金额的；（四）符合土地增值税清算条件，企业未按照规定的期限办理清算手续，经税务机关责令限期清算，逾期仍不清算的；（五）申报的计税依据明显偏低，又无正当理由的。”因此，答案为ABDE。</w:t>
      </w:r>
    </w:p>
    <w:p>
      <w:r>
        <w:t>2618. 【多选题】在房地产开发项目土地增值税管理中，对于达到可清算条件的项目需符合特定条件之一。以下属于房地产开发项目达到可清算条件的有：</w:t>
      </w:r>
    </w:p>
    <w:p>
      <w:pPr>
        <w:pStyle w:val="ListBullet"/>
      </w:pPr>
      <w:r>
        <w:t xml:space="preserve">   A. 已竣工验收的房地产项目，已转让建筑面积占可售建筑面积比例达85%以上</w:t>
      </w:r>
    </w:p>
    <w:p>
      <w:pPr>
        <w:pStyle w:val="ListBullet"/>
      </w:pPr>
      <w:r>
        <w:t xml:space="preserve">   B. 已竣工验收的房地产项目，已转让建筑面积占可售建筑面积比例虽未超85%，但剩余可售面积已出租或自用</w:t>
      </w:r>
    </w:p>
    <w:p>
      <w:pPr>
        <w:pStyle w:val="ListBullet"/>
      </w:pPr>
      <w:r>
        <w:t xml:space="preserve">   C. 取得销售（预售）许可证满3年仍未销售完毕</w:t>
      </w:r>
    </w:p>
    <w:p>
      <w:pPr>
        <w:pStyle w:val="ListBullet"/>
      </w:pPr>
      <w:r>
        <w:t xml:space="preserve">   D. 直接转让土地使用权</w:t>
      </w:r>
    </w:p>
    <w:p>
      <w:pPr>
        <w:pStyle w:val="ListBullet"/>
      </w:pPr>
      <w:r>
        <w:t xml:space="preserve">   E. 房地产开发项目全部竣工、完成销售</w:t>
      </w:r>
    </w:p>
    <w:p>
      <w:r>
        <w:t xml:space="preserve">   答案：A,B,C</w:t>
      </w:r>
    </w:p>
    <w:p>
      <w:r>
        <w:t xml:space="preserve">   解析：根据《国家税务总局关于房地产开发企业土地增值税清算管理有关问题的通知》（国税发〔2006〕187号，二、土地增值税的清算条件(一)符合下列情形之一的，纳税人应进行土地增值税的清算：1.房地产开发项目全部竣工、完成销售的;2.整体转让未竣工决算房地产开发项目的;3.直接转让土地使用权的。(二)符合下列情形之一的，主管税务机关可要求纳税人进行土地增值税清算：1.已竣工验收的房地产开发项目，已转让的房地产建筑面积占整个项目可售建筑面积的比例在85%以上，或该比例虽未超过85%，但剩余的可售建筑面积已经出租或自用的;2.取得销售(预售)许可证满三年仍未销售完毕的;3.纳税人申请注销税务登记但未办理土地增值税清算手续的;4.省税务机关规定的其他情况。根据国家税务总局2025年《土地增值税合规管理和风险防控》课程讲解，达到可清算条件的是指符合以下条件之一的：已竣工验收的房地产开发项目，已转让的房地产建筑面积占整个项目可售建筑面积的比例在85%以上，或该比例虽未超过85%，但剩余的可售建筑面积已经出租或自用的；取得销售（预售）许可证满三年仍未销售完毕的；省（自治区、直辖市、计划单列市）税务机关规定的其他情况。达到应清算条件是指符合以下条件之一的：房地产开发项目全部竣工、完成销售的；整体转让未竣工决算房地产开发项目的；直接转让土地使用权。此外，纳税人在办理注销登记前，也应进行清算。对于符合应清清算条件的，纳税人应在满足条件之日起90日内到主管税务机关办理清算手续。选项D、E是达到应清算的条件。</w:t>
      </w:r>
    </w:p>
    <w:p>
      <w:r>
        <w:t>2619. 【多选题】在制定土地增值税清算计划时，存在的土地增值税管理风险包括：</w:t>
      </w:r>
    </w:p>
    <w:p>
      <w:pPr>
        <w:pStyle w:val="ListBullet"/>
      </w:pPr>
      <w:r>
        <w:t xml:space="preserve">   A. 清算计划制定不合规</w:t>
      </w:r>
    </w:p>
    <w:p>
      <w:pPr>
        <w:pStyle w:val="ListBullet"/>
      </w:pPr>
      <w:r>
        <w:t xml:space="preserve">   B. 清算计划制定不科学</w:t>
      </w:r>
    </w:p>
    <w:p>
      <w:pPr>
        <w:pStyle w:val="ListBullet"/>
      </w:pPr>
      <w:r>
        <w:t xml:space="preserve">   C. 随意变更清算计划</w:t>
      </w:r>
    </w:p>
    <w:p>
      <w:pPr>
        <w:pStyle w:val="ListBullet"/>
      </w:pPr>
      <w:r>
        <w:t xml:space="preserve">   D. 清算计划执行不到位</w:t>
      </w:r>
    </w:p>
    <w:p>
      <w:pPr>
        <w:pStyle w:val="ListBullet"/>
      </w:pPr>
      <w:r>
        <w:t xml:space="preserve">   E. 按照序时原则编制清算计划</w:t>
      </w:r>
    </w:p>
    <w:p>
      <w:r>
        <w:t xml:space="preserve">   答案：A,B,C,D</w:t>
      </w:r>
    </w:p>
    <w:p>
      <w:r>
        <w:t xml:space="preserve">   解析：根据《国家税务总局关于印发〈土地增值税清算管理规程〉的通知》（国税发〔2009〕91号）土地增值税清算管理相关规定及国家税务总局2025年《土地增值税合规管理和风险防控》课程讲解，清算计划编制以“应清算项目优先、可清算项目序时”为原则，在这个环节一般存在如下风险：一是清算计划制定不合规；二是清算计划制定不科学；三是随意变更清算计划；四是清算计划执行不到位。</w:t>
      </w:r>
    </w:p>
    <w:p>
      <w:r>
        <w:t>2620. 【多选题】为有效防范化解土地增值税清算尾盘管理风险，税务机关可以采取的措施包括：</w:t>
      </w:r>
    </w:p>
    <w:p>
      <w:pPr>
        <w:pStyle w:val="ListBullet"/>
      </w:pPr>
      <w:r>
        <w:t xml:space="preserve">   A. 事前做好提示服务</w:t>
      </w:r>
    </w:p>
    <w:p>
      <w:pPr>
        <w:pStyle w:val="ListBullet"/>
      </w:pPr>
      <w:r>
        <w:t xml:space="preserve">   B. 事中加强数据比对</w:t>
      </w:r>
    </w:p>
    <w:p>
      <w:pPr>
        <w:pStyle w:val="ListBullet"/>
      </w:pPr>
      <w:r>
        <w:t xml:space="preserve">   C. 事后开展风险扫描</w:t>
      </w:r>
    </w:p>
    <w:p>
      <w:pPr>
        <w:pStyle w:val="ListBullet"/>
      </w:pPr>
      <w:r>
        <w:t xml:space="preserve">   D. 简化尾盘申报流程</w:t>
      </w:r>
    </w:p>
    <w:p>
      <w:pPr>
        <w:pStyle w:val="ListBullet"/>
      </w:pPr>
      <w:r>
        <w:t xml:space="preserve">   E. 全量核查申报数据</w:t>
      </w:r>
    </w:p>
    <w:p>
      <w:r>
        <w:t xml:space="preserve">   答案：A,B,C</w:t>
      </w:r>
    </w:p>
    <w:p>
      <w:r>
        <w:t xml:space="preserve">   解析：根据《国家税务总局关于印发〈土地增值税清算管理规程〉的通知》（国税发〔2009〕91号）及国家税务总局2025年《土地增值税合规管理和风险防控》课程讲解，在防范化解尾盘管理风险方面，可采取如下措施：一是事前做好提示服务；二是事中加强数据比对；三是事后开展风险扫描。</w:t>
      </w:r>
    </w:p>
    <w:p>
      <w:r>
        <w:t>2621. 【多选题】下列情形中，纳税人应进行土地增值税清算的有：</w:t>
      </w:r>
    </w:p>
    <w:p>
      <w:pPr>
        <w:pStyle w:val="ListBullet"/>
      </w:pPr>
      <w:r>
        <w:t xml:space="preserve">   A. 丙房地产公司开发的住宅项目已销售建筑面积占整个项目可售建筑面积的95％，自用面积占可售面积的5%</w:t>
      </w:r>
    </w:p>
    <w:p>
      <w:pPr>
        <w:pStyle w:val="ListBullet"/>
      </w:pPr>
      <w:r>
        <w:t xml:space="preserve">   B. 甲房地产开发公司开发的住宅全部销售，仅剩余商铺未售</w:t>
      </w:r>
    </w:p>
    <w:p>
      <w:pPr>
        <w:pStyle w:val="ListBullet"/>
      </w:pPr>
      <w:r>
        <w:t xml:space="preserve">   C. 乙房地产开发公司将未竣工决算的开发项目整体转让</w:t>
      </w:r>
    </w:p>
    <w:p>
      <w:pPr>
        <w:pStyle w:val="ListBullet"/>
      </w:pPr>
      <w:r>
        <w:t xml:space="preserve">   D. 丁公司于2017年6月取得住宅项目销售（预售）许可证，截止2019年6月底仍未销售完毕</w:t>
      </w:r>
    </w:p>
    <w:p>
      <w:pPr>
        <w:pStyle w:val="ListBullet"/>
      </w:pPr>
      <w:r>
        <w:t xml:space="preserve">   E. 戊公司开发的别墅项目已竣工且销售面积已达整个项目可售建筑面积的100%</w:t>
      </w:r>
    </w:p>
    <w:p>
      <w:r>
        <w:t xml:space="preserve">   答案：C,E</w:t>
      </w:r>
    </w:p>
    <w:p>
      <w:r>
        <w:t xml:space="preserve">   解析：根据《国家税务总局关于印发&lt;土地增值税清算管理规程&gt;的通知》(国税发〔2009〕91号)第九条“纳税人符合下列条件之一的，应进行土地增值税的清算。（一）房地产开发项目全部竣工、完成销售的；（二）整体转让未竣工决算房地产开发项目的；（三）直接转让土地使用权的”。答案为CE选项。ABD选项不属于土地增值税应进行清算的项目。因此，答案为CE。</w:t>
      </w:r>
    </w:p>
    <w:p>
      <w:r>
        <w:t>2622. 【多选题】在土地增值税预征管理环节中，存在的土地增值税管理风险包括：</w:t>
      </w:r>
    </w:p>
    <w:p>
      <w:pPr>
        <w:pStyle w:val="ListBullet"/>
      </w:pPr>
      <w:r>
        <w:t xml:space="preserve">   A. 未及时预征</w:t>
      </w:r>
    </w:p>
    <w:p>
      <w:pPr>
        <w:pStyle w:val="ListBullet"/>
      </w:pPr>
      <w:r>
        <w:t xml:space="preserve">   B. 应预征未预征</w:t>
      </w:r>
    </w:p>
    <w:p>
      <w:pPr>
        <w:pStyle w:val="ListBullet"/>
      </w:pPr>
      <w:r>
        <w:t xml:space="preserve">   C. 预征率过高</w:t>
      </w:r>
    </w:p>
    <w:p>
      <w:pPr>
        <w:pStyle w:val="ListBullet"/>
      </w:pPr>
      <w:r>
        <w:t xml:space="preserve">   D. 预征率过低</w:t>
      </w:r>
    </w:p>
    <w:p>
      <w:pPr>
        <w:pStyle w:val="ListBullet"/>
      </w:pPr>
      <w:r>
        <w:t xml:space="preserve">   E. 未按规定适用不预征税政策</w:t>
      </w:r>
    </w:p>
    <w:p>
      <w:r>
        <w:t xml:space="preserve">   答案：A,B,C,D,E</w:t>
      </w:r>
    </w:p>
    <w:p>
      <w:r>
        <w:t xml:space="preserve">   解析：根据《土地增值税暂行条例实施细则》第十六条，纳税人在项目全部竣工结算前转让房地产取得的收入，由于涉及成本确定或其他原因，而无法据以计算土地增值税的，可以预征土地增值税，待该项目全部竣工、办理结算后再进行清算，多退少补。根据国家税务总局2025年《土地增值税合规管理和风险防控》课程讲解，在预征管理这个环节，主要存在如下风险：一是应预征未预征或未及时预征风险；二是预征率过高或过低风险；三是未按规定适用不预征政策。</w:t>
      </w:r>
    </w:p>
    <w:p>
      <w:r>
        <w:t>2623. 【判断题】尾盘全部售罄，土地增值税管理到达终点。</w:t>
      </w:r>
    </w:p>
    <w:p>
      <w:pPr>
        <w:pStyle w:val="ListBullet"/>
      </w:pPr>
      <w:r>
        <w:t xml:space="preserve">   A. 正确</w:t>
      </w:r>
    </w:p>
    <w:p>
      <w:pPr>
        <w:pStyle w:val="ListBullet"/>
      </w:pPr>
      <w:r>
        <w:t xml:space="preserve">   B. 错误</w:t>
      </w:r>
    </w:p>
    <w:p>
      <w:r>
        <w:t xml:space="preserve">   答案：A</w:t>
      </w:r>
    </w:p>
    <w:p>
      <w:r>
        <w:t xml:space="preserve">   解析：完成清算审核，并不是土地增值税管理的终点。完成清算审核后，多数项目还有尾盘在销售，所以尾盘全部售罄，才是土地增值税管理的终点。</w:t>
      </w:r>
    </w:p>
    <w:p>
      <w:r>
        <w:t>2624. 【判断题】配合预售制度，对新建房地产项目，土地增值税实行“预征+清算”的征管模式，即在开发建设阶段先按预售收入的一定比例（即预征率）进行预征，待项目竣工后再进行统一的清算，税款多退少补。尾盘销售无需单独计税。</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及国家税务总局相关规定，配合预售制度，对新建房地产项目，土地增值税实行“预征+清算+尾盘”的征管模式，即在开发建设阶段先按预售收入的一定比例（即预征率）进行预征，待项目竣工后再进行统一的清算，税款多退少补；如清算后仍有未售尾盘的，再按清算时确定的单位成本计算转让尾盘应缴纳的土地增值税。</w:t>
      </w:r>
    </w:p>
    <w:p>
      <w:r>
        <w:t>2625. 【判断题】根据土地增值税清算政策，当项目达到可清算条件后，税务机关可自主决定在任意时间开展首次评估工作。</w:t>
      </w:r>
    </w:p>
    <w:p>
      <w:pPr>
        <w:pStyle w:val="ListBullet"/>
      </w:pPr>
      <w:r>
        <w:t xml:space="preserve">   A. 正确</w:t>
      </w:r>
    </w:p>
    <w:p>
      <w:pPr>
        <w:pStyle w:val="ListBullet"/>
      </w:pPr>
      <w:r>
        <w:t xml:space="preserve">   B. 错误</w:t>
      </w:r>
    </w:p>
    <w:p>
      <w:r>
        <w:t xml:space="preserve">   答案：B</w:t>
      </w:r>
    </w:p>
    <w:p>
      <w:r>
        <w:t xml:space="preserve">   解析：根据《土地增值税清算管理规程》及相关规定，为保障土地增值税清算工作的时效性与规范性，明确要求税务机关在项目达到可清算条件后的90日内，必须完成首次评估并形成书面评估意见。</w:t>
      </w:r>
    </w:p>
    <w:p>
      <w:r>
        <w:t>2626. 【判断题】税务机关对达到清算条件尚未完成清算的项目，以评估结果为依据，以“应清算项目优先、可清算项目序时”为原则，进行年度清算工作安排。</w:t>
      </w:r>
    </w:p>
    <w:p>
      <w:pPr>
        <w:pStyle w:val="ListBullet"/>
      </w:pPr>
      <w:r>
        <w:t xml:space="preserve">   A. 正确</w:t>
      </w:r>
    </w:p>
    <w:p>
      <w:pPr>
        <w:pStyle w:val="ListBullet"/>
      </w:pPr>
      <w:r>
        <w:t xml:space="preserve">   B. 错误</w:t>
      </w:r>
    </w:p>
    <w:p>
      <w:r>
        <w:t xml:space="preserve">   答案：A</w:t>
      </w:r>
    </w:p>
    <w:p>
      <w:r>
        <w:t xml:space="preserve">   解析：2022年底，总局发通知明确了“应清算项目优先，可清算项目序时”的清算工作基本原则。</w:t>
      </w:r>
    </w:p>
    <w:p>
      <w:r>
        <w:t>2627. 【判断题】房地产开发企业甲与乙合并为一个新企业丙，对这两个企业将房地产转移、变更到新企业丙的行为，暂不征收土地增值税。</w:t>
      </w:r>
    </w:p>
    <w:p>
      <w:pPr>
        <w:pStyle w:val="ListBullet"/>
      </w:pPr>
      <w:r>
        <w:t xml:space="preserve">   A. 正确</w:t>
      </w:r>
    </w:p>
    <w:p>
      <w:pPr>
        <w:pStyle w:val="ListBullet"/>
      </w:pPr>
      <w:r>
        <w:t xml:space="preserve">   B. 错误</w:t>
      </w:r>
    </w:p>
    <w:p>
      <w:r>
        <w:t xml:space="preserve">   答案：B</w:t>
      </w:r>
    </w:p>
    <w:p>
      <w:r>
        <w:t xml:space="preserve">   解析：依照《财政部 税务总局关于继续实施企业改制重组有关土地增值税政策的公告》：改制重组有关土地增值税政策不适用于房地产转移任意一方为房地产开发企业的情形。因此，本判断题答案应为错误。</w:t>
      </w:r>
    </w:p>
    <w:p>
      <w:r>
        <w:t>2628. 【判断题】清算后仍有未售尾盘的，应按清算时确定的单位成本计算转让尾盘应缴纳的土地增值税。</w:t>
      </w:r>
    </w:p>
    <w:p>
      <w:pPr>
        <w:pStyle w:val="ListBullet"/>
      </w:pPr>
      <w:r>
        <w:t xml:space="preserve">   A. 正确</w:t>
      </w:r>
    </w:p>
    <w:p>
      <w:pPr>
        <w:pStyle w:val="ListBullet"/>
      </w:pPr>
      <w:r>
        <w:t xml:space="preserve">   B. 错误</w:t>
      </w:r>
    </w:p>
    <w:p>
      <w:r>
        <w:t xml:space="preserve">   答案：A</w:t>
      </w:r>
    </w:p>
    <w:p>
      <w:r>
        <w:t xml:space="preserve">   解析：根据《国家税务总局关于房地产开发企业土地增值税清算管理有关问题的通知》（国税发〔2006〕187号）第八条有关规定，在土地增值税清算时未转让的房地产，清算后销售或有偿转让的，纳税人应按规定进行土地增值税的纳税申报，扣除项目金额按清算时的单位建筑面积成本费用乘以销售或转让面积计算。单位建筑面积成本费用=清算时的扣除项目总金额÷清算的总建筑面积</w:t>
      </w:r>
    </w:p>
    <w:p>
      <w:r>
        <w:t>2629. 【判断题】在房地产项目清算中，开发间接费用属于其他房地产开发费用。</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实施细则》第七条，开发土地和新建房及配套设施的成本，是指纳税人房地产开发项目实际发生的成本，包括土地征用及拆迁补偿费、前期工程费、建筑安装工程费、基础设施费、公共配套设施费、开发间接费用。</w:t>
      </w:r>
    </w:p>
    <w:p>
      <w:r>
        <w:t>2630. 【判断题】为有效防范土地增值税清算审核风险，各省级税务机关应根据法律法规授权，通过制发税务规范性文件等方式，统一明确本地区的土地增值税清算分摊方法适用原则。</w:t>
      </w:r>
    </w:p>
    <w:p>
      <w:pPr>
        <w:pStyle w:val="ListBullet"/>
      </w:pPr>
      <w:r>
        <w:t xml:space="preserve">   A. 正确</w:t>
      </w:r>
    </w:p>
    <w:p>
      <w:pPr>
        <w:pStyle w:val="ListBullet"/>
      </w:pPr>
      <w:r>
        <w:t xml:space="preserve">   B. 错误</w:t>
      </w:r>
    </w:p>
    <w:p>
      <w:r>
        <w:t xml:space="preserve">   答案：A</w:t>
      </w:r>
    </w:p>
    <w:p>
      <w:r>
        <w:t xml:space="preserve">   解析：根据《国家税务总局关于印发&lt;土地增值税清算管理规程&gt;的通知》（国税发〔2009〕91号）第二十一条 审核扣除项目是否符合下列要求：(五)纳税人分期开发项目或者同时开发多个项目的，或者同一项目中建造不同类型房地产的，应按照受益对象，采用合理的分配方法，分摊共同的成本费用。根据国家税务总局2025年《土地增值税合规管理和风险防控》课程讲解，省税务局要根据法律法规授权，通过制发税务规范性文件等方式，统一明确本地区的清算单位划分标准、分摊方法适用原则、分类型清算划分标准、成本费用扣除规定等执行口径，尽可能地增强政策的统一性和确定性，压缩自由裁量空间，减少执法和廉政风险。</w:t>
      </w:r>
    </w:p>
    <w:p>
      <w:r>
        <w:t>2631. 【判断题】对于实际发生的项目规划范围“红线”外支出，无论房地产开发项目是否从中受益，在土地增值税清算时均不得扣除。</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第六条和《中华人民共和国土地增值税暂行条例实施细则》第七条以及国家税务总局2025年《土地增值税合规管理和风险防控》课程讲解，考虑到“红线”外支出和配建房支出属于房地产企业拿地的附加条件，实际增加了房地产开发企业的拿地成本，根据扣除项目的相关性原则，应允许将房地产开发企业发生的“红线”外支出和配建房支出在土地增值税清算时作为成本扣除。在具体操作时，税务部门应查看土地“招拍挂”公告、国有土地出（转）让合同、土地出让金票据等资料，对纳税人按照政府有关部门要求，发生与清算项目直接相关的工程支出，结合实际权益归属情况，确认清算的房地产开发项目是否受益，如果确实受益的，应允许作为取得土地使用权所支付的金额予以扣除。</w:t>
      </w:r>
    </w:p>
    <w:p>
      <w:r>
        <w:t>2632. 【判断题】土地增值税的增值额只需确定转让房地产收入即可得出。</w:t>
      </w:r>
    </w:p>
    <w:p>
      <w:pPr>
        <w:pStyle w:val="ListBullet"/>
      </w:pPr>
      <w:r>
        <w:t xml:space="preserve">   A. 正确</w:t>
      </w:r>
    </w:p>
    <w:p>
      <w:pPr>
        <w:pStyle w:val="ListBullet"/>
      </w:pPr>
      <w:r>
        <w:t xml:space="preserve">   B. 错误</w:t>
      </w:r>
    </w:p>
    <w:p>
      <w:r>
        <w:t xml:space="preserve">   答案：B</w:t>
      </w:r>
    </w:p>
    <w:p>
      <w:r>
        <w:t xml:space="preserve">   解析：根据《中华人民共和国土地增值税暂行条例》，增值额是转让房地产所取得的收入减除规定扣除项目金额后的余额。不仅要确定收入，还需精准核算土地取得成本、房地产开发成本（含征地拆迁补偿、建安工程费等细分项目）、相关税金等扣除项目。</w:t>
      </w:r>
    </w:p>
    <w:p>
      <w:r>
        <w:t>2633. 【单选题】在环境保护税申报中，对纳税人委托监测机构监测，在规定监测时限内当月无监测数据的，计算应税污染物排放量可以沿用的监测数据是:</w:t>
      </w:r>
    </w:p>
    <w:p>
      <w:pPr>
        <w:pStyle w:val="ListBullet"/>
      </w:pPr>
      <w:r>
        <w:t xml:space="preserve">   A. 最近一次数据</w:t>
      </w:r>
    </w:p>
    <w:p>
      <w:pPr>
        <w:pStyle w:val="ListBullet"/>
      </w:pPr>
      <w:r>
        <w:t xml:space="preserve">   B. 跨季度数据</w:t>
      </w:r>
    </w:p>
    <w:p>
      <w:pPr>
        <w:pStyle w:val="ListBullet"/>
      </w:pPr>
      <w:r>
        <w:t xml:space="preserve">   C. 任意一次数据</w:t>
      </w:r>
    </w:p>
    <w:p>
      <w:pPr>
        <w:pStyle w:val="ListBullet"/>
      </w:pPr>
      <w:r>
        <w:t xml:space="preserve">   D. 第一次数据</w:t>
      </w:r>
    </w:p>
    <w:p>
      <w:r>
        <w:t xml:space="preserve">   答案：A</w:t>
      </w:r>
    </w:p>
    <w:p>
      <w:r>
        <w:t xml:space="preserve">   解析：根据《财政部 税务总局 生态环境部关于环境保护税有关问题的通知》（财税〔2018〕23 号）第一条“关于应税大气污染物和水污染物排放量的监测计算问题”，对于纳税人委托监测机构监测，在规定监测时限内当月无监测数据的，可以沿用最近一次的监测数据计算应税污染物排放量，但不得跨季度沿用监测数据。</w:t>
      </w:r>
    </w:p>
    <w:p>
      <w:r>
        <w:t>2634. 【单选题】在水资源税改革试点工作中，关于购买水权行为的政策口径认定，下列说法正确的是:</w:t>
      </w:r>
    </w:p>
    <w:p>
      <w:pPr>
        <w:pStyle w:val="ListBullet"/>
      </w:pPr>
      <w:r>
        <w:t xml:space="preserve">   A. 不属于经批准取用水行为</w:t>
      </w:r>
    </w:p>
    <w:p>
      <w:pPr>
        <w:pStyle w:val="ListBullet"/>
      </w:pPr>
      <w:r>
        <w:t xml:space="preserve">   B. 可视同经批准取用水行为</w:t>
      </w:r>
    </w:p>
    <w:p>
      <w:pPr>
        <w:pStyle w:val="ListBullet"/>
      </w:pPr>
      <w:r>
        <w:t xml:space="preserve">   C. 需单独获得国务院特殊批准方可视为经批准取用水</w:t>
      </w:r>
    </w:p>
    <w:p>
      <w:pPr>
        <w:pStyle w:val="ListBullet"/>
      </w:pPr>
      <w:r>
        <w:t xml:space="preserve">   D. 仅在水权交易金额超过一定标准时视同经批准取用水</w:t>
      </w:r>
    </w:p>
    <w:p>
      <w:r>
        <w:t xml:space="preserve">   答案：B</w:t>
      </w:r>
    </w:p>
    <w:p>
      <w:r>
        <w:t xml:space="preserve">   解析：根据《水权交易管理暂行办法》（水利部 2016 年制发）及相关规定，水权交易由水行政主管部门授权开展并进行全流程监管，其核心目的是实现水资源的合理有效配置。购买水权行为被认定为可以视同 “经批准取用水”行为。</w:t>
      </w:r>
    </w:p>
    <w:p>
      <w:r>
        <w:t>2635. 【单选题】下列属于绿色税种的是：</w:t>
      </w:r>
    </w:p>
    <w:p>
      <w:pPr>
        <w:pStyle w:val="ListBullet"/>
      </w:pPr>
      <w:r>
        <w:t xml:space="preserve">   A. 增值税</w:t>
      </w:r>
    </w:p>
    <w:p>
      <w:pPr>
        <w:pStyle w:val="ListBullet"/>
      </w:pPr>
      <w:r>
        <w:t xml:space="preserve">   B. 所得税</w:t>
      </w:r>
    </w:p>
    <w:p>
      <w:pPr>
        <w:pStyle w:val="ListBullet"/>
      </w:pPr>
      <w:r>
        <w:t xml:space="preserve">   C. 环境保护税</w:t>
      </w:r>
    </w:p>
    <w:p>
      <w:pPr>
        <w:pStyle w:val="ListBullet"/>
      </w:pPr>
      <w:r>
        <w:t xml:space="preserve">   D. 消费税</w:t>
      </w:r>
    </w:p>
    <w:p>
      <w:r>
        <w:t xml:space="preserve">   答案：C</w:t>
      </w:r>
    </w:p>
    <w:p>
      <w:r>
        <w:t xml:space="preserve">   解析：根据2025年《资源环境税申报与政策合规管理及风险防控》课程：资源环境税的具体内涵，有广义和狭义之分。狭义的资源环境税，就是指资源税、环境保护税。广义的资源环境税，是包括与促进节约资源和环境保护相关的所有税种，包括资源税，环保税，耕地占用税，车船税等，这实际是绿色税种的概念。。因此，答案为C。</w:t>
      </w:r>
    </w:p>
    <w:p>
      <w:r>
        <w:t>2636. 【单选题】&lt;p&gt;下列关于水资源税的说法，正确的是：&lt;/p&gt;</w:t>
      </w:r>
    </w:p>
    <w:p>
      <w:pPr>
        <w:pStyle w:val="ListBullet"/>
      </w:pPr>
      <w:r>
        <w:t xml:space="preserve">   A. 2016年12月1日，水资源税改革试点率先在河北开展</w:t>
      </w:r>
    </w:p>
    <w:p>
      <w:pPr>
        <w:pStyle w:val="ListBullet"/>
      </w:pPr>
      <w:r>
        <w:t xml:space="preserve">   B. 取用蓄积雨水需要缴纳水资源税</w:t>
      </w:r>
    </w:p>
    <w:p>
      <w:pPr>
        <w:pStyle w:val="ListBullet"/>
      </w:pPr>
      <w:r>
        <w:t xml:space="preserve">   C. 水力发电取用水按照发电量计征水资源税</w:t>
      </w:r>
    </w:p>
    <w:p>
      <w:pPr>
        <w:pStyle w:val="ListBullet"/>
      </w:pPr>
      <w:r>
        <w:t xml:space="preserve">   D. 对城镇公共供水按照售水量计征水资源税</w:t>
      </w:r>
    </w:p>
    <w:p>
      <w:r>
        <w:t xml:space="preserve">   答案：C</w:t>
      </w:r>
    </w:p>
    <w:p>
      <w:r>
        <w:t xml:space="preserve">   解析：&lt;p&gt;水资源税根据水资源状况、取用水类型和经济发展等情况实行差别税额。国家统一明确各省、自治区、直辖市水资源税最低平均税额标准，具体适用税额由各省、自治区、直辖市确定。同时，要求对取用地下水、水资源严重短缺和超载地区取用水、未经批准取用水和取水量超过许可水量和计划水量的部分从高确定税额。 对于一般取用水，按照实际取用水量计征水资源税；对于城镇公共供水企业，允许扣除合理漏损率后计征水资源税；对于水力发电取用水，按照实际发电量计征水资源税。&lt;/p&gt;</w:t>
      </w:r>
    </w:p>
    <w:p>
      <w:r>
        <w:t>2637. 【单选题】下列选项，不属于资源税税源信息获取途径的是：</w:t>
      </w:r>
    </w:p>
    <w:p>
      <w:pPr>
        <w:pStyle w:val="ListBullet"/>
      </w:pPr>
      <w:r>
        <w:t xml:space="preserve">   A. 利用采矿许可证的信息</w:t>
      </w:r>
    </w:p>
    <w:p>
      <w:pPr>
        <w:pStyle w:val="ListBullet"/>
      </w:pPr>
      <w:r>
        <w:t xml:space="preserve">   B. 利用企业账簿信息</w:t>
      </w:r>
    </w:p>
    <w:p>
      <w:pPr>
        <w:pStyle w:val="ListBullet"/>
      </w:pPr>
      <w:r>
        <w:t xml:space="preserve">   C. 利用矿业权交易信息</w:t>
      </w:r>
    </w:p>
    <w:p>
      <w:pPr>
        <w:pStyle w:val="ListBullet"/>
      </w:pPr>
      <w:r>
        <w:t xml:space="preserve">   D. 利用矿产品增值税发票开具信息</w:t>
      </w:r>
    </w:p>
    <w:p>
      <w:r>
        <w:t xml:space="preserve">   答案：B</w:t>
      </w:r>
    </w:p>
    <w:p>
      <w:r>
        <w:t xml:space="preserve">   解析：企业账簿信息可作为资源税计税依据获取信息，但不属于资源税的税源信息获取途径，答案为B。</w:t>
      </w:r>
    </w:p>
    <w:p>
      <w:r>
        <w:t>2638. 【单选题】关于环境保护税，下列说法正确的是：</w:t>
      </w:r>
    </w:p>
    <w:p>
      <w:pPr>
        <w:pStyle w:val="ListBullet"/>
      </w:pPr>
      <w:r>
        <w:t xml:space="preserve">   A. 环境保护税的征税对象包括水污染物、大气污染物、噪声、固体废物和光污染五大类共119种具体污染物</w:t>
      </w:r>
    </w:p>
    <w:p>
      <w:pPr>
        <w:pStyle w:val="ListBullet"/>
      </w:pPr>
      <w:r>
        <w:t xml:space="preserve">   B. 固体废物和噪声的税率，由环境保护税法规定</w:t>
      </w:r>
    </w:p>
    <w:p>
      <w:pPr>
        <w:pStyle w:val="ListBullet"/>
      </w:pPr>
      <w:r>
        <w:t xml:space="preserve">   C. 大气污染物和水污染物的税率，由各省、自治区、直辖市在应税大气污染物每污染当量1.4元-14元，应税水污染物每污染当量1.2元-12元的区间内确定</w:t>
      </w:r>
    </w:p>
    <w:p>
      <w:pPr>
        <w:pStyle w:val="ListBullet"/>
      </w:pPr>
      <w:r>
        <w:t xml:space="preserve">   D. 间接向环境排放应税污染物的，也需要缴纳环境保护税</w:t>
      </w:r>
    </w:p>
    <w:p>
      <w:r>
        <w:t xml:space="preserve">   答案：B</w:t>
      </w:r>
    </w:p>
    <w:p>
      <w:r>
        <w:t xml:space="preserve">   解析：环境保护税的税率实行法定税率和授权制定税率相结合的方式，固体废物和噪声的税率，由环境保护税法规定；对大气污染物和水污染物，为满足不同地区的环境治理实际需要，实行“国家定底线，地方可上浮”的动态税额调整机制，授权省人民政府统筹考虑本地区环境承载能力、污染物排放现状和经济社会生态发展目标的要求来确定。具体为：应税大气污染物每污染当量1.2元-12元，应税水污染物每污染当量1.4元-14元。因此，答案为B。</w:t>
      </w:r>
    </w:p>
    <w:p>
      <w:r>
        <w:t>2639. 【单选题】下列矿产品，适用中重稀土税目的是：</w:t>
      </w:r>
    </w:p>
    <w:p>
      <w:pPr>
        <w:pStyle w:val="ListBullet"/>
      </w:pPr>
      <w:r>
        <w:t xml:space="preserve">   A. 山东开采的独居石矿</w:t>
      </w:r>
    </w:p>
    <w:p>
      <w:pPr>
        <w:pStyle w:val="ListBullet"/>
      </w:pPr>
      <w:r>
        <w:t xml:space="preserve">   B. 四川开采的氟碳铈矿</w:t>
      </w:r>
    </w:p>
    <w:p>
      <w:pPr>
        <w:pStyle w:val="ListBullet"/>
      </w:pPr>
      <w:r>
        <w:t xml:space="preserve">   C. 广西开采的离子型稀土矿</w:t>
      </w:r>
    </w:p>
    <w:p>
      <w:pPr>
        <w:pStyle w:val="ListBullet"/>
      </w:pPr>
      <w:r>
        <w:t xml:space="preserve">   D. 内蒙开采的矿岩型稀土矿</w:t>
      </w:r>
    </w:p>
    <w:p>
      <w:r>
        <w:t xml:space="preserve">   答案：C</w:t>
      </w:r>
    </w:p>
    <w:p>
      <w:r>
        <w:t xml:space="preserve">   解析：中重稀土选矿产品包括离子型稀土矿和磷钇矿精矿，主要通过化学选矿方式如原地浸矿采选工艺等方式生产，即将溶浸液注入矿体，把稀土离子交换解吸出来，进而收集浸出的各种形态离子型稀土矿（包括稀土料液、碳酸稀土、草酸稀土等）和再通过灼烧、氧化的混合稀土氧化物作为选矿。中重稀土主要集中在南方江西、福建、湖南、广东、广西、云南等省份。因此，答案为C。</w:t>
      </w:r>
    </w:p>
    <w:p>
      <w:r>
        <w:t>2640. 【单选题】2025年，下列选项未纳入总局编制的资源税“一目一策”精细化管理指引的税目是：</w:t>
      </w:r>
    </w:p>
    <w:p>
      <w:pPr>
        <w:pStyle w:val="ListBullet"/>
      </w:pPr>
      <w:r>
        <w:t xml:space="preserve">   A. 煤炭</w:t>
      </w:r>
    </w:p>
    <w:p>
      <w:pPr>
        <w:pStyle w:val="ListBullet"/>
      </w:pPr>
      <w:r>
        <w:t xml:space="preserve">   B. 原油</w:t>
      </w:r>
    </w:p>
    <w:p>
      <w:pPr>
        <w:pStyle w:val="ListBullet"/>
      </w:pPr>
      <w:r>
        <w:t xml:space="preserve">   C. 页岩气</w:t>
      </w:r>
    </w:p>
    <w:p>
      <w:pPr>
        <w:pStyle w:val="ListBullet"/>
      </w:pPr>
      <w:r>
        <w:t xml:space="preserve">   D. 砂石</w:t>
      </w:r>
    </w:p>
    <w:p>
      <w:r>
        <w:t xml:space="preserve">   答案：C</w:t>
      </w:r>
    </w:p>
    <w:p>
      <w:r>
        <w:t xml:space="preserve">   解析：页岩气暂未纳入总局“一目一策”精细化管理指引编制税目。因此，答案为C。</w:t>
      </w:r>
    </w:p>
    <w:p>
      <w:r>
        <w:t>2641. 【单选题】下列关于资源税的税制要素，正确的是：</w:t>
      </w:r>
    </w:p>
    <w:p>
      <w:pPr>
        <w:pStyle w:val="ListBullet"/>
      </w:pPr>
      <w:r>
        <w:t xml:space="preserve">   A. 资源税包括能源矿产、金属矿产、非金属矿产、水气矿产4大类、164个税目</w:t>
      </w:r>
    </w:p>
    <w:p>
      <w:pPr>
        <w:pStyle w:val="ListBullet"/>
      </w:pPr>
      <w:r>
        <w:t xml:space="preserve">   B. 原油、天然气、轻稀土、中重稀土等重要战略资源实行幅度税率</w:t>
      </w:r>
    </w:p>
    <w:p>
      <w:pPr>
        <w:pStyle w:val="ListBullet"/>
      </w:pPr>
      <w:r>
        <w:t xml:space="preserve">   C. 资源税实行从价计征或从量计征</w:t>
      </w:r>
    </w:p>
    <w:p>
      <w:pPr>
        <w:pStyle w:val="ListBullet"/>
      </w:pPr>
      <w:r>
        <w:t xml:space="preserve">   D. 砂石、石灰岩不能实行从量计征</w:t>
      </w:r>
    </w:p>
    <w:p>
      <w:r>
        <w:t xml:space="preserve">   答案：C</w:t>
      </w:r>
    </w:p>
    <w:p>
      <w:r>
        <w:t xml:space="preserve">   解析：资源税法第三条规定，资源税按照《税目税率表》实行从价计征或者从量计征。因此，答案为C。</w:t>
      </w:r>
    </w:p>
    <w:p>
      <w:r>
        <w:t>2642. 【单选题】在水资源税改革试点工作中，关于工业用水前一年度用水效率达到国家用水定额先进值的纳税人适用减征本年度20%水资源税优惠政策的管理，下列说法正确的是:</w:t>
      </w:r>
    </w:p>
    <w:p>
      <w:pPr>
        <w:pStyle w:val="ListBullet"/>
      </w:pPr>
      <w:r>
        <w:t xml:space="preserve">   A. 纳税人可自行判断是否符合优惠条件并直接享受政策</w:t>
      </w:r>
    </w:p>
    <w:p>
      <w:pPr>
        <w:pStyle w:val="ListBullet"/>
      </w:pPr>
      <w:r>
        <w:t xml:space="preserve">   B. 适用该优惠政策的纳税人实行“名单式”管理，由省级税务机关公布名享受减征政策的纳税人名单</w:t>
      </w:r>
    </w:p>
    <w:p>
      <w:pPr>
        <w:pStyle w:val="ListBullet"/>
      </w:pPr>
      <w:r>
        <w:t xml:space="preserve">   C. 纳税人若存在超许可取水行为，自违法发生之月起不得享受优惠政策</w:t>
      </w:r>
    </w:p>
    <w:p>
      <w:pPr>
        <w:pStyle w:val="ListBullet"/>
      </w:pPr>
      <w:r>
        <w:t xml:space="preserve">   D. 税务机关对工业用水及先进定额标准进行界定后，纳税人方可享受优惠</w:t>
      </w:r>
    </w:p>
    <w:p>
      <w:r>
        <w:t xml:space="preserve">   答案：C</w:t>
      </w:r>
    </w:p>
    <w:p>
      <w:r>
        <w:t xml:space="preserve">   解析：《根据《财政部 税务总局 水利部关于印发&lt;水资源税改革试点实施办法&gt;的通知》（财税〔2024〕28号）第十六条 (六)工业用水前一年度用水效率达到国家用水定额先进值的纳税人，减征本年度百分之二十水资源税。省级水行政主管部门会同同级财政、税务等部门及时公布享受减征政策的纳税人名单。因此，纳税人不能自行判断并直接享受政策。根据《国家税务总局 财政部 水利部关于水资源税有关征管问题的公告》（国家税务总局财政部 水利部公告2024年第12号）十一、各省水行政主管部门应当于每年3月31日前，会同同级财政、税务等部门公布本省工业用水前一年度用水效率达到国家用水定额先进值的纳税人名单。纳入名单的纳税人，其本年度相应工业用水部分可以按规定申报享受减征百分之二十水资源税优惠政策。如水行政主管部门在日常监管中发现纳税人存在无证取水、超许可取水、超计划取水、超采地下水、擅自改变取水用途等违法行为的，纳税人自违法取用水行为发生之月起不得享受优惠政策。因此，不是由省级税务机关公布名享受减征政策的纳税人名单。也不是由税务机关单独对工业用水及先进定额标准进行界定。根据国家税务总局2025年《资源环境税合规管理及风险防控》课程讲解:为了确保优惠政策精准落地，明确对适用该政策的纳税人实行“名单式”管理，由省级水行政主管部门会同同级财政、税务等部门及时公布享受减征政策的纳税人名单。（补充题单选4）但是，如水行政主管部门在日常监管中发现纳税人存在无证取水、超许可取水、超计划取水、超采地下水、擅自改变取水用途等违法行为的，纳税人自违法取用水行为发生之月起不得享受优惠政策。主管税务部门应当积极与同级水行政主管部门，对纳入名单的纳税人进行严格监管，一旦发现其存在违法行为或以虚假信息获得减税资格的，应当及时督促纳税人停止享受优惠政策，并按照《中华人民共和国税收征收管理法》及其实施细则有关规定对纳税人予以处理。</w:t>
      </w:r>
    </w:p>
    <w:p>
      <w:r>
        <w:t>2643. 【单选题】根据《中华人民共和国环境保护税法实施条例》，主管税务机关在确定应税污染物的排放标准时，应遵循的原则是:</w:t>
      </w:r>
    </w:p>
    <w:p>
      <w:pPr>
        <w:pStyle w:val="ListBullet"/>
      </w:pPr>
      <w:r>
        <w:t xml:space="preserve">   A. 就低原则</w:t>
      </w:r>
    </w:p>
    <w:p>
      <w:pPr>
        <w:pStyle w:val="ListBullet"/>
      </w:pPr>
      <w:r>
        <w:t xml:space="preserve">   B. 孰严原则</w:t>
      </w:r>
    </w:p>
    <w:p>
      <w:pPr>
        <w:pStyle w:val="ListBullet"/>
      </w:pPr>
      <w:r>
        <w:t xml:space="preserve">   C. 地方优先原则</w:t>
      </w:r>
    </w:p>
    <w:p>
      <w:pPr>
        <w:pStyle w:val="ListBullet"/>
      </w:pPr>
      <w:r>
        <w:t xml:space="preserve">   D. 国家优先原则</w:t>
      </w:r>
    </w:p>
    <w:p>
      <w:r>
        <w:t xml:space="preserve">   答案：B</w:t>
      </w:r>
    </w:p>
    <w:p>
      <w:r>
        <w:t xml:space="preserve">   解析：根据《中华人民共和国环境保护税法实施条例》第十六条，应税污染物的排放标准按照 “孰严原则” 确定，即当国家和地方标准不一致时，优先适用更严格的标准。</w:t>
      </w:r>
    </w:p>
    <w:p>
      <w:r>
        <w:t>2644. 【多选题】关于通过外部门交换排污单位信息夯实环境保护税税源管理，正确的有：</w:t>
      </w:r>
    </w:p>
    <w:p>
      <w:pPr>
        <w:pStyle w:val="ListBullet"/>
      </w:pPr>
      <w:r>
        <w:t xml:space="preserve">   A. 通过生态环境部门颁发的排污许可证信息进行纳税人识别</w:t>
      </w:r>
    </w:p>
    <w:p>
      <w:pPr>
        <w:pStyle w:val="ListBullet"/>
      </w:pPr>
      <w:r>
        <w:t xml:space="preserve">   B. 通过水利部门提供的城镇公共供水企业名单进行纳税人识别</w:t>
      </w:r>
    </w:p>
    <w:p>
      <w:pPr>
        <w:pStyle w:val="ListBullet"/>
      </w:pPr>
      <w:r>
        <w:t xml:space="preserve">   C. 通过住建部门提供的的施工许可信息进行纳税人识别</w:t>
      </w:r>
    </w:p>
    <w:p>
      <w:pPr>
        <w:pStyle w:val="ListBullet"/>
      </w:pPr>
      <w:r>
        <w:t xml:space="preserve">   D. 通过生态环境部门掌握的生态环境违法行为和受行政处罚信息进行纳税人识别</w:t>
      </w:r>
    </w:p>
    <w:p>
      <w:pPr>
        <w:pStyle w:val="ListBullet"/>
      </w:pPr>
      <w:r>
        <w:t xml:space="preserve">   E. 通过生态环境部门提供的减排企业名单进行纳税人识别</w:t>
      </w:r>
    </w:p>
    <w:p>
      <w:r>
        <w:t xml:space="preserve">   答案：A,C,D</w:t>
      </w:r>
    </w:p>
    <w:p>
      <w:r>
        <w:t xml:space="preserve">   解析：城镇公共供水企业名单是认定水资源税纳税人而非环境保护税纳税人的依据，因此答案为ACD。</w:t>
      </w:r>
    </w:p>
    <w:p>
      <w:r>
        <w:t>2645. 【多选题】以下属于资源税税源特点的有:</w:t>
      </w:r>
    </w:p>
    <w:p>
      <w:pPr>
        <w:pStyle w:val="ListBullet"/>
      </w:pPr>
      <w:r>
        <w:t xml:space="preserve">   A. 品目较多</w:t>
      </w:r>
    </w:p>
    <w:p>
      <w:pPr>
        <w:pStyle w:val="ListBullet"/>
      </w:pPr>
      <w:r>
        <w:t xml:space="preserve">   B. 分布较广</w:t>
      </w:r>
    </w:p>
    <w:p>
      <w:pPr>
        <w:pStyle w:val="ListBullet"/>
      </w:pPr>
      <w:r>
        <w:t xml:space="preserve">   C. 开采主体差异显著</w:t>
      </w:r>
    </w:p>
    <w:p>
      <w:pPr>
        <w:pStyle w:val="ListBullet"/>
      </w:pPr>
      <w:r>
        <w:t xml:space="preserve">   D. 计税依据统一为从价计征，便于征管</w:t>
      </w:r>
    </w:p>
    <w:p>
      <w:pPr>
        <w:pStyle w:val="ListBullet"/>
      </w:pPr>
      <w:r>
        <w:t xml:space="preserve">   E. 税率由国家统一制定，地方无调整权限</w:t>
      </w:r>
    </w:p>
    <w:p>
      <w:r>
        <w:t xml:space="preserve">   答案：A,B,C</w:t>
      </w:r>
    </w:p>
    <w:p>
      <w:r>
        <w:t xml:space="preserve">   解析：根据国家税务总局2025年《资源环境税合规管理及风险防控》课程讲解:资源税的税源有三个特点：一是品目较多。二是分布较广。三是开采主体差别较大。按照税率制定权限，资源税可分为固定税率和幅度税率两类。资源税税率并非统一，不同税目税率不同。</w:t>
        <w:br/>
        <w:t>根据《中华人民共和国资源税法》第三条　资源税按照《税目税率表》实行从价计征或者从量计征。《税目税率表》中规定可以选择实行从价计征或者从量计征的，具体计征方式由省、自治区、直辖市人民政府提出，报同级人民代表大会常务委员会决定，并报全国人民代表大会常务委员会和国务院备案。</w:t>
      </w:r>
    </w:p>
    <w:p>
      <w:r>
        <w:t>2646. 【多选题】下列关于水资源税的税制要素，正确的是：</w:t>
      </w:r>
    </w:p>
    <w:p>
      <w:pPr>
        <w:pStyle w:val="ListBullet"/>
      </w:pPr>
      <w:r>
        <w:t xml:space="preserve">   A. 取用再生水、集蓄雨水、海水及海水淡化水、微咸水等非常规水，无需缴纳水资源税。</w:t>
      </w:r>
    </w:p>
    <w:p>
      <w:pPr>
        <w:pStyle w:val="ListBullet"/>
      </w:pPr>
      <w:r>
        <w:t xml:space="preserve">   B. 取用地表水、地下水和地热水需要缴纳水资源税</w:t>
      </w:r>
    </w:p>
    <w:p>
      <w:pPr>
        <w:pStyle w:val="ListBullet"/>
      </w:pPr>
      <w:r>
        <w:t xml:space="preserve">   C. 对未经批准取用水和取水量超过许可水量和计划水量的部分从高确定税额</w:t>
      </w:r>
    </w:p>
    <w:p>
      <w:pPr>
        <w:pStyle w:val="ListBullet"/>
      </w:pPr>
      <w:r>
        <w:t xml:space="preserve">   D. 对于城镇公共供水企业，允许扣除合理漏损率后计征水资源税</w:t>
      </w:r>
    </w:p>
    <w:p>
      <w:pPr>
        <w:pStyle w:val="ListBullet"/>
      </w:pPr>
      <w:r>
        <w:t xml:space="preserve">   E. 水力发电取用水按照取用水量计征水资源税</w:t>
      </w:r>
    </w:p>
    <w:p>
      <w:r>
        <w:t xml:space="preserve">   答案：A,C,D</w:t>
      </w:r>
    </w:p>
    <w:p>
      <w:r>
        <w:t xml:space="preserve">   解析：对于地热、矿泉水和天然卤水按照矿产品征收资源税，不征收水资源税。对于水力发电取用水，按照实际发电量计征水资源税。因此，答案为ABD。</w:t>
      </w:r>
    </w:p>
    <w:p>
      <w:r>
        <w:t>2647. 【多选题】主管税务机关在环境保护税申报的事后核验工作中，下列应重点关注的问题有:</w:t>
      </w:r>
    </w:p>
    <w:p>
      <w:pPr>
        <w:pStyle w:val="ListBullet"/>
      </w:pPr>
      <w:r>
        <w:t xml:space="preserve">   A. 是否少申报征收品目</w:t>
      </w:r>
    </w:p>
    <w:p>
      <w:pPr>
        <w:pStyle w:val="ListBullet"/>
      </w:pPr>
      <w:r>
        <w:t xml:space="preserve">   B. 行业类别划分与实际生产经营是否匹配</w:t>
      </w:r>
    </w:p>
    <w:p>
      <w:pPr>
        <w:pStyle w:val="ListBullet"/>
      </w:pPr>
      <w:r>
        <w:t xml:space="preserve">   C. 税源基础信息与排污许可证变更是否同步更新</w:t>
      </w:r>
    </w:p>
    <w:p>
      <w:pPr>
        <w:pStyle w:val="ListBullet"/>
      </w:pPr>
      <w:r>
        <w:t xml:space="preserve">   D. 产排污系数选用是否与生产工艺一致</w:t>
      </w:r>
    </w:p>
    <w:p>
      <w:pPr>
        <w:pStyle w:val="ListBullet"/>
      </w:pPr>
      <w:r>
        <w:t xml:space="preserve">   E. 纳税人是否按季申报环境保护税</w:t>
      </w:r>
    </w:p>
    <w:p>
      <w:r>
        <w:t xml:space="preserve">   答案：A,B,C,D</w:t>
      </w:r>
    </w:p>
    <w:p>
      <w:r>
        <w:t xml:space="preserve">   解析：根据《税务总局关于加强环境保护税征收管理的通知》（税总函〔2018〕117 号），主管税务机关在纳税人申报管理工作中应重点关注是否少申报征收品目、行业类别是否准确、税源基础信息是否有效、产排污系数是否准确等问题。</w:t>
      </w:r>
    </w:p>
    <w:p>
      <w:r>
        <w:t>2648. 【多选题】纳税人应以其当期应税固体废物的产生量作为固体废物排放量的情形有：</w:t>
      </w:r>
    </w:p>
    <w:p>
      <w:pPr>
        <w:pStyle w:val="ListBullet"/>
      </w:pPr>
      <w:r>
        <w:t xml:space="preserve">   A. 非法倾倒应税固体废物</w:t>
      </w:r>
    </w:p>
    <w:p>
      <w:pPr>
        <w:pStyle w:val="ListBullet"/>
      </w:pPr>
      <w:r>
        <w:t xml:space="preserve">   B. 损毁污染物自动监测设备</w:t>
      </w:r>
    </w:p>
    <w:p>
      <w:pPr>
        <w:pStyle w:val="ListBullet"/>
      </w:pPr>
      <w:r>
        <w:t xml:space="preserve">   C. 进行虚假纳税申报</w:t>
      </w:r>
    </w:p>
    <w:p>
      <w:pPr>
        <w:pStyle w:val="ListBullet"/>
      </w:pPr>
      <w:r>
        <w:t xml:space="preserve">   D. 伪造污染物监测数据</w:t>
      </w:r>
    </w:p>
    <w:p>
      <w:pPr>
        <w:pStyle w:val="ListBullet"/>
      </w:pPr>
      <w:r>
        <w:t xml:space="preserve">   E. 通过暗管排放应税污染物</w:t>
      </w:r>
    </w:p>
    <w:p>
      <w:r>
        <w:t xml:space="preserve">   答案：A,C</w:t>
      </w:r>
    </w:p>
    <w:p>
      <w:r>
        <w:t xml:space="preserve">   解析：纳税人有下列情形之一的，以其当期应税固体废物的产生量作为固体废物的排放量：（一）非法倾倒应税固体废物；（二）进行虚假纳税申报。因此，答案为AC。</w:t>
      </w:r>
    </w:p>
    <w:p>
      <w:r>
        <w:t>2649. 【多选题】税务机关要持续加强环境保护税纳税申报管理，有针对性的、分类别开展纳税辅导，应提醒纳税人在填报时注意的事项有:</w:t>
      </w:r>
    </w:p>
    <w:p>
      <w:pPr>
        <w:pStyle w:val="ListBullet"/>
      </w:pPr>
      <w:r>
        <w:t xml:space="preserve">   A. 污染物排放量</w:t>
      </w:r>
    </w:p>
    <w:p>
      <w:pPr>
        <w:pStyle w:val="ListBullet"/>
      </w:pPr>
      <w:r>
        <w:t xml:space="preserve">   B. 实测浓度值</w:t>
      </w:r>
    </w:p>
    <w:p>
      <w:pPr>
        <w:pStyle w:val="ListBullet"/>
      </w:pPr>
      <w:r>
        <w:t xml:space="preserve">   C. 月均浓度</w:t>
      </w:r>
    </w:p>
    <w:p>
      <w:pPr>
        <w:pStyle w:val="ListBullet"/>
      </w:pPr>
      <w:r>
        <w:t xml:space="preserve">   D. 最高浓度</w:t>
      </w:r>
    </w:p>
    <w:p>
      <w:pPr>
        <w:pStyle w:val="ListBullet"/>
      </w:pPr>
      <w:r>
        <w:t xml:space="preserve">   E. 季均浓度</w:t>
      </w:r>
    </w:p>
    <w:p>
      <w:r>
        <w:t xml:space="preserve">   答案：A,B,C,D</w:t>
      </w:r>
    </w:p>
    <w:p>
      <w:r>
        <w:t xml:space="preserve">   解析：根据国家税务总局2025年《资源环境税合规管理及风险防控》课程讲解：税务机关要持续加强环境保护税纳税申报管理，有针对性的、分类别开展纳税辅导。第一，做好申报的事前辅导工作。税务机关在进行申报前纳税辅导时，应提醒纳税人注意以下几方面：一是重点关注“污染物排放量”、“实测浓度值”、“月均浓度”及“最高浓度”等事项填报情况。</w:t>
      </w:r>
    </w:p>
    <w:p>
      <w:r>
        <w:t>2650. 【多选题】根据国家税务总局关于资源税原矿和选矿的划分标准政策口径答复，下列属于煤炭原矿详细定义范畴的有:</w:t>
      </w:r>
    </w:p>
    <w:p>
      <w:pPr>
        <w:pStyle w:val="ListBullet"/>
      </w:pPr>
      <w:r>
        <w:t xml:space="preserve">   A. 开采出的未经加工处理的煤炭</w:t>
      </w:r>
    </w:p>
    <w:p>
      <w:pPr>
        <w:pStyle w:val="ListBullet"/>
      </w:pPr>
      <w:r>
        <w:t xml:space="preserve">   B. 经过二次破碎、分选，去灰去矸后的煤泥</w:t>
      </w:r>
    </w:p>
    <w:p>
      <w:pPr>
        <w:pStyle w:val="ListBullet"/>
      </w:pPr>
      <w:r>
        <w:t xml:space="preserve">   C. 经过洗选、提纯后的精煤</w:t>
      </w:r>
    </w:p>
    <w:p>
      <w:pPr>
        <w:pStyle w:val="ListBullet"/>
      </w:pPr>
      <w:r>
        <w:t xml:space="preserve">   D. 经过筛选分类后的筛选煤</w:t>
      </w:r>
    </w:p>
    <w:p>
      <w:pPr>
        <w:pStyle w:val="ListBullet"/>
      </w:pPr>
      <w:r>
        <w:t xml:space="preserve">   E. 经过简单破碎、选矸（矸石直径50mm以上）后的煤炭</w:t>
      </w:r>
    </w:p>
    <w:p>
      <w:r>
        <w:t xml:space="preserve">   答案：A,D,E</w:t>
      </w:r>
    </w:p>
    <w:p>
      <w:r>
        <w:t xml:space="preserve">   解析：《财政部 税务总局关于资源税有关问题执行口径的公告》（财政部 税务总局公告 2020年第34号）第七条：纳税人以自采原矿（经过采矿过程采出后未进行选矿或者加工的矿石）直接销售，或者自用于应当缴纳资源税情形的，按照原矿计征资源税。</w:t>
        <w:br/>
        <w:t>根据国家税务总局2025年《资源环境税合规管理及风险防控》课程讲解：从近年来的征管实践看，34号公告的定义能够满足绝大多数税目征税对象的认定。但在部分煤质较好的地区，采出的煤炭仅通过简单破碎、选矸后即满足市场要求，无需通过洗选等技术深加工处理后再予销售，导致税企双方对此类煤炭产品资源税征税对象产生争议。前期，我们就此问题与自然资源部、国家能源局等行业管理部门进行了研究，拟按如下标准细化煤炭原矿、选矿产品的详细定义：煤炭原矿是指开采出的未经加工处理或经过简单破碎、选矸（矸石直径50mm以上）后的煤炭，以及经过筛选分类后的筛选煤等。煤炭选矿产品是指经过二次破碎、分选、干选、风选、洗选等物理化学工艺，去灰去矸后的煤炭产品，包括精煤、中煤、煤泥等，不包括煤矸石。该政策口径拟与财政部沟通后，通过公告形式予以明确。</w:t>
      </w:r>
    </w:p>
    <w:p>
      <w:r>
        <w:t>2651. 【多选题】属于水资源税改革试点的成效包括：</w:t>
      </w:r>
    </w:p>
    <w:p>
      <w:pPr>
        <w:pStyle w:val="ListBullet"/>
      </w:pPr>
      <w:r>
        <w:t xml:space="preserve">   A. 税收收入有所增长</w:t>
      </w:r>
    </w:p>
    <w:p>
      <w:pPr>
        <w:pStyle w:val="ListBullet"/>
      </w:pPr>
      <w:r>
        <w:t xml:space="preserve">   B. 税源范围有序增加</w:t>
      </w:r>
    </w:p>
    <w:p>
      <w:pPr>
        <w:pStyle w:val="ListBullet"/>
      </w:pPr>
      <w:r>
        <w:t xml:space="preserve">   C. 税收刚性明显增强</w:t>
      </w:r>
    </w:p>
    <w:p>
      <w:pPr>
        <w:pStyle w:val="ListBullet"/>
      </w:pPr>
      <w:r>
        <w:t xml:space="preserve">   D. 取用水量有所下降</w:t>
      </w:r>
    </w:p>
    <w:p>
      <w:pPr>
        <w:pStyle w:val="ListBullet"/>
      </w:pPr>
      <w:r>
        <w:t xml:space="preserve">   E. 违法取水户数有所下降</w:t>
      </w:r>
    </w:p>
    <w:p>
      <w:r>
        <w:t xml:space="preserve">   答案：A,B,C</w:t>
      </w:r>
    </w:p>
    <w:p>
      <w:r>
        <w:t xml:space="preserve">   解析：地下水、特种取用水等重点调控领域取用水量大幅下降，并非全部取用水量下降，同时，纳入税务部门管理的违法取水户数增加。因此，答案为ABC。</w:t>
      </w:r>
    </w:p>
    <w:p>
      <w:r>
        <w:t>2652. 【多选题】为及时识别城乡污水集中处理、生活垃圾集中处理场所环保税纳税人税源信息的采集误差，2025年7月,国家税务总局已在决策二包中设置事后监控的风险指标有:</w:t>
      </w:r>
    </w:p>
    <w:p>
      <w:pPr>
        <w:pStyle w:val="ListBullet"/>
      </w:pPr>
      <w:r>
        <w:t xml:space="preserve">   A. 环保税申报数据与监测数据不一致风险</w:t>
      </w:r>
    </w:p>
    <w:p>
      <w:pPr>
        <w:pStyle w:val="ListBullet"/>
      </w:pPr>
      <w:r>
        <w:t xml:space="preserve">   B. 跨月沿用监测报告享受税收优惠风险指标</w:t>
      </w:r>
    </w:p>
    <w:p>
      <w:pPr>
        <w:pStyle w:val="ListBullet"/>
      </w:pPr>
      <w:r>
        <w:t xml:space="preserve">   C. 污染当量数同比、环比异常波动指标</w:t>
      </w:r>
    </w:p>
    <w:p>
      <w:pPr>
        <w:pStyle w:val="ListBullet"/>
      </w:pPr>
      <w:r>
        <w:t xml:space="preserve">   D. 标准浓度值错误采集风险</w:t>
      </w:r>
    </w:p>
    <w:p>
      <w:pPr>
        <w:pStyle w:val="ListBullet"/>
      </w:pPr>
      <w:r>
        <w:t xml:space="preserve">   E. 错误采集应税污染物风险</w:t>
      </w:r>
    </w:p>
    <w:p>
      <w:r>
        <w:t xml:space="preserve">   答案：B,C</w:t>
      </w:r>
    </w:p>
    <w:p>
      <w:r>
        <w:t xml:space="preserve">   解析：根据《国家税务总局关于加强环境保护税事后监控有关事项的通知》（税总函〔2019〕284 号）。该文件明确提出，税务机关应建立环境保护税事后监控风险指标体系，重点监控包括 “跨月沿用监测报告享受税收优惠” 等风险情形。这一指标的设置，针对的是部分纳税人可能存在的超出监测数据有效期（如监测报告仅覆盖特定月份，却跨月违规沿用作为享受税收优惠依据）的违规行为，旨在通过精准监控防范税收风险，确保环境保护税政策的准确执行。</w:t>
        <w:br/>
        <w:t>根据国家税务总局2025年《资源环境税合规管理及风险防控》课程讲解：在事后监控方面，前期总局已在决策二包中设立了“跨月沿用监测报告享受税收优惠风险”、“污染当量数同比、环比异常波动指标”两项风险指标，各地可以采用。另外，总局拟继续增加六项事后风险比对监控指标，目前已进入开发阶段。如，两类场所行业异常风险、城乡污水集中处理场所勾选异常风险、生活垃圾集中处理场所勾选异常风险、标准浓度值错误采集风险、错误采集应税污染物风险、环保税申报数据与监测数据不一致风险。</w:t>
      </w:r>
    </w:p>
    <w:p>
      <w:r>
        <w:t>2653. 【多选题】环境保护税的征管模式是：</w:t>
      </w:r>
    </w:p>
    <w:p>
      <w:pPr>
        <w:pStyle w:val="ListBullet"/>
      </w:pPr>
      <w:r>
        <w:t xml:space="preserve">   A. 税务征管</w:t>
      </w:r>
    </w:p>
    <w:p>
      <w:pPr>
        <w:pStyle w:val="ListBullet"/>
      </w:pPr>
      <w:r>
        <w:t xml:space="preserve">   B. 企业申报</w:t>
      </w:r>
    </w:p>
    <w:p>
      <w:pPr>
        <w:pStyle w:val="ListBullet"/>
      </w:pPr>
      <w:r>
        <w:t xml:space="preserve">   C. 环境监测</w:t>
      </w:r>
    </w:p>
    <w:p>
      <w:pPr>
        <w:pStyle w:val="ListBullet"/>
      </w:pPr>
      <w:r>
        <w:t xml:space="preserve">   D. 信息共享</w:t>
      </w:r>
    </w:p>
    <w:p>
      <w:pPr>
        <w:pStyle w:val="ListBullet"/>
      </w:pPr>
      <w:r>
        <w:t xml:space="preserve">   E. 智慧税务</w:t>
      </w:r>
    </w:p>
    <w:p>
      <w:r>
        <w:t xml:space="preserve">   答案：A,B,C,D</w:t>
      </w:r>
    </w:p>
    <w:p>
      <w:r>
        <w:t xml:space="preserve">   解析：环境保护税法是我国第一部明确写入部门信息共享和协作机制内容的单行税法，明确建立地方政府领导下的多部门征管协作机制。根据新税制新特点，环境保护税确定了“税务征管、企业申报、环境监测、信息共享”的征管模式。因此，答案为ABCD。</w:t>
      </w:r>
    </w:p>
    <w:p>
      <w:r>
        <w:t>2654. 【多选题】下列关于环境保护税税目的说法，正确的有：</w:t>
      </w:r>
    </w:p>
    <w:p>
      <w:pPr>
        <w:pStyle w:val="ListBullet"/>
      </w:pPr>
      <w:r>
        <w:t xml:space="preserve">   A. 烟尘属于应税大气污染物</w:t>
      </w:r>
    </w:p>
    <w:p>
      <w:pPr>
        <w:pStyle w:val="ListBullet"/>
      </w:pPr>
      <w:r>
        <w:t xml:space="preserve">   B. 建筑噪声属于应税噪声</w:t>
      </w:r>
    </w:p>
    <w:p>
      <w:pPr>
        <w:pStyle w:val="ListBullet"/>
      </w:pPr>
      <w:r>
        <w:t xml:space="preserve">   C. 餐馆排放的污水不属于应税水污染物</w:t>
      </w:r>
    </w:p>
    <w:p>
      <w:pPr>
        <w:pStyle w:val="ListBullet"/>
      </w:pPr>
      <w:r>
        <w:t xml:space="preserve">   D. 危险废物属于固体废物</w:t>
      </w:r>
    </w:p>
    <w:p>
      <w:pPr>
        <w:pStyle w:val="ListBullet"/>
      </w:pPr>
      <w:r>
        <w:t xml:space="preserve">   E. 挥发性有机物属于应税大气污染物</w:t>
      </w:r>
    </w:p>
    <w:p>
      <w:r>
        <w:t xml:space="preserve">   答案：A,D</w:t>
      </w:r>
    </w:p>
    <w:p>
      <w:r>
        <w:t xml:space="preserve">   解析：根据《环境保护税法》附表，大气污染物包含烟尘，无挥发性有机物；仅工业噪声属于环境保护税应税税目；饮食娱乐服务业排放的污水属于水污染物；其他固体废物包括煤矸石、尾矿、危险废物、冶炼渣、粉煤灰、炉渣、其他固体废物（含半固态、液态废物），因此，答案为AD。</w:t>
      </w:r>
    </w:p>
    <w:p>
      <w:r>
        <w:t>2655. 【多选题】主管税务机关在煤炭资源税管理工作中，为实现对煤炭上下游产业链条全环节监控，对纳税人向不同单位销售煤炭价格进行比对分析，应集成整合的数据包括:</w:t>
      </w:r>
    </w:p>
    <w:p>
      <w:pPr>
        <w:pStyle w:val="ListBullet"/>
      </w:pPr>
      <w:r>
        <w:t xml:space="preserve">   A. 资源税申报数据</w:t>
      </w:r>
    </w:p>
    <w:p>
      <w:pPr>
        <w:pStyle w:val="ListBullet"/>
      </w:pPr>
      <w:r>
        <w:t xml:space="preserve">   B. 煤炭数电票开具数据</w:t>
      </w:r>
    </w:p>
    <w:p>
      <w:pPr>
        <w:pStyle w:val="ListBullet"/>
      </w:pPr>
      <w:r>
        <w:t xml:space="preserve">   C. 大企业千户集团信息</w:t>
      </w:r>
    </w:p>
    <w:p>
      <w:pPr>
        <w:pStyle w:val="ListBullet"/>
      </w:pPr>
      <w:r>
        <w:t xml:space="preserve">   D. 第三方煤炭交易价格数据</w:t>
      </w:r>
    </w:p>
    <w:p>
      <w:pPr>
        <w:pStyle w:val="ListBullet"/>
      </w:pPr>
      <w:r>
        <w:t xml:space="preserve">   E. 煤炭企业股权转让信息</w:t>
      </w:r>
    </w:p>
    <w:p>
      <w:r>
        <w:t xml:space="preserve">   答案：A,B,C,D</w:t>
      </w:r>
    </w:p>
    <w:p>
      <w:r>
        <w:t xml:space="preserve">   解析：根据《资源税管理规程》第二十条，主管税务机关可以通过矿产品增值税发票比对、外部信息采集和部门协作等方式，探索创新以票控税、信息管税、综合治税的新内容、新途径，强化资源税源泉控管。煤炭作为矿产品的一种，税务机关可以通过对煤炭增值税发票等相关数据的比对和整合，来加强对煤炭资源税的管理，进而监控煤炭上下游产业链。</w:t>
        <w:br/>
        <w:t>根据国家税务总局2025年《资源环境税合规管理及风险防控》课程讲解:主管税务机关应集成资源税申报数据、煤炭数电票开具数据、大企业千户集团信息、第三方煤炭交易价格数据等，对纳税人向不同单位销售煤炭的价格进行比对分析，实现对煤炭上下游产业链条的全环节监控。</w:t>
      </w:r>
    </w:p>
    <w:p>
      <w:r>
        <w:t>2656. 【多选题】“一目一策”管理的要点有：</w:t>
      </w:r>
    </w:p>
    <w:p>
      <w:pPr>
        <w:pStyle w:val="ListBullet"/>
      </w:pPr>
      <w:r>
        <w:t xml:space="preserve">   A. 全面性</w:t>
      </w:r>
    </w:p>
    <w:p>
      <w:pPr>
        <w:pStyle w:val="ListBullet"/>
      </w:pPr>
      <w:r>
        <w:t xml:space="preserve">   B. 事前性</w:t>
      </w:r>
    </w:p>
    <w:p>
      <w:pPr>
        <w:pStyle w:val="ListBullet"/>
      </w:pPr>
      <w:r>
        <w:t xml:space="preserve">   C. 针对性</w:t>
      </w:r>
    </w:p>
    <w:p>
      <w:pPr>
        <w:pStyle w:val="ListBullet"/>
      </w:pPr>
      <w:r>
        <w:t xml:space="preserve">   D. 创新性</w:t>
      </w:r>
    </w:p>
    <w:p>
      <w:pPr>
        <w:pStyle w:val="ListBullet"/>
      </w:pPr>
      <w:r>
        <w:t xml:space="preserve">   E. 及时性</w:t>
      </w:r>
    </w:p>
    <w:p>
      <w:r>
        <w:t xml:space="preserve">   答案：A,B,D</w:t>
      </w:r>
    </w:p>
    <w:p>
      <w:r>
        <w:t xml:space="preserve">   解析：“一目一策”管理的要点有三个：一是全面性。就是针对该税目征收管理全链条，梳理风险事项，提出监管和防控措施，切实加强全链条的风险防控和征收管理。二是事前性，就是采取的措施要能够在风险发生前，有效防范风险的发生，而不是放任风险的发生，而后去做事后的风险应对，当然也不是不做事后风险应对，而是尽量把工作做在事前。三是创新性，就是要利用现在的信息化、智能化手段，加强风险防控，把此前通过人工或者传统的手段防不住的风险防住。因此，答案为ABD。</w:t>
      </w:r>
    </w:p>
    <w:p>
      <w:r>
        <w:t>2657. 【多选题】甲县污水处理厂为当地城乡污水集中处理场所，长期享受环境保护税免税优惠。主管税务机关在日常巡查和事后管理时发现以下情形，会导致该污水处理厂失去免税资格的有:</w:t>
      </w:r>
    </w:p>
    <w:p>
      <w:pPr>
        <w:pStyle w:val="ListBullet"/>
      </w:pPr>
      <w:r>
        <w:t xml:space="preserve">   A. 该污水处理厂的排污许可证已变更为 “工业污水处理厂”</w:t>
      </w:r>
    </w:p>
    <w:p>
      <w:pPr>
        <w:pStyle w:val="ListBullet"/>
      </w:pPr>
      <w:r>
        <w:t xml:space="preserve">   B. 当月排放的所有应税水污染物浓度均符合国家规定标准</w:t>
      </w:r>
    </w:p>
    <w:p>
      <w:pPr>
        <w:pStyle w:val="ListBullet"/>
      </w:pPr>
      <w:r>
        <w:t xml:space="preserve">   C. 某月有一个排放口的应税水污染物（COD）浓度超过地方规定排放标准</w:t>
      </w:r>
    </w:p>
    <w:p>
      <w:pPr>
        <w:pStyle w:val="ListBullet"/>
      </w:pPr>
      <w:r>
        <w:t xml:space="preserve">   D. 申报减免时，使用上月监测报告中的数据代替本月监测数据</w:t>
      </w:r>
    </w:p>
    <w:p>
      <w:pPr>
        <w:pStyle w:val="ListBullet"/>
      </w:pPr>
      <w:r>
        <w:t xml:space="preserve">   E. 因经营调整，由工业污水处理厂转为城乡污水集中处理场所</w:t>
      </w:r>
    </w:p>
    <w:p>
      <w:r>
        <w:t xml:space="preserve">   答案：A,C,D</w:t>
      </w:r>
    </w:p>
    <w:p>
      <w:r>
        <w:t xml:space="preserve">   解析：根据《中华人民共和国环境保护税法》第五条规定，依法设立的城乡污水集中处理、生活垃圾集中处理场所超过国家和地方规定的排放标准向环境排放应税污染物的，应当缴纳环境保护税。同时，根据《中华人民共和国环境保护税法实施条例》第三条规定，城乡污水集中处理场所是指为社会公众提供生活污水处理服务的场所，工业污水处理厂不属于此类。该污水处理厂排污许可证变更为 “工业污水处理厂”，属于 “主体错享” 中的 “不属于两类场所” 情形，应失去免税资格。</w:t>
        <w:br/>
        <w:t>《中华人民共和国环境保护税法》第十二条第（三）项明确规定，依法设立的城乡污水集中处理、生活垃圾集中处理场所排放相应应税污染物，不超过国家和地方规定的排放标准的，暂予免征环境保护税。“当月排放的所有应税水污染物浓度均符合国家规定标准” 符合免税条件，不会导致失去资格。《中华人民共和国环境保护税法》第五条表明，城乡污水集中处理场所超过排放标准排放应税污染物需缴纳环境保护税。题干进一步明确，“当月只要有任何一个排放口排放的应税污染物浓度超过标准，当月即不符合免税条件”。该选项中某月有一个排放口的应税水污染物（COD）浓度超过地方规定排放标准，因此会失去免税资格。《中华人民共和国环境保护税法实施条例》第二十三条规定，纳税人享受减免税需凭当月监测数据申报，“当月无监测数据的，不予减免”。跨月使用监测报告属于违规情形，会导致失去免税资格。由工业污水处理厂转为城乡污水集中处理场所，属于符合免税条件的主体范围调整，可按规定申请享受免税政策，不会失去资格。</w:t>
      </w:r>
    </w:p>
    <w:p>
      <w:r>
        <w:t>2658. 【判断题】水资源严重短缺和超载地区名录由水利部会同相关部门组织制定并动态更新。水利部公布名录前，可暂由各省水行政主管部门会同相关部门确定本省水资源严重短缺和超载地区的具体范围。</w:t>
      </w:r>
    </w:p>
    <w:p>
      <w:pPr>
        <w:pStyle w:val="ListBullet"/>
      </w:pPr>
      <w:r>
        <w:t xml:space="preserve">   A. 正确</w:t>
      </w:r>
    </w:p>
    <w:p>
      <w:pPr>
        <w:pStyle w:val="ListBullet"/>
      </w:pPr>
      <w:r>
        <w:t xml:space="preserve">   B. 错误</w:t>
      </w:r>
    </w:p>
    <w:p>
      <w:r>
        <w:t xml:space="preserve">   答案：A</w:t>
      </w:r>
    </w:p>
    <w:p>
      <w:r>
        <w:t xml:space="preserve">   解析：水资源税征管公告规定，水资源严重短缺和超载地区名录由水利部会同相关部门组织制定并动态更新。水利部公布名录前，可暂由各省水行政主管部门会同相关部门确定本省水资源严重短缺和超载地区的具体范围。</w:t>
      </w:r>
    </w:p>
    <w:p>
      <w:r>
        <w:t>2659. 【判断题】纳税人采用排污系数法计算污染物排放量的，如存在同一排口、同一污染物在不同月份采用不同的排污（产污）系数的，主管税务机关应核实纳税人排污（产污）系数的准确性。</w:t>
      </w:r>
    </w:p>
    <w:p>
      <w:pPr>
        <w:pStyle w:val="ListBullet"/>
      </w:pPr>
      <w:r>
        <w:t xml:space="preserve">   A. 正确</w:t>
      </w:r>
    </w:p>
    <w:p>
      <w:pPr>
        <w:pStyle w:val="ListBullet"/>
      </w:pPr>
      <w:r>
        <w:t xml:space="preserve">   B. 错误</w:t>
      </w:r>
    </w:p>
    <w:p>
      <w:r>
        <w:t xml:space="preserve">   答案：A</w:t>
      </w:r>
    </w:p>
    <w:p>
      <w:r>
        <w:t xml:space="preserve">   解析：根据《环境保护税法实施条例》第七条，纳税人采用排污系数法计算污染物排放量的，如存在同一排口、同一污染物在不同月份采用不同的排污（产污）系数的，主管税务机关应核实纳税人排污（产污）系数的准确性。</w:t>
      </w:r>
    </w:p>
    <w:p>
      <w:r>
        <w:t>2660. 【判断题】2025年上半年，总局已在新电子税务局中开发了环境保护税自动监测法、排污系数法和施工扬尘抽样测算法三部分智能预填功能。</w:t>
      </w:r>
    </w:p>
    <w:p>
      <w:pPr>
        <w:pStyle w:val="ListBullet"/>
      </w:pPr>
      <w:r>
        <w:t xml:space="preserve">   A. 正确</w:t>
      </w:r>
    </w:p>
    <w:p>
      <w:pPr>
        <w:pStyle w:val="ListBullet"/>
      </w:pPr>
      <w:r>
        <w:t xml:space="preserve">   B. 错误</w:t>
      </w:r>
    </w:p>
    <w:p>
      <w:r>
        <w:t xml:space="preserve">   答案：A</w:t>
      </w:r>
    </w:p>
    <w:p>
      <w:r>
        <w:t xml:space="preserve">   解析：由于环境保护税专业性、技术性强，对填报人员要求高，为减轻纳税人申报负担，降低税务机关征管风险，今年上半年总局已在新电子税务局中开发了环境保护税自动监测法、排污系数法和施工扬尘抽样测算法三部分智能预填功能。因此，答案为正确。</w:t>
      </w:r>
    </w:p>
    <w:p>
      <w:r>
        <w:t>2661. 【判断题】取用再生水、集蓄雨水、海水及海水淡化水、微咸水等非常规水，无需缴纳水资源税。</w:t>
      </w:r>
    </w:p>
    <w:p>
      <w:pPr>
        <w:pStyle w:val="ListBullet"/>
      </w:pPr>
      <w:r>
        <w:t xml:space="preserve">   A. 正确</w:t>
      </w:r>
    </w:p>
    <w:p>
      <w:pPr>
        <w:pStyle w:val="ListBullet"/>
      </w:pPr>
      <w:r>
        <w:t xml:space="preserve">   B. 错误</w:t>
      </w:r>
    </w:p>
    <w:p>
      <w:r>
        <w:t xml:space="preserve">   答案：A</w:t>
      </w:r>
    </w:p>
    <w:p>
      <w:r>
        <w:t xml:space="preserve">   解析：根据《水资源税改革试点实施办法》（财税〔2016〕55 号），取用再生水、集蓄雨水、海水及海水淡化水、微咸水等非常规水，无需缴纳水资源税。</w:t>
      </w:r>
    </w:p>
    <w:p>
      <w:r>
        <w:t>2662. 【判断题】环境保护税政策规定，固体废物排放量的计算公式为：固体废物的排放量=当期应税固体废物的产生量+当期固体废物的接收量-当期应税固体废物的贮存量-处置量-综合利用量。</w:t>
      </w:r>
    </w:p>
    <w:p>
      <w:pPr>
        <w:pStyle w:val="ListBullet"/>
      </w:pPr>
      <w:r>
        <w:t xml:space="preserve">   A. 正确</w:t>
      </w:r>
    </w:p>
    <w:p>
      <w:pPr>
        <w:pStyle w:val="ListBullet"/>
      </w:pPr>
      <w:r>
        <w:t xml:space="preserve">   B. 错误</w:t>
      </w:r>
    </w:p>
    <w:p>
      <w:r>
        <w:t xml:space="preserve">   答案：B</w:t>
      </w:r>
    </w:p>
    <w:p>
      <w:r>
        <w:t xml:space="preserve">   解析：固体废物排放量的计算公式为：固体废物的排放量=当期应税固体废物的产生量-当期应税固体废物的贮存量-处置量-综合利用量，因此，答案为错误。</w:t>
      </w:r>
    </w:p>
    <w:p>
      <w:r>
        <w:t>2663. 【判断题】此次全面推开水资源费改税试点，总体遵循了“两平移”原则，即：税制基本平移和征管基本平移。</w:t>
      </w:r>
    </w:p>
    <w:p>
      <w:pPr>
        <w:pStyle w:val="ListBullet"/>
      </w:pPr>
      <w:r>
        <w:t xml:space="preserve">   A. 正确</w:t>
      </w:r>
    </w:p>
    <w:p>
      <w:pPr>
        <w:pStyle w:val="ListBullet"/>
      </w:pPr>
      <w:r>
        <w:t xml:space="preserve">   B. 错误</w:t>
      </w:r>
    </w:p>
    <w:p>
      <w:r>
        <w:t xml:space="preserve">   答案：B</w:t>
      </w:r>
    </w:p>
    <w:p>
      <w:r>
        <w:t xml:space="preserve">   解析：此次全面推开水资源费改税试点，总体遵循了“两平移”原则，即：税制基本平移和税负基本平移。因此，答案为错误。</w:t>
      </w:r>
    </w:p>
    <w:p>
      <w:r>
        <w:t>2664. 【判断题】企业自建供水设施取用水并向周边居民供水的，可以参照城镇公共供水政策执行。</w:t>
      </w:r>
    </w:p>
    <w:p>
      <w:pPr>
        <w:pStyle w:val="ListBullet"/>
      </w:pPr>
      <w:r>
        <w:t xml:space="preserve">   A. 正确</w:t>
      </w:r>
    </w:p>
    <w:p>
      <w:pPr>
        <w:pStyle w:val="ListBullet"/>
      </w:pPr>
      <w:r>
        <w:t xml:space="preserve">   B. 错误</w:t>
      </w:r>
    </w:p>
    <w:p>
      <w:r>
        <w:t xml:space="preserve">   答案：B</w:t>
      </w:r>
    </w:p>
    <w:p>
      <w:r>
        <w:t xml:space="preserve">   解析：企业自建供水设施并向周边居民供水的行为，虽然一定程度承担了城镇公共供水的职能，但并不符合城镇公共供水企业的定义，不宜参照城镇公共供水政策申报缴纳水资源税。</w:t>
      </w:r>
    </w:p>
    <w:p>
      <w:r>
        <w:t>2665. 【判断题】水资源税征管机制具体可以概括为“税务征管、水利核量、自主申报、信息共享”。</w:t>
      </w:r>
    </w:p>
    <w:p>
      <w:pPr>
        <w:pStyle w:val="ListBullet"/>
      </w:pPr>
      <w:r>
        <w:t xml:space="preserve">   A. 正确</w:t>
      </w:r>
    </w:p>
    <w:p>
      <w:pPr>
        <w:pStyle w:val="ListBullet"/>
      </w:pPr>
      <w:r>
        <w:t xml:space="preserve">   B. 错误</w:t>
      </w:r>
    </w:p>
    <w:p>
      <w:r>
        <w:t xml:space="preserve">   答案：B</w:t>
      </w:r>
    </w:p>
    <w:p>
      <w:r>
        <w:t xml:space="preserve">   解析：水资源税的征管机制具体可以概括为“税务征管、水利协作、自主申报、信息共享”，因此，答案为错误。</w:t>
      </w:r>
    </w:p>
    <w:p>
      <w:r>
        <w:t>2666. 【判断题】排污许可证上列明是城乡污水处理厂的，即使实际运营中混同处理部分工业污水，也可以适用达标排放免税政策。</w:t>
      </w:r>
    </w:p>
    <w:p>
      <w:pPr>
        <w:pStyle w:val="ListBullet"/>
      </w:pPr>
      <w:r>
        <w:t xml:space="preserve">   A. 正确</w:t>
      </w:r>
    </w:p>
    <w:p>
      <w:pPr>
        <w:pStyle w:val="ListBullet"/>
      </w:pPr>
      <w:r>
        <w:t xml:space="preserve">   B. 错误</w:t>
      </w:r>
    </w:p>
    <w:p>
      <w:r>
        <w:t xml:space="preserve">   答案：A</w:t>
      </w:r>
    </w:p>
    <w:p>
      <w:r>
        <w:t xml:space="preserve">   解析：如果排污许可证上列明是城乡污水处理厂的，即使实际运营中混同处理部分工业污水，也可以适用免税政策；如果属于工业污水处理单位的，即使实际运营中混同处理了城乡居民污水，也不能适用免税政策。</w:t>
      </w:r>
    </w:p>
    <w:p>
      <w:r>
        <w:t>2667. 【单选题】下列不属于国家重大水利工程建设基金筹集省份的是：</w:t>
      </w:r>
    </w:p>
    <w:p>
      <w:pPr>
        <w:pStyle w:val="ListBullet"/>
      </w:pPr>
      <w:r>
        <w:t xml:space="preserve">   A. 西藏</w:t>
      </w:r>
    </w:p>
    <w:p>
      <w:pPr>
        <w:pStyle w:val="ListBullet"/>
      </w:pPr>
      <w:r>
        <w:t xml:space="preserve">   B. 内蒙古</w:t>
      </w:r>
    </w:p>
    <w:p>
      <w:pPr>
        <w:pStyle w:val="ListBullet"/>
      </w:pPr>
      <w:r>
        <w:t xml:space="preserve">   C. 宁夏</w:t>
      </w:r>
    </w:p>
    <w:p>
      <w:pPr>
        <w:pStyle w:val="ListBullet"/>
      </w:pPr>
      <w:r>
        <w:t xml:space="preserve">   D. 新疆</w:t>
      </w:r>
    </w:p>
    <w:p>
      <w:r>
        <w:t xml:space="preserve">   答案：A</w:t>
      </w:r>
    </w:p>
    <w:p>
      <w:r>
        <w:t xml:space="preserve">   解析：《国家重大水利工程建设基金征收使用管理暂行办法》（财综〔2009〕90号）第五条，重大水利基金在除西藏自治区以外的全国范围内筹集，按照各省、自治区、直辖市扣除国家扶贫开发工作重点县农业排灌用电后的全部销售电量和规定征收标准计征。</w:t>
      </w:r>
    </w:p>
    <w:p>
      <w:r>
        <w:t>2668. 【单选题】矿业权出让收益改革的核心是：</w:t>
      </w:r>
    </w:p>
    <w:p>
      <w:pPr>
        <w:pStyle w:val="ListBullet"/>
      </w:pPr>
      <w:r>
        <w:t xml:space="preserve">   A. 清费立税</w:t>
      </w:r>
    </w:p>
    <w:p>
      <w:pPr>
        <w:pStyle w:val="ListBullet"/>
      </w:pPr>
      <w:r>
        <w:t xml:space="preserve">   B. 从价计征</w:t>
      </w:r>
    </w:p>
    <w:p>
      <w:pPr>
        <w:pStyle w:val="ListBullet"/>
      </w:pPr>
      <w:r>
        <w:t xml:space="preserve">   C. 从量计征</w:t>
      </w:r>
    </w:p>
    <w:p>
      <w:pPr>
        <w:pStyle w:val="ListBullet"/>
      </w:pPr>
      <w:r>
        <w:t xml:space="preserve">   D. 将现行的绝大多数矿种在出让环节“一次性趸交”，调整为目录内的矿种在出让时先缴纳成交价，再逐年按“销售收入×收益率”缴纳矿业权出让收益</w:t>
      </w:r>
    </w:p>
    <w:p>
      <w:r>
        <w:t xml:space="preserve">   答案：D</w:t>
      </w:r>
    </w:p>
    <w:p>
      <w:r>
        <w:t xml:space="preserve">   解析：按照《矿业权出让收益征收办法》（财综〔2023〕10号）第八条 按矿业权出让收益率形式征收矿业权出让收益的具体规定： </w:t>
        <w:br/>
        <w:t xml:space="preserve">（一）适用范围。按矿业权出让收益率形式征收矿业权 出让收益的矿种，具体范围为本办法所附《按矿业权出让收 益率形式征收矿业权出让收益的矿种目录（试行）》（以下简称《矿种目录》）。《矿种目录》的调整，由自然资源部 商财政部确定后公布。 </w:t>
        <w:br/>
        <w:t>（二）征收方式。按竞争方式出让探矿权、采矿权的，在出让时征收竞争确定的成交价；在矿山开采时，按合同约定的矿业权出让收益率逐年征收采矿权出让收益。矿业权出让收益率依据矿业权出让时《矿种目录》规定的标准确定。 按协议方式出让探矿权、采矿权的，成交价按起始价确定，在出让时征收；在矿山开采时，按矿产品销售时的矿业权出让收益率逐年征收采矿权出让收益。 矿业权出让收益=探矿权（采矿权）成交价+逐年征收的 采矿权出让收益。其中，逐年征收的采矿权出让收益=年度矿产品销售收入×矿业权出让收益率。据统计，《矿种目录》内矿种144个，占全部173个矿种的83.2%。因此，选D。</w:t>
      </w:r>
    </w:p>
    <w:p>
      <w:r>
        <w:t>2669. 【单选题】国有土地使用权出让收入是政府以出让等方式配置国有土地使用权取得的全部土地价款，下列属于国有土地使用权出让收入构成的是：</w:t>
      </w:r>
    </w:p>
    <w:p>
      <w:pPr>
        <w:pStyle w:val="ListBullet"/>
      </w:pPr>
      <w:r>
        <w:t xml:space="preserve">   A. 征地管理费用、不动产登记费用、耕地开垦费用、防空地下室易地建设费、水土保持补偿费等。</w:t>
      </w:r>
    </w:p>
    <w:p>
      <w:pPr>
        <w:pStyle w:val="ListBullet"/>
      </w:pPr>
      <w:r>
        <w:t xml:space="preserve">   B. 城镇土地使用税、耕地占用税、土地增值税等。</w:t>
      </w:r>
    </w:p>
    <w:p>
      <w:pPr>
        <w:pStyle w:val="ListBullet"/>
      </w:pPr>
      <w:r>
        <w:t xml:space="preserve">   C. 城市道路占用、挖掘修复费用，布图设计保护收费用，铁路建设基金等。</w:t>
      </w:r>
    </w:p>
    <w:p>
      <w:pPr>
        <w:pStyle w:val="ListBullet"/>
      </w:pPr>
      <w:r>
        <w:t xml:space="preserve">   D. 征地和拆迁补偿费用、土地前期开发费用和土地出让收益等。</w:t>
      </w:r>
    </w:p>
    <w:p>
      <w:r>
        <w:t xml:space="preserve">   答案：D</w:t>
      </w:r>
    </w:p>
    <w:p>
      <w:r>
        <w:t xml:space="preserve">   解析：根据《国务院办公厅关于规范国有土地使用权出让收支管理的通知》（国办发〔2006〕100号）规定，国有土地使用权出让收入构成包括征地和拆迁补偿费用、土地前期开发费用和土地出让收益等。选项D正确。</w:t>
      </w:r>
    </w:p>
    <w:p>
      <w:r>
        <w:t>2670. 【单选题】按照《国家税务总局关于进一步规范土地出让收入征收工作的通知》（税总办社保发〔2025〕36号）规定，下列不属于土地出让收入征收工作中“五个严禁”要求的是：</w:t>
      </w:r>
    </w:p>
    <w:p>
      <w:pPr>
        <w:pStyle w:val="ListBullet"/>
      </w:pPr>
      <w:r>
        <w:t xml:space="preserve">   A. 严禁提出虚增土地出让收入、违规减免、绕开制度监管的措施建议</w:t>
      </w:r>
    </w:p>
    <w:p>
      <w:pPr>
        <w:pStyle w:val="ListBullet"/>
      </w:pPr>
      <w:r>
        <w:t xml:space="preserve">   B. 严禁参加虚增、违规减免土地出让收入的相关会议，以及参与方案的拟定、文件的会签制发</w:t>
      </w:r>
    </w:p>
    <w:p>
      <w:pPr>
        <w:pStyle w:val="ListBullet"/>
      </w:pPr>
      <w:r>
        <w:t xml:space="preserve">   C. 对地方违规给予企业土地出让收入优惠待遇、变相减免等情况，严禁隐瞒不报</w:t>
      </w:r>
    </w:p>
    <w:p>
      <w:pPr>
        <w:pStyle w:val="ListBullet"/>
      </w:pPr>
      <w:r>
        <w:t xml:space="preserve">   D. 对上级推送的风险疑点，严禁自行筛查、自行处理，并以各种名义和方式谋取不当利益</w:t>
      </w:r>
    </w:p>
    <w:p>
      <w:r>
        <w:t xml:space="preserve">   答案：D</w:t>
      </w:r>
    </w:p>
    <w:p>
      <w:r>
        <w:t xml:space="preserve">   解析：《国家税务总局关于进一步规范土地出让收入征收工作的通知》（税总办社保发〔2025〕36号）规定,在土地出让收入征收工作中严格落实“五个严禁”要求：严禁提出虚增土地出让收入、违规减免、绕开制度监管的措施建议；严禁参加虚增、违规减免土地出让收入的相关会议，以及参与方案的拟定、文件的会签制发；对地方违规给予企业土地出让收入优惠待遇、变相减免等情况，严禁隐瞒不报；对上级推送的风险疑点，严禁弄虚作假、敷衍塞责；严禁在征收土地出让收入过程中借机以各种名义和方式谋取不当利益。</w:t>
      </w:r>
    </w:p>
    <w:p>
      <w:r>
        <w:t>2671. 【单选题】税务部门为规范土地出让金征管、全流程防范征收风险，在征收流程中重点搭建了“三项机制”。下列选项中，不属于该“三项机制”的是：</w:t>
      </w:r>
    </w:p>
    <w:p>
      <w:pPr>
        <w:pStyle w:val="ListBullet"/>
      </w:pPr>
      <w:r>
        <w:t xml:space="preserve">   A. 征收信息核验机制</w:t>
      </w:r>
    </w:p>
    <w:p>
      <w:pPr>
        <w:pStyle w:val="ListBullet"/>
      </w:pPr>
      <w:r>
        <w:t xml:space="preserve">   B. 征收疑点函询机制</w:t>
      </w:r>
    </w:p>
    <w:p>
      <w:pPr>
        <w:pStyle w:val="ListBullet"/>
      </w:pPr>
      <w:r>
        <w:t xml:space="preserve">   C. 征收数据筛查机制</w:t>
      </w:r>
    </w:p>
    <w:p>
      <w:pPr>
        <w:pStyle w:val="ListBullet"/>
      </w:pPr>
      <w:r>
        <w:t xml:space="preserve">   D. 征收退库审核机制</w:t>
      </w:r>
    </w:p>
    <w:p>
      <w:r>
        <w:t xml:space="preserve">   答案：D</w:t>
      </w:r>
    </w:p>
    <w:p>
      <w:r>
        <w:t xml:space="preserve">   解析：根据《国家税务总局办公厅关于优化国有土地使用权出让收入征收流程的通知》（税务总局〔2023〕753号），二、实施一致性核验。要采取双岗初核、复核的方式。根据《重点非税收入项目规范管理及风险防控》课程讲义，规范征收流程方面，重点搭建“三项机制”，全流程防范土地出让金征收风险。一是征收信息核验机制。二是征收疑点函询机制。三是征收数据筛查机制。重点搭建的“三项机制”均围绕征管风险防控设计，“征收退库审核机制”未在“三项机制”范畴内，核心是规范退库流程，与题干中“全流程防范征收风险”的机制目标不符。</w:t>
      </w:r>
    </w:p>
    <w:p>
      <w:r>
        <w:t>2672. 【单选题】下列关于4项电力基金（可再生能源发展基金、大中型水库移民后期扶持基金、国家重大水利工程建设基金、农网还贷资金）征管的表述，符合政策规定的是：</w:t>
      </w:r>
    </w:p>
    <w:p>
      <w:pPr>
        <w:pStyle w:val="ListBullet"/>
      </w:pPr>
      <w:r>
        <w:t xml:space="preserve">   A. 2019年从原财政部专员办划转至税务部门，全部实行电网代征模式</w:t>
      </w:r>
    </w:p>
    <w:p>
      <w:pPr>
        <w:pStyle w:val="ListBullet"/>
      </w:pPr>
      <w:r>
        <w:t xml:space="preserve">   B. 自备电厂中的孤网电厂，因未与电网连接，无需缴纳电力基金</w:t>
      </w:r>
    </w:p>
    <w:p>
      <w:pPr>
        <w:pStyle w:val="ListBullet"/>
      </w:pPr>
      <w:r>
        <w:t xml:space="preserve">   C. 计征依据为电力用户用电量或销售电量，按固定费额标准征收</w:t>
      </w:r>
    </w:p>
    <w:p>
      <w:pPr>
        <w:pStyle w:val="ListBullet"/>
      </w:pPr>
      <w:r>
        <w:t xml:space="preserve">   D. 税务部门仅负责征收，欠费追缴由原财政部专员办负责</w:t>
      </w:r>
    </w:p>
    <w:p>
      <w:r>
        <w:t xml:space="preserve">   答案：C</w:t>
      </w:r>
    </w:p>
    <w:p>
      <w:r>
        <w:t xml:space="preserve">   解析：根据《财政部 国家税务总局关于将国家重大水利工程建设基金等政府非税收入项目划转税务部门征收的通知》（财税〔2018〕147号），自2019年1月1日起，将专员办负责征收的国家重大水利工程建设基金、农网还贷资金、可再生能源发展基金、中央水库移民扶持基金（含大中型水库移民后期扶持基金、三峡水库库区基金、跨省际大中型水库库区基金）划转税务部门负责征收。以前年度应缴未缴的非税收入，由税务部门负责征缴入库。根据《重点非税收入项目规范管理及风险防控》课程讲义，按照现行政策，4项电力基金以全体电力用户用电量或销售电量为计征依据，按照每千瓦时一定的费额标准征收。2019年，4项电力基金从原财政部专员办划转至税务部门征收，总体上延续了由电网代征的模式，部分地区针对自备电厂实行了自行申报。按照现行政策规定，自备电厂的自发自用电量也需缴纳基金，由电网企业负责代征并上缴国库。自备电厂可分为并网、孤网两大类。  4项电力基金以用电量或销售电量为计征依据，按固定费额标准征收，符合规定。划转后部分地区对自备电厂实行自行申报，非全部电网代征；孤网电厂也需按自发自用电量自行申报缴纳电力基金，并非无需缴纳；划转后税务部门负责欠费追缴。</w:t>
      </w:r>
    </w:p>
    <w:p>
      <w:r>
        <w:t>2673. 【单选题】关于2023年12月15日国家税务总局办公厅修订印发的《土地出让类非税收入征管规程（试行）》，下列说法错误的是：</w:t>
      </w:r>
    </w:p>
    <w:p>
      <w:pPr>
        <w:pStyle w:val="ListBullet"/>
      </w:pPr>
      <w:r>
        <w:t xml:space="preserve">   A. 税务部门在接到自然资源部门推送的土地出让合同文本、费源信息后，应当及时开展一致性核验。</w:t>
      </w:r>
    </w:p>
    <w:p>
      <w:pPr>
        <w:pStyle w:val="ListBullet"/>
      </w:pPr>
      <w:r>
        <w:t xml:space="preserve">   B. 一致性核验采取初核、复核机制，重点核验是否签订合同、有无合同编号及电子监管号，合同签订日期是否在缴款期限前，合同总价款、分期付款金额、缴款期限与合同文本是否一致等。</w:t>
      </w:r>
    </w:p>
    <w:p>
      <w:pPr>
        <w:pStyle w:val="ListBullet"/>
      </w:pPr>
      <w:r>
        <w:t xml:space="preserve">   C. 缴费人已缴费后发现费源信息推送错误的，应撤销费源信息后重新推送。</w:t>
      </w:r>
    </w:p>
    <w:p>
      <w:pPr>
        <w:pStyle w:val="ListBullet"/>
      </w:pPr>
      <w:r>
        <w:t xml:space="preserve">   D. 土地出让收入申报金额依据土地出让合同等明确的土地总价款及分期付款金额确定。</w:t>
      </w:r>
    </w:p>
    <w:p>
      <w:r>
        <w:t xml:space="preserve">   答案：C</w:t>
      </w:r>
    </w:p>
    <w:p>
      <w:r>
        <w:t xml:space="preserve">   解析：根据2023年12月15日国家税务总局办公厅修订印发的《土地出让类非税收入征管规程（试行）》第十一条，缴费人已缴费的，不得变更、撤销费源信息。</w:t>
      </w:r>
    </w:p>
    <w:p>
      <w:r>
        <w:t>2674. 【单选题】在矿产资源出让环节缴纳的税费是：</w:t>
      </w:r>
    </w:p>
    <w:p>
      <w:pPr>
        <w:pStyle w:val="ListBullet"/>
      </w:pPr>
      <w:r>
        <w:t xml:space="preserve">   A. 探矿权使用费</w:t>
      </w:r>
    </w:p>
    <w:p>
      <w:pPr>
        <w:pStyle w:val="ListBullet"/>
      </w:pPr>
      <w:r>
        <w:t xml:space="preserve">   B. 采矿权使用费</w:t>
      </w:r>
    </w:p>
    <w:p>
      <w:pPr>
        <w:pStyle w:val="ListBullet"/>
      </w:pPr>
      <w:r>
        <w:t xml:space="preserve">   C. 矿业权出让收益</w:t>
      </w:r>
    </w:p>
    <w:p>
      <w:pPr>
        <w:pStyle w:val="ListBullet"/>
      </w:pPr>
      <w:r>
        <w:t xml:space="preserve">   D. 资源税</w:t>
      </w:r>
    </w:p>
    <w:p>
      <w:r>
        <w:t xml:space="preserve">   答案：C</w:t>
      </w:r>
    </w:p>
    <w:p>
      <w:r>
        <w:t xml:space="preserve">   解析：按照《国务院关于印发矿产资源权益金制度改革方案的通知》（国发〔2017〕29号）规定，矿产资源在出让、占有、开采环节分别缴纳矿业权出让收益、矿业权占用费和资源税。</w:t>
      </w:r>
    </w:p>
    <w:p>
      <w:r>
        <w:t>2675. 【多选题】围绕如何提高矿产资源专项收入的征管质效，需要重点做的工作有：</w:t>
      </w:r>
    </w:p>
    <w:p>
      <w:pPr>
        <w:pStyle w:val="ListBullet"/>
      </w:pPr>
      <w:r>
        <w:t xml:space="preserve">   A. 防范漏征漏管问题</w:t>
      </w:r>
    </w:p>
    <w:p>
      <w:pPr>
        <w:pStyle w:val="ListBullet"/>
      </w:pPr>
      <w:r>
        <w:t xml:space="preserve">   B. 防范少缴费款问题</w:t>
      </w:r>
    </w:p>
    <w:p>
      <w:pPr>
        <w:pStyle w:val="ListBullet"/>
      </w:pPr>
      <w:r>
        <w:t xml:space="preserve">   C. 防范提前征收问题</w:t>
      </w:r>
    </w:p>
    <w:p>
      <w:pPr>
        <w:pStyle w:val="ListBullet"/>
      </w:pPr>
      <w:r>
        <w:t xml:space="preserve">   D. 防范多缴费款问题</w:t>
      </w:r>
    </w:p>
    <w:p>
      <w:pPr>
        <w:pStyle w:val="ListBullet"/>
      </w:pPr>
      <w:r>
        <w:t xml:space="preserve">   E. 积极推动部门协作</w:t>
      </w:r>
    </w:p>
    <w:p>
      <w:r>
        <w:t xml:space="preserve">   答案：A,B,C,D,E</w:t>
      </w:r>
    </w:p>
    <w:p>
      <w:r>
        <w:t xml:space="preserve">   解析：一是重点要防范漏征漏管问题。充分发掘矿产资源专项收入与相关税费的关联关系，防范漏征漏管风险。二是重点要解决少报多报问题。矿业权出让收益按照矿业权进行核算，要做好矿业权台账管理，防止矿权相关费款漏报。三是重点防范提前征收问题。矿业权出让收益、探矿权采矿权使用费，都可能涉及提前征收问题，需要各地进行防范。矿业权出让收益主要是注意分期缴款的矿权缴费，特别是要防范跨年提前缴纳问题；探矿权采矿权使用费规定逐年缴纳，要注意防范将矿权有效期内应缴纳的使用费一次申报缴纳问题。四是重点推进部门内外协作。在推动税务系统内部协作上，要落实好税总党委发〔2025〕28号文件要求，在推动税费融合发展中实现“双赢”。在推动外部门协作上，要善于利用支部共建等经验做法，与财政部门、自然资源部门同频共振、同向而行；积极向地方政府汇报争取支持。</w:t>
      </w:r>
    </w:p>
    <w:p>
      <w:r>
        <w:t>2676. 【多选题】围绕“摸底数、细分析、强监管、破难题、促合规、精业务”，下列属于加强自备电厂电力基金征管措施的是：</w:t>
      </w:r>
    </w:p>
    <w:p>
      <w:pPr>
        <w:pStyle w:val="ListBullet"/>
      </w:pPr>
      <w:r>
        <w:t xml:space="preserve">   A. 主动对接发改、能源、工信等部门和电网企业，尝试获取更全面的自备电厂企业名录，或通过交叉比对、实地走访等方式，开展一次深入细致的排查工作，把自备电厂底子澄清，要真正“见到底”，建立完整的管理台账。</w:t>
      </w:r>
    </w:p>
    <w:p>
      <w:pPr>
        <w:pStyle w:val="ListBullet"/>
      </w:pPr>
      <w:r>
        <w:t xml:space="preserve">   B. 推动健全地方政府牵头，发改、能源、工信、财政等部门和电网企业参加的自备电厂联合监管机制，推动加装计量装置，探索建立孤网自备电厂发电量统计手段。</w:t>
      </w:r>
    </w:p>
    <w:p>
      <w:pPr>
        <w:pStyle w:val="ListBullet"/>
      </w:pPr>
      <w:r>
        <w:t xml:space="preserve">   C. 对于纳入管理台账的自备电厂，内部汇聚非税、收规、税源管理、大企业管理等部门力量，外部与主管部门和电网企业协同，综合运用税费数据、行业监管数据，对自备电厂的基金缴纳情况、征收潜力等开展分析，“一户一策”找准切入点，明确实施管理的方法路径。</w:t>
      </w:r>
    </w:p>
    <w:p>
      <w:pPr>
        <w:pStyle w:val="ListBullet"/>
      </w:pPr>
      <w:r>
        <w:t xml:space="preserve">   D. 对于纳入日常管理的自备电厂企业，要通过事前、事中、事后建立风险指标，进一步提升缴费遵从度。</w:t>
      </w:r>
    </w:p>
    <w:p>
      <w:pPr>
        <w:pStyle w:val="ListBullet"/>
      </w:pPr>
      <w:r>
        <w:t xml:space="preserve">   E. 加强对电力行业相关业务学习研究。</w:t>
      </w:r>
    </w:p>
    <w:p>
      <w:r>
        <w:t xml:space="preserve">   答案：A,B,C,D,E</w:t>
      </w:r>
    </w:p>
    <w:p>
      <w:r>
        <w:t xml:space="preserve">   解析：各地要以电力基金合规管理为主要着力点，围绕“摸底数、细分析、强监管、破难题、促合规、精业务”，全力加强自备电厂电力基金征管。一是摸底数。要用好“找、盯、管”的工作方法，主动对接发改、能源、工信等部门和电网企业，尝试获取更全面的自备电厂企业名录，或通过交叉比对、实地走访等方式，开展一次深入细致的排查工作，把自备电厂底子澄清，要真正“见到底”，对存有异议的逐户提请发改能源部门做好甄别，符合条件的都要纳入日常管理，建立完整的管理台账。二是细分析。对于纳入管理台账的自备电厂，税务部门内部要汇聚非税、收规、税源管理、大企业管理等部门力量，外部与主管部门和电网企业协同，综合运用税费数据、行业监管数据，对自备电厂的基金缴纳情况、征收潜力等开展分析，“一户一策”找准切入点，明确实施管理的方法路径。三是强监管。税务部门要继续推动健全地方政府牵头，发改、能源、工信、财政等部门和电网企业参加的自备电厂联合监管机制，推动加装计量装置，探索建立孤网自备电厂发电量统计手段，对本地常见类型、典型装机规模自备电厂开展研究，建立自备电厂相关指标参考标准，协作解决缴费争议事项。四是破难题。要讲究方法策略，促进企业合规遵从。五是促合规。对于纳入日常管理的自备电厂企业，要通过事前、事中、事后建立风险指标，进一步提升缴费遵从度。六是精业务。要加强对电力行业相关业务学习研究。</w:t>
      </w:r>
    </w:p>
    <w:p>
      <w:r>
        <w:t>2677. 【多选题】下列关于《中共中央关于进一步全面深化改革、推进中国式现代化的决定》中，对下步非税收入改革的说法中，正确的是：</w:t>
      </w:r>
    </w:p>
    <w:p>
      <w:pPr>
        <w:pStyle w:val="ListBullet"/>
      </w:pPr>
      <w:r>
        <w:t xml:space="preserve">   A. 建立权责清晰、财力协调、区域均衡的中央和地方财政关系。</w:t>
      </w:r>
    </w:p>
    <w:p>
      <w:pPr>
        <w:pStyle w:val="ListBullet"/>
      </w:pPr>
      <w:r>
        <w:t xml:space="preserve">   B. 研究把城市维护建设税、教育费附加、地方教育附加合并为地方附加税，授权地方在一定幅度内确定具体适用税率。</w:t>
      </w:r>
    </w:p>
    <w:p>
      <w:pPr>
        <w:pStyle w:val="ListBullet"/>
      </w:pPr>
      <w:r>
        <w:t xml:space="preserve">   C. 规范非税收入管理，适当下沉部分非税收入管理权限，由地方结合实际差别化管理。</w:t>
      </w:r>
    </w:p>
    <w:p>
      <w:pPr>
        <w:pStyle w:val="ListBullet"/>
      </w:pPr>
      <w:r>
        <w:t xml:space="preserve">   D. 完善完整服务业体制机制。</w:t>
      </w:r>
    </w:p>
    <w:p>
      <w:pPr>
        <w:pStyle w:val="ListBullet"/>
      </w:pPr>
      <w:r>
        <w:t xml:space="preserve">   E. 深化教育综合改革。</w:t>
      </w:r>
    </w:p>
    <w:p>
      <w:r>
        <w:t xml:space="preserve">   答案：A,B,C</w:t>
      </w:r>
    </w:p>
    <w:p>
      <w:r>
        <w:t xml:space="preserve">   解析：《中共中央关于进一步全面深化改革、推进中国式现代化的决定》中，“五、健全宏观经济治理体系（17）深化财税体制改革”，其中相关表述为：建立权责清晰、财力协调、区域均衡的中央和地方财政关系……研究把城市维护建设税、教育费附加、地方教育附加合并为地方附加税，授权地方在一定幅度内确定具体适用税率……规范非税收入管理，适当下沉部分非税收入管理权限，由地方结合实际差别化管理。</w:t>
      </w:r>
    </w:p>
    <w:p>
      <w:r>
        <w:t>2678. 【多选题】税务部门统一征收的27个中央非税收入项目，按费种属性和管理方式可分为：</w:t>
      </w:r>
    </w:p>
    <w:p>
      <w:pPr>
        <w:pStyle w:val="ListBullet"/>
      </w:pPr>
      <w:r>
        <w:t xml:space="preserve">   A. 自行申报类</w:t>
      </w:r>
    </w:p>
    <w:p>
      <w:pPr>
        <w:pStyle w:val="ListBullet"/>
      </w:pPr>
      <w:r>
        <w:t xml:space="preserve">   B. 核定征缴类</w:t>
      </w:r>
    </w:p>
    <w:p>
      <w:pPr>
        <w:pStyle w:val="ListBullet"/>
      </w:pPr>
      <w:r>
        <w:t xml:space="preserve">   C. 合同约定类</w:t>
      </w:r>
    </w:p>
    <w:p>
      <w:pPr>
        <w:pStyle w:val="ListBullet"/>
      </w:pPr>
      <w:r>
        <w:t xml:space="preserve">   D. 强制征收类</w:t>
      </w:r>
    </w:p>
    <w:p>
      <w:pPr>
        <w:pStyle w:val="ListBullet"/>
      </w:pPr>
      <w:r>
        <w:t xml:space="preserve">   E. 委托代征类</w:t>
      </w:r>
    </w:p>
    <w:p>
      <w:r>
        <w:t xml:space="preserve">   答案：A,B,C</w:t>
      </w:r>
    </w:p>
    <w:p>
      <w:r>
        <w:t xml:space="preserve">   解析：根据《非税收入知识读本》以及《重点非税收入项目规范管理及风险防控》课程讲义，按费种属性和管理方式，税务部门统一征收的27个中央项目分为三类。一是自行申报类，具有“类税”特点，缴费人自行计算申报。二是核定征缴类，按核定标准征缴。三是合同约定类，依据合同约定征收。“强制征收类”“委托代征类”不是27个项目的分类方式。</w:t>
      </w:r>
    </w:p>
    <w:p>
      <w:r>
        <w:t>2679. 【多选题】税务部门依据业务主管部门通过合同约定缴费金额对某类中央非税收入项目开展征收工作。下列费种中，属于该类中央非税收入项目的有：</w:t>
      </w:r>
    </w:p>
    <w:p>
      <w:pPr>
        <w:pStyle w:val="ListBullet"/>
      </w:pPr>
      <w:r>
        <w:t xml:space="preserve">   A. 国有土地使用权出让收入</w:t>
      </w:r>
    </w:p>
    <w:p>
      <w:pPr>
        <w:pStyle w:val="ListBullet"/>
      </w:pPr>
      <w:r>
        <w:t xml:space="preserve">   B. 矿产资源专项收入</w:t>
      </w:r>
    </w:p>
    <w:p>
      <w:pPr>
        <w:pStyle w:val="ListBullet"/>
      </w:pPr>
      <w:r>
        <w:t xml:space="preserve">   C. 海域使用金</w:t>
      </w:r>
    </w:p>
    <w:p>
      <w:pPr>
        <w:pStyle w:val="ListBullet"/>
      </w:pPr>
      <w:r>
        <w:t xml:space="preserve">   D. 无居民海岛使用金</w:t>
      </w:r>
    </w:p>
    <w:p>
      <w:pPr>
        <w:pStyle w:val="ListBullet"/>
      </w:pPr>
      <w:r>
        <w:t xml:space="preserve">   E. 排污权出让收入</w:t>
      </w:r>
    </w:p>
    <w:p>
      <w:r>
        <w:t xml:space="preserve">   答案：A,B,C,D,E</w:t>
      </w:r>
    </w:p>
    <w:p>
      <w:r>
        <w:t xml:space="preserve">   解析：根据《财政部 自然资源部 税务总局 人民银行关于将国有土地使用权出让收入、矿产资源专项收入、海域使用金、无居民海岛使用金四项政府非税收入划转税务部门征收有关问题的通知》（财综〔2021〕19号），土地出让金等四项非税收入划转税务部门征收；《中华人民共和国矿产资源法》《矿产资源勘查区块登记管理办法》（国务院令第240号） 《中华人民共和国海域使用管理法》，海域使用金通过合同约定，明确海域使用者的缴费义务。根据《非税收入知识读本》以及《重点非税收入项目规范管理及风险防控》课程讲义，合同约定类。这类项目由业务主管部门通过合同或协议方式约定缴费金额和期限，税务部门据此进行征收，包括土地出让金、矿产资源专项收入、海域使用金、无居民海岛使用金、排污权出让收入5项。</w:t>
      </w:r>
    </w:p>
    <w:p>
      <w:r>
        <w:t>2680. 【多选题】划转以来出台的矿产资源专项收入征收政策和征管制度主要有：</w:t>
      </w:r>
    </w:p>
    <w:p>
      <w:pPr>
        <w:pStyle w:val="ListBullet"/>
      </w:pPr>
      <w:r>
        <w:t xml:space="preserve">   A. 《矿业权出让收益征收办法》（财综〔2023〕10号）</w:t>
      </w:r>
    </w:p>
    <w:p>
      <w:pPr>
        <w:pStyle w:val="ListBullet"/>
      </w:pPr>
      <w:r>
        <w:t xml:space="preserve">   B. 《关于矿业权出让收益征收中矿产品销售收入计算有关问题的通知》（自然资发〔2024〕173号）</w:t>
      </w:r>
    </w:p>
    <w:p>
      <w:pPr>
        <w:pStyle w:val="ListBullet"/>
      </w:pPr>
      <w:r>
        <w:t xml:space="preserve">   C. 《关于推进税费融合发展 进一步提高社会保险费和非税收入征管质效的意见》（税总党委发〔2025〕28号）</w:t>
      </w:r>
    </w:p>
    <w:p>
      <w:pPr>
        <w:pStyle w:val="ListBullet"/>
      </w:pPr>
      <w:r>
        <w:t xml:space="preserve">   D. 《矿产资源专项收入征管规程（试行）》（税总办社保发〔2025〕8号）</w:t>
      </w:r>
    </w:p>
    <w:p>
      <w:pPr>
        <w:pStyle w:val="ListBullet"/>
      </w:pPr>
      <w:r>
        <w:t xml:space="preserve">   E. 《国家税务总局关于做好国有土地使用权出让收入等四项非税收入全面划转工作有关事项的通知》（税总社保发〔2021〕83号）</w:t>
      </w:r>
    </w:p>
    <w:p>
      <w:r>
        <w:t xml:space="preserve">   答案：A,B,C,D,E</w:t>
      </w:r>
    </w:p>
    <w:p>
      <w:r>
        <w:t xml:space="preserve">   解析：A项和B项，是矿产资源专项收入征收基本政策文件，C项、D项、E项，是加强矿产资源专项收入征管的制度文件，明确了有关流程和要求。</w:t>
      </w:r>
    </w:p>
    <w:p>
      <w:r>
        <w:t>2681. 【多选题】下列属于土地出让金虚增问题主要表现的是：</w:t>
      </w:r>
    </w:p>
    <w:p>
      <w:pPr>
        <w:pStyle w:val="ListBullet"/>
      </w:pPr>
      <w:r>
        <w:t xml:space="preserve">   A. 通过多计成本费用高价划拨土地</w:t>
      </w:r>
    </w:p>
    <w:p>
      <w:pPr>
        <w:pStyle w:val="ListBullet"/>
      </w:pPr>
      <w:r>
        <w:t xml:space="preserve">   B. 向地方国有企业出让未拆迁平整的“毛地”、或者在未立项、无开发计划等情况下虚假出让土地</w:t>
      </w:r>
    </w:p>
    <w:p>
      <w:pPr>
        <w:pStyle w:val="ListBullet"/>
      </w:pPr>
      <w:r>
        <w:t xml:space="preserve">   C. 在土地实际未更改规划及用途的情况下，将存量划拨用地转为出让用地</w:t>
      </w:r>
    </w:p>
    <w:p>
      <w:pPr>
        <w:pStyle w:val="ListBullet"/>
      </w:pPr>
      <w:r>
        <w:t xml:space="preserve">   D. 地方国企配合政府托底拿地、自挂自摘</w:t>
      </w:r>
    </w:p>
    <w:p>
      <w:pPr>
        <w:pStyle w:val="ListBullet"/>
      </w:pPr>
      <w:r>
        <w:t xml:space="preserve">   E. 将正在使用、不具备开发价值的土地重复出让给机关事业单位、地方国有企业</w:t>
      </w:r>
    </w:p>
    <w:p>
      <w:r>
        <w:t xml:space="preserve">   答案：A,B,C,D,E</w:t>
      </w:r>
    </w:p>
    <w:p>
      <w:r>
        <w:t xml:space="preserve">   解析：审计署对税务系统开展税费征管审计时都指出了土地出让金虚增问题。主要表现为六种情形：（1）通过多计成本费用高价划拨土地。（2）将以前年度无偿划拨土地转为有偿划拨。（3）在土地实际未更改规划及用途的情况下，将存量划拨用地转为出让用地。（4）将正在使用、不具备开发价值的土地重复出让给机关事业单位、地方国有企业。（5）向地方国有企业出让未拆迁平整的“毛地”、或者在未立项、无开发计划等情况下虚假出让土地。（6）地方国企配合政府托底拿地、自挂自摘。</w:t>
      </w:r>
    </w:p>
    <w:p>
      <w:r>
        <w:t>2682. 【多选题】为健全完善土地出让金征管制度，税务总局制发多份规范征管文件，重点形成“七项措施”，这些文件均体现总局“严”的要求并需强化学习领会。下列选项中，属于该“七项措施”所涉文件的有：</w:t>
      </w:r>
    </w:p>
    <w:p>
      <w:pPr>
        <w:pStyle w:val="ListBullet"/>
      </w:pPr>
      <w:r>
        <w:t xml:space="preserve">   A. 《土地出让类非税收入征管规程》</w:t>
      </w:r>
    </w:p>
    <w:p>
      <w:pPr>
        <w:pStyle w:val="ListBullet"/>
      </w:pPr>
      <w:r>
        <w:t xml:space="preserve">   B. 《国家税务总局办公厅关于优化国有土地使用权出让收入征收流程的通知》</w:t>
      </w:r>
    </w:p>
    <w:p>
      <w:pPr>
        <w:pStyle w:val="ListBullet"/>
      </w:pPr>
      <w:r>
        <w:t xml:space="preserve">   C. 《国家税务总局办公厅关于依法依规征收非税收入 切实防范化解收入风险的通知》</w:t>
      </w:r>
    </w:p>
    <w:p>
      <w:pPr>
        <w:pStyle w:val="ListBullet"/>
      </w:pPr>
      <w:r>
        <w:t xml:space="preserve">   D. 《土地出让类非税收入缴费指引》</w:t>
      </w:r>
    </w:p>
    <w:p>
      <w:pPr>
        <w:pStyle w:val="ListBullet"/>
      </w:pPr>
      <w:r>
        <w:t xml:space="preserve">   E. 《国家税务总局办公厅关于进一步规范土地出让收入征收工作的通知》</w:t>
      </w:r>
    </w:p>
    <w:p>
      <w:r>
        <w:t xml:space="preserve">   答案：A,B,C,D,E</w:t>
      </w:r>
    </w:p>
    <w:p>
      <w:r>
        <w:t xml:space="preserve">   解析：根据《重点非税收入项目规范管理及风险防控》课程讲义，要强化对总局7项土地出让金制度措施的再学习再领会。这些文件均体现了总局近年来强调的严的基调、严的要求，各地税务部门尤其是非税条线同志要吃透精神，认真贯彻执行。健全完善制度方面，重点形成“七项措施”。总局先后制发规范土地出让金征管的文件7份。一是2022年9月印发《土地出让类非税收入征管规程》；二是2023年9月印发《国家税务总局办公厅关于优化国有土地使用权出让收入征收流程的通知》；三是2023年12月对《土地出让类非税收入征管规程》进行修订；四是2023年11月印发《国家税务总局办公厅关于依法依规征收非税收入 切实防范化解收入风险的通知》，防范虚收空转风险；五是2025年4月印发《国家税务总局办公厅关于进一步规范土地出让收入征收工作的通知》，明确“五个严禁”纪律要求；六是2022年试点并于2024年正式推出《土地出让类非税收入缴费指引》；七是将土地出让金全面纳入《税收征管操作规范》。</w:t>
      </w:r>
    </w:p>
    <w:p>
      <w:r>
        <w:t>2683. 【多选题】针对检察机关涉及欠费追缴的公益诉讼问题，税务部门以“积极配合、有利问题解决”为核心原则，制定分阶段应对措施，提出解决问题的建议。下列选项中，把问题最小化地解决掉的具体举措有：</w:t>
      </w:r>
    </w:p>
    <w:p>
      <w:pPr>
        <w:pStyle w:val="ListBullet"/>
      </w:pPr>
      <w:r>
        <w:t xml:space="preserve">   A. 推动建立政府牵头、多部门参与的联席会议机制，磋商提前解决问题，争取不进入检察建议环节</w:t>
      </w:r>
    </w:p>
    <w:p>
      <w:pPr>
        <w:pStyle w:val="ListBullet"/>
      </w:pPr>
      <w:r>
        <w:t xml:space="preserve">   B. 检察机关发检察建议后，部门有争议的，仅将建议书送税务部门单独处理</w:t>
      </w:r>
    </w:p>
    <w:p>
      <w:pPr>
        <w:pStyle w:val="ListBullet"/>
      </w:pPr>
      <w:r>
        <w:t xml:space="preserve">   C. 检察机关发检察建议后，需尽全力在此环节解决问题，避免进入公益诉讼</w:t>
      </w:r>
    </w:p>
    <w:p>
      <w:pPr>
        <w:pStyle w:val="ListBullet"/>
      </w:pPr>
      <w:r>
        <w:t xml:space="preserve">   D. 检察机关提公益诉讼，部门推诿时，自然资源、税务部门共同作为被告应诉</w:t>
      </w:r>
    </w:p>
    <w:p>
      <w:pPr>
        <w:pStyle w:val="ListBullet"/>
      </w:pPr>
      <w:r>
        <w:t xml:space="preserve">   E. 应对核心目标是通过分阶段措施化解问题，减少程序推进，回应检察关切</w:t>
      </w:r>
    </w:p>
    <w:p>
      <w:r>
        <w:t xml:space="preserve">   答案：A,C,D,E</w:t>
      </w:r>
    </w:p>
    <w:p>
      <w:r>
        <w:t xml:space="preserve">   解析：根据《重点非税收入项目规范管理及风险防控》课程讲义，对于检察机关涉及欠费追缴的公益诉讼问题，我们要本着积极配合检察机关、有利问题解决的原则来提出解决问题方法，把问题最小化地解决掉。在这里提三点建议：（1）各级税务部门积极向地方政府、检察机关汇报沟通，努力促成政府领导牵头，检察、税务、自然资源等部门参加的联席会议机制，争取不进入“发出检察建议”环节。（2）若检察机关发出检察建议，对于出现部门争议和矛盾的地区，将检察建议书同时发给自然资源、税务部门。要尽最大努力确保将问题解决在此环节，不进入公益诉讼程序。（3）若检察机关提起公益诉讼，同以上原则暂按各地现行做法处理；对于部门争执不下、相互推诿的，自然资源、税务部门同为被告，两个部门一起应诉。三步都是为了解决问题，回应检察机关的关切，这样很快就能形成共识，一起把问题化解掉，这也是最高检认可的原则。“促成政府领导牵头，检察、税务、自然资源等部门参加的联席会议机制，通过磋商提前解决问题，争取不进入‘发出检察建议’环节”，选项准确。部门有争议时“将检察建议书同时发给自然资源、税务部门”，而非“仅送税务部门”，选项违背协同原则。收到检察建议后“要尽最大努力确保将问题解决在此环节，不进入公益诉讼程序”，选项准确。公益诉讼中部门推诿的，“自然资源、税务部门同为被告，两个部门一起应诉”，选项准确。强调三步措施均为“解决问题，回应检察机关的关切”，核心是通过分阶段措施减少程序推进，选项准确。</w:t>
      </w:r>
    </w:p>
    <w:p>
      <w:r>
        <w:t>2684. 【多选题】为从源头上遏制土地出让金虚增问题，税务总局在土地出让金征管“七项措施”中，针对“防范虚增风险”出台的文件有：</w:t>
      </w:r>
    </w:p>
    <w:p>
      <w:pPr>
        <w:pStyle w:val="ListBullet"/>
      </w:pPr>
      <w:r>
        <w:t xml:space="preserve">   A. 《国家税务总局办公厅关于依法依规征收非税收入切实防范化解收入风险的通知》</w:t>
      </w:r>
    </w:p>
    <w:p>
      <w:pPr>
        <w:pStyle w:val="ListBullet"/>
      </w:pPr>
      <w:r>
        <w:t xml:space="preserve">   B. 《国家税务总局办公厅关于进一步规范土地出让收入征收工作的通知》</w:t>
      </w:r>
    </w:p>
    <w:p>
      <w:pPr>
        <w:pStyle w:val="ListBullet"/>
      </w:pPr>
      <w:r>
        <w:t xml:space="preserve">   C. 《土地出让类非税收入征管规程》</w:t>
      </w:r>
    </w:p>
    <w:p>
      <w:pPr>
        <w:pStyle w:val="ListBullet"/>
      </w:pPr>
      <w:r>
        <w:t xml:space="preserve">   D. 《中共国家税务总局委员会关于推进税费融合发展 进一步提高社会保险费和非税收入征管质效的意见》</w:t>
      </w:r>
    </w:p>
    <w:p>
      <w:pPr>
        <w:pStyle w:val="ListBullet"/>
      </w:pPr>
      <w:r>
        <w:t xml:space="preserve">   E. 《国家税务总局办公厅关于优化国有土地使用权出让收入征收流程的通知》</w:t>
      </w:r>
    </w:p>
    <w:p>
      <w:r>
        <w:t xml:space="preserve">   答案：A,B</w:t>
      </w:r>
    </w:p>
    <w:p>
      <w:r>
        <w:t xml:space="preserve">   解析：根据《重点非税收入项目规范管理及风险防控》课程讲义，从源头上遏制虚增问题发生。一直以来，总局都在积极研究采取有针对性的措施，着力完善土地出让金征收流程，多措并举严防征收风险。 重点形成“七项措施”。总局先后制发规范土地出让金征管的文件7份；2023年11月印发《国家税务总局办公厅关于依法依规征收非税收入 切实防范化解收入风险的通知》，防范虚收空转风险；2025年4月印发《国家税务总局办公厅关于进一步规范土地出让收入征收工作的通知》，明确“五个严禁”纪律要求。明确“五个严禁”，规范征收防虚增。其中包含禁止违规虚增土地出让收入的要求，直接服务于防范虚增风险的目标，属于针对性文件。除上述两个文件（从风险防范和纪律要求方面，专门针对土地出让金征收中的虚增风险）外，其他文件重点不在防范虚增，分别侧重于征管流程规范、其他非税收入征管和征收流程优化。</w:t>
      </w:r>
    </w:p>
    <w:p>
      <w:r>
        <w:t>2685. 【多选题】根据非税收入“夯基础、推规范、防风险、提效能”的工作重心，税务部门需聚焦重点难点、主动推进工作，以不断提升非税收入管理规范度。下列选项中，属于当前及今后一段时期税务部门非税收入管理重点难点工作的有：</w:t>
      </w:r>
    </w:p>
    <w:p>
      <w:pPr>
        <w:pStyle w:val="ListBullet"/>
      </w:pPr>
      <w:r>
        <w:t xml:space="preserve">   A. 土地出让金征管</w:t>
      </w:r>
    </w:p>
    <w:p>
      <w:pPr>
        <w:pStyle w:val="ListBullet"/>
      </w:pPr>
      <w:r>
        <w:t xml:space="preserve">   B. 矿产资源专项收入征管</w:t>
      </w:r>
    </w:p>
    <w:p>
      <w:pPr>
        <w:pStyle w:val="ListBullet"/>
      </w:pPr>
      <w:r>
        <w:t xml:space="preserve">   C. 自备电厂电力基金征管</w:t>
      </w:r>
    </w:p>
    <w:p>
      <w:pPr>
        <w:pStyle w:val="ListBullet"/>
      </w:pPr>
      <w:r>
        <w:t xml:space="preserve">   D. 非税收入欠费管理</w:t>
      </w:r>
    </w:p>
    <w:p>
      <w:pPr>
        <w:pStyle w:val="ListBullet"/>
      </w:pPr>
      <w:r>
        <w:t xml:space="preserve">   E. 非税收入票据规范管理</w:t>
      </w:r>
    </w:p>
    <w:p>
      <w:r>
        <w:t xml:space="preserve">   答案：A,B,C,D</w:t>
      </w:r>
    </w:p>
    <w:p>
      <w:r>
        <w:t xml:space="preserve">   解析：根据《国家税务总局办公厅关于进一步规范土地出让收入征收工作的通知》（税务总局〔2025〕170号），排查土地出让收入异常现象，加强风险分析应对和应对处理。征收涉及环节多、资金量大，管理难度较大，是工作重点。《财政部 自然资源部 税务总局关于印发〈矿业权出让收益征收办法〉的通知》（财综〔2023〕10号），由于矿产资源开发的复杂性和多样性，其征管也面临诸多挑战。《财政部 国家税务总局关于将国家重大水利工程建设基金等政府非税收入项目划转税务部门征收的通知》（财税〔2018〕147号），自备电厂存在分散、监管难等问题，导致电力基金征管难度大。根据《重点非税收入项目规范管理及风险防控》课程讲义，把握“夯基础、推规范、防风险、提效能”的工作重心，最大限度发挥税务系统内部的积极性、主动性，把当前和今后一段时期能做的事情先做起来、尽力做好，不断提高非税收入管理规范度。其中，土地出让金、矿产资源专项收入、自备电厂电力基金征管、非税收入欠费管理是工作的重点和难点。非税收入票据规范管理虽然也是非税收入管理的一部分，但相比之下，在当前及今后一段时期，其紧迫性和难度在重点难点工作中相对靠后。</w:t>
      </w:r>
    </w:p>
    <w:p>
      <w:r>
        <w:t>2686. 【多选题】税务部门在4项电力基金（可再生能源发展基金、大中型水库移民后期扶持基金、国家重大水利工程建设基金、农网还贷资金）征收工作中，长期存在的核心问题是“自备电厂（企业为满足生产能耗需求而建设的自发自用型发电设施）不缴、少缴基金状况突出”，下列选项中属于造成自备电厂基金缴纳问题的关联原因有：</w:t>
      </w:r>
    </w:p>
    <w:p>
      <w:pPr>
        <w:pStyle w:val="ListBullet"/>
      </w:pPr>
      <w:r>
        <w:t xml:space="preserve">   A. 监管难度大：自备电厂电量为企业自发自用，分散且独立于公共电网，电力数据监测困难，难以精准掌握其发电、用电情况</w:t>
      </w:r>
    </w:p>
    <w:p>
      <w:pPr>
        <w:pStyle w:val="ListBullet"/>
      </w:pPr>
      <w:r>
        <w:t xml:space="preserve">   B. 政策不完善：1985年国务院鼓励“多家、多渠道办电”政策，主要聚焦解决电力短缺，未明确自备电厂基金缴纳规则，导致后续基金征缴缺乏清晰依据</w:t>
      </w:r>
    </w:p>
    <w:p>
      <w:pPr>
        <w:pStyle w:val="ListBullet"/>
      </w:pPr>
      <w:r>
        <w:t xml:space="preserve">   C. 企业逐利性：自上世纪80年代，高耗能企业重生产，生产规模扩张导致电力需求快速增长，缴纳基金增加发电成本，在保障生产和降低成本的考量下，主观上企业主动缴纳意愿低</w:t>
      </w:r>
    </w:p>
    <w:p>
      <w:pPr>
        <w:pStyle w:val="ListBullet"/>
      </w:pPr>
      <w:r>
        <w:t xml:space="preserve">   D. 监管滞后：缺电背景下政策重心是解决电力供应，对自备电厂基金征缴的监管措施未能及时跟进</w:t>
      </w:r>
    </w:p>
    <w:p>
      <w:pPr>
        <w:pStyle w:val="ListBullet"/>
      </w:pPr>
      <w:r>
        <w:t xml:space="preserve">   E. 标准不统一：全国缺乏统一规范的自备电厂基金征缴标准，各地执行尺度不一，导致企业对缴纳存在认知模糊，容易产生抵触情绪</w:t>
      </w:r>
    </w:p>
    <w:p>
      <w:r>
        <w:t xml:space="preserve">   答案：A,B,C,D,E</w:t>
      </w:r>
    </w:p>
    <w:p>
      <w:r>
        <w:t xml:space="preserve">   解析：根据《国家能源局关于加强电力调度管理保障电网安全稳定运行的通知》（国能监管〔2014〕450号）第六条，孤网自备电厂应向当地能源监管部门报备运行数据，并网自备电厂需确保计量装置正常运行。但实践中未落实导致管理缺位。《国家发展改革委 财政部关于完善电力应急机制做好电力需求侧管理城市综合试点工作的通知》（发改运行〔2015〕703号）实施电力需求侧管理，有利于削减或转移高峰用电负荷，化解多年来反复出现的高峰电力短缺问题，并节约大量电源电网投资。侧面反映早期办电政策在基金缴纳方面存在不足。《中共中央 国务院关于进一步深化电力体制改革的若干意见》(中发〔2015〕9 号)，拥有自备电厂的企业应按规定承担与自备电厂产业政策相符合的政府性基金、政策性交叉补贴和系统备用费。《国家发展改革委 国家能源局关于印发电力体制改革配套文件的通知》（发改经体〔2015〕2752号）附件6：《关于加强和规范燃煤自备电厂监督管理的指导意见》第一条，各地要全面排查自备电厂建设情况，摸清底数，对未批先建等违规问题依法依规处理。（底数不清是长期监管痛点）第五条，企业自备电厂自发自用电量应承担并足额缴纳国家重大水利工程建设基金、农网还贷资金、可再生能源发展基金、大中型水库移民后期扶持基金和城市公用事业附加等依法合规设立的政府性基金以及政策性交叉补贴，各级地方政府均不得随意减免或选择性征收。《财政部 国家发展改革委关于提高可再生能源发展基金征收标准等有关问题的通知》（财税〔2016〕4号），企业自备电厂（含利用余热余压发电、煤矸石发电等资源综合利用和热电联产企业自备电厂）自发自用电量，以及大用户与发电企业直接交易电量，均应纳入基金征收范围，各地不得擅自减免或缓征。对企业自备电厂以前年度欠缴基金，要足额补征。国家电网公司、中国南方电网有限责任公司、内蒙古自治区电力有限责任公司和地方独立电网企业要切实履行基金代征责任，对经营范围内企业自备电厂应缴纳的基金，要及时足额征收。与电网不联接没有电费结算关系的企业自备电厂，由财政部驻所在地财政监察专员办事处直接征收基金。（但因企业遵从度低及数据缺失，政策执行效果受限）《财政部关于征收国家重大水利工程建设基金有关问题的通知》（财综〔2010〕18号）资源综合利用（利用余热余压发电、煤矸石发电等）、热电联产的企业自备电厂纳入基金征收范围，各地应按此规定对资源综合利用、热电联产的企业自备电厂征收基金，不得免征。根据《重点非税收入项目规范管理及风险防控》课程讲义，一直以来，4项电力基金征收中的主要问题是自备电厂不缴、少缴基金状况比较突出。自备电厂是企业为满足生产能耗需求而建设的自发自用型发电设施。上世纪80年代，经济高速发展伴随大规模基础设施建设，带来对钢铁、水泥、电解铝、化工等高耗能行业的大幅投资。生产规模扩张导致电力需求快速增长，当时我国电力基础设施薄弱，长期缺电、频繁拉闸限电阻碍了工商业发展。为此国务院1985年颁布《关于鼓励集资办电和实行多种电价的暂行规定》，鼓励“多家、多渠道办电”，引导工商企业投资发电业务，自此自备电厂快速发展。</w:t>
      </w:r>
    </w:p>
    <w:p>
      <w:r>
        <w:t>2687. 【多选题】各地要坚持“严、细、实”标准，以“四个持续”为切入点，全力抓好土地出让金征管工作，下列属于“持续防风险”具体要求的是：</w:t>
      </w:r>
    </w:p>
    <w:p>
      <w:pPr>
        <w:pStyle w:val="ListBullet"/>
      </w:pPr>
      <w:r>
        <w:t xml:space="preserve">   A. 严格落实《国家税务总局办公厅关于进一步规范土地出让收入征收工作的通知》（税总办社保发〔2025〕36号）提出的“五个严禁”纪律要求。</w:t>
      </w:r>
    </w:p>
    <w:p>
      <w:pPr>
        <w:pStyle w:val="ListBullet"/>
      </w:pPr>
      <w:r>
        <w:t xml:space="preserve">   B. 主动对本地区土地出让金征收情况开展“回头看”。</w:t>
      </w:r>
    </w:p>
    <w:p>
      <w:pPr>
        <w:pStyle w:val="ListBullet"/>
      </w:pPr>
      <w:r>
        <w:t xml:space="preserve">   C. 借鉴部分省份经验做法，探索运用天地图、实地踏勘、调阅立项文件等方式，对不具有真实业务、非“净地”出让等疑点进行分析研判。</w:t>
      </w:r>
    </w:p>
    <w:p>
      <w:pPr>
        <w:pStyle w:val="ListBullet"/>
      </w:pPr>
      <w:r>
        <w:t xml:space="preserve">   D. 针对使用财政资金购地导致虚增的风险点，引入缴费企业资金来源承诺机制，对资金来源存在较大疑问的，函请财政等部门进行穿透式监管。</w:t>
      </w:r>
    </w:p>
    <w:p>
      <w:pPr>
        <w:pStyle w:val="ListBullet"/>
      </w:pPr>
      <w:r>
        <w:t xml:space="preserve">   E. 组织条线干部认真学习土地出让金法律法规、政策制度，加强土地相关业务培训。</w:t>
      </w:r>
    </w:p>
    <w:p>
      <w:r>
        <w:t xml:space="preserve">   答案：A,B,C,D</w:t>
      </w:r>
    </w:p>
    <w:p>
      <w:r>
        <w:t xml:space="preserve">   解析：持续防风险。（1）要严守总局36号文件提出“五个严禁”的纪律要求。（2）要主动对本地区土地出让金征收情况开展“回头看”。从现在开始到年底前，各地要对照近年来审计要求和具体问题，结合部分外部资料和数据，仔细排查是否存在重复出让、价格偏高等虚增问题，而且要把这项工作制度化开展下去，今后每年第四季度都要定期开展“回头看”。（3）要借鉴部分省份的经验做法，探索运用天地图、实地踏勘、调阅立项文件等方式，对不具有真实业务、非“净地”出让等疑点进行分析研判，加强对土地业务实质性的风险防控。（4）要针对使用财政资金购地导致虚增的风险点，引入缴费企业资金来源承诺机制，对资金来源存在较大疑问的，函请财政、国资等部门对企业购地资金进行穿透式监管。</w:t>
      </w:r>
    </w:p>
    <w:p>
      <w:r>
        <w:t>2688. 【多选题】下列属于非税收入特点的是：</w:t>
      </w:r>
    </w:p>
    <w:p>
      <w:pPr>
        <w:pStyle w:val="ListBullet"/>
      </w:pPr>
      <w:r>
        <w:t xml:space="preserve">   A. 灵活性</w:t>
      </w:r>
    </w:p>
    <w:p>
      <w:pPr>
        <w:pStyle w:val="ListBullet"/>
      </w:pPr>
      <w:r>
        <w:t xml:space="preserve">   B. 非普遍性</w:t>
      </w:r>
    </w:p>
    <w:p>
      <w:pPr>
        <w:pStyle w:val="ListBullet"/>
      </w:pPr>
      <w:r>
        <w:t xml:space="preserve">   C. 不稳定性</w:t>
      </w:r>
    </w:p>
    <w:p>
      <w:pPr>
        <w:pStyle w:val="ListBullet"/>
      </w:pPr>
      <w:r>
        <w:t xml:space="preserve">   D. 资金使用上的特定性</w:t>
      </w:r>
    </w:p>
    <w:p>
      <w:pPr>
        <w:pStyle w:val="ListBullet"/>
      </w:pPr>
      <w:r>
        <w:t xml:space="preserve">   E. 无偿性</w:t>
      </w:r>
    </w:p>
    <w:p>
      <w:r>
        <w:t xml:space="preserve">   答案：A,B,C,D</w:t>
      </w:r>
    </w:p>
    <w:p>
      <w:r>
        <w:t xml:space="preserve">   解析：非税收入是指除税收外，由各级国家机关、事业单位、代行政府职能的社会团体及其他组织依法利用国家权力、政府信誉、国有资源（资产）所有者权益等取得的各项收入，具有灵活性、非普遍性、不稳定性、资金使用上的特定性等特点。</w:t>
      </w:r>
    </w:p>
    <w:p>
      <w:r>
        <w:t>2689. 【多选题】针对自备电厂（企业为满足生产能耗需求而建设的自发自用型发电设施）4项电力基金（可再生能源发展基金、大中型水库移民后期扶持基金、国家重大水利工程建设基金、农网还贷资金）征管问题，税务部门坚持逐步规范、督促引导企业履行基金缴费义务，下列选项中，属于已开展的主要工作有：</w:t>
      </w:r>
    </w:p>
    <w:p>
      <w:pPr>
        <w:pStyle w:val="ListBullet"/>
      </w:pPr>
      <w:r>
        <w:t xml:space="preserve">   A. 试点自备电厂自行申报</w:t>
      </w:r>
    </w:p>
    <w:p>
      <w:pPr>
        <w:pStyle w:val="ListBullet"/>
      </w:pPr>
      <w:r>
        <w:t xml:space="preserve">   B. 制发征管规程与缴费指引</w:t>
      </w:r>
    </w:p>
    <w:p>
      <w:pPr>
        <w:pStyle w:val="ListBullet"/>
      </w:pPr>
      <w:r>
        <w:t xml:space="preserve">   C. 部门协同推进规范管理</w:t>
      </w:r>
    </w:p>
    <w:p>
      <w:pPr>
        <w:pStyle w:val="ListBullet"/>
      </w:pPr>
      <w:r>
        <w:t xml:space="preserve">   D. 开展规范度评估与政策完善</w:t>
      </w:r>
    </w:p>
    <w:p>
      <w:pPr>
        <w:pStyle w:val="ListBullet"/>
      </w:pPr>
      <w:r>
        <w:t xml:space="preserve">   E. 推动重点企业补缴欠缴基金</w:t>
      </w:r>
    </w:p>
    <w:p>
      <w:r>
        <w:t xml:space="preserve">   答案：A,B,C,D,E</w:t>
      </w:r>
    </w:p>
    <w:p>
      <w:r>
        <w:t xml:space="preserve">   解析：根据《重点非税收入项目规范管理及风险防控》课程讲义，针对自备电厂征管存在问题审慎探索、逐步规范，引导和督促自备电厂履行基金缴纳义务。主要开展了四方面工作：一是试点自备电厂自行向税务部门申报缴纳基金。共有18个省市实行自备电厂自行申报。二是制发电力能源类非税收入规程和缴费指引。就非燃煤自备电厂电力基金征收范围等问题书面发函给财政部，积极推动问题解决。2022年，制发了《电力能源类非税收入征管规程（试行）》，在全国层面明确了自备电厂申报要求。开展《电力能源类非税收入缴费指引（试行）》试点，2024年通过各省局网站向缴费人公布。三是部门协同推进自备电厂电力基金规范管理。按照国务院领导要求，国家发展改革委牵头，税务、财政等部门参与，将基金欠缴问题纳入可再生能源发电补贴拖欠问题部际工作机制。2024年，山东省局积极采取有效措施，推动魏桥集团等三家头部自备电厂企业补缴基金 1.57 亿元，使大型企业欠缴电力基金问题取得明显进展。四是开展规范度评估并提请相关部门研究完善政策。对税务部门征收的非税收入逐项开展规范度评估，就非燃煤自备电厂电力基金征收范围等问题书面发函给财政部，积极推动问题解决。</w:t>
      </w:r>
    </w:p>
    <w:p>
      <w:r>
        <w:t>2690. 【判断题】结合税费征管“强基工程”，为进一步健全自备电厂管理措施，总局拟推行自备电厂委托代征明细申报。</w:t>
      </w:r>
    </w:p>
    <w:p>
      <w:pPr>
        <w:pStyle w:val="ListBullet"/>
      </w:pPr>
      <w:r>
        <w:t xml:space="preserve">   A. 正确</w:t>
      </w:r>
    </w:p>
    <w:p>
      <w:pPr>
        <w:pStyle w:val="ListBullet"/>
      </w:pPr>
      <w:r>
        <w:t xml:space="preserve">   B. 错误</w:t>
      </w:r>
    </w:p>
    <w:p>
      <w:r>
        <w:t xml:space="preserve">   答案：A</w:t>
      </w:r>
    </w:p>
    <w:p>
      <w:r>
        <w:t xml:space="preserve">   解析：总局将结合税费征管“强基工程”，进一步健全自备电厂管理措施，主要考虑是推行自备电厂委托代征明细申报。2025年12月前，拟选取试点地区研究形成自备电厂可再生能源发展基金委托代征明细申报试点工作方案；2026年6月底，拟对试点工作方案进行论证完善后，开展委托代征明细申报试点，按照自备电厂企业建立分户征缴台账，推进属地化管理。2026年12月前，拟逐步向全国拓展。</w:t>
      </w:r>
    </w:p>
    <w:p>
      <w:r>
        <w:t>2691. 【判断题】各级税务局政策法规、规划核算、纳税服务、征管科技、大企业管理、税务稽查、督察内审、数据风险管理等部门，要深化落实齐抓共管机制，做到“管税必管费”，发挥好“统”的综合作用， 一体研究推进税费工作。社保非税部门要落实费政管理部门职责定位，发挥好“分”的专业作用，深入开展涉费政策业务研究管理。</w:t>
      </w:r>
    </w:p>
    <w:p>
      <w:pPr>
        <w:pStyle w:val="ListBullet"/>
      </w:pPr>
      <w:r>
        <w:t xml:space="preserve">   A. 正确</w:t>
      </w:r>
    </w:p>
    <w:p>
      <w:pPr>
        <w:pStyle w:val="ListBullet"/>
      </w:pPr>
      <w:r>
        <w:t xml:space="preserve">   B. 错误</w:t>
      </w:r>
    </w:p>
    <w:p>
      <w:r>
        <w:t xml:space="preserve">   答案：A</w:t>
      </w:r>
    </w:p>
    <w:p>
      <w:r>
        <w:t xml:space="preserve">   解析：《中共国家税务总局委员会关于推进税费融合发展进一步提高社会保险费和非税收入征管质效的意见》（税总党委发〔2025〕28号）“二、坚决落实税费皆重理念”（二）坚持部门联动齐抓共管。按照“统分结合、优势互补”的工作思路，各级税务局政策法规、规划核算、纳税服务、征管科技、大企业管理、税务稽查、督察内审、数据风险管理等部门，要深化落实齐抓共管机制，做到“管税必管费”，发挥好“统”的综合作用，一体研究推进税费工作。社保非税部门要落实费政管理部门职责定位，发挥好“分”的专业作用，深入开展涉费政策业务研究管理。</w:t>
      </w:r>
    </w:p>
    <w:p>
      <w:r>
        <w:t>2692. 【判断题】非税收入欠费仅指划转后缴费人产生的新增欠费，不包括划转前在原征收部门已形成的历史欠费。</w:t>
      </w:r>
    </w:p>
    <w:p>
      <w:pPr>
        <w:pStyle w:val="ListBullet"/>
      </w:pPr>
      <w:r>
        <w:t xml:space="preserve">   A. 正确</w:t>
      </w:r>
    </w:p>
    <w:p>
      <w:pPr>
        <w:pStyle w:val="ListBullet"/>
      </w:pPr>
      <w:r>
        <w:t xml:space="preserve">   B. 错误</w:t>
      </w:r>
    </w:p>
    <w:p>
      <w:r>
        <w:t xml:space="preserve">   答案：B</w:t>
      </w:r>
    </w:p>
    <w:p>
      <w:r>
        <w:t xml:space="preserve">   解析：根据《非税收入知识读本》以及《重点非税收入项目规范管理及风险防控》课程讲义，非税收入欠费具有“老、新、大”特点，“老”即划转前原征收部门形成的历史欠费，“新”即划转后新增欠费，题干忽略历史欠费。</w:t>
      </w:r>
    </w:p>
    <w:p>
      <w:r>
        <w:t>2693. 【判断题】自2022年全面划转税务部门征收的土地出让金，是当前税务部门征收的第一大费种。</w:t>
      </w:r>
    </w:p>
    <w:p>
      <w:pPr>
        <w:pStyle w:val="ListBullet"/>
      </w:pPr>
      <w:r>
        <w:t xml:space="preserve">   A. 正确</w:t>
      </w:r>
    </w:p>
    <w:p>
      <w:pPr>
        <w:pStyle w:val="ListBullet"/>
      </w:pPr>
      <w:r>
        <w:t xml:space="preserve">   B. 错误</w:t>
      </w:r>
    </w:p>
    <w:p>
      <w:r>
        <w:t xml:space="preserve">   答案：A</w:t>
      </w:r>
    </w:p>
    <w:p>
      <w:r>
        <w:t xml:space="preserve">   解析：根据《非税收入知识读本》以及《重点非税收入项目规范管理及风险防控》课程讲义，自2022年起，土地出让金全面划转税务部门征收，是税务部门征收的第一大费种，年收入规模超5万亿。</w:t>
      </w:r>
    </w:p>
    <w:p>
      <w:r>
        <w:t>2694. 【判断题】税务工作的手段和方式，需要适应非税收入的特点而不断分化细化，而且由于非税收入长链条、“两头在外”的特点，非税收入工作须与相关部门协同推进，不能单打独斗。</w:t>
      </w:r>
    </w:p>
    <w:p>
      <w:pPr>
        <w:pStyle w:val="ListBullet"/>
      </w:pPr>
      <w:r>
        <w:t xml:space="preserve">   A. 正确</w:t>
      </w:r>
    </w:p>
    <w:p>
      <w:pPr>
        <w:pStyle w:val="ListBullet"/>
      </w:pPr>
      <w:r>
        <w:t xml:space="preserve">   B. 错误</w:t>
      </w:r>
    </w:p>
    <w:p>
      <w:r>
        <w:t xml:space="preserve">   答案：A</w:t>
      </w:r>
    </w:p>
    <w:p>
      <w:r>
        <w:t xml:space="preserve">   解析：非税收入概念广泛，各费种差异较大，法理机理不同，与税收存在差异，尤其是核定、约定类非税收入征收环节嵌入到原业务部门的工作链条中，呈现出“两头在外”的特点，前后进一步延伸到相关部门实施行政许可等环节。税务工作的手段和方式，需要适应非税收入的特点而不断分化细化，而且由于长链条、“两头在外”的特点，非税工作须与相关部门协同推进，不能单打独斗。</w:t>
      </w:r>
    </w:p>
    <w:p>
      <w:r>
        <w:t>2695. 【判断题】做好矿产资源专项收入征管，首先在思想上要有“主动向前跨半步”的意识，在推动税费融合发展、深化部门协作中担当作为。</w:t>
      </w:r>
    </w:p>
    <w:p>
      <w:pPr>
        <w:pStyle w:val="ListBullet"/>
      </w:pPr>
      <w:r>
        <w:t xml:space="preserve">   A. 正确</w:t>
      </w:r>
    </w:p>
    <w:p>
      <w:pPr>
        <w:pStyle w:val="ListBullet"/>
      </w:pPr>
      <w:r>
        <w:t xml:space="preserve">   B. 错误</w:t>
      </w:r>
    </w:p>
    <w:p>
      <w:r>
        <w:t xml:space="preserve">   答案：A</w:t>
      </w:r>
    </w:p>
    <w:p>
      <w:r>
        <w:t xml:space="preserve">   解析：局领导专题会会议纪要——研究推进矿业权出让收益、土地出让金审计问题整改工作。</w:t>
      </w:r>
    </w:p>
    <w:p>
      <w:r>
        <w:t>2696. 【判断题】在土地出让金征管中，通过“一户式查询”追溯拿地企业是否为城投企业，目的是严格审核土地单价合理性。</w:t>
      </w:r>
    </w:p>
    <w:p>
      <w:pPr>
        <w:pStyle w:val="ListBullet"/>
      </w:pPr>
      <w:r>
        <w:t xml:space="preserve">   A. 正确</w:t>
      </w:r>
    </w:p>
    <w:p>
      <w:pPr>
        <w:pStyle w:val="ListBullet"/>
      </w:pPr>
      <w:r>
        <w:t xml:space="preserve">   B. 错误</w:t>
      </w:r>
    </w:p>
    <w:p>
      <w:r>
        <w:t xml:space="preserve">   答案：B</w:t>
      </w:r>
    </w:p>
    <w:p>
      <w:r>
        <w:t xml:space="preserve">   解析：根据《重点非税收入项目规范管理及风险防控》课程讲义，各地对防范土地出让金虚增的路径进行了主动探索。江苏推行土地出让金实质性审核，通过土地市场网核查地块位置，排查重复出让等问题，依托一户式查询追溯拿地企业是否为城投企业，严格审核房地产开发资质以及土地单价合理性。追溯拿地企业是否为城投企业，目的主要是防范土地出让金虚增风险。</w:t>
      </w:r>
    </w:p>
    <w:p>
      <w:r>
        <w:t>2697. 【判断题】按照年度矿产品销售收入计算缴纳的矿业权出让收益和资源税都是按照矿产品销售收入计征，因此可以合并计征。</w:t>
      </w:r>
    </w:p>
    <w:p>
      <w:pPr>
        <w:pStyle w:val="ListBullet"/>
      </w:pPr>
      <w:r>
        <w:t xml:space="preserve">   A. 正确</w:t>
      </w:r>
    </w:p>
    <w:p>
      <w:pPr>
        <w:pStyle w:val="ListBullet"/>
      </w:pPr>
      <w:r>
        <w:t xml:space="preserve">   B. 错误</w:t>
      </w:r>
    </w:p>
    <w:p>
      <w:r>
        <w:t xml:space="preserve">   答案：B</w:t>
      </w:r>
    </w:p>
    <w:p>
      <w:r>
        <w:t xml:space="preserve">   解析：按照年度矿产品销售收入计算缴纳的矿业权出让收益和资源税，虽然都以销售收入为基础，但也存在很大的区别，比如在纳税缴费主体上，矿业权出让收益是以每个矿权为主体进行核算和缴纳，而资源税则是以一个企业为纳税主体；矿业权出让收益涉及新旧政策衔接补缴，资源税则不涉及等等。</w:t>
      </w:r>
    </w:p>
    <w:p>
      <w:r>
        <w:t>2698. 【判断题】划转税务部门征收前，全国自备电厂欠缴4项电力基金（可再生能源发展基金、大中型水库移民后期扶持基金、国家重大水利工程建设基金、农网还贷资金）已超千亿；划转后，受欠费时长、数据查证难影响，征缴争议凸显。</w:t>
      </w:r>
    </w:p>
    <w:p>
      <w:pPr>
        <w:pStyle w:val="ListBullet"/>
      </w:pPr>
      <w:r>
        <w:t xml:space="preserve">   A. 正确</w:t>
      </w:r>
    </w:p>
    <w:p>
      <w:pPr>
        <w:pStyle w:val="ListBullet"/>
      </w:pPr>
      <w:r>
        <w:t xml:space="preserve">   B. 错误</w:t>
      </w:r>
    </w:p>
    <w:p>
      <w:r>
        <w:t xml:space="preserve">   答案：A</w:t>
      </w:r>
    </w:p>
    <w:p>
      <w:r>
        <w:t xml:space="preserve">   解析：根据《财政部 国家税务总局关于将国家重大水利工程建设基金等政府非税收入项目划转税务部门征收的通知》（财税〔2018〕147号），自2019年1月1日起，将专员办负责征收的国家重大水利工程建设基金、农网还贷资金、可再生能源发展基金、中央水库移民扶持基金（含大中型水库移民后期扶持基金、三峡水库库区基金、跨省际大中型水库库区基金）划转税务部门负责征收。以前年度应缴未缴的非税收入，由税务部门负责征缴入库。根据《重点非税收入项目规范管理及风险防控》课程讲义，据国家发改委估算，2019年划转税务部门前，全国自备电厂欠缴4项基金超千亿（1150.3亿元）。划转税务部门征收后，由于欠费跨度时间长，缺乏记录底册和计量依据，历史数据难以查证，征缴双方争议大。</w:t>
      </w:r>
    </w:p>
    <w:p>
      <w:r>
        <w:t>2699. 【判断题】在土地出让金征收管理中，要探索推动自然资源部门定期共享城镇基准地价、征收区片综合地价、地价动态监测等信息，在土地出让金征收前开展地价审核比对，完善防控地价虚高等风险的手段。</w:t>
      </w:r>
    </w:p>
    <w:p>
      <w:pPr>
        <w:pStyle w:val="ListBullet"/>
      </w:pPr>
      <w:r>
        <w:t xml:space="preserve">   A. 正确</w:t>
      </w:r>
    </w:p>
    <w:p>
      <w:pPr>
        <w:pStyle w:val="ListBullet"/>
      </w:pPr>
      <w:r>
        <w:t xml:space="preserve">   B. 错误</w:t>
      </w:r>
    </w:p>
    <w:p>
      <w:r>
        <w:t xml:space="preserve">   答案：A</w:t>
      </w:r>
    </w:p>
    <w:p>
      <w:r>
        <w:t xml:space="preserve">   解析：持续促协同。（1）要积极主动加强与自然资源、财政等部门的工作对接和协同联动，健全常态化沟通协调机制。实际操作中，可遵循“先小步快走，再迈开大步”的工作思路，通过支部联学共建、上门走访座谈等方式，定期会商土地出让金征管重难点问题，协调取得地方国企名单、土地招拍挂等数据，推动相关部门完善土地领域监管措施。（2）要将日常征收工作中发现的土地管理不规范等问题，通报给自然资源部门，由自然资源部门进行约谈或通报批评，并适时推动纳入土地督察，形成问题纠治合力。（3）要探索推动自然资源部门定期共享城镇基准地价、征收区片综合地价、地价动态监测等信息，在土地出让金征收前开展地价审核比对，完善防控地价虚高等风险的手段。</w:t>
      </w:r>
    </w:p>
    <w:p>
      <w:r>
        <w:t>2700. 【判断题】税务部门当前征收的75项非税收入纳入财政预算的“一般公共预算收入”“政府性基金预算收入”“国有资本经营预算收入”三本账中管理。</w:t>
      </w:r>
    </w:p>
    <w:p>
      <w:pPr>
        <w:pStyle w:val="ListBullet"/>
      </w:pPr>
      <w:r>
        <w:t xml:space="preserve">   A. 正确</w:t>
      </w:r>
    </w:p>
    <w:p>
      <w:pPr>
        <w:pStyle w:val="ListBullet"/>
      </w:pPr>
      <w:r>
        <w:t xml:space="preserve">   B. 错误</w:t>
      </w:r>
    </w:p>
    <w:p>
      <w:r>
        <w:t xml:space="preserve">   答案：A</w:t>
      </w:r>
    </w:p>
    <w:p>
      <w:r>
        <w:t xml:space="preserve">   解析：根据《财政部关于印发&lt;政府非税收入管理办法&gt;的通知》（财税〔2016〕33号）第三十二条 根据非税收入不同性质，分别纳入一般公共预算、政府性基金预算和国有资本经营预算管理。根据《重点非税收入项目规范管理及风险防控》课程讲义，目前税务部门征收的非税收入共75项，75个项目分布在财政预算的“一般公共预算收入”“政府性基金预算收入”“国有资本经营预算收入”三本账中。</w:t>
      </w:r>
    </w:p>
    <w:p>
      <w:r>
        <w:t>2701. 【判断题】要妥善解决好欠费移交问题，关键在于把握“先移交、后清理”的原则，与主管部门进一步把欠费移交工作做到位。</w:t>
      </w:r>
    </w:p>
    <w:p>
      <w:pPr>
        <w:pStyle w:val="ListBullet"/>
      </w:pPr>
      <w:r>
        <w:t xml:space="preserve">   A. 正确</w:t>
      </w:r>
    </w:p>
    <w:p>
      <w:pPr>
        <w:pStyle w:val="ListBullet"/>
      </w:pPr>
      <w:r>
        <w:t xml:space="preserve">   B. 错误</w:t>
      </w:r>
    </w:p>
    <w:p>
      <w:r>
        <w:t xml:space="preserve">   答案：B</w:t>
      </w:r>
    </w:p>
    <w:p>
      <w:r>
        <w:t xml:space="preserve">   解析：《国家税务总局关于做好关于做好国有土地使用权出让收入等四项非税收入全面划转工作有关事项的通知》（税总社保发〔2021〕83号）“对于历史欠费问题，相关部门要坚持实事求是、稳妥审慎原则，按照“先清理、后移交”的原则，逐户核实、共同确认，确保相关部门、征缴双方就欠费企业、欠费金额等达成一致”。</w:t>
      </w:r>
    </w:p>
    <w:p>
      <w:r>
        <w:t>2702. 【单选题】在社会保险费征缴争议处理中以下做法不正确的是：</w:t>
      </w:r>
    </w:p>
    <w:p>
      <w:pPr>
        <w:pStyle w:val="ListBullet"/>
      </w:pPr>
      <w:r>
        <w:t xml:space="preserve">   A. 坚持把诉讼纠纷解决机制挺在前面</w:t>
      </w:r>
    </w:p>
    <w:p>
      <w:pPr>
        <w:pStyle w:val="ListBullet"/>
      </w:pPr>
      <w:r>
        <w:t xml:space="preserve">   B. 积极引入村组 （社区）、工会以及行业协会等社会资源协助调解</w:t>
      </w:r>
    </w:p>
    <w:p>
      <w:pPr>
        <w:pStyle w:val="ListBullet"/>
      </w:pPr>
      <w:r>
        <w:t xml:space="preserve">   C. 推动征缴争议与人民调解、行政调解、司法调解灵活联动。</w:t>
      </w:r>
    </w:p>
    <w:p>
      <w:pPr>
        <w:pStyle w:val="ListBullet"/>
      </w:pPr>
      <w:r>
        <w:t xml:space="preserve">   D. 做好与行政复议和行政诉讼等工作衔接</w:t>
      </w:r>
    </w:p>
    <w:p>
      <w:r>
        <w:t xml:space="preserve">   答案：A</w:t>
      </w:r>
    </w:p>
    <w:p>
      <w:r>
        <w:t xml:space="preserve">   解析：《关于推进社会保险费征缴争议处理机制建设的指导意见》明确，充分运用调解手段。坚持把非诉讼纠纷解决机制挺在前面，注重运用调解手段达到化解矛盾的目的。积极引入村组 （社区）、工会以及行业协会等社会资源协助调解，引导职工与用人单位协商，做好咨询解答、释法说理、劝解疏导、促成和解等工作。推动征缴争议与人民调解、行政调解、司法调解灵活联动，最大力度确保调解实效，最大程度保障合法权益，实现法律效果与社会效果的统一。做好与行政复议和行政诉讼等工作衔接，依法依规做好行政复议和行政应诉工作。</w:t>
      </w:r>
    </w:p>
    <w:p>
      <w:r>
        <w:t>2703. 【单选题】用人单位在“统模式”改革时点前后均存在未足额缴纳社会保险费的情况，此类“跨时点”争议的费款追征责任部门是：</w:t>
      </w:r>
    </w:p>
    <w:p>
      <w:pPr>
        <w:pStyle w:val="ListBullet"/>
      </w:pPr>
      <w:r>
        <w:t xml:space="preserve">   A. 由人社部门负责追征</w:t>
      </w:r>
    </w:p>
    <w:p>
      <w:pPr>
        <w:pStyle w:val="ListBullet"/>
      </w:pPr>
      <w:r>
        <w:t xml:space="preserve">   B. 由医保部门负责追征</w:t>
      </w:r>
    </w:p>
    <w:p>
      <w:pPr>
        <w:pStyle w:val="ListBullet"/>
      </w:pPr>
      <w:r>
        <w:t xml:space="preserve">   C. 由税务部门负责追征</w:t>
      </w:r>
    </w:p>
    <w:p>
      <w:pPr>
        <w:pStyle w:val="ListBullet"/>
      </w:pPr>
      <w:r>
        <w:t xml:space="preserve">   D. 由人社部门追征改革前的部分，税务部门追征改革后的部分</w:t>
      </w:r>
    </w:p>
    <w:p>
      <w:r>
        <w:t xml:space="preserve">   答案：C</w:t>
      </w:r>
    </w:p>
    <w:p>
      <w:r>
        <w:t xml:space="preserve">   解析：根据《国家税务总局办公厅关于印发&lt;社会保险费征缴争议分类化解工作指引（试行）&gt;的通知》（税总办社保发〔2025〕80号），二、职责分工 税务机关负责处理“统模式”改革时点后的征缴争议，会同人社、医保部门共同处理跨统模式时点的征缴争议，配合人社、医保部门处理好统模式改革时点前的社保费征缴相关历史遗留问题等争议事项。1.统模式改革时点后的争议。已按规定参加社会保险但用人单位未申报或者未如实申报的，税务部门负责确定职工缴费工资以及缴费基数，并负责后续的费款追征。2.统模式改革时点前的争议。人社、医保部门负责核实确定用人单位的应缴费额并履行书面告知程序后，税务部门负责后续的费款追征。3.跨统模式改革时点的争议。税务部门和人社、医保部门依职责分别确定统模式时点前后的职工缴费工资以及缴费基数，税务部门负责后续的费款追征。虽然两部门需“依职责分别确定”改革时点前后的缴费基数，但核心职责明确为“税务部门负责后续的费款追征”，即追征职责是统一由税务部门履行的，而非分阶段或联合追征。</w:t>
      </w:r>
    </w:p>
    <w:p>
      <w:r>
        <w:t>2704. 【单选题】对于不愿意调解或调解不成功、税务部门认为需进一步调查核实的社保费争议案件，首选处理方式是：</w:t>
      </w:r>
    </w:p>
    <w:p>
      <w:pPr>
        <w:pStyle w:val="ListBullet"/>
      </w:pPr>
      <w:r>
        <w:t xml:space="preserve">   A. 直接进行实地检查</w:t>
      </w:r>
    </w:p>
    <w:p>
      <w:pPr>
        <w:pStyle w:val="ListBullet"/>
      </w:pPr>
      <w:r>
        <w:t xml:space="preserve">   B. 要求用人单位限期到税务部门进行约谈</w:t>
      </w:r>
    </w:p>
    <w:p>
      <w:pPr>
        <w:pStyle w:val="ListBullet"/>
      </w:pPr>
      <w:r>
        <w:t xml:space="preserve">   C. 移交给人社部门协助处理</w:t>
      </w:r>
    </w:p>
    <w:p>
      <w:pPr>
        <w:pStyle w:val="ListBullet"/>
      </w:pPr>
      <w:r>
        <w:t xml:space="preserve">   D. 提请公安机关介入调查</w:t>
      </w:r>
    </w:p>
    <w:p>
      <w:r>
        <w:t xml:space="preserve">   答案：B</w:t>
      </w:r>
    </w:p>
    <w:p>
      <w:r>
        <w:t xml:space="preserve">   解析：根据《国家税务总局办公厅关于印发&lt;社会保险费征缴争议分类化解工作指引（试行）&gt;的通知》（税总办社保发〔2025〕80号），对于不愿意调解或调解不成功，税务部门认为需要进行调查处理的，应当进行调查核实。税务部门可要求用人单位限期到税务部门进行约谈，作出解释说明并提供相关资料。</w:t>
        <w:br/>
        <w:t>该规定明确，“应当进行调查核实”时，首先“可要求用人单位到税务部门进行约谈”，约谈是调查核实的前置和常用手段。可通过面对面沟通快速核实争议事实（如欠费原因、缴费能力等），避免直接实地检查增加企业负担；实地检查是约谈后仍无法查清事实时的后续手段。移交人社部门、提请公安介入均不符合“首选调查核实”的流程定位。</w:t>
      </w:r>
    </w:p>
    <w:p>
      <w:r>
        <w:t>2705. 【单选题】社会保险费征缴争议部门职责划分的时间节点是：</w:t>
      </w:r>
    </w:p>
    <w:p>
      <w:pPr>
        <w:pStyle w:val="ListBullet"/>
      </w:pPr>
      <w:r>
        <w:t xml:space="preserve">   A. 以社会保险参保登记为时间节点</w:t>
      </w:r>
    </w:p>
    <w:p>
      <w:pPr>
        <w:pStyle w:val="ListBullet"/>
      </w:pPr>
      <w:r>
        <w:t xml:space="preserve">   B. 以社会保险费征收职责划转为时间节点</w:t>
      </w:r>
    </w:p>
    <w:p>
      <w:pPr>
        <w:pStyle w:val="ListBullet"/>
      </w:pPr>
      <w:r>
        <w:t xml:space="preserve">   C. 以“统模式”改革为时间节点</w:t>
      </w:r>
    </w:p>
    <w:p>
      <w:pPr>
        <w:pStyle w:val="ListBullet"/>
      </w:pPr>
      <w:r>
        <w:t xml:space="preserve">   D. 以社会保险法实施为时间节点</w:t>
      </w:r>
    </w:p>
    <w:p>
      <w:r>
        <w:t xml:space="preserve">   答案：C</w:t>
      </w:r>
    </w:p>
    <w:p>
      <w:r>
        <w:t xml:space="preserve">   解析：《统一社会保险费征收模式实施方案》明确，适应“统模式”后社会保险费工作需要，税务、人力资源社会保障、医疗保障、财政、人民银行等部门要进一步理顺社会保险费有关工作分工，明确业务边界。</w:t>
      </w:r>
    </w:p>
    <w:p>
      <w:r>
        <w:t>2706. 【单选题】税务部门对用人单位开展实地检查时，必须遵守的法定要求是：</w:t>
      </w:r>
    </w:p>
    <w:p>
      <w:pPr>
        <w:pStyle w:val="ListBullet"/>
      </w:pPr>
      <w:r>
        <w:t xml:space="preserve">   A. 需会同人社部门联合进行</w:t>
      </w:r>
    </w:p>
    <w:p>
      <w:pPr>
        <w:pStyle w:val="ListBullet"/>
      </w:pPr>
      <w:r>
        <w:t xml:space="preserve">   B. 至少1名税务人员执行检查</w:t>
      </w:r>
    </w:p>
    <w:p>
      <w:pPr>
        <w:pStyle w:val="ListBullet"/>
      </w:pPr>
      <w:r>
        <w:t xml:space="preserve">   C. 提前7天书面通知用人单位</w:t>
      </w:r>
    </w:p>
    <w:p>
      <w:pPr>
        <w:pStyle w:val="ListBullet"/>
      </w:pPr>
      <w:r>
        <w:t xml:space="preserve">   D. 2名以上税务人员执行并出示检查证</w:t>
      </w:r>
    </w:p>
    <w:p>
      <w:r>
        <w:t xml:space="preserve">   答案：D</w:t>
      </w:r>
    </w:p>
    <w:p>
      <w:r>
        <w:t xml:space="preserve">   解析：根据《中华人民共和国税收征收管理法》第五十九条，税务机关派出的人员进行税务检查时，应当出示税务检查证和税务检查通知书，未出示的，被检查人有权拒绝检查。根据《妥善处理社保费争议》课程讲义，税务部门对用人单位开展实地检查应当由两名以上税务人员共同进行，并出示税务检查证。“应当由两名以上税务人员共同进行，并出示税务检查证”，体现了程序的规范性和合法性。实地检查无需强制联合人社部门，1名人员执法无法保障公正，无“提前7日通知”的法定要求，“2人以上+出示检查证”是程序合法的核心。</w:t>
      </w:r>
    </w:p>
    <w:p>
      <w:r>
        <w:t>2707. 【单选题】社会保险费征缴争议处理流程不包括以下哪一项：</w:t>
      </w:r>
    </w:p>
    <w:p>
      <w:pPr>
        <w:pStyle w:val="ListBullet"/>
      </w:pPr>
      <w:r>
        <w:t xml:space="preserve">   A. 一站受理、审核转办</w:t>
      </w:r>
    </w:p>
    <w:p>
      <w:pPr>
        <w:pStyle w:val="ListBullet"/>
      </w:pPr>
      <w:r>
        <w:t xml:space="preserve">   B. 调查处理、结果反馈</w:t>
      </w:r>
    </w:p>
    <w:p>
      <w:pPr>
        <w:pStyle w:val="ListBullet"/>
      </w:pPr>
      <w:r>
        <w:t xml:space="preserve">   C. 跟踪回访、综合分析</w:t>
      </w:r>
    </w:p>
    <w:p>
      <w:pPr>
        <w:pStyle w:val="ListBullet"/>
      </w:pPr>
      <w:r>
        <w:t xml:space="preserve">   D. 多头受理、一站办结</w:t>
      </w:r>
    </w:p>
    <w:p>
      <w:r>
        <w:t xml:space="preserve">   答案：D</w:t>
      </w:r>
    </w:p>
    <w:p>
      <w:r>
        <w:t xml:space="preserve">   解析：《关于推进社会保险费征缴争议处理机制建设的指导意见》明确，规范完善处理流程,建立健全征缴争议“一站受理、审核转办、调查处理、结果反馈、跟踪回访、综合分析”的工作闭环。</w:t>
      </w:r>
    </w:p>
    <w:p>
      <w:r>
        <w:t>2708. 【单选题】根据属地管辖原则，负责处理绝大多数社保费争议的税务部门是：</w:t>
      </w:r>
    </w:p>
    <w:p>
      <w:pPr>
        <w:pStyle w:val="ListBullet"/>
      </w:pPr>
      <w:r>
        <w:t xml:space="preserve">   A. 省级税务部门</w:t>
      </w:r>
    </w:p>
    <w:p>
      <w:pPr>
        <w:pStyle w:val="ListBullet"/>
      </w:pPr>
      <w:r>
        <w:t xml:space="preserve">   B. 市级税务部门</w:t>
      </w:r>
    </w:p>
    <w:p>
      <w:pPr>
        <w:pStyle w:val="ListBullet"/>
      </w:pPr>
      <w:r>
        <w:t xml:space="preserve">   C. 县（区）级税务部门</w:t>
      </w:r>
    </w:p>
    <w:p>
      <w:pPr>
        <w:pStyle w:val="ListBullet"/>
      </w:pPr>
      <w:r>
        <w:t xml:space="preserve">   D. 基层税务分局（所）</w:t>
      </w:r>
    </w:p>
    <w:p>
      <w:r>
        <w:t xml:space="preserve">   答案：D</w:t>
      </w:r>
    </w:p>
    <w:p>
      <w:r>
        <w:t xml:space="preserve">   解析：根据《国家税务总局办公厅关于印发&lt;社会保险费征缴争议分类化解工作指引（试行）&gt;的通知》（税总办社保发〔2025〕80号），征缴争议适用属地管辖原则，情况简单、事实清楚、按一般流程能够妥善处理的征缴争议，原则上由属地税务分局（所）、征缴争议处理中心负责处理。</w:t>
        <w:br/>
        <w:t>根据《妥善处理社保费争议》课程讲义，落实属地责任。基层是处理社保费争议的主阵地，今年前5个月，基层税务部门处理的争议占案件总量的98.4%。社保费争议适用属地管辖原则，要努力把风险化解在基层、化解在萌芽状态。情况简单、事实清楚、按一般流程能够妥善处理的征缴争议，原则上由属地税务分局（所）、征缴争议处理中心负责处理。</w:t>
        <w:br/>
        <w:t>基层税务部门处理的争议占案件总量的98.4%”，印证“基层是处理社保费争议的主阵地”，承担绝大多数争议处理工作。且“情况简单、事实清楚”的争议由“属地税务分局（所）、征缴争议处理中心负责处理”，基层分局（所）是属地管辖的直接执行单位。</w:t>
      </w:r>
    </w:p>
    <w:p>
      <w:r>
        <w:t>2709. 【多选题】当前税务部门受理的社会保险费争议特点是：</w:t>
      </w:r>
    </w:p>
    <w:p>
      <w:pPr>
        <w:pStyle w:val="ListBullet"/>
      </w:pPr>
      <w:r>
        <w:t xml:space="preserve">   A. 已参保未缴费和已参保未足额缴费的争议占比最大</w:t>
      </w:r>
    </w:p>
    <w:p>
      <w:pPr>
        <w:pStyle w:val="ListBullet"/>
      </w:pPr>
      <w:r>
        <w:t xml:space="preserve">   B. 争议多爆发于职工离职和临退休时</w:t>
      </w:r>
    </w:p>
    <w:p>
      <w:pPr>
        <w:pStyle w:val="ListBullet"/>
      </w:pPr>
      <w:r>
        <w:t xml:space="preserve">   C. 多数争议通过咨询电话反映，线下信访占比不大</w:t>
      </w:r>
    </w:p>
    <w:p>
      <w:pPr>
        <w:pStyle w:val="ListBullet"/>
      </w:pPr>
      <w:r>
        <w:t xml:space="preserve">   D. 争议集中在东部沿海地区及中西部人口大省</w:t>
      </w:r>
    </w:p>
    <w:p>
      <w:pPr>
        <w:pStyle w:val="ListBullet"/>
      </w:pPr>
      <w:r>
        <w:t xml:space="preserve">   E. 社会保险费争议数量逐年减少</w:t>
      </w:r>
    </w:p>
    <w:p>
      <w:r>
        <w:t xml:space="preserve">   答案：A,B,C,D</w:t>
      </w:r>
    </w:p>
    <w:p>
      <w:r>
        <w:t xml:space="preserve">   解析：根据总局《妥善处理社保费争议》相关规定</w:t>
      </w:r>
    </w:p>
    <w:p>
      <w:r>
        <w:t>2710. 【多选题】税务部门处理社保费争议时，在“受理审核、分类转办”环节的操作，下列符合规范要求的有：</w:t>
      </w:r>
    </w:p>
    <w:p>
      <w:pPr>
        <w:pStyle w:val="ListBullet"/>
      </w:pPr>
      <w:r>
        <w:t xml:space="preserve">   A. 投诉人提交材料不完整的，直接不予受理</w:t>
      </w:r>
    </w:p>
    <w:p>
      <w:pPr>
        <w:pStyle w:val="ListBullet"/>
      </w:pPr>
      <w:r>
        <w:t xml:space="preserve">   B. 按“谁受理、谁登记、谁转办”原则登记、建台账</w:t>
      </w:r>
    </w:p>
    <w:p>
      <w:pPr>
        <w:pStyle w:val="ListBullet"/>
      </w:pPr>
      <w:r>
        <w:t xml:space="preserve">   C. 非税务部门职责的投诉，仅说明不受理原因，无需转交其他部门</w:t>
      </w:r>
    </w:p>
    <w:p>
      <w:pPr>
        <w:pStyle w:val="ListBullet"/>
      </w:pPr>
      <w:r>
        <w:t xml:space="preserve">   D. 受理后，按职责分工转属地税务分局（所）等部门办理，并同步告知投诉人联系方式</w:t>
      </w:r>
    </w:p>
    <w:p>
      <w:pPr>
        <w:pStyle w:val="ListBullet"/>
      </w:pPr>
      <w:r>
        <w:t xml:space="preserve">   E. 接人社转办案件，社保费主管部门协调交接，属地税务分局（所）具体办理</w:t>
      </w:r>
    </w:p>
    <w:p>
      <w:r>
        <w:t xml:space="preserve">   答案：B,D,E</w:t>
      </w:r>
    </w:p>
    <w:p>
      <w:r>
        <w:t xml:space="preserve">   解析：根据《国家税务总局办公厅关于印发&lt;社会保险费征缴争议分类化解工作指引（试行）&gt;的通知》（税总办社保发〔2025〕80号），（三）登记受理 按照“谁受理、谁登记、谁转办”原则，由受理单位进行登记，详细记录投诉人（举报人）基本信息和主要诉求，做好台账管理。对不属于税务部门职责范围的，要做好解释说明，及时转交相关部门办理，并告知投诉人（举报人）办事路径。根据《妥善处理社保费争议》课程讲义，要严格做好受理审核，重点审核投诉人（举报人）提交资料的完整性，提交的材料不完整的，要请投诉人补充完善。严格依规转办。争议受理部门按照职责分工将征缴争议转交属地税务分局（所）、征缴争议处理中心或者办税服务厅办理，做好转办资料交接手续，并告知投诉人（举报人）负责处理的单位及联系方式。人社、医保部门转办至税务部门办理的征缴争议案件，社保费主管部门负责做好交接和沟通协调工作，由属地税务分局（所）或者征缴争议处理中心办理。“材料不全需请投诉人补充”，而非“直接不予受理”。非税务职责投诉需“说明原因+转交相关部门”，仅说明原因未完成转办义务。</w:t>
      </w:r>
    </w:p>
    <w:p>
      <w:r>
        <w:t>2711. 【多选题】下列属于社会保险费征缴争议处理核心流程的有：</w:t>
      </w:r>
    </w:p>
    <w:p>
      <w:pPr>
        <w:pStyle w:val="ListBullet"/>
      </w:pPr>
      <w:r>
        <w:t xml:space="preserve">   A. 登记受理</w:t>
      </w:r>
    </w:p>
    <w:p>
      <w:pPr>
        <w:pStyle w:val="ListBullet"/>
      </w:pPr>
      <w:r>
        <w:t xml:space="preserve">   B. 案件转办</w:t>
      </w:r>
    </w:p>
    <w:p>
      <w:pPr>
        <w:pStyle w:val="ListBullet"/>
      </w:pPr>
      <w:r>
        <w:t xml:space="preserve">   C. 案头分析</w:t>
      </w:r>
    </w:p>
    <w:p>
      <w:pPr>
        <w:pStyle w:val="ListBullet"/>
      </w:pPr>
      <w:r>
        <w:t xml:space="preserve">   D. 案件调查</w:t>
      </w:r>
    </w:p>
    <w:p>
      <w:pPr>
        <w:pStyle w:val="ListBullet"/>
      </w:pPr>
      <w:r>
        <w:t xml:space="preserve">   E. 结果公示</w:t>
      </w:r>
    </w:p>
    <w:p>
      <w:r>
        <w:t xml:space="preserve">   答案：A,B,C,D</w:t>
      </w:r>
    </w:p>
    <w:p>
      <w:r>
        <w:t xml:space="preserve">   解析：根据《国家税务总局办公厅关于印发&lt;社会保险费征缴争议分类化解工作指引（试行）&gt;的通知》（税总办社保发〔2025〕80号），三、登记受理。四、案件转办。五、分类处理（一）案头分析（二）开展调解（三）案件调查（四）调查结果处理（五）分级应对。六、结果告知。根据《妥善处理社保费争议》课程讲义，（三）严格规范业务操作。社保费争议处理流程包括登记受理、案件转办、案头分析、开展调解、案件调查、调查结果处理、结果告知等多个环节，每个环节都要依法依规操作，而且有关人员要态度和蔼、语言文明、耐心细致，才能避免错误并防范风险。社保费争议处理仅要求“结果告知”（向争议当事人告知处理结果），无“结果公示”的法定强制要求，公示可能涉及企业隐私或个人信息。</w:t>
      </w:r>
    </w:p>
    <w:p>
      <w:r>
        <w:t>2712. 【多选题】税务部门处理社保费争议时，为坚持内部协同规范运作，建立内部分工合作、齐抓共管的工作机制包括：</w:t>
      </w:r>
    </w:p>
    <w:p>
      <w:pPr>
        <w:pStyle w:val="ListBullet"/>
      </w:pPr>
      <w:r>
        <w:t xml:space="preserve">   A. 健全税务内部分工负责的工作机制</w:t>
      </w:r>
    </w:p>
    <w:p>
      <w:pPr>
        <w:pStyle w:val="ListBullet"/>
      </w:pPr>
      <w:r>
        <w:t xml:space="preserve">   B. 强化税务部门内部协同</w:t>
      </w:r>
    </w:p>
    <w:p>
      <w:pPr>
        <w:pStyle w:val="ListBullet"/>
      </w:pPr>
      <w:r>
        <w:t xml:space="preserve">   C. 将争议处置流程细化到各部门各岗位</w:t>
      </w:r>
    </w:p>
    <w:p>
      <w:pPr>
        <w:pStyle w:val="ListBullet"/>
      </w:pPr>
      <w:r>
        <w:t xml:space="preserve">   D. 全面落实“首问责任制”</w:t>
      </w:r>
    </w:p>
    <w:p>
      <w:pPr>
        <w:pStyle w:val="ListBullet"/>
      </w:pPr>
      <w:r>
        <w:t xml:space="preserve">   E. 细化本地征缴争议分类化解指引，规范执法流程</w:t>
      </w:r>
    </w:p>
    <w:p>
      <w:r>
        <w:t xml:space="preserve">   答案：A,B,C,D,E</w:t>
      </w:r>
    </w:p>
    <w:p>
      <w:r>
        <w:t xml:space="preserve">   解析：根据《中共国家税务总局委员会关于推进税费融合发展 进一步提高社会保险费和非税收入征管质效的意见》（税总党委发〔2025〕8号），健全税务机关各部门分工负责、协同配合的工作机制，统筹做好社保费投诉、举报、信访、舆情、复议、诉讼综合应对工作。推动社会保险费等复杂矛盾争议的化解工作融入地方综合治理体系，不断提升社会协作共治效能。</w:t>
        <w:br/>
        <w:t>根据《妥善处理社保费争议》课程讲义，建立内部分工合作、齐抓共管工作机制。健全税务内部分工负责的工作机制，强化税务部门内部协同，将争议处置流程细化到各部门各岗位，统筹做好社保费投诉、举报、信访、舆情、复议、诉讼综合应对工作。要全面落实“首问责任制”，依托12366、12345等热线平台以及信访、互联网平台等政民沟通渠道，做好案件受理审核，严把争议受理关，规范部门转办流程，形成“一站受理、审核转办、调查处理、结果反馈、跟踪回访、综合分析”的工作闭环。要参照总局制发的工作指引，细化本地征缴争议分类化解工作指引，规范执法流程以及表证单书使用，明晰岗位职责，严密防范执法风险。</w:t>
      </w:r>
    </w:p>
    <w:p>
      <w:r>
        <w:t>2713. 【多选题】税务部门在处理社保费争议时，开展人民调解的主体符合规定的有：</w:t>
      </w:r>
    </w:p>
    <w:p>
      <w:pPr>
        <w:pStyle w:val="ListBullet"/>
      </w:pPr>
      <w:r>
        <w:t xml:space="preserve">   A. 只能由税务部门工作人员独立进行</w:t>
      </w:r>
    </w:p>
    <w:p>
      <w:pPr>
        <w:pStyle w:val="ListBullet"/>
      </w:pPr>
      <w:r>
        <w:t xml:space="preserve">   B. 税务、人社等部门工作人员可在人民调解框架下引导</w:t>
      </w:r>
    </w:p>
    <w:p>
      <w:pPr>
        <w:pStyle w:val="ListBullet"/>
      </w:pPr>
      <w:r>
        <w:t xml:space="preserve">   C. 通过人民调解委员会专（兼）职人民调解员开展</w:t>
      </w:r>
    </w:p>
    <w:p>
      <w:pPr>
        <w:pStyle w:val="ListBullet"/>
      </w:pPr>
      <w:r>
        <w:t xml:space="preserve">   D. 需由当事人一方自行委托调解主体</w:t>
      </w:r>
    </w:p>
    <w:p>
      <w:pPr>
        <w:pStyle w:val="ListBullet"/>
      </w:pPr>
      <w:r>
        <w:t xml:space="preserve">   E. 需由社会保险经办机构单独主持完成</w:t>
      </w:r>
    </w:p>
    <w:p>
      <w:r>
        <w:t xml:space="preserve">   答案：B,C</w:t>
      </w:r>
    </w:p>
    <w:p>
      <w:r>
        <w:t xml:space="preserve">   解析：根据《中华人民共和国人民调解法》（中华人民共和国主席令第三十四号）和《妥善处理社保费争议》讲义，人民调解。人民调解遵循合法、自愿原则，与当事人确认基本事实，强化沟通，化解矛盾，促进双方就处理意见形成共识。调解时，税务、人社等部门工作人员可在人民调解框架下引导当事人自行和解或通过人民调解委员会专（兼）职人民调解员开展调解，遵循人民调解流程制发人民调解文书。有条件的地区，征缴争议双方当事人可以提请人民法院对人民调解结果进行司法确认。人民调解是在人民调解委员会主持下进行的群众性活动，行政机关工作人员可以引导，人民调解委员会专（兼）职人民调解员是核心实施主体，调解主体无需由单一一方自行委托，社会保险经办机构无单独主持完人民调解的职责。</w:t>
      </w:r>
    </w:p>
    <w:p>
      <w:r>
        <w:t>2714. 【多选题】在社会保险费的征缴、管理和使用等过程中，相互主体之间因待遇支付、参保资格等各种原因会产生社会保险费争议。结合当前社会保险费争议的实际状况，社会保险费争议大体可划分的情形包括：</w:t>
      </w:r>
    </w:p>
    <w:p>
      <w:pPr>
        <w:pStyle w:val="ListBullet"/>
      </w:pPr>
      <w:r>
        <w:t xml:space="preserve">   A. 应参保未参保</w:t>
      </w:r>
    </w:p>
    <w:p>
      <w:pPr>
        <w:pStyle w:val="ListBullet"/>
      </w:pPr>
      <w:r>
        <w:t xml:space="preserve">   B. 已参保未缴费</w:t>
      </w:r>
    </w:p>
    <w:p>
      <w:pPr>
        <w:pStyle w:val="ListBullet"/>
      </w:pPr>
      <w:r>
        <w:t xml:space="preserve">   C. 已参保未足额缴费</w:t>
      </w:r>
    </w:p>
    <w:p>
      <w:pPr>
        <w:pStyle w:val="ListBullet"/>
      </w:pPr>
      <w:r>
        <w:t xml:space="preserve">   D. 政策执行口径异议</w:t>
      </w:r>
    </w:p>
    <w:p>
      <w:pPr>
        <w:pStyle w:val="ListBullet"/>
      </w:pPr>
      <w:r>
        <w:t xml:space="preserve">   E. 对税务部门履行征管职责行为存在异议</w:t>
      </w:r>
    </w:p>
    <w:p>
      <w:r>
        <w:t xml:space="preserve">   答案：A,B,C,D,E</w:t>
      </w:r>
    </w:p>
    <w:p>
      <w:r>
        <w:t xml:space="preserve">   解析：根据《中华人民共和国劳动法》《中华人民共和国社会保险法》第五十八条 用人单位应当自用工之日起三十日内为其职工向社会保险经办机构申请办理社会保险登记。未办理社会保险登记的，由社会保险经办机构核定其应当缴纳的社会保险费。《中华人民共和国社会保险法》第六十三条，用人单位未按时足额缴纳社会保险费的，由社会保险费征收机构责令其限期缴纳或者补足。用人单位逾期仍未缴纳或者补足社会保险费的，社会保险费征收机构可以向银行和其他金融机构查询其存款账户，并可以申请县级以上有关行政部门作出划拨社会保险费的决定，书面通知其开户银行或者其他金融机构划拨社会保险费。用人单位账户余额少于应当缴纳的社会保险费的，社会保险费征收机构可以要求该用人单位提供担保，签订延期缴费协议。用人单位未足额缴纳社会保险费且未提供担保的，社会保险费征收机构可以申请人民法院扣押、查封、拍卖其价值相当于应当缴纳社会保险费的财产，以拍卖所得抵缴社会保险费。《最高人民法院关于审理劳动争议案件适用法律问题的解释（二）》第十九条，用人单位与劳动者约定或者劳动者向用人单位承诺无需缴纳社会保险费的，人民法院应当认定该约定或者承诺无效。用人单位未依法缴纳社会保险费，劳动者根据劳动合同法第三十八条第三项规定请求解除劳动合同、由用人单位支付经济补偿的，人民法院依法予以支持。根据《妥善处理社保费争议》课程讲义，社保费争议大体可划分为应参保未参保（集中在广东省，参保争议由税务部门负责）、已参保未缴费、已参保未足额缴费、政策执行口径异议（主要是逾期补缴），以及对税务部门履行征管职责行为存在异议等五种情形。</w:t>
      </w:r>
    </w:p>
    <w:p>
      <w:r>
        <w:t>2715. 【多选题】“统模式”改革后继续在人社、医保部门办理的业务主要包括：</w:t>
      </w:r>
    </w:p>
    <w:p>
      <w:pPr>
        <w:pStyle w:val="ListBullet"/>
      </w:pPr>
      <w:r>
        <w:t xml:space="preserve">   A. 社会保险登记</w:t>
      </w:r>
    </w:p>
    <w:p>
      <w:pPr>
        <w:pStyle w:val="ListBullet"/>
      </w:pPr>
      <w:r>
        <w:t xml:space="preserve">   B. 缴费工资申报</w:t>
      </w:r>
    </w:p>
    <w:p>
      <w:pPr>
        <w:pStyle w:val="ListBullet"/>
      </w:pPr>
      <w:r>
        <w:t xml:space="preserve">   C. 权益记录和待遇支付</w:t>
      </w:r>
    </w:p>
    <w:p>
      <w:pPr>
        <w:pStyle w:val="ListBullet"/>
      </w:pPr>
      <w:r>
        <w:t xml:space="preserve">   D. 个人参保证明开具</w:t>
      </w:r>
    </w:p>
    <w:p>
      <w:pPr>
        <w:pStyle w:val="ListBullet"/>
      </w:pPr>
      <w:r>
        <w:t xml:space="preserve">   E. 单位参保证明开具</w:t>
      </w:r>
    </w:p>
    <w:p>
      <w:r>
        <w:t xml:space="preserve">   答案：A,C,D,E</w:t>
      </w:r>
    </w:p>
    <w:p>
      <w:r>
        <w:t xml:space="preserve">   解析：根据总局《妥善处理社保费争议》相关规定</w:t>
      </w:r>
    </w:p>
    <w:p>
      <w:r>
        <w:t>2716. 【多选题】根据中央编办相关协调会要求，关于“统模式”下的部门职责，下列表述正确的有：</w:t>
      </w:r>
    </w:p>
    <w:p>
      <w:pPr>
        <w:pStyle w:val="ListBullet"/>
      </w:pPr>
      <w:r>
        <w:t xml:space="preserve">   A. 人社部门在“统模式”后仍有权检查企业工资、社保情况</w:t>
      </w:r>
    </w:p>
    <w:p>
      <w:pPr>
        <w:pStyle w:val="ListBullet"/>
      </w:pPr>
      <w:r>
        <w:t xml:space="preserve">   B. 人社部门对“统模式”前已核定的缴费基数负有解释义务</w:t>
      </w:r>
    </w:p>
    <w:p>
      <w:pPr>
        <w:pStyle w:val="ListBullet"/>
      </w:pPr>
      <w:r>
        <w:t xml:space="preserve">   C. 税务部门负责“统模式”后的所有社保争议事项</w:t>
      </w:r>
    </w:p>
    <w:p>
      <w:pPr>
        <w:pStyle w:val="ListBullet"/>
      </w:pPr>
      <w:r>
        <w:t xml:space="preserve">   D. 人社部门负责核实确定用人单位的应缴费额并履行书面告知程序后，税务部门负责后续的费款追征</w:t>
      </w:r>
    </w:p>
    <w:p>
      <w:pPr>
        <w:pStyle w:val="ListBullet"/>
      </w:pPr>
      <w:r>
        <w:t xml:space="preserve">   E. 人社部门对其他应当由税务部门负责的社保缴费投诉举报，需先审核再移交</w:t>
      </w:r>
    </w:p>
    <w:p>
      <w:r>
        <w:t xml:space="preserve">   答案：A,B,D</w:t>
      </w:r>
    </w:p>
    <w:p>
      <w:r>
        <w:t xml:space="preserve">   解析：根据《国家税务总局办公厅关于印发&lt;社会保险费征缴争议分类化解工作指引（试行）&gt;的通知》（税总办社保发〔2025〕80号），二、职责分工 税务机关负责处理“统模式”改革时点后的征缴争议，会同人社、医保部门共同处理跨统模式时点的征缴争议，配合人社、医保部门处理好统模式改革时点前的社保费征缴相关历史遗留问题等争议事项。1.统模式改革时点后的争议。已按规定参加社会保险但用人单位未申报或者未如实申报的，税务部门负责确定职工缴费工资以及缴费基数，并负责后续的费款追征。2.统模式改革时点前的争议。人社、医保部门负责核实确定用人单位的应缴费额并履行书面告知程序后，税务部门负责后续的费款追征。3.跨统模式改革时点的争议。税务部门和人社、医保部门依职责分别确定统模式时点前后的职工缴费工资以及缴费基数，税务部门负责后续的费款追征。4.其他应当由税务部门负责的社保缴费投诉、举报。根据《妥善处理社保费争议》课程讲义，中央编办在有关协调会上明确指出，统模式后，人社部门仍有权检查企业的工资、社保等情况，有义务对统模式前核定的缴费基数、应缴费额作出解释和认定。税务部门仅负责处理“统模式”改革后的“征缴争议”，非“所有社保争议”，改革前的争议调查核定职责仍属人社部门。其他应当由税务部门负责的社保缴费投诉、举报由税务部门直接处理，无增设人社部门审核环节。</w:t>
      </w:r>
    </w:p>
    <w:p>
      <w:r>
        <w:t>2717. 【多选题】税务部门在进行社会保险费征缴争议案头分析时，可以利用用人单位的数据进行全面分析、研判。这些数据包括：</w:t>
      </w:r>
    </w:p>
    <w:p>
      <w:pPr>
        <w:pStyle w:val="ListBullet"/>
      </w:pPr>
      <w:r>
        <w:t xml:space="preserve">   A. 财务指标</w:t>
      </w:r>
    </w:p>
    <w:p>
      <w:pPr>
        <w:pStyle w:val="ListBullet"/>
      </w:pPr>
      <w:r>
        <w:t xml:space="preserve">   B. 发票开具</w:t>
      </w:r>
    </w:p>
    <w:p>
      <w:pPr>
        <w:pStyle w:val="ListBullet"/>
      </w:pPr>
      <w:r>
        <w:t xml:space="preserve">   C. 信用级别</w:t>
      </w:r>
    </w:p>
    <w:p>
      <w:pPr>
        <w:pStyle w:val="ListBullet"/>
      </w:pPr>
      <w:r>
        <w:t xml:space="preserve">   D. 大额资产交易数据</w:t>
      </w:r>
    </w:p>
    <w:p>
      <w:pPr>
        <w:pStyle w:val="ListBullet"/>
      </w:pPr>
      <w:r>
        <w:t xml:space="preserve">   E. 欠税（欠费）数据</w:t>
      </w:r>
    </w:p>
    <w:p>
      <w:r>
        <w:t xml:space="preserve">   答案：A,B,C,D,E</w:t>
      </w:r>
    </w:p>
    <w:p>
      <w:r>
        <w:t xml:space="preserve">   解析：根据《国家税务总局办公厅关于印发&lt;社会保险费征缴争议分类化解工作指引（试行）&gt;的通知》（税总办社保发〔2025〕80号），五、分类处理 （一）案头分析 通过查看投诉人（举报人）提供的相关证据资料、查阅调取相关文件资料等方式，进行案头分析。案头分析时可利用用人单位财务指标、欠税（欠费）数据、发票开具、大额资产交易、信用级别等数据对用人单位社保费缴纳情况和清偿能力进行全面分析、研判。</w:t>
      </w:r>
    </w:p>
    <w:p>
      <w:r>
        <w:t>2718. 【多选题】税务部门对于高风险或复杂的社会保险费征缴争议案件，下列处理方式，正确的有：</w:t>
      </w:r>
    </w:p>
    <w:p>
      <w:pPr>
        <w:pStyle w:val="ListBullet"/>
      </w:pPr>
      <w:r>
        <w:t xml:space="preserve">   A. 县区局主要负责同志提前介入、亲自过问</w:t>
      </w:r>
    </w:p>
    <w:p>
      <w:pPr>
        <w:pStyle w:val="ListBullet"/>
      </w:pPr>
      <w:r>
        <w:t xml:space="preserve">   B. 成立工作团队，提级开展应对处理</w:t>
      </w:r>
    </w:p>
    <w:p>
      <w:pPr>
        <w:pStyle w:val="ListBullet"/>
      </w:pPr>
      <w:r>
        <w:t xml:space="preserve">   C. 即时上报上级税务部门寻求指导及业务支持</w:t>
      </w:r>
    </w:p>
    <w:p>
      <w:pPr>
        <w:pStyle w:val="ListBullet"/>
      </w:pPr>
      <w:r>
        <w:t xml:space="preserve">   D. 纳入地方综合治理体系，联合相关部门共同处理</w:t>
      </w:r>
    </w:p>
    <w:p>
      <w:pPr>
        <w:pStyle w:val="ListBullet"/>
      </w:pPr>
      <w:r>
        <w:t xml:space="preserve">   E. 属地税务分局（所）负责处理，持续跟踪化解</w:t>
      </w:r>
    </w:p>
    <w:p>
      <w:r>
        <w:t xml:space="preserve">   答案：A,B,C,D</w:t>
      </w:r>
    </w:p>
    <w:p>
      <w:r>
        <w:t xml:space="preserve">   解析：根据《中共国家税务总局委员会关于推进税费融合发展 进一步提高社会保险费和非税收入征管质效的意见》（税总党委发〔2025〕8号），健全税务机关各部门分工负责、协同配合的工作机制，统筹做好社保费投诉、举报、信访、舆情、复议、诉讼综合应对工作。推动社会保险费等复杂矛盾争议的化解工作融入地方综合治理体系，不断提升社会协作共治效能。根据《国家税务总局办公厅关于印发&lt;社会保险费征缴争议分类化解工作指引（试行）&gt;的通知》（税总办社保发〔2025〕80号），高风险事项由县区局税务机关主要负责同志牵头成立工作团队，提级开展应对处理。低风险事项由属地税务分局（所）负责处理，持续跟踪化解。    根据《妥善处理社保费争议》课程讲义，对于高风险的社保费争议事项，县区级税务部门主要负责同志要提前介入、亲自过问，成立工作团队，会同有关部门，提级开展应对处理，并即时上报上级税务部门。省、市税务部门提供政策指导及业务支持。</w:t>
      </w:r>
    </w:p>
    <w:p>
      <w:r>
        <w:t>2719. 【多选题】税务部门在处理社保费争议时，运用“刚柔并济”原则的工作顺序通常包括：</w:t>
      </w:r>
    </w:p>
    <w:p>
      <w:pPr>
        <w:pStyle w:val="ListBullet"/>
      </w:pPr>
      <w:r>
        <w:t xml:space="preserve">   A. 对所有案件直接采取责令限改等刚性措施</w:t>
      </w:r>
    </w:p>
    <w:p>
      <w:pPr>
        <w:pStyle w:val="ListBullet"/>
      </w:pPr>
      <w:r>
        <w:t xml:space="preserve">   B. 优先采取释法说理、劝解促和等柔性措施</w:t>
      </w:r>
    </w:p>
    <w:p>
      <w:pPr>
        <w:pStyle w:val="ListBullet"/>
      </w:pPr>
      <w:r>
        <w:t xml:space="preserve">   C. 引导用人单位主动补缴社保费</w:t>
      </w:r>
    </w:p>
    <w:p>
      <w:pPr>
        <w:pStyle w:val="ListBullet"/>
      </w:pPr>
      <w:r>
        <w:t xml:space="preserve">   D. 对有缴费能力但不愿调解的，依法采取刚性措施</w:t>
      </w:r>
    </w:p>
    <w:p>
      <w:pPr>
        <w:pStyle w:val="ListBullet"/>
      </w:pPr>
      <w:r>
        <w:t xml:space="preserve">   E. 当事人起诉的，税务部门应对接人民法院，促成司法调解化解争议</w:t>
      </w:r>
    </w:p>
    <w:p>
      <w:r>
        <w:t xml:space="preserve">   答案：B,C,D,E</w:t>
      </w:r>
    </w:p>
    <w:p>
      <w:r>
        <w:t xml:space="preserve">   解析：根据《国家税务总局办公厅关于印发&lt;社会保险费征缴争议分类化解工作指引（试行）&gt;的通知》（税总办社保发〔2025〕80号）：优先采取释法说理、和解调解等柔性措施，积极协调用人单位与个人和解，引导用人单位主动补缴社保费。根据《妥善处理社保费争议》课程讲义，各地推广“枫桥经验”，积极调解社保费争议。面对社保费争议，税务部门要坚持刚柔并济，优先采取释法说理、劝解促和等措施，积极协调用人单位与个人和解，引导用人单位主动补缴社保费，妥善处理好征缴争议，以更好平衡好“维护职工合法权益”和“稳定市场主体预期”两者的关系。对于有缴费能力但不愿意调解的，再依法采取刚性措施。实践中，当事人向人民法院提出诉讼的，税务部门应积极对接人民法院，促成以司法调解方式化解争议。</w:t>
        <w:br/>
        <w:t>“优先柔性、再行刚性”的递进式工作策略。</w:t>
      </w:r>
    </w:p>
    <w:p>
      <w:r>
        <w:t>2720. 【多选题】近年来税务部门受理的社会保险费争议数量迅速上升的原因有：</w:t>
      </w:r>
    </w:p>
    <w:p>
      <w:pPr>
        <w:pStyle w:val="ListBullet"/>
      </w:pPr>
      <w:r>
        <w:t xml:space="preserve">   A. 社保费征缴不规范不到位</w:t>
      </w:r>
    </w:p>
    <w:p>
      <w:pPr>
        <w:pStyle w:val="ListBullet"/>
      </w:pPr>
      <w:r>
        <w:t xml:space="preserve">   B. 社保费争议处理职责伴随征收体制改革转移</w:t>
      </w:r>
    </w:p>
    <w:p>
      <w:pPr>
        <w:pStyle w:val="ListBullet"/>
      </w:pPr>
      <w:r>
        <w:t xml:space="preserve">   C. 就业压力较大和“退休潮”</w:t>
      </w:r>
    </w:p>
    <w:p>
      <w:pPr>
        <w:pStyle w:val="ListBullet"/>
      </w:pPr>
      <w:r>
        <w:t xml:space="preserve">   D. 职工维权意识觉醒</w:t>
      </w:r>
    </w:p>
    <w:p>
      <w:pPr>
        <w:pStyle w:val="ListBullet"/>
      </w:pPr>
      <w:r>
        <w:t xml:space="preserve">   E. 个别中介机构推波助澜</w:t>
      </w:r>
    </w:p>
    <w:p>
      <w:r>
        <w:t xml:space="preserve">   答案：A,B,C,D,E</w:t>
      </w:r>
    </w:p>
    <w:p>
      <w:r>
        <w:t xml:space="preserve">   解析：根据总局《妥善处理社保费争议》相关规定</w:t>
      </w:r>
    </w:p>
    <w:p>
      <w:r>
        <w:t>2721. 【多选题】税务部门优先运用调解方式化解社保费争议，可以更好平衡好的关系包括：</w:t>
      </w:r>
    </w:p>
    <w:p>
      <w:pPr>
        <w:pStyle w:val="ListBullet"/>
      </w:pPr>
      <w:r>
        <w:t xml:space="preserve">   A. 维护职工合法权益</w:t>
      </w:r>
    </w:p>
    <w:p>
      <w:pPr>
        <w:pStyle w:val="ListBullet"/>
      </w:pPr>
      <w:r>
        <w:t xml:space="preserve">   B. 减轻企业负担</w:t>
      </w:r>
    </w:p>
    <w:p>
      <w:pPr>
        <w:pStyle w:val="ListBullet"/>
      </w:pPr>
      <w:r>
        <w:t xml:space="preserve">   C. 稳定市场主体预期</w:t>
      </w:r>
    </w:p>
    <w:p>
      <w:pPr>
        <w:pStyle w:val="ListBullet"/>
      </w:pPr>
      <w:r>
        <w:t xml:space="preserve">   D. 增加政府财政收入</w:t>
      </w:r>
    </w:p>
    <w:p>
      <w:pPr>
        <w:pStyle w:val="ListBullet"/>
      </w:pPr>
      <w:r>
        <w:t xml:space="preserve">   E. 简化税务部门执法流程</w:t>
      </w:r>
    </w:p>
    <w:p>
      <w:r>
        <w:t xml:space="preserve">   答案：A,C</w:t>
      </w:r>
    </w:p>
    <w:p>
      <w:r>
        <w:t xml:space="preserve">   解析：根据《国家税务总局办公厅关于印发&lt;社会保险费征缴争议分类化解工作指引（试行）&gt;的通知》（税总办社保发〔2025〕80号）：优先采取释法说理、和解调解等柔性措施，积极协调用人单位与个人和解，引导用人单位主动补缴社保费。根据《妥善处理社保费争议》课程讲义，面对社保费争议，税务部门要坚持刚柔并济，优先采取释法说理、劝解促和等措施，积极协调用人单位与个人和解，引导用人单位主动补缴社保费，妥善处理好征缴争议，以更好平衡好“维护职工合法权益”和“稳定市场主体预期”两者的关系。调解目的不是单纯减轻企业负担，而是在合法合规的基础上平衡各方利益，维护职工合法权益的同时，避免对企业造成过大冲击，稳定市场主体预期。调解不改变应费总额，仅优化缴纳方式。流程是程序简化，而非需要平衡的关系。</w:t>
      </w:r>
    </w:p>
    <w:p>
      <w:r>
        <w:t>2722. 【判断题】税务所（分局、办税服务厅）负责受理税收争议的岗位不能同时负责受理社保费征缴争议。</w:t>
      </w:r>
    </w:p>
    <w:p>
      <w:pPr>
        <w:pStyle w:val="ListBullet"/>
      </w:pPr>
      <w:r>
        <w:t xml:space="preserve">   A. 正确</w:t>
      </w:r>
    </w:p>
    <w:p>
      <w:pPr>
        <w:pStyle w:val="ListBullet"/>
      </w:pPr>
      <w:r>
        <w:t xml:space="preserve">   B. 错误</w:t>
      </w:r>
    </w:p>
    <w:p>
      <w:r>
        <w:t xml:space="preserve">   答案：B</w:t>
      </w:r>
    </w:p>
    <w:p>
      <w:r>
        <w:t xml:space="preserve">   解析：《关于推进社会保险费征缴争议处理机制建设的指导意见》要求，税务所 （分局、办税服务厅）负责受理税收争议的岗位应当同时负责受理社保费征缴争议。</w:t>
      </w:r>
    </w:p>
    <w:p>
      <w:r>
        <w:t>2723. 【判断题】面对社保费争议，税务部门应该单兵突进、独自应对，无需依托地方党委政府和相关部门。</w:t>
      </w:r>
    </w:p>
    <w:p>
      <w:pPr>
        <w:pStyle w:val="ListBullet"/>
      </w:pPr>
      <w:r>
        <w:t xml:space="preserve">   A. 正确</w:t>
      </w:r>
    </w:p>
    <w:p>
      <w:pPr>
        <w:pStyle w:val="ListBullet"/>
      </w:pPr>
      <w:r>
        <w:t xml:space="preserve">   B. 错误</w:t>
      </w:r>
    </w:p>
    <w:p>
      <w:r>
        <w:t xml:space="preserve">   答案：B</w:t>
      </w:r>
    </w:p>
    <w:p>
      <w:r>
        <w:t xml:space="preserve">   解析：《关于推进社会保险费征缴争议处理机制建设的指导意见》要求，各地税务部门要主动向地方党委政府汇报，将征缴争议处理纳入地方综合治理体系。省、市级税务局要结合本地区征缴工作实际，加强与法院、财政、人力资源社会保障、医疗保障、信访、公安等部门沟通协调，建立健全部门协作机制，对本地征缴争议联合处理机制的建立和运行提供支持指导。县级税务局要推动政府主导建立健全跨部门征缴争议联合处理机制，明确部门职责分工和争议处理流程。</w:t>
      </w:r>
    </w:p>
    <w:p>
      <w:r>
        <w:t>2724. 【判断题】全面落实“首问责任制”工作要求，依托12345、 12333、 12366等热线平台，充分利用信访、举报、领导信箱等政民沟通渠道，优化争议受理程序，打通权益维护“最后一公里”。</w:t>
      </w:r>
    </w:p>
    <w:p>
      <w:pPr>
        <w:pStyle w:val="ListBullet"/>
      </w:pPr>
      <w:r>
        <w:t xml:space="preserve">   A. 正确</w:t>
      </w:r>
    </w:p>
    <w:p>
      <w:pPr>
        <w:pStyle w:val="ListBullet"/>
      </w:pPr>
      <w:r>
        <w:t xml:space="preserve">   B. 错误</w:t>
      </w:r>
    </w:p>
    <w:p>
      <w:r>
        <w:t xml:space="preserve">   答案：A</w:t>
      </w:r>
    </w:p>
    <w:p>
      <w:r>
        <w:t xml:space="preserve">   解析：《关于推进社会保险费征缴争议处理机制建设的指导意见》要求，全面落实“首问责任制”工作要求，依托12345、 12333、 12366等热线平台，充分利用信访、举报、领导信箱等政民沟通渠道，优化争议受理程序，打通权益维护“最后一公里”。</w:t>
      </w:r>
    </w:p>
    <w:p>
      <w:r>
        <w:t>2725. 【判断题】人社部门核定用人单位“统模式”前存在应缴未缴社保费情形后，其工作即完成，无需履行后续移送等法定程序。</w:t>
      </w:r>
    </w:p>
    <w:p>
      <w:pPr>
        <w:pStyle w:val="ListBullet"/>
      </w:pPr>
      <w:r>
        <w:t xml:space="preserve">   A. 正确</w:t>
      </w:r>
    </w:p>
    <w:p>
      <w:pPr>
        <w:pStyle w:val="ListBullet"/>
      </w:pPr>
      <w:r>
        <w:t xml:space="preserve">   B. 错误</w:t>
      </w:r>
    </w:p>
    <w:p>
      <w:r>
        <w:t xml:space="preserve">   答案：B</w:t>
      </w:r>
    </w:p>
    <w:p>
      <w:r>
        <w:t xml:space="preserve">   解析：根据《国家税务总局 财政部 人力资源社会保障部 中国人民银行 国家医疗保障局关于印发&lt;统一社会保险费征收模式实施方案&gt;的通知》(税总社保发〔2022〕56号)，社会保险登记、权益记录和待遇支付、个人参保证明开具、单位参保证明开具等业务由人社、医保部门办理。根据《社会保险费征缴暂行条例》第十一条：“省、自治区、直辖市人民政府规定由税务机关征收社会保险费的，社会保险经办机构应当及时向税务机关提供缴费单位社会保险登记、变更登记、注销登记以及缴费申报的情况。”2025年5月20日，最高人民法院（2024）最高法行再325号行政判决书再次明确，地方人社部门对统模式前的社保应缴费额仍具有核定职责，“即对社会保险费缴费工资基数申报争议或者错误问题的投诉举报，市人社局应予受理并依法调查作出核定，经核定对于确有应缴未缴情形的应当及时主动移交给税务部门处理”。该判决书对统模式前社保应缴费额核定及后续处理职责归属给出明确判定，明确人社部门核对后需履行书面告知程序，并“及时主动移交给税务部门处理”，这是一个规范的移交程序，并非工作就此结束。</w:t>
      </w:r>
    </w:p>
    <w:p>
      <w:r>
        <w:t>2726. 【判断题】税务部门接到“统模式”前缴费基数错误的举报后，应直接开展调查并追征费款。</w:t>
      </w:r>
    </w:p>
    <w:p>
      <w:pPr>
        <w:pStyle w:val="ListBullet"/>
      </w:pPr>
      <w:r>
        <w:t xml:space="preserve">   A. 正确</w:t>
      </w:r>
    </w:p>
    <w:p>
      <w:pPr>
        <w:pStyle w:val="ListBullet"/>
      </w:pPr>
      <w:r>
        <w:t xml:space="preserve">   B. 错误</w:t>
      </w:r>
    </w:p>
    <w:p>
      <w:r>
        <w:t xml:space="preserve">   答案：B</w:t>
      </w:r>
    </w:p>
    <w:p>
      <w:r>
        <w:t xml:space="preserve">   解析：根据《国家税务总局 财政部 人力资源社会保障部 中国人民银行 国家医疗保障局关于印发&lt;统一社会保险费征收模式实施方案&gt;的通知》(税总社保发〔2022〕56号)，以统模式时点为界划分部门职责，其中改革前的征缴争议仍由人社、医保部门负责调查并核定应缴费额，税务部门负责费款追征。因此，税务部门接到“统模式”前缴费基数错误的举报后，应告知或转交人社部门进行核定，待人社部门核定并移交后，再负责追征。</w:t>
      </w:r>
    </w:p>
    <w:p>
      <w:r>
        <w:t>2727. 【判断题】统模式后，人社部门仍有权检查企业的工资、社保等情况，有义务对统模式前核定的缴费基数、应缴费额作出解释和认定。</w:t>
      </w:r>
    </w:p>
    <w:p>
      <w:pPr>
        <w:pStyle w:val="ListBullet"/>
      </w:pPr>
      <w:r>
        <w:t xml:space="preserve">   A. 正确</w:t>
      </w:r>
    </w:p>
    <w:p>
      <w:pPr>
        <w:pStyle w:val="ListBullet"/>
      </w:pPr>
      <w:r>
        <w:t xml:space="preserve">   B. 错误</w:t>
      </w:r>
    </w:p>
    <w:p>
      <w:r>
        <w:t xml:space="preserve">   答案：A</w:t>
      </w:r>
    </w:p>
    <w:p>
      <w:r>
        <w:t xml:space="preserve">   解析：中央编办在有关协调会上明确指出，统模式后，人社部门仍有权检查企业的工资、社保等情况，有义务对统模式前核定的缴费基数、应缴费额作出解释和认定。</w:t>
      </w:r>
    </w:p>
    <w:p>
      <w:r>
        <w:t>2728. 【单选题】党的二十届三中全要求规范管理并适当下沉部分管理权限，由地方结合实际差别化管理，具体是指:</w:t>
      </w:r>
    </w:p>
    <w:p>
      <w:pPr>
        <w:pStyle w:val="ListBullet"/>
      </w:pPr>
      <w:r>
        <w:t xml:space="preserve">   A. 税收</w:t>
      </w:r>
    </w:p>
    <w:p>
      <w:pPr>
        <w:pStyle w:val="ListBullet"/>
      </w:pPr>
      <w:r>
        <w:t xml:space="preserve">   B. 社保费</w:t>
      </w:r>
    </w:p>
    <w:p>
      <w:pPr>
        <w:pStyle w:val="ListBullet"/>
      </w:pPr>
      <w:r>
        <w:t xml:space="preserve">   C. 非税收入</w:t>
      </w:r>
    </w:p>
    <w:p>
      <w:pPr>
        <w:pStyle w:val="ListBullet"/>
      </w:pPr>
      <w:r>
        <w:t xml:space="preserve">   D. 其他收入</w:t>
      </w:r>
    </w:p>
    <w:p>
      <w:r>
        <w:t xml:space="preserve">   答案：C</w:t>
      </w:r>
    </w:p>
    <w:p>
      <w:r>
        <w:t xml:space="preserve">   解析：党的二十届三中全会通过的《中共中央关于进一步全面深化改革 推进中国式现代化的决定》中，强调“规范非税收入管理，适当下沉部分非税收入管理权限，由地方结合实际差别化管理”，因此，答案为C。</w:t>
      </w:r>
    </w:p>
    <w:p>
      <w:r>
        <w:t>2729. 【单选题】某省从2024年7月开始企业社保费均改为向税务部门自行申报缴纳，关于2024年度剩余月份工资申报，下列说法正确的是:</w:t>
      </w:r>
    </w:p>
    <w:p>
      <w:pPr>
        <w:pStyle w:val="ListBullet"/>
      </w:pPr>
      <w:r>
        <w:t xml:space="preserve">   A. 企业先向人社、医保部门申报工资，再向税务部门申报</w:t>
      </w:r>
    </w:p>
    <w:p>
      <w:pPr>
        <w:pStyle w:val="ListBullet"/>
      </w:pPr>
      <w:r>
        <w:t xml:space="preserve">   B. 企业直接向税务部门申报，无需申报工资</w:t>
      </w:r>
    </w:p>
    <w:p>
      <w:pPr>
        <w:pStyle w:val="ListBullet"/>
      </w:pPr>
      <w:r>
        <w:t xml:space="preserve">   C. 已向人社、医保部门申报工资的企业，后续新增或调整工资向税务部门自行申报</w:t>
      </w:r>
    </w:p>
    <w:p>
      <w:pPr>
        <w:pStyle w:val="ListBullet"/>
      </w:pPr>
      <w:r>
        <w:t xml:space="preserve">   D. 企业直接向人社、医保部门申报，无需通过税务部门</w:t>
      </w:r>
    </w:p>
    <w:p>
      <w:r>
        <w:t xml:space="preserve">   答案：C</w:t>
      </w:r>
    </w:p>
    <w:p>
      <w:r>
        <w:t xml:space="preserve">   解析：根据《中华人民共和国社会保险法》第六十条规定，用人单位应当自行申报、按时足额缴纳社会保险费，职工应当缴纳的社会保险费由用人单位代扣代缴。根据《坚持税费皆重 坚定稳妥提高社保非税征管质效》课程讲义，随后的“统模式”改革过程中，国务院又明确“四个暂不”措施，税务部门基本延续了原人社部门一系列制度规定和管理措施，比如，在申报环节，沿用缴费工资口径，设定社会平均工资300%、60%的上下限等政策规定。“统模式”改革已于2024年完成，“四个暂不”措施随之渐次退出，从2024年7月开始企业社保费均改为向税务部门自行申报缴纳。已向人力资源社会保障、医疗保障部门申报职工缴费工资并核定年度社保缴费基数的用人单位，无需再次向税务部门申报缴费工资，本社保年度后续月份新增或调整职工缴费工资的，应当向税务部门申报。</w:t>
      </w:r>
    </w:p>
    <w:p>
      <w:r>
        <w:t>2730. 【单选题】按照总局办公厅印发的《社会保险费征缴争议分类化解工作指引（试行）》有关要求，社保费征缴争议处理要坚决守住的“三条底线”不包括：</w:t>
      </w:r>
    </w:p>
    <w:p>
      <w:pPr>
        <w:pStyle w:val="ListBullet"/>
      </w:pPr>
      <w:r>
        <w:t xml:space="preserve">   A. 不发生重大负面舆情</w:t>
      </w:r>
    </w:p>
    <w:p>
      <w:pPr>
        <w:pStyle w:val="ListBullet"/>
      </w:pPr>
      <w:r>
        <w:t xml:space="preserve">   B. 不发生重大群访事件</w:t>
      </w:r>
    </w:p>
    <w:p>
      <w:pPr>
        <w:pStyle w:val="ListBullet"/>
      </w:pPr>
      <w:r>
        <w:t xml:space="preserve">   C. 不干扰经济社会发展大局</w:t>
      </w:r>
    </w:p>
    <w:p>
      <w:pPr>
        <w:pStyle w:val="ListBullet"/>
      </w:pPr>
      <w:r>
        <w:t xml:space="preserve">   D. 不降低社保基金年度征缴总量目标</w:t>
      </w:r>
    </w:p>
    <w:p>
      <w:r>
        <w:t xml:space="preserve">   答案：D</w:t>
      </w:r>
    </w:p>
    <w:p>
      <w:r>
        <w:t xml:space="preserve">   解析：根据《坚持税费皆重 坚定稳妥提高社保非税征管质效》课程讲义，把握四个原则，守住三条底线。即：统筹把握“依法依规、分类应对”“加强征管、源头治理”“深化合作、协同共治”“压实责任、基层化解”的原则，坚决守住不发生重大负面舆情、不发生重大群访事件、不干扰经济社会发展大局的底线。</w:t>
      </w:r>
    </w:p>
    <w:p>
      <w:r>
        <w:t>2731. 【单选题】依据国务院《企业职工基本养老保险全国统筹制度实施方案》的考核目标，明确在2032年底前将全国企业职工基本养老保险费“基数夯实率”提高至多少：</w:t>
      </w:r>
    </w:p>
    <w:p>
      <w:pPr>
        <w:pStyle w:val="ListBullet"/>
      </w:pPr>
      <w:r>
        <w:t xml:space="preserve">   A. 70%</w:t>
      </w:r>
    </w:p>
    <w:p>
      <w:pPr>
        <w:pStyle w:val="ListBullet"/>
      </w:pPr>
      <w:r>
        <w:t xml:space="preserve">   B. 80%</w:t>
      </w:r>
    </w:p>
    <w:p>
      <w:pPr>
        <w:pStyle w:val="ListBullet"/>
      </w:pPr>
      <w:r>
        <w:t xml:space="preserve">   C. 85%</w:t>
      </w:r>
    </w:p>
    <w:p>
      <w:pPr>
        <w:pStyle w:val="ListBullet"/>
      </w:pPr>
      <w:r>
        <w:t xml:space="preserve">   D. 90%</w:t>
      </w:r>
    </w:p>
    <w:p>
      <w:r>
        <w:t xml:space="preserve">   答案：D</w:t>
      </w:r>
    </w:p>
    <w:p>
      <w:r>
        <w:t xml:space="preserve">   解析：依据国务院《企业职工基本养老保险全国统筹制度实施方案》的考核目标，统筹“十五五”规划，明确在2032年底前将全国企业职工基本养老保险费“基数夯实率”提高至90%，因此，答案为D。</w:t>
      </w:r>
    </w:p>
    <w:p>
      <w:r>
        <w:t>2732. 【单选题】习近平总书记在主持十九届中央政治局第二十八次集体学习时强调，我国社会保障制度改革已进入哪个阶段:</w:t>
      </w:r>
    </w:p>
    <w:p>
      <w:pPr>
        <w:pStyle w:val="ListBullet"/>
      </w:pPr>
      <w:r>
        <w:t xml:space="preserve">   A. 全面覆盖、精准保障的阶段</w:t>
      </w:r>
    </w:p>
    <w:p>
      <w:pPr>
        <w:pStyle w:val="ListBullet"/>
      </w:pPr>
      <w:r>
        <w:t xml:space="preserve">   B. 强化管理、风险防范的阶段</w:t>
      </w:r>
    </w:p>
    <w:p>
      <w:pPr>
        <w:pStyle w:val="ListBullet"/>
      </w:pPr>
      <w:r>
        <w:t xml:space="preserve">   C. 系统集成、协同高效的阶段</w:t>
      </w:r>
    </w:p>
    <w:p>
      <w:pPr>
        <w:pStyle w:val="ListBullet"/>
      </w:pPr>
      <w:r>
        <w:t xml:space="preserve">   D. 精细管理、统筹协调的阶段</w:t>
      </w:r>
    </w:p>
    <w:p>
      <w:r>
        <w:t xml:space="preserve">   答案：C</w:t>
      </w:r>
    </w:p>
    <w:p>
      <w:r>
        <w:t xml:space="preserve">   解析：在十九届中央政治局第二十八次集体学习时，习近平总书记作出“我国社会保障制度改革已进入系统集成、协同高效的阶段”的重大判断，因此，答案为C。</w:t>
      </w:r>
    </w:p>
    <w:p>
      <w:r>
        <w:t>2733. 【单选题】目前，税务部门组织的税费收入占财政四本预算总收入的比重超过多少：</w:t>
      </w:r>
    </w:p>
    <w:p>
      <w:pPr>
        <w:pStyle w:val="ListBullet"/>
      </w:pPr>
      <w:r>
        <w:t xml:space="preserve">   A. 80%</w:t>
      </w:r>
    </w:p>
    <w:p>
      <w:pPr>
        <w:pStyle w:val="ListBullet"/>
      </w:pPr>
      <w:r>
        <w:t xml:space="preserve">   B. 90%</w:t>
      </w:r>
    </w:p>
    <w:p>
      <w:pPr>
        <w:pStyle w:val="ListBullet"/>
      </w:pPr>
      <w:r>
        <w:t xml:space="preserve">   C. 95%</w:t>
      </w:r>
    </w:p>
    <w:p>
      <w:pPr>
        <w:pStyle w:val="ListBullet"/>
      </w:pPr>
      <w:r>
        <w:t xml:space="preserve">   D. 98%</w:t>
      </w:r>
    </w:p>
    <w:p>
      <w:r>
        <w:t xml:space="preserve">   答案：A</w:t>
      </w:r>
    </w:p>
    <w:p>
      <w:r>
        <w:t xml:space="preserve">   解析：根据实际征收数据计算，因此，答案为A。</w:t>
      </w:r>
    </w:p>
    <w:p>
      <w:r>
        <w:t>2734. 【单选题】保障和改善民生、维护社会公平、增进人民福祉的基本制度保障，发挥着民生保障安全网、收入分配调节器、经济运行减震器的作用，具体是指：</w:t>
      </w:r>
    </w:p>
    <w:p>
      <w:pPr>
        <w:pStyle w:val="ListBullet"/>
      </w:pPr>
      <w:r>
        <w:t xml:space="preserve">   A. 社会保障</w:t>
      </w:r>
    </w:p>
    <w:p>
      <w:pPr>
        <w:pStyle w:val="ListBullet"/>
      </w:pPr>
      <w:r>
        <w:t xml:space="preserve">   B. 社会优抚</w:t>
      </w:r>
    </w:p>
    <w:p>
      <w:pPr>
        <w:pStyle w:val="ListBullet"/>
      </w:pPr>
      <w:r>
        <w:t xml:space="preserve">   C. 商业保险</w:t>
      </w:r>
    </w:p>
    <w:p>
      <w:pPr>
        <w:pStyle w:val="ListBullet"/>
      </w:pPr>
      <w:r>
        <w:t xml:space="preserve">   D. 社会救助</w:t>
      </w:r>
    </w:p>
    <w:p>
      <w:r>
        <w:t xml:space="preserve">   答案：A</w:t>
      </w:r>
    </w:p>
    <w:p>
      <w:r>
        <w:t xml:space="preserve">   解析：2021年2月26日，习近平总书记在主持十九届中央政治局第二十八次集体学习时指出，“社会保障是保障和改善民生、维护社会公平、增进人民福祉的基本制度保障，是促进经济社会发展、实现广大人民群众共享改革发展成果的重要制度安排，发挥着民生保障安全网、收入分配调节器、经济运行减震器的作用，是治国安邦的大问题”，因此，答案为A。</w:t>
      </w:r>
    </w:p>
    <w:p>
      <w:r>
        <w:t>2735. 【单选题】下列属于土地出让金征收管理中“虚增”土地出让收入的直接原因是：</w:t>
      </w:r>
    </w:p>
    <w:p>
      <w:pPr>
        <w:pStyle w:val="ListBullet"/>
      </w:pPr>
      <w:r>
        <w:t xml:space="preserve">   A. 地方政府政绩观发生偏差</w:t>
      </w:r>
    </w:p>
    <w:p>
      <w:pPr>
        <w:pStyle w:val="ListBullet"/>
      </w:pPr>
      <w:r>
        <w:t xml:space="preserve">   B. 自然资源部门提供了错误的费源信息</w:t>
      </w:r>
    </w:p>
    <w:p>
      <w:pPr>
        <w:pStyle w:val="ListBullet"/>
      </w:pPr>
      <w:r>
        <w:t xml:space="preserve">   C. 财政部门对各地按债务率考评，债务率与地方发债规模直接挂钩，地方政府虚增收入、降低债务率冲动较大</w:t>
      </w:r>
    </w:p>
    <w:p>
      <w:pPr>
        <w:pStyle w:val="ListBullet"/>
      </w:pPr>
      <w:r>
        <w:t xml:space="preserve">   D. 中央巡视和审计力度不够</w:t>
      </w:r>
    </w:p>
    <w:p>
      <w:r>
        <w:t xml:space="preserve">   答案：C</w:t>
      </w:r>
    </w:p>
    <w:p>
      <w:r>
        <w:t xml:space="preserve">   解析：根据《坚持税费皆重 坚定稳妥提高社保非税征管质效》课程讲义，上述虚增问题由来已久，根源是地方政府政绩观发生偏差。直接原因是财政部门对各地按债务率考评，而债务率又与地方发债规模直接挂钩，因此地方政府虚增收入、降低债务率冲动较大，存在通过虚假土地交易虚增财政收入现象。</w:t>
      </w:r>
    </w:p>
    <w:p>
      <w:r>
        <w:t>2736. 【多选题】目前，税务部门共征收全部社保费和非税收入各多少项：</w:t>
      </w:r>
    </w:p>
    <w:p>
      <w:pPr>
        <w:pStyle w:val="ListBullet"/>
      </w:pPr>
      <w:r>
        <w:t xml:space="preserve">   A. 社保费5项</w:t>
      </w:r>
    </w:p>
    <w:p>
      <w:pPr>
        <w:pStyle w:val="ListBullet"/>
      </w:pPr>
      <w:r>
        <w:t xml:space="preserve">   B. 社保费10项</w:t>
      </w:r>
    </w:p>
    <w:p>
      <w:pPr>
        <w:pStyle w:val="ListBullet"/>
      </w:pPr>
      <w:r>
        <w:t xml:space="preserve">   C. 非税收入75项</w:t>
      </w:r>
    </w:p>
    <w:p>
      <w:pPr>
        <w:pStyle w:val="ListBullet"/>
      </w:pPr>
      <w:r>
        <w:t xml:space="preserve">   D. 非税收入76项</w:t>
      </w:r>
    </w:p>
    <w:p>
      <w:pPr>
        <w:pStyle w:val="ListBullet"/>
      </w:pPr>
      <w:r>
        <w:t xml:space="preserve">   E. 非税收入74项</w:t>
      </w:r>
    </w:p>
    <w:p>
      <w:r>
        <w:t xml:space="preserve">   答案：B,C</w:t>
      </w:r>
    </w:p>
    <w:p>
      <w:r>
        <w:t xml:space="preserve">   解析：目前，税务部门共征收全部10项社保费（全国统一征收险种8个以及长期护理保险费、职业伤害保障费2个试点险种）和75项非税收入，因此，答案为BC。</w:t>
      </w:r>
    </w:p>
    <w:p>
      <w:r>
        <w:t>2737. 【多选题】目前，税务部门全国统一征收的中央非税收入项目、部分省征收的中央和省级项目各多少项：</w:t>
      </w:r>
    </w:p>
    <w:p>
      <w:pPr>
        <w:pStyle w:val="ListBullet"/>
      </w:pPr>
      <w:r>
        <w:t xml:space="preserve">   A. 中央非税收入项目26项</w:t>
      </w:r>
    </w:p>
    <w:p>
      <w:pPr>
        <w:pStyle w:val="ListBullet"/>
      </w:pPr>
      <w:r>
        <w:t xml:space="preserve">   B. 中央非税收入项目27项</w:t>
      </w:r>
    </w:p>
    <w:p>
      <w:pPr>
        <w:pStyle w:val="ListBullet"/>
      </w:pPr>
      <w:r>
        <w:t xml:space="preserve">   C. 部分省征收的中央和省级项目47项</w:t>
      </w:r>
    </w:p>
    <w:p>
      <w:pPr>
        <w:pStyle w:val="ListBullet"/>
      </w:pPr>
      <w:r>
        <w:t xml:space="preserve">   D. 部分省征收的中央和省级项目48项</w:t>
      </w:r>
    </w:p>
    <w:p>
      <w:pPr>
        <w:pStyle w:val="ListBullet"/>
      </w:pPr>
      <w:r>
        <w:t xml:space="preserve">   E. 部分省征收的中央和省级项目49项</w:t>
      </w:r>
    </w:p>
    <w:p>
      <w:r>
        <w:t xml:space="preserve">   答案：B,D</w:t>
      </w:r>
    </w:p>
    <w:p>
      <w:r>
        <w:t xml:space="preserve">   解析：根据税务部门实际征收情况，目前全国统一征收的中央项目27项、部分省征收的中央和省级项目48项，因此，答案为BC。</w:t>
      </w:r>
    </w:p>
    <w:p>
      <w:r>
        <w:t>2738. 【多选题】社保费征管的法律依据主要是:</w:t>
      </w:r>
    </w:p>
    <w:p>
      <w:pPr>
        <w:pStyle w:val="ListBullet"/>
      </w:pPr>
      <w:r>
        <w:t xml:space="preserve">   A. 《中华人民共和国社会保险法》</w:t>
      </w:r>
    </w:p>
    <w:p>
      <w:pPr>
        <w:pStyle w:val="ListBullet"/>
      </w:pPr>
      <w:r>
        <w:t xml:space="preserve">   B. 《中华人民共和国行政强制法》</w:t>
      </w:r>
    </w:p>
    <w:p>
      <w:pPr>
        <w:pStyle w:val="ListBullet"/>
      </w:pPr>
      <w:r>
        <w:t xml:space="preserve">   C. 《社会保险费征缴暂行条例》</w:t>
      </w:r>
    </w:p>
    <w:p>
      <w:pPr>
        <w:pStyle w:val="ListBullet"/>
      </w:pPr>
      <w:r>
        <w:t xml:space="preserve">   D. 《中华人民共和国劳动法》</w:t>
      </w:r>
    </w:p>
    <w:p>
      <w:pPr>
        <w:pStyle w:val="ListBullet"/>
      </w:pPr>
      <w:r>
        <w:t xml:space="preserve">   E. 《中华人民共和国劳动合同法》</w:t>
      </w:r>
    </w:p>
    <w:p>
      <w:r>
        <w:t xml:space="preserve">   答案：A,C</w:t>
      </w:r>
    </w:p>
    <w:p>
      <w:r>
        <w:t xml:space="preserve">   解析：《社会保险法》在宏观层面规划了社会保险制度的大框架，《社会保险费征缴暂行条例》对具体征缴问题进行了明确，二者是社保费征管的主要法律依据。因此，答案为AC。</w:t>
      </w:r>
    </w:p>
    <w:p>
      <w:r>
        <w:t>2739. 【多选题】税务部门优先运用说理式执法，引导企业自主合规申报缴纳社会保险费，在实施策略中推行的“五步工作法”包括：</w:t>
      </w:r>
    </w:p>
    <w:p>
      <w:pPr>
        <w:pStyle w:val="ListBullet"/>
      </w:pPr>
      <w:r>
        <w:t xml:space="preserve">   A. 提示提醒</w:t>
      </w:r>
    </w:p>
    <w:p>
      <w:pPr>
        <w:pStyle w:val="ListBullet"/>
      </w:pPr>
      <w:r>
        <w:t xml:space="preserve">   B. 督促整改</w:t>
      </w:r>
    </w:p>
    <w:p>
      <w:pPr>
        <w:pStyle w:val="ListBullet"/>
      </w:pPr>
      <w:r>
        <w:t xml:space="preserve">   C. 约谈警示</w:t>
      </w:r>
    </w:p>
    <w:p>
      <w:pPr>
        <w:pStyle w:val="ListBullet"/>
      </w:pPr>
      <w:r>
        <w:t xml:space="preserve">   D. 实地核查</w:t>
      </w:r>
    </w:p>
    <w:p>
      <w:pPr>
        <w:pStyle w:val="ListBullet"/>
      </w:pPr>
      <w:r>
        <w:t xml:space="preserve">   E. 信用评价</w:t>
      </w:r>
    </w:p>
    <w:p>
      <w:r>
        <w:t xml:space="preserve">   答案：A,B,C,D</w:t>
      </w:r>
    </w:p>
    <w:p>
      <w:r>
        <w:t xml:space="preserve">   解析：根据《坚持税费皆重 坚定稳妥提高社保非税征管质效》课程讲义，坚持刚柔并济，推行“提示提醒、督促整改、约谈警示、实地核查、公开曝光”五步工作法，优先运用说理式执法，引导企业自主合规申报缴费，对拒不履行申报缴费义务的企业依法查处，体现税务执法的力度和温度。</w:t>
      </w:r>
    </w:p>
    <w:p>
      <w:r>
        <w:t>2740. 【多选题】税务部门在近中远期相结合、逐个费种提出具体措施建议的基础上，为进一步推进非税收入规范管理，促进征管质效不断提高，通过逐年分解任务推进的核心措施有：</w:t>
      </w:r>
    </w:p>
    <w:p>
      <w:pPr>
        <w:pStyle w:val="ListBullet"/>
      </w:pPr>
      <w:r>
        <w:t xml:space="preserve">   A. 夯实申报管理基础，提升缴费服务效能</w:t>
      </w:r>
    </w:p>
    <w:p>
      <w:pPr>
        <w:pStyle w:val="ListBullet"/>
      </w:pPr>
      <w:r>
        <w:t xml:space="preserve">   B. 夯实制度规则基础，提升日常监管效能</w:t>
      </w:r>
    </w:p>
    <w:p>
      <w:pPr>
        <w:pStyle w:val="ListBullet"/>
      </w:pPr>
      <w:r>
        <w:t xml:space="preserve">   C. 夯实风险防控基础，提升依法管费效能</w:t>
      </w:r>
    </w:p>
    <w:p>
      <w:pPr>
        <w:pStyle w:val="ListBullet"/>
      </w:pPr>
      <w:r>
        <w:t xml:space="preserve">   D. 夯实数据共享基础，提升互联互通效能</w:t>
      </w:r>
    </w:p>
    <w:p>
      <w:pPr>
        <w:pStyle w:val="ListBullet"/>
      </w:pPr>
      <w:r>
        <w:t xml:space="preserve">   E. 夯实人员培训基础，提升征管执行效能</w:t>
      </w:r>
    </w:p>
    <w:p>
      <w:r>
        <w:t xml:space="preserve">   答案：A,B,C</w:t>
      </w:r>
    </w:p>
    <w:p>
      <w:r>
        <w:t xml:space="preserve">   解析：根据《财政部关于印发&lt;政府非税收入管理办法&gt;的通知》（财税〔2016〕33号）第四条，非税收入管理应当遵循依法、规范、透明、高效的原则。根据《国家税务总局关于进一步加强非税收入管理的通知》（税总发〔2021〕16号），推进非税收入规范化、精细化管理，提升征管质效。根据《坚持税费皆重 坚定稳妥提高社保非税征管质效》课程讲义，针对规范度评估查找出的问题，我们坚持近期、中期、远期相结合，逐个费种提出具体措施建议，归纳形成进一步推进非税收入规范管理的总体思路、有关建议、实施路径等，通过近中远逐年分解任务并抓好落实，促进非税收入征管质效不断提高。相关推进措施可以概括为三个方面：夯实申报管理基础，提升缴费服务效能。夯实制度规则基础，提升日常监管效能。夯实风险防控基础，提升依法管费效能。</w:t>
      </w:r>
    </w:p>
    <w:p>
      <w:r>
        <w:t>2741. 【多选题】社保非税征管职责划转改革一波三折，社保费和非税收入完成划转改革任务各分几步（批）：</w:t>
      </w:r>
    </w:p>
    <w:p>
      <w:pPr>
        <w:pStyle w:val="ListBullet"/>
      </w:pPr>
      <w:r>
        <w:t xml:space="preserve">   A. 社保费分三步</w:t>
      </w:r>
    </w:p>
    <w:p>
      <w:pPr>
        <w:pStyle w:val="ListBullet"/>
      </w:pPr>
      <w:r>
        <w:t xml:space="preserve">   B. 社保费分四步</w:t>
      </w:r>
    </w:p>
    <w:p>
      <w:pPr>
        <w:pStyle w:val="ListBullet"/>
      </w:pPr>
      <w:r>
        <w:t xml:space="preserve">   C. 社保费分五步</w:t>
      </w:r>
    </w:p>
    <w:p>
      <w:pPr>
        <w:pStyle w:val="ListBullet"/>
      </w:pPr>
      <w:r>
        <w:t xml:space="preserve">   D. 非税收入分六批</w:t>
      </w:r>
    </w:p>
    <w:p>
      <w:pPr>
        <w:pStyle w:val="ListBullet"/>
      </w:pPr>
      <w:r>
        <w:t xml:space="preserve">   E. 非税收入分七批</w:t>
      </w:r>
    </w:p>
    <w:p>
      <w:r>
        <w:t xml:space="preserve">   答案：A,D</w:t>
      </w:r>
    </w:p>
    <w:p>
      <w:r>
        <w:t xml:space="preserve">   解析：社保非税征管职责划转改革一波三折，从最初设计的一步划转到位调整为分步实施。社保费分三步、非税收入分六批平稳有序完成了划转改革任务，因此，答案为AD。</w:t>
      </w:r>
    </w:p>
    <w:p>
      <w:r>
        <w:t>2742. 【多选题】下列属于“现行法律法规及配套文件基本满足税务部门社保费正常执法需要”的基本依据包括：</w:t>
      </w:r>
    </w:p>
    <w:p>
      <w:pPr>
        <w:pStyle w:val="ListBullet"/>
      </w:pPr>
      <w:r>
        <w:t xml:space="preserve">   A. 《社会保险法》和《社会保险费征缴暂行条例》已赋予税务部门相关征管职权</w:t>
      </w:r>
    </w:p>
    <w:p>
      <w:pPr>
        <w:pStyle w:val="ListBullet"/>
      </w:pPr>
      <w:r>
        <w:t xml:space="preserve">   B. 广东、浙江等早征收地区已出台地方性法规提供制度保障</w:t>
      </w:r>
    </w:p>
    <w:p>
      <w:pPr>
        <w:pStyle w:val="ListBullet"/>
      </w:pPr>
      <w:r>
        <w:t xml:space="preserve">   C. 2018年机构改革时的两个《决定》提供了职责调整的兜底性规定</w:t>
      </w:r>
    </w:p>
    <w:p>
      <w:pPr>
        <w:pStyle w:val="ListBullet"/>
      </w:pPr>
      <w:r>
        <w:t xml:space="preserve">   D. 现行法律法规对滞纳金能否超过本金有明确规定</w:t>
      </w:r>
    </w:p>
    <w:p>
      <w:pPr>
        <w:pStyle w:val="ListBullet"/>
      </w:pPr>
      <w:r>
        <w:t xml:space="preserve">   E. 修法修例的进程已经完成</w:t>
      </w:r>
    </w:p>
    <w:p>
      <w:r>
        <w:t xml:space="preserve">   答案：A,B,C</w:t>
      </w:r>
    </w:p>
    <w:p>
      <w:r>
        <w:t xml:space="preserve">   解析：根据《坚持税费皆重 坚定稳妥提高社保非税征管质效》课程讲义，现行社保费征管法律法规基本够用。总体看，现行法律法规及配套文件基本满足税务部门正常执法需要。一是现行法律法规已赋予税务部门社保费征管职权。现行《社会保险法》《社会保险费征缴暂行条例》都是在社保、税务二元化征收格局条件下制定的，已赋予税务部门检查、执行、处罚等相关征管职权。地方层面而言，广东、浙江、江苏等征收社保费较早的地区基本都出台了地方性法规或者规章，为税务部门履行社保费征管职责提供了制度保障。二是有权部门出台了行政机关管理职责调整的兜底性规定。2018年机构改革时，全国人大常委会发布了《关于国务院机构改革涉及法律规定的行政机关职责调整问题的决定》，国务院发布了《关于国务院机构改革涉及行政法规规定的行政机关职责调整问题的决定》，两个文件都明确规定：现行法律规定的行政机关职责和工作，由划入职责的行政机关承担。一是国家层面的法律法规已授权；二是地方层面有保障，三是机构改革的兜底规定明确了职责承继。</w:t>
      </w:r>
    </w:p>
    <w:p>
      <w:r>
        <w:t>2743. 【多选题】税务部门下一步推进社保费征管法制化“两头并行”的策略有：</w:t>
      </w:r>
    </w:p>
    <w:p>
      <w:pPr>
        <w:pStyle w:val="ListBullet"/>
      </w:pPr>
      <w:r>
        <w:t xml:space="preserve">   A. 对表对标，积极推进《社会保险费征缴暂行条例》修订工作</w:t>
      </w:r>
    </w:p>
    <w:p>
      <w:pPr>
        <w:pStyle w:val="ListBullet"/>
      </w:pPr>
      <w:r>
        <w:t xml:space="preserve">   B. 对企业历史欠费开展集中清缴</w:t>
      </w:r>
    </w:p>
    <w:p>
      <w:pPr>
        <w:pStyle w:val="ListBullet"/>
      </w:pPr>
      <w:r>
        <w:t xml:space="preserve">   C. 着力立足现有条件，用好现有制度依据，引导基层全面履职</w:t>
      </w:r>
    </w:p>
    <w:p>
      <w:pPr>
        <w:pStyle w:val="ListBullet"/>
      </w:pPr>
      <w:r>
        <w:t xml:space="preserve">   D. 强化部门间数据共享机制，与社保、医保部门实时交互参保和缴费数据</w:t>
      </w:r>
    </w:p>
    <w:p>
      <w:pPr>
        <w:pStyle w:val="ListBullet"/>
      </w:pPr>
      <w:r>
        <w:t xml:space="preserve">   E. 对参保企业开展精准辅导，提升政策知晓度及申报准确性</w:t>
      </w:r>
    </w:p>
    <w:p>
      <w:r>
        <w:t xml:space="preserve">   答案：A,C</w:t>
      </w:r>
    </w:p>
    <w:p>
      <w:r>
        <w:t xml:space="preserve">   解析：根据《坚持税费皆重 坚定稳妥提高社保非税征管质效》课程讲义，下一步，我们将“两头并行”推进工作。一方面，坚持“工作尽量往前赶”，按照拟定计划积极推进《条例》修订工作。我们已经细化了下步工作任务，将对表对标推进。另一方面，按照胡静林局长指示要求，着力立足现有条件，用好现有制度依据，通过制发文件、组织交流、加强培训等多种方式引导基层税务部门转变思想，督促指导各地全面履行税务部门征管职责，夯实征管基础，积累实践经验。</w:t>
      </w:r>
    </w:p>
    <w:p>
      <w:r>
        <w:t>2744. 【多选题】社保费征缴争议多发的根本原因包括：</w:t>
      </w:r>
    </w:p>
    <w:p>
      <w:pPr>
        <w:pStyle w:val="ListBullet"/>
      </w:pPr>
      <w:r>
        <w:t xml:space="preserve">   A. 名义费率高</w:t>
      </w:r>
    </w:p>
    <w:p>
      <w:pPr>
        <w:pStyle w:val="ListBullet"/>
      </w:pPr>
      <w:r>
        <w:t xml:space="preserve">   B. 实际征收率低</w:t>
      </w:r>
    </w:p>
    <w:p>
      <w:pPr>
        <w:pStyle w:val="ListBullet"/>
      </w:pPr>
      <w:r>
        <w:t xml:space="preserve">   C. 经济下行压力较大</w:t>
      </w:r>
    </w:p>
    <w:p>
      <w:pPr>
        <w:pStyle w:val="ListBullet"/>
      </w:pPr>
      <w:r>
        <w:t xml:space="preserve">   D. “退休潮”集中到来</w:t>
      </w:r>
    </w:p>
    <w:p>
      <w:pPr>
        <w:pStyle w:val="ListBullet"/>
      </w:pPr>
      <w:r>
        <w:t xml:space="preserve">   E. 社保费征缴争议职责和压力伴随改革逐步转移</w:t>
      </w:r>
    </w:p>
    <w:p>
      <w:r>
        <w:t xml:space="preserve">   答案：A,B</w:t>
      </w:r>
    </w:p>
    <w:p>
      <w:r>
        <w:t xml:space="preserve">   解析：名义费率高、实际征收率低的问题一直存在，是社保费征缴争议多发的根本原因，具体表现为法定费率较高和企业负担能力有限的矛盾突出，一些民营企业、中小企业无力据实缴纳社保费，不可避免地累积了大量应参未参、申报不实问题，成为社保费征缴争议产生的“土壤”。近年来经济下行压力较大和“退休潮”集中到来，是引发社保费征缴争议快速增长的重要诱因。社保费征缴争议职责和压力伴随改革逐步转移，是税务部门受理争议案件明显增加的直接原因。因此，答案为AC。</w:t>
      </w:r>
    </w:p>
    <w:p>
      <w:r>
        <w:t>2745. 【多选题】为了推进税费融合发展，进一步提高社保费和非税收入征管质效，税务部门内部要加快构建“三元”工作格局，具体是指：</w:t>
      </w:r>
    </w:p>
    <w:p>
      <w:pPr>
        <w:pStyle w:val="ListBullet"/>
      </w:pPr>
      <w:r>
        <w:t xml:space="preserve">   A. 税费皆重</w:t>
      </w:r>
    </w:p>
    <w:p>
      <w:pPr>
        <w:pStyle w:val="ListBullet"/>
      </w:pPr>
      <w:r>
        <w:t xml:space="preserve">   B. 税费一体</w:t>
      </w:r>
    </w:p>
    <w:p>
      <w:pPr>
        <w:pStyle w:val="ListBullet"/>
      </w:pPr>
      <w:r>
        <w:t xml:space="preserve">   C. 税费协同</w:t>
      </w:r>
    </w:p>
    <w:p>
      <w:pPr>
        <w:pStyle w:val="ListBullet"/>
      </w:pPr>
      <w:r>
        <w:t xml:space="preserve">   D. 税费并重</w:t>
      </w:r>
    </w:p>
    <w:p>
      <w:pPr>
        <w:pStyle w:val="ListBullet"/>
      </w:pPr>
      <w:r>
        <w:t xml:space="preserve">   E. 税费互促</w:t>
      </w:r>
    </w:p>
    <w:p>
      <w:r>
        <w:t xml:space="preserve">   答案：A,B,C</w:t>
      </w:r>
    </w:p>
    <w:p>
      <w:r>
        <w:t xml:space="preserve">   解析：《中共国家税务总局委员会关于推进税费融合发展 进一步提高社会保险费和非税收入征管质效的意见》（税总党委发〔2025〕 28号）和本次授课内容均明确提出要加快构建“税费皆重、税费一体、税费协同”的工作格局，因此，答案为ABC。</w:t>
      </w:r>
    </w:p>
    <w:p>
      <w:r>
        <w:t>2746. 【多选题】税务部门受理的社保费征缴争议大体可划分为哪几种类型：</w:t>
      </w:r>
    </w:p>
    <w:p>
      <w:pPr>
        <w:pStyle w:val="ListBullet"/>
      </w:pPr>
      <w:r>
        <w:t xml:space="preserve">   A. 应参未参</w:t>
      </w:r>
    </w:p>
    <w:p>
      <w:pPr>
        <w:pStyle w:val="ListBullet"/>
      </w:pPr>
      <w:r>
        <w:t xml:space="preserve">   B. 已参保未缴费</w:t>
      </w:r>
    </w:p>
    <w:p>
      <w:pPr>
        <w:pStyle w:val="ListBullet"/>
      </w:pPr>
      <w:r>
        <w:t xml:space="preserve">   C. 已参保未足额缴费</w:t>
      </w:r>
    </w:p>
    <w:p>
      <w:pPr>
        <w:pStyle w:val="ListBullet"/>
      </w:pPr>
      <w:r>
        <w:t xml:space="preserve">   D. 政策执行口径异议（主要是逾期补缴）</w:t>
      </w:r>
    </w:p>
    <w:p>
      <w:pPr>
        <w:pStyle w:val="ListBullet"/>
      </w:pPr>
      <w:r>
        <w:t xml:space="preserve">   E. 对税务部门履行征管职责行为存在异议</w:t>
      </w:r>
    </w:p>
    <w:p>
      <w:r>
        <w:t xml:space="preserve">   答案：A,B,C,D,E</w:t>
      </w:r>
    </w:p>
    <w:p>
      <w:r>
        <w:t xml:space="preserve">   解析：根据统计分析情况，税务部门受理的社保费征缴争议大体可划分为五种类型，即应参未参（集中在广东省，广东自2009年起转为“税务全职能征收”模式，参保争议由税务部门负责）、已参保未缴费、已参保未足额缴费、政策执行口径异议（主要是逾期补缴），以及对税务部门履行征管职责行为存在异议等五种情形。今年前5个月，上述五类争议占比分别为16.8%、43%、21%、10.6%、1.1%。余下7.5%的争议不属税务部门职责，转相关部门办理，因此，答案为ABCDE。</w:t>
      </w:r>
    </w:p>
    <w:p>
      <w:r>
        <w:t>2747. 【判断题】党的十九届三中全会决定将社保费划由税务部门统一征收，主要目的是“提高社会保险资金征管效率”。</w:t>
      </w:r>
    </w:p>
    <w:p>
      <w:pPr>
        <w:pStyle w:val="ListBullet"/>
      </w:pPr>
      <w:r>
        <w:t xml:space="preserve">   A. 正确</w:t>
      </w:r>
    </w:p>
    <w:p>
      <w:pPr>
        <w:pStyle w:val="ListBullet"/>
      </w:pPr>
      <w:r>
        <w:t xml:space="preserve">   B. 错误</w:t>
      </w:r>
    </w:p>
    <w:p>
      <w:r>
        <w:t xml:space="preserve">   答案：A</w:t>
      </w:r>
    </w:p>
    <w:p>
      <w:r>
        <w:t xml:space="preserve">   解析：党的十九届三中全会上，习近平总书记主持审议通过《深化党和国家机构改革方案》，其中明确指出，“为提高社会保险资金征管效率，将基本养老保险费、基本医疗保险费、失业保险费等各项社会保险费交由税务部门统一征收”，相关内容明确了提高征管效率是党中央实施划转改革的根本目的之一。因此，本判断题答案为正确。</w:t>
      </w:r>
    </w:p>
    <w:p>
      <w:r>
        <w:t>2748. 【判断题】2020年企业社保费划转时，为保持企业社保负担总体稳定，国务院明确以“社保核定、税务征收”的模式进行过渡。</w:t>
      </w:r>
    </w:p>
    <w:p>
      <w:pPr>
        <w:pStyle w:val="ListBullet"/>
      </w:pPr>
      <w:r>
        <w:t xml:space="preserve">   A. 正确</w:t>
      </w:r>
    </w:p>
    <w:p>
      <w:pPr>
        <w:pStyle w:val="ListBullet"/>
      </w:pPr>
      <w:r>
        <w:t xml:space="preserve">   B. 错误</w:t>
      </w:r>
    </w:p>
    <w:p>
      <w:r>
        <w:t xml:space="preserve">   答案：A</w:t>
      </w:r>
    </w:p>
    <w:p>
      <w:r>
        <w:t xml:space="preserve">   解析：根据《坚持税费皆重 坚定稳妥提高社保非税征管质效》课程讲义，</w:t>
        <w:br/>
        <w:t>考虑到近年来经济下行压力一直较大，2020年企业社保费划转时，国务院明确以“社保核定、税务征收”的模式进行过渡，保持企业社保负担总体稳定。</w:t>
      </w:r>
    </w:p>
    <w:p>
      <w:r>
        <w:t>2749. 【判断题】税务部门在处理社保费征缴争议时，对于所有有缴费能力但不愿意调解的企业，都应无条件地立即采取最严厉的刚性处罚措施。</w:t>
      </w:r>
    </w:p>
    <w:p>
      <w:pPr>
        <w:pStyle w:val="ListBullet"/>
      </w:pPr>
      <w:r>
        <w:t xml:space="preserve">   A. 正确</w:t>
      </w:r>
    </w:p>
    <w:p>
      <w:pPr>
        <w:pStyle w:val="ListBullet"/>
      </w:pPr>
      <w:r>
        <w:t xml:space="preserve">   B. 错误</w:t>
      </w:r>
    </w:p>
    <w:p>
      <w:r>
        <w:t xml:space="preserve">   答案：B</w:t>
      </w:r>
    </w:p>
    <w:p>
      <w:r>
        <w:t xml:space="preserve">   解析：根据《国家税务总局办公厅关于印发&lt;社会保险费征缴争议分类化解工作指引（试行）&gt;的通知》（税总办社保发〔2025〕80号）：优先采取释法说理、和解调解等柔性措施，积极协调用人单位与个人和解，引导用人单位主动补缴社保费。而非“无条件”和“立即采取最严厉措施”的简单化处理。</w:t>
      </w:r>
    </w:p>
    <w:p>
      <w:r>
        <w:t>2750. 【判断题】随着社保非税征管职责划转、职能拓展，税务部门收入格局、工作格局发生巨大变化。从收入格局来看，税费收入各占半壁江山。</w:t>
      </w:r>
    </w:p>
    <w:p>
      <w:pPr>
        <w:pStyle w:val="ListBullet"/>
      </w:pPr>
      <w:r>
        <w:t xml:space="preserve">   A. 正确</w:t>
      </w:r>
    </w:p>
    <w:p>
      <w:pPr>
        <w:pStyle w:val="ListBullet"/>
      </w:pPr>
      <w:r>
        <w:t xml:space="preserve">   B. 错误</w:t>
      </w:r>
    </w:p>
    <w:p>
      <w:r>
        <w:t xml:space="preserve">   答案：A</w:t>
      </w:r>
    </w:p>
    <w:p>
      <w:r>
        <w:t xml:space="preserve">   解析：征管职责全面划转的2022年，税务部门组织社保非税收入15.31万亿元，占全部税费收入的51.9%。有50%的省局、68.7%的市局、75.1%的县局“费”多于“税”。2023年、2024年，税务部门组织的社保非税收入分别为15.81万亿元、15.46万亿元，均与税收收入规模基本相当。因此，本判断题答案为正确。</w:t>
      </w:r>
    </w:p>
    <w:p>
      <w:r>
        <w:t>2751. 【判断题】非税收入管总的基本法规依据仅为财政部制发的规范性文件《政府非税收入管理办法》，非税收入征管总体处于“无法可依”的局面。</w:t>
      </w:r>
    </w:p>
    <w:p>
      <w:pPr>
        <w:pStyle w:val="ListBullet"/>
      </w:pPr>
      <w:r>
        <w:t xml:space="preserve">   A. 正确</w:t>
      </w:r>
    </w:p>
    <w:p>
      <w:pPr>
        <w:pStyle w:val="ListBullet"/>
      </w:pPr>
      <w:r>
        <w:t xml:space="preserve">   B. 错误</w:t>
      </w:r>
    </w:p>
    <w:p>
      <w:r>
        <w:t xml:space="preserve">   答案：A</w:t>
      </w:r>
    </w:p>
    <w:p>
      <w:r>
        <w:t xml:space="preserve">   解析：根据《坚持税费皆重 坚定稳妥提高社保非税征管质效》课程讲义，非税收入征管总体处于“无法可依”的局面。非税收入管总的依据是《《财政部关于印发&lt;政府非税收入管理办法&gt;的通知》（财税〔2016〕33号），仅为财政部制发的规范性文件。</w:t>
      </w:r>
    </w:p>
    <w:p>
      <w:r>
        <w:t>2752. 【判断题】最高人民法院的新司法解释规定“员工签协议自愿不缴纳社保公司判赔”，这为税务部门推进工作提供了法律利器和舆论契机，同时也意味着所有潜在的征缴争议风险已完全消除。</w:t>
      </w:r>
    </w:p>
    <w:p>
      <w:pPr>
        <w:pStyle w:val="ListBullet"/>
      </w:pPr>
      <w:r>
        <w:t xml:space="preserve">   A. 正确</w:t>
      </w:r>
    </w:p>
    <w:p>
      <w:pPr>
        <w:pStyle w:val="ListBullet"/>
      </w:pPr>
      <w:r>
        <w:t xml:space="preserve">   B. 错误</w:t>
      </w:r>
    </w:p>
    <w:p>
      <w:r>
        <w:t xml:space="preserve">   答案：B</w:t>
      </w:r>
    </w:p>
    <w:p>
      <w:r>
        <w:t xml:space="preserve">   解析：根据《坚持税费皆重 坚定稳妥提高社保非税征管质效》课程讲义，</w:t>
        <w:br/>
        <w:t>该司法解释明确了“自愿不缴社保”协议无效，引发了舆论关注。这个司法解释也是依法合规办案的典型案例。要以此为契机，推进社保费合规申报管理，逐步提高社保费征管效率，但同时要做好风险防控。</w:t>
        <w:br/>
        <w:t>该司法解释虽然强化了依法缴纳的强制性，提供了契机，但仍强调“要以此为契机，推进社保费合规申报管理，逐步提高社保费征管效率，但同时要做好风险防控”，说明争议和舆情风险依然存在，并未“完全消除”。</w:t>
      </w:r>
    </w:p>
    <w:p>
      <w:r>
        <w:t>2753. 【判断题】非税收入“脱形”于预算内资金。</w:t>
      </w:r>
    </w:p>
    <w:p>
      <w:pPr>
        <w:pStyle w:val="ListBullet"/>
      </w:pPr>
      <w:r>
        <w:t xml:space="preserve">   A. 正确</w:t>
      </w:r>
    </w:p>
    <w:p>
      <w:pPr>
        <w:pStyle w:val="ListBullet"/>
      </w:pPr>
      <w:r>
        <w:t xml:space="preserve">   B. 错误</w:t>
      </w:r>
    </w:p>
    <w:p>
      <w:r>
        <w:t xml:space="preserve">   答案：B</w:t>
      </w:r>
    </w:p>
    <w:p>
      <w:r>
        <w:t xml:space="preserve">   解析：非税收入“脱形”于预算外资金，在设立、征收、管理、使用等方面“天然带有”较为明显的地域性、部门性和行业性特征，制度和实践基础薄弱，规范度总体存在较大提升空间。因此，本判断题答案为错误。</w:t>
      </w:r>
    </w:p>
    <w:p>
      <w:r>
        <w:t>2754. 【判断题】非税收入每个项目都要与相应的主管部门进行业务衔接和信息共享。</w:t>
      </w:r>
    </w:p>
    <w:p>
      <w:pPr>
        <w:pStyle w:val="ListBullet"/>
      </w:pPr>
      <w:r>
        <w:t xml:space="preserve">   A. 正确</w:t>
      </w:r>
    </w:p>
    <w:p>
      <w:pPr>
        <w:pStyle w:val="ListBullet"/>
      </w:pPr>
      <w:r>
        <w:t xml:space="preserve">   B. 错误</w:t>
      </w:r>
    </w:p>
    <w:p>
      <w:r>
        <w:t xml:space="preserve">   答案：A</w:t>
      </w:r>
    </w:p>
    <w:p>
      <w:r>
        <w:t xml:space="preserve">   解析：非税收入具有明显的“两头在外”特点，在实际征收过程中，每个项目都要与相应的主管部门进行业务衔接和信息共享。因此，本判断题答案为正确。</w:t>
      </w:r>
    </w:p>
    <w:p>
      <w:r>
        <w:t>2755. 【判断题】推进社保费合规申报管理既有助于维护群众社保权益，也能从源头减少社保费征缴争议产生。</w:t>
      </w:r>
    </w:p>
    <w:p>
      <w:pPr>
        <w:pStyle w:val="ListBullet"/>
      </w:pPr>
      <w:r>
        <w:t xml:space="preserve">   A. 正确</w:t>
      </w:r>
    </w:p>
    <w:p>
      <w:pPr>
        <w:pStyle w:val="ListBullet"/>
      </w:pPr>
      <w:r>
        <w:t xml:space="preserve">   B. 错误</w:t>
      </w:r>
    </w:p>
    <w:p>
      <w:r>
        <w:t xml:space="preserve">   答案：A</w:t>
      </w:r>
    </w:p>
    <w:p>
      <w:r>
        <w:t xml:space="preserve">   解析：根据《坚持税费皆重 坚定稳妥提高社保非税征管质效》课程讲义，</w:t>
        <w:br/>
        <w:t>近年来，受经济下行压力较大、“退休潮”集中到来等多种因素叠加影响，社保费征缴争议呈现易发多发态势，稳步推进社保费合规申报管理既是维护群众社保权益的重要措施，也可以从源头上减少争议产生。</w:t>
      </w:r>
    </w:p>
    <w:p>
      <w:r>
        <w:t>2756. 【判断题】用人单位与劳动者约定或者劳动者向用人单位承诺不缴纳社会保险费的，该约定或者承诺无效。</w:t>
      </w:r>
    </w:p>
    <w:p>
      <w:pPr>
        <w:pStyle w:val="ListBullet"/>
      </w:pPr>
      <w:r>
        <w:t xml:space="preserve">   A. 正确</w:t>
      </w:r>
    </w:p>
    <w:p>
      <w:pPr>
        <w:pStyle w:val="ListBullet"/>
      </w:pPr>
      <w:r>
        <w:t xml:space="preserve">   B. 错误</w:t>
      </w:r>
    </w:p>
    <w:p>
      <w:r>
        <w:t xml:space="preserve">   答案：A</w:t>
      </w:r>
    </w:p>
    <w:p>
      <w:r>
        <w:t xml:space="preserve">   解析：2025年8月1日，最高人民法院发布《最高人民法院关于审理劳动争议案件适用法律问题的解释（二）》，其中明确，用人单位与劳动者约定或者劳动者向用人单位承诺不缴纳社会保险费的，该约定或者承诺无效。因此，本判断题答案为正确。</w:t>
      </w:r>
    </w:p>
    <w:p>
      <w:r>
        <w:t>2757. 【判断题】“税费皆重”就是要将社保非税部门做大并打造成全职能部门。</w:t>
      </w:r>
    </w:p>
    <w:p>
      <w:pPr>
        <w:pStyle w:val="ListBullet"/>
      </w:pPr>
      <w:r>
        <w:t xml:space="preserve">   A. 正确</w:t>
      </w:r>
    </w:p>
    <w:p>
      <w:pPr>
        <w:pStyle w:val="ListBullet"/>
      </w:pPr>
      <w:r>
        <w:t xml:space="preserve">   B. 错误</w:t>
      </w:r>
    </w:p>
    <w:p>
      <w:r>
        <w:t xml:space="preserve">   答案：B</w:t>
      </w:r>
    </w:p>
    <w:p>
      <w:r>
        <w:t xml:space="preserve">   解析：胡静林局长在今年初全国税务工作会议上的讲话，总局党委今年3月初制发的《关于推进税费融合发展 进一步提高社会保险费和非税收入征管质效的意见》均强调，要改变一提到“税费皆重”就想到要将社保非税部门做大并打造成全职能部门的认识，而是要在强化社保非税部门对政策执行的管理职责的同时，逐步将其他职责分解到各相关业务部门，推动社保非税工作有机融入税务“大征管”体系。因此，本判断题答案为错误。</w:t>
      </w:r>
    </w:p>
    <w:p>
      <w:r>
        <w:t>2758. 【单选题】职工为办理退休手续，自行垫付了用人单位应承担部分的养老保险费，其可以选择的救济途径为：</w:t>
      </w:r>
    </w:p>
    <w:p>
      <w:pPr>
        <w:pStyle w:val="ListBullet"/>
      </w:pPr>
      <w:r>
        <w:t xml:space="preserve">   A. 提起行政诉讼</w:t>
      </w:r>
    </w:p>
    <w:p>
      <w:pPr>
        <w:pStyle w:val="ListBullet"/>
      </w:pPr>
      <w:r>
        <w:t xml:space="preserve">   B. 提起民事诉讼</w:t>
      </w:r>
    </w:p>
    <w:p>
      <w:pPr>
        <w:pStyle w:val="ListBullet"/>
      </w:pPr>
      <w:r>
        <w:t xml:space="preserve">   C. 申请行政复议</w:t>
      </w:r>
    </w:p>
    <w:p>
      <w:pPr>
        <w:pStyle w:val="ListBullet"/>
      </w:pPr>
      <w:r>
        <w:t xml:space="preserve">   D. 申请劳动仲裁</w:t>
      </w:r>
    </w:p>
    <w:p>
      <w:r>
        <w:t xml:space="preserve">   答案：B</w:t>
      </w:r>
    </w:p>
    <w:p>
      <w:r>
        <w:t xml:space="preserve">   解析：职工垫付养老保险费，属于职工与用人单位之间的债权债务关系，不属于行政机关职责范围。因此，答案为B。</w:t>
      </w:r>
    </w:p>
    <w:p>
      <w:r>
        <w:t>2759. 【单选题】税务机关作为社会保险费征收主体，在获取用人单位未按时足额缴纳社会保险费的确切信息后，为依法履行法定职责，应在规定期限内对用人单位进行催缴。该期限具体是：</w:t>
      </w:r>
    </w:p>
    <w:p>
      <w:pPr>
        <w:pStyle w:val="ListBullet"/>
      </w:pPr>
      <w:r>
        <w:t xml:space="preserve">   A. 自知晓情况之日起两个月内</w:t>
      </w:r>
    </w:p>
    <w:p>
      <w:pPr>
        <w:pStyle w:val="ListBullet"/>
      </w:pPr>
      <w:r>
        <w:t xml:space="preserve">   B. 自知晓情况之日起三个月内</w:t>
      </w:r>
    </w:p>
    <w:p>
      <w:pPr>
        <w:pStyle w:val="ListBullet"/>
      </w:pPr>
      <w:r>
        <w:t xml:space="preserve">   C. 自知晓情况之日起四个月内</w:t>
      </w:r>
    </w:p>
    <w:p>
      <w:pPr>
        <w:pStyle w:val="ListBullet"/>
      </w:pPr>
      <w:r>
        <w:t xml:space="preserve">   D. 自知晓情况之日起六个月内</w:t>
      </w:r>
    </w:p>
    <w:p>
      <w:r>
        <w:t xml:space="preserve">   答案：A</w:t>
      </w:r>
    </w:p>
    <w:p>
      <w:r>
        <w:t xml:space="preserve">   解析：根据《关于加强社会保险费征缴行政复议和行政应诉工作的通知》（税总办法规发〔2025〕78号）第一条第（四）款规定，准确把握税务机关在社保费征收体制改革不同阶段承担的法定职责，全面审查缴费主体、应缴金额、补缴期限等实体事项是否清楚，执法期限、权利告知、送达程序等执法程序是否规范，执法依据是否准确。</w:t>
        <w:br/>
        <w:t>根据国家税务总局2025年《提高社保费征缴行政复议应诉工作质效》课程讲解，关于用人单位未按期足额缴纳社保费的情况，税务机关应当在几日内进行催缴，现有法律法规尚未有明确规定。根据《中华人民共和国行政诉讼法》第四十七条“公民、法人或者其他组织申请行政机关履行保护其人身权、财产权等合法权益的法定职责、行政机关在接到申请之日起两个月内不履行的，公民、法人或者其他组织可以向人民法院提起诉讼。法律、法规对行政机关履行职责的期限另有规定的、从其规定。”该规定虽未明确行政机关履行法定职责的具体期限，但在行政诉讼司法实践中，对无特别规定的，均按照该两个月（60日）作为衡量行政机关是否存在不履行法定职责的标准。</w:t>
      </w:r>
    </w:p>
    <w:p>
      <w:r>
        <w:t>2760. 【单选题】下面哪种情形，税务机关可向人民法院请求判决驳回原告的诉讼请求是：</w:t>
      </w:r>
    </w:p>
    <w:p>
      <w:pPr>
        <w:pStyle w:val="ListBullet"/>
      </w:pPr>
      <w:r>
        <w:t xml:space="preserve">   A. 原告要求税务机关履行社会保险费征缴法定职责理由不成立的</w:t>
      </w:r>
    </w:p>
    <w:p>
      <w:pPr>
        <w:pStyle w:val="ListBullet"/>
      </w:pPr>
      <w:r>
        <w:t xml:space="preserve">   B. 原告与被诉社会保险费征缴行为不具有直接利害关系的</w:t>
      </w:r>
    </w:p>
    <w:p>
      <w:pPr>
        <w:pStyle w:val="ListBullet"/>
      </w:pPr>
      <w:r>
        <w:t xml:space="preserve">   C. 超过法定起诉期限且无正当理由的</w:t>
      </w:r>
    </w:p>
    <w:p>
      <w:pPr>
        <w:pStyle w:val="ListBullet"/>
      </w:pPr>
      <w:r>
        <w:t xml:space="preserve">   D. 未按照法律、法规规定先向税务机关申请复议的</w:t>
      </w:r>
    </w:p>
    <w:p>
      <w:r>
        <w:t xml:space="preserve">   答案：A</w:t>
      </w:r>
    </w:p>
    <w:p>
      <w:r>
        <w:t xml:space="preserve">   解析：选项A为《中华人民共和国行政诉讼法》第六十九条规定的判决驳回诉讼请求情形。选项B、C、D为《最高人民法院关于适用〈中华人民共和国行政诉讼法〉的解释》（法释〔2018〕1号）第六十九条规定的裁定驳回起诉情形。因此，A选项为正确答案。</w:t>
      </w:r>
    </w:p>
    <w:p>
      <w:r>
        <w:t>2761. 【单选题】当事人认为税务机关未履行社会保险费征缴法定职责提起行政诉讼，税务机关下列做法错误的是：</w:t>
      </w:r>
    </w:p>
    <w:p>
      <w:pPr>
        <w:pStyle w:val="ListBullet"/>
      </w:pPr>
      <w:r>
        <w:t xml:space="preserve">   A. 确无相应职责的，在出庭时充分说明税务机关职责边界理据</w:t>
      </w:r>
    </w:p>
    <w:p>
      <w:pPr>
        <w:pStyle w:val="ListBullet"/>
      </w:pPr>
      <w:r>
        <w:t xml:space="preserve">   B. 细致自查是否已依法合理运用包括责令限期缴纳、查询存款账户、划拨社保费等执法手段</w:t>
      </w:r>
    </w:p>
    <w:p>
      <w:pPr>
        <w:pStyle w:val="ListBullet"/>
      </w:pPr>
      <w:r>
        <w:t xml:space="preserve">   C. 对因人力资源社会保障、医疗保障等部门数据交互不到位导致税务机关无法履职的案件，加强协作及时获取数据，主动履职尽责</w:t>
      </w:r>
    </w:p>
    <w:p>
      <w:pPr>
        <w:pStyle w:val="ListBullet"/>
      </w:pPr>
      <w:r>
        <w:t xml:space="preserve">   D. 确有履行职责不到位情形的，通过行政手段要求原告撤诉，避免发生败诉案件</w:t>
      </w:r>
    </w:p>
    <w:p>
      <w:r>
        <w:t xml:space="preserve">   答案：D</w:t>
      </w:r>
    </w:p>
    <w:p>
      <w:r>
        <w:t xml:space="preserve">   解析：A、B、C选项为《国家税务总局办公厅关于加强社会保险费征缴行政复议和行政应诉工作的通知》（税总办法规发〔2025〕78号）文件相关要求。D选项不符合依法行政的基本要求。因此，答案为D。</w:t>
      </w:r>
    </w:p>
    <w:p>
      <w:r>
        <w:t>2762. 【单选题】在社会保险费征缴行政诉讼案件办理过程中，税务机关发现社会保险费征缴行为确有错误的，正确做法为：</w:t>
      </w:r>
    </w:p>
    <w:p>
      <w:pPr>
        <w:pStyle w:val="ListBullet"/>
      </w:pPr>
      <w:r>
        <w:t xml:space="preserve">   A. 在人民法院裁判前主动纠正行政行为，并书面告知人民法院和其他各方当事人</w:t>
      </w:r>
    </w:p>
    <w:p>
      <w:pPr>
        <w:pStyle w:val="ListBullet"/>
      </w:pPr>
      <w:r>
        <w:t xml:space="preserve">   B. 等待人民法院依法裁判</w:t>
      </w:r>
    </w:p>
    <w:p>
      <w:pPr>
        <w:pStyle w:val="ListBullet"/>
      </w:pPr>
      <w:r>
        <w:t xml:space="preserve">   C. 不予处理</w:t>
      </w:r>
    </w:p>
    <w:p>
      <w:pPr>
        <w:pStyle w:val="ListBullet"/>
      </w:pPr>
      <w:r>
        <w:t xml:space="preserve">   D. 协调原告撤诉</w:t>
      </w:r>
    </w:p>
    <w:p>
      <w:r>
        <w:t xml:space="preserve">   答案：A</w:t>
      </w:r>
    </w:p>
    <w:p>
      <w:r>
        <w:t xml:space="preserve">   解析：《税务行政应诉工作规程》（税总发〔2017〕135号印发）第四十四条规定，“在行政诉讼过程中发现本机关作出的行政行为确有错误的，工作小组应当提出建议。经领导小组审定后，税务机关可以在人民法院对案件宣告判决或者作出裁定前，按照法定程序改变其所作的行政行为，并书面告知人民法院和其他各方当事人”。因此答案为A。</w:t>
      </w:r>
    </w:p>
    <w:p>
      <w:r>
        <w:t>2763. 【单选题】职工因社会保险费征缴争议事项向税务机关申请行政复议，税务机关已受理的，用人单位可以：</w:t>
      </w:r>
    </w:p>
    <w:p>
      <w:pPr>
        <w:pStyle w:val="ListBullet"/>
      </w:pPr>
      <w:r>
        <w:t xml:space="preserve">   A. 作为共同申请人参加行政复议</w:t>
      </w:r>
    </w:p>
    <w:p>
      <w:pPr>
        <w:pStyle w:val="ListBullet"/>
      </w:pPr>
      <w:r>
        <w:t xml:space="preserve">   B. 作为共同被申请人参加行政复议</w:t>
      </w:r>
    </w:p>
    <w:p>
      <w:pPr>
        <w:pStyle w:val="ListBullet"/>
      </w:pPr>
      <w:r>
        <w:t xml:space="preserve">   C. 作为第三人参加行政复议</w:t>
      </w:r>
    </w:p>
    <w:p>
      <w:pPr>
        <w:pStyle w:val="ListBullet"/>
      </w:pPr>
      <w:r>
        <w:t xml:space="preserve">   D. 作为利害关系人参加行政复议</w:t>
      </w:r>
    </w:p>
    <w:p>
      <w:r>
        <w:t xml:space="preserve">   答案：C</w:t>
      </w:r>
    </w:p>
    <w:p>
      <w:r>
        <w:t xml:space="preserve">   解析：依照《中华人民共和国行政复议法》第十六条第一款“申请人以外的同被申请行政复议的行政行为或者行政复议案件处理结果有利害关系的公民、法人或者其他组织，可以作为第三人申请参加行政复议，或者由行政复议机构通知其作为第三人参加行政复议”的规定，用人单位与社会保险费征缴争议事项有利害关系的，可以作为第三人申请参加行政复议。因此答案为C。</w:t>
      </w:r>
    </w:p>
    <w:p>
      <w:r>
        <w:t>2764. 【单选题】申请人以不属于税务机关职责范围的社会保险费征缴争议事项向税务机关申请行政复议时，税务机关应当：</w:t>
      </w:r>
    </w:p>
    <w:p>
      <w:pPr>
        <w:pStyle w:val="ListBullet"/>
      </w:pPr>
      <w:r>
        <w:t xml:space="preserve">   A. 予以受理</w:t>
      </w:r>
    </w:p>
    <w:p>
      <w:pPr>
        <w:pStyle w:val="ListBullet"/>
      </w:pPr>
      <w:r>
        <w:t xml:space="preserve">   B. 不予受理并说明理由</w:t>
      </w:r>
    </w:p>
    <w:p>
      <w:pPr>
        <w:pStyle w:val="ListBullet"/>
      </w:pPr>
      <w:r>
        <w:t xml:space="preserve">   C. 不作为行政复议事项处理</w:t>
      </w:r>
    </w:p>
    <w:p>
      <w:pPr>
        <w:pStyle w:val="ListBullet"/>
      </w:pPr>
      <w:r>
        <w:t xml:space="preserve">   D. 转交其他行政机关</w:t>
      </w:r>
    </w:p>
    <w:p>
      <w:r>
        <w:t xml:space="preserve">   答案：B</w:t>
      </w:r>
    </w:p>
    <w:p>
      <w:r>
        <w:t xml:space="preserve">   解析：依照《中华人民共和国行政复议法》第三十条第二款“对不符合前款规定的行政复议申请，行政复议机关应当在审查期限内决定不予受理并说明理由……”的规定，因此，答案为B。</w:t>
      </w:r>
    </w:p>
    <w:p>
      <w:r>
        <w:t>2765. 【多选题】申请人就相关行政机关未履行社会保险费追缴职责问题申请行政复议，将税务机关与人社部门列为共同被申请人。税务机关依法应当采取的处理措施包括：</w:t>
      </w:r>
    </w:p>
    <w:p>
      <w:pPr>
        <w:pStyle w:val="ListBullet"/>
      </w:pPr>
      <w:r>
        <w:t xml:space="preserve">   A. 鉴于税务机关、人社部门均涉及社会保险费业务，直接受理复议申请</w:t>
      </w:r>
    </w:p>
    <w:p>
      <w:pPr>
        <w:pStyle w:val="ListBullet"/>
      </w:pPr>
      <w:r>
        <w:t xml:space="preserve">   B. 以“被申请人错误”为由，无需沟通，直接不予受理</w:t>
      </w:r>
    </w:p>
    <w:p>
      <w:pPr>
        <w:pStyle w:val="ListBullet"/>
      </w:pPr>
      <w:r>
        <w:t xml:space="preserve">   C. 主动沟通了解核心诉求，释明相关规定，告知需变更被申请人为税务机关</w:t>
      </w:r>
    </w:p>
    <w:p>
      <w:pPr>
        <w:pStyle w:val="ListBullet"/>
      </w:pPr>
      <w:r>
        <w:t xml:space="preserve">   D. 若涉及人社部门职责争议（如参保登记、待遇核定），告知需另行以人社部门为被申请人申请复议​</w:t>
      </w:r>
    </w:p>
    <w:p>
      <w:pPr>
        <w:pStyle w:val="ListBullet"/>
      </w:pPr>
      <w:r>
        <w:t xml:space="preserve">   E. 允许申请人自由选择被申请人，无需释明相关规定</w:t>
      </w:r>
    </w:p>
    <w:p>
      <w:r>
        <w:t xml:space="preserve">   答案：C,D</w:t>
      </w:r>
    </w:p>
    <w:p>
      <w:r>
        <w:t xml:space="preserve">   解析：根据《关于加强社会保险费征缴行政复议和行政应诉工作的通知》（税总办法规发〔2025〕78号）第一条第（二）款规定，对申请人以税务机关和其他行政机关为共同被申请人申请行政复议的，应当告知其变更被申请人，并释明社保费征缴管理及行政复议相关规定，引导申请人正确行使复议权利。根据国家税务总局2025年《提高社保费征缴行政复议应诉工作质效》课程讲解，申请人认为行政机关未履行社保费追缴职责，在提出行政复议申请时，将税务机关、人社部门列为共同被申请人。复议机关收到行政复议申请后，应当主动与申请人沟通联系，了解申请人的核心诉求，释明社保费征缴管理及行政复议相关规定，告知申请人应将被申请人变更为税务机关，如申请人同时对应参未参、待遇享受以及‘统模式’改革时点前欠缴社保费的检查和核定问题等人社部门履职行为不服的，告知其应以人社部门为被申请人，向当地政府提出行政复议申请。</w:t>
      </w:r>
    </w:p>
    <w:p>
      <w:r>
        <w:t>2766. 【多选题】在社会保险费征缴行政复议案件中，下列关于调解、和解的说法正确的包括：</w:t>
      </w:r>
    </w:p>
    <w:p>
      <w:pPr>
        <w:pStyle w:val="ListBullet"/>
      </w:pPr>
      <w:r>
        <w:t xml:space="preserve">   A. 坚持“应调尽调、受案先调”</w:t>
      </w:r>
    </w:p>
    <w:p>
      <w:pPr>
        <w:pStyle w:val="ListBullet"/>
      </w:pPr>
      <w:r>
        <w:t xml:space="preserve">   B. 准确把握申请人的核心诉求，综合考虑维护缴费人权益与优化营商环境等因素，依法合理提出调解和解方案，妥善推进争议实质化解</w:t>
      </w:r>
    </w:p>
    <w:p>
      <w:pPr>
        <w:pStyle w:val="ListBullet"/>
      </w:pPr>
      <w:r>
        <w:t xml:space="preserve">   C. 依法进行调解、和解，经申请人和被申请人同意，可以中止行政复议</w:t>
      </w:r>
    </w:p>
    <w:p>
      <w:pPr>
        <w:pStyle w:val="ListBullet"/>
      </w:pPr>
      <w:r>
        <w:t xml:space="preserve">   D. 当事人在行政复议决定作出前可以自愿达成和解，和解内容不得损害国家利益、社会公共利益和他人合法权益，不得违反法律、法规的强制性规定</w:t>
      </w:r>
    </w:p>
    <w:p>
      <w:pPr>
        <w:pStyle w:val="ListBullet"/>
      </w:pPr>
      <w:r>
        <w:t xml:space="preserve">   E. 调解未达成协议或者调解书生效前一方反悔的，行政复议机关应当依法审查或者及时作出行政复议决定</w:t>
      </w:r>
    </w:p>
    <w:p>
      <w:r>
        <w:t xml:space="preserve">   答案：A,B,C,D,E</w:t>
      </w:r>
    </w:p>
    <w:p>
      <w:r>
        <w:t xml:space="preserve">   解析：选项A、B正确，《国家税务总局办公厅关于加强社会保险费征缴行政复议和行政应诉工作的通知》（税总办法规发〔2025〕78号）要求，坚持“应调尽调、受案先调”，准确把握申请人的核心诉求，综合考虑维护缴费人权益与优化营商环境等因素，依法合理提出调解和解方案，妥善推进争议实质化解。选项C为《中华人民共和国行政复议法》第三十九条第一款第六项的规定；选项D为第七十四条第一款的规定；选项E为第七十三条第二款的规定。因此，答案为ABCDE选项。</w:t>
      </w:r>
    </w:p>
    <w:p>
      <w:r>
        <w:t>2767. 【多选题】为提升行政复议法律文书的规范性，在文书中援引具体政策依据时，应准确完整写明的关键要素包括：</w:t>
      </w:r>
    </w:p>
    <w:p>
      <w:pPr>
        <w:pStyle w:val="ListBullet"/>
      </w:pPr>
      <w:r>
        <w:t xml:space="preserve">   A. 文件名称</w:t>
      </w:r>
    </w:p>
    <w:p>
      <w:pPr>
        <w:pStyle w:val="ListBullet"/>
      </w:pPr>
      <w:r>
        <w:t xml:space="preserve">   B. 发文字号</w:t>
      </w:r>
    </w:p>
    <w:p>
      <w:pPr>
        <w:pStyle w:val="ListBullet"/>
      </w:pPr>
      <w:r>
        <w:t xml:space="preserve">   C. 条款序号</w:t>
      </w:r>
    </w:p>
    <w:p>
      <w:pPr>
        <w:pStyle w:val="ListBullet"/>
      </w:pPr>
      <w:r>
        <w:t xml:space="preserve">   D. 具体条文内容</w:t>
      </w:r>
    </w:p>
    <w:p>
      <w:pPr>
        <w:pStyle w:val="ListBullet"/>
      </w:pPr>
      <w:r>
        <w:t xml:space="preserve">   E. 内部指导口径</w:t>
      </w:r>
    </w:p>
    <w:p>
      <w:r>
        <w:t xml:space="preserve">   答案：A,B,C,D</w:t>
      </w:r>
    </w:p>
    <w:p>
      <w:r>
        <w:t xml:space="preserve">   解析：根据《关于加强社会保险费征缴行政复议和行政应诉工作的通知》（税总办法规发〔2025〕78号）第一条第（五）款规定，提高行政复议相关法律文书规范性，援引具体政策依据时，遵循规定的引用顺序，准确完整写明文件名称、发文字号、条款序号、具体条文内容，注意时点、印章等文书细节。</w:t>
      </w:r>
    </w:p>
    <w:p>
      <w:r>
        <w:t>2768. 【多选题】根据《关于加强社会保险费征缴行政复议和行政应诉工作的通知》（税总办法规发〔2025〕78号）规定，在社会保险费征缴行政应诉案件开庭审理前，行政应诉工作小组应当完成的工作包括：</w:t>
      </w:r>
    </w:p>
    <w:p>
      <w:pPr>
        <w:pStyle w:val="ListBullet"/>
      </w:pPr>
      <w:r>
        <w:t xml:space="preserve">   A. 研究拟定答辩状</w:t>
      </w:r>
    </w:p>
    <w:p>
      <w:pPr>
        <w:pStyle w:val="ListBullet"/>
      </w:pPr>
      <w:r>
        <w:t xml:space="preserve">   B. 研究拟定质证意见</w:t>
      </w:r>
    </w:p>
    <w:p>
      <w:pPr>
        <w:pStyle w:val="ListBullet"/>
      </w:pPr>
      <w:r>
        <w:t xml:space="preserve">   C. 研究拟定法庭辩论提纲</w:t>
      </w:r>
    </w:p>
    <w:p>
      <w:pPr>
        <w:pStyle w:val="ListBullet"/>
      </w:pPr>
      <w:r>
        <w:t xml:space="preserve">   D. 制定突发状况应急预案</w:t>
      </w:r>
    </w:p>
    <w:p>
      <w:pPr>
        <w:pStyle w:val="ListBullet"/>
      </w:pPr>
      <w:r>
        <w:t xml:space="preserve">   E. 制定行政行为整改落实方案</w:t>
      </w:r>
    </w:p>
    <w:p>
      <w:r>
        <w:t xml:space="preserve">   答案：B,C,D</w:t>
      </w:r>
    </w:p>
    <w:p>
      <w:r>
        <w:t xml:space="preserve">   解析：根据《关于加强社会保险费征缴行政复议和行政应诉工作的通知》（税总办法规发〔2025〕78号）第二条第（三）款规定，应诉工作小组在庭审前要通过书面征求意见、召开庭前准备会等方式研究拟定质证意见、法庭辩论提纲，并制定突发状况应急预案。根据国家税务总局2025年《提高社保费征缴行政复议应诉工作质效》课程讲解，研究拟定答辩状应在收到应诉通知书后进行，而非在开庭审理前进行。</w:t>
      </w:r>
    </w:p>
    <w:p>
      <w:r>
        <w:t>2769. 【多选题】对涉及人数较多、社会影响较大、可能影响用人单位生产经营的社会保险费征缴行政复议案件，要综合运用以下方式推进案件办理：</w:t>
      </w:r>
    </w:p>
    <w:p>
      <w:pPr>
        <w:pStyle w:val="ListBullet"/>
      </w:pPr>
      <w:r>
        <w:t xml:space="preserve">   A. 实地调查</w:t>
      </w:r>
    </w:p>
    <w:p>
      <w:pPr>
        <w:pStyle w:val="ListBullet"/>
      </w:pPr>
      <w:r>
        <w:t xml:space="preserve">   B. 复议听证</w:t>
      </w:r>
    </w:p>
    <w:p>
      <w:pPr>
        <w:pStyle w:val="ListBullet"/>
      </w:pPr>
      <w:r>
        <w:t xml:space="preserve">   C. 仅进行书面审理</w:t>
      </w:r>
    </w:p>
    <w:p>
      <w:pPr>
        <w:pStyle w:val="ListBullet"/>
      </w:pPr>
      <w:r>
        <w:t xml:space="preserve">   D. 集体讨论</w:t>
      </w:r>
    </w:p>
    <w:p>
      <w:pPr>
        <w:pStyle w:val="ListBullet"/>
      </w:pPr>
      <w:r>
        <w:t xml:space="preserve">   E. 专家咨询论证</w:t>
      </w:r>
    </w:p>
    <w:p>
      <w:r>
        <w:t xml:space="preserve">   答案：A,B,D,E</w:t>
      </w:r>
    </w:p>
    <w:p>
      <w:r>
        <w:t xml:space="preserve">   解析：《国家税务总局办公厅关于加强社会保险费征缴行政复议和行政应诉工作的通知》（税总办法规发〔2025〕78号）要求，对涉及人数较多、社会影响较大、可能影响用人单位生产经营的案件，综合运用实地调查、复议听证、集体讨论、专家咨询论证等方式推进案件办理。因此，答案为ABDE选项。</w:t>
      </w:r>
    </w:p>
    <w:p>
      <w:r>
        <w:t>2770. 【多选题】发生社会保险费征缴行政应诉案件后，税务机关应当组建行政应诉工作小组负责行政应诉具体工作，行政应诉工作小组成员可以包括：</w:t>
      </w:r>
    </w:p>
    <w:p>
      <w:pPr>
        <w:pStyle w:val="ListBullet"/>
      </w:pPr>
      <w:r>
        <w:t xml:space="preserve">   A. 法制工作机构</w:t>
      </w:r>
    </w:p>
    <w:p>
      <w:pPr>
        <w:pStyle w:val="ListBullet"/>
      </w:pPr>
      <w:r>
        <w:t xml:space="preserve">   B. 社会保险费部门</w:t>
      </w:r>
    </w:p>
    <w:p>
      <w:pPr>
        <w:pStyle w:val="ListBullet"/>
      </w:pPr>
      <w:r>
        <w:t xml:space="preserve">   C. 被诉征缴行为承办机构</w:t>
      </w:r>
    </w:p>
    <w:p>
      <w:pPr>
        <w:pStyle w:val="ListBullet"/>
      </w:pPr>
      <w:r>
        <w:t xml:space="preserve">   D. 征管科技、稽查部门</w:t>
      </w:r>
    </w:p>
    <w:p>
      <w:pPr>
        <w:pStyle w:val="ListBullet"/>
      </w:pPr>
      <w:r>
        <w:t xml:space="preserve">   E. 公职律师、法律顾问</w:t>
      </w:r>
    </w:p>
    <w:p>
      <w:r>
        <w:t xml:space="preserve">   答案：A,B,C,D,E</w:t>
      </w:r>
    </w:p>
    <w:p>
      <w:r>
        <w:t xml:space="preserve">   解析：《税务行政应诉工作规程》（税总发〔2017〕135号印发）第十条规定， “法制工作机构应当在收到应诉通知书和起诉状副本之日起2日内牵头组建行政应诉工作小组。工作小组负责行政应诉具体工作，其成员应当由被诉行政行为承办机构和法制工作机构组成。有关问题需要领导小组审定的，由法制工作机构呈报领导小组。公职律师、法律顾问根据需要参与相关应诉工作。”《国家税务总局办公厅关于加强社会保险费征缴行政复议和行政应诉工作的通知》（税总办法规发〔2025〕78号）明确，收到应诉通知后，法规部门牵头组建由法规、社保费、征管科技、稽查以及被诉征缴行为承办机构等部门人员参加的应诉工作小组，必要时可以邀请公职律师、法律顾问参与。因此，答案为ABCDE选项。</w:t>
      </w:r>
    </w:p>
    <w:p>
      <w:r>
        <w:t>2771. 【多选题】行政复议机关审理社会保险费征缴行政复议案件，正确的做法为：</w:t>
      </w:r>
    </w:p>
    <w:p>
      <w:pPr>
        <w:pStyle w:val="ListBullet"/>
      </w:pPr>
      <w:r>
        <w:t xml:space="preserve">   A. 准确把握税务机关在社保费征收体制改革不同阶段承担的法定职责</w:t>
      </w:r>
    </w:p>
    <w:p>
      <w:pPr>
        <w:pStyle w:val="ListBullet"/>
      </w:pPr>
      <w:r>
        <w:t xml:space="preserve">   B. 全面审查缴费主体、应缴金额、补缴期限等实体事项是否清楚</w:t>
      </w:r>
    </w:p>
    <w:p>
      <w:pPr>
        <w:pStyle w:val="ListBullet"/>
      </w:pPr>
      <w:r>
        <w:t xml:space="preserve">   C. 审查执法期限、权利告知、送达程序等执法程序是否规范</w:t>
      </w:r>
    </w:p>
    <w:p>
      <w:pPr>
        <w:pStyle w:val="ListBullet"/>
      </w:pPr>
      <w:r>
        <w:t xml:space="preserve">   D. 审查执法依据是否准确</w:t>
      </w:r>
    </w:p>
    <w:p>
      <w:pPr>
        <w:pStyle w:val="ListBullet"/>
      </w:pPr>
      <w:r>
        <w:t xml:space="preserve">   E. 仅审查行政复议申请人质疑事项</w:t>
      </w:r>
    </w:p>
    <w:p>
      <w:r>
        <w:t xml:space="preserve">   答案：A,B,C,D</w:t>
      </w:r>
    </w:p>
    <w:p>
      <w:r>
        <w:t xml:space="preserve">   解析：《国家税务总局办公厅关于加强社会保险费征缴行政复议和行政应诉工作的通知》（税总办法规发〔2025〕78号）要求，准确把握税务机关在社保费征收体制改革不同阶段承担的法定职责，全面审查缴费主体、应缴金额、补缴期限等实体事项是否清楚， 执法期限、权利告知、送达程序等执法程序是否规范，执法依据是否准确。因此，答案为ABCD选项。</w:t>
      </w:r>
    </w:p>
    <w:p>
      <w:r>
        <w:t>2772. 【多选题】在社会保险费征缴行政应诉案件中，税务机关委托代理人应当包括：</w:t>
      </w:r>
    </w:p>
    <w:p>
      <w:pPr>
        <w:pStyle w:val="ListBullet"/>
      </w:pPr>
      <w:r>
        <w:t xml:space="preserve">   A. 单位法律顾问</w:t>
      </w:r>
    </w:p>
    <w:p>
      <w:pPr>
        <w:pStyle w:val="ListBullet"/>
      </w:pPr>
      <w:r>
        <w:t xml:space="preserve">   B. 法规部门的工作人员或者律师</w:t>
      </w:r>
    </w:p>
    <w:p>
      <w:pPr>
        <w:pStyle w:val="ListBullet"/>
      </w:pPr>
      <w:r>
        <w:t xml:space="preserve">   C. 被诉征缴行为承办机构的工作人员</w:t>
      </w:r>
    </w:p>
    <w:p>
      <w:pPr>
        <w:pStyle w:val="ListBullet"/>
      </w:pPr>
      <w:r>
        <w:t xml:space="preserve">   D. 税务机关负责人</w:t>
      </w:r>
    </w:p>
    <w:p>
      <w:pPr>
        <w:pStyle w:val="ListBullet"/>
      </w:pPr>
      <w:r>
        <w:t xml:space="preserve">   E. 业务部门的工作人员</w:t>
      </w:r>
    </w:p>
    <w:p>
      <w:r>
        <w:t xml:space="preserve">   答案：B,C</w:t>
      </w:r>
    </w:p>
    <w:p>
      <w:r>
        <w:t xml:space="preserve">   解析：《税务行政应诉工作规程》（税总发〔2017〕135号印发）第十九条第二款规定，“委托代理人应当包括法制工作机构的工作人员或者律师，以及被诉行政行为承办机构的工作人员”。因此，答案为BC。</w:t>
      </w:r>
    </w:p>
    <w:p>
      <w:r>
        <w:t>2773. 【多选题】甲企业职工向税务机关申请行政复议，仅诉求“请求责令税务机关追缴企业欠缴的社会保险费”，未提交其他证据材料。针对此情形，税务机关依法可采取的处理方式包括：</w:t>
      </w:r>
    </w:p>
    <w:p>
      <w:pPr>
        <w:pStyle w:val="ListBullet"/>
      </w:pPr>
      <w:r>
        <w:t xml:space="preserve">   A. 因申请人未明确行政复议请求且无证据材料，不予受理</w:t>
      </w:r>
    </w:p>
    <w:p>
      <w:pPr>
        <w:pStyle w:val="ListBullet"/>
      </w:pPr>
      <w:r>
        <w:t xml:space="preserve">   B. 书面通知申请人补正，告知其明确行政复议请求是否为认为税务机关不履行法定职责，并提交相关证据</w:t>
      </w:r>
    </w:p>
    <w:p>
      <w:pPr>
        <w:pStyle w:val="ListBullet"/>
      </w:pPr>
      <w:r>
        <w:t xml:space="preserve">   C. 电话沟通，了解申请人核心诉求及前期维权经历，并主动说明税务机关征缴职责与行政复议相关规定</w:t>
      </w:r>
    </w:p>
    <w:p>
      <w:pPr>
        <w:pStyle w:val="ListBullet"/>
      </w:pPr>
      <w:r>
        <w:t xml:space="preserve">   D. 当面沟通，若诉求不符合受理条件，告知自行寻求其他权利救济途径</w:t>
      </w:r>
    </w:p>
    <w:p>
      <w:pPr>
        <w:pStyle w:val="ListBullet"/>
      </w:pPr>
      <w:r>
        <w:t xml:space="preserve">   E. 当面沟通，若诉求符合受理条件，引导其补正行政复议请求并按要求补充相关证据</w:t>
      </w:r>
    </w:p>
    <w:p>
      <w:r>
        <w:t xml:space="preserve">   答案：B,C,E</w:t>
      </w:r>
    </w:p>
    <w:p>
      <w:r>
        <w:t xml:space="preserve">   解析：根据《关于加强社会保险费征缴行政复议和行政应诉工作的通知》（税总办法规发〔2025〕78号）第一条第（一）款规定，行政复议请求不明确的，书面通知申请人补正，同时通过书面、电话或者当面沟通等方式主动说明税务机关承担的征缴职责，引导申请人明确行政复议请求。</w:t>
        <w:br/>
        <w:t>根据国家税务总局2025年《提高社保费征缴行政复议应诉工作质效》课程讲解，申请人提交行政复议申请，所列行政复议请求为“请求责令税务机关追缴企业欠缴的社会保险费”，未提供其他证据材料。此时复议机关可以采取以下方式明确行政复议请求：一方面，通过书面通知申请人补正的方式，告知申请人明确行政复议请求，是否为认为被申请人不履行法定职责，同时根据《中华人民共和国行政复议法》第四十四条第二款第一项“认为被申请人不履行法定职责的，提供曾经要求被申请人履行法定职责的证据”的规定，通知申请人提供曾经要求税务机关履行法定职责的证据。另一方面，通过电话或当面沟通的方式，了解申请人的核心诉求和前期维权经历（如是否向税务机关或其他行政机关提交过履职申请、申请追缴社保费期限是否跨越“统模式”改革时点等），向申请人主动说明税务机关承担的征缴职责和行政复议相关规定，对不符合行政复议受理条件的，引导其采取其他权利救济方式；对符合行政复议受理条件的，引导其明确行政复议请求并按要求提供相关证据。</w:t>
      </w:r>
    </w:p>
    <w:p>
      <w:r>
        <w:t>2774. 【判断题】当事人就社会保险费征缴争议事项，可以同时向行政复议机关申请行政复议、向人民法院提起行政诉讼。</w:t>
      </w:r>
    </w:p>
    <w:p>
      <w:pPr>
        <w:pStyle w:val="ListBullet"/>
      </w:pPr>
      <w:r>
        <w:t xml:space="preserve">   A. 正确</w:t>
      </w:r>
    </w:p>
    <w:p>
      <w:pPr>
        <w:pStyle w:val="ListBullet"/>
      </w:pPr>
      <w:r>
        <w:t xml:space="preserve">   B. 错误</w:t>
      </w:r>
    </w:p>
    <w:p>
      <w:r>
        <w:t xml:space="preserve">   答案：B</w:t>
      </w:r>
    </w:p>
    <w:p>
      <w:r>
        <w:t xml:space="preserve">   解析：依照《中华人民共和国行政复议法》第二十九条“公民、法人或者其他组织申请行政复议，行政复议机关已经依法受理的，在行政复议期间不得向人民法院提起行政诉讼。公民、法人或者其他组织向人民法院提起行政诉讼，人民法院已经依法受理的，不得申请行政复议”的规定，当事人就相同事项，不得同时申请行政复议、提起行政诉讼。因此，本判断题答案为错误。</w:t>
      </w:r>
    </w:p>
    <w:p>
      <w:r>
        <w:t>2775. 【判断题】各级税务局要强化风险意识和底线思维，引导和支持缴费人依法合理表达诉求，防范炒作夸大等不当做法误导舆论。</w:t>
      </w:r>
    </w:p>
    <w:p>
      <w:pPr>
        <w:pStyle w:val="ListBullet"/>
      </w:pPr>
      <w:r>
        <w:t xml:space="preserve">   A. 正确</w:t>
      </w:r>
    </w:p>
    <w:p>
      <w:pPr>
        <w:pStyle w:val="ListBullet"/>
      </w:pPr>
      <w:r>
        <w:t xml:space="preserve">   B. 错误</w:t>
      </w:r>
    </w:p>
    <w:p>
      <w:r>
        <w:t xml:space="preserve">   答案：A</w:t>
      </w:r>
    </w:p>
    <w:p>
      <w:r>
        <w:t xml:space="preserve">   解析：《国家税务总局办公厅关于加强社会保险费征缴行政复议和行政应诉工作的通知》（税总办法规发〔2025〕78号）强调，各级税务局要强化风险意识和底线思维，引导和支持缴费人依法合理表达诉求，防范炒作夸大等不当做法误导舆论。因此，本判断题答案为正确。</w:t>
      </w:r>
    </w:p>
    <w:p>
      <w:r>
        <w:t>2776. 【判断题】在社会保险费征缴行政应诉案件中，税务机关可以根据案件情况申请法院追加人力资源社会保障、医疗保障等部门作为共同被告或第三人参加诉讼。</w:t>
      </w:r>
    </w:p>
    <w:p>
      <w:pPr>
        <w:pStyle w:val="ListBullet"/>
      </w:pPr>
      <w:r>
        <w:t xml:space="preserve">   A. 正确</w:t>
      </w:r>
    </w:p>
    <w:p>
      <w:pPr>
        <w:pStyle w:val="ListBullet"/>
      </w:pPr>
      <w:r>
        <w:t xml:space="preserve">   B. 错误</w:t>
      </w:r>
    </w:p>
    <w:p>
      <w:r>
        <w:t xml:space="preserve">   答案：A</w:t>
      </w:r>
    </w:p>
    <w:p>
      <w:r>
        <w:t xml:space="preserve">   解析：《国家税务总局办公厅关于加强社会保险费征缴行政复议和行政应诉工作的通知》（税总办法规发〔2025〕78号）要求，行政应诉工作小组应当全面审查起诉状，根据案件情况决定是否申请法院追加人力资源社会保障、医疗保障等部门作为共同被告或第三人参加诉讼。因此，本判断题答案为正确。</w:t>
      </w:r>
    </w:p>
    <w:p>
      <w:r>
        <w:t>2777. 【判断题】甲某因朋友乙某任职公司欠缴社会保险费，以本人名义向税务机关申请行政复议，请求税务机关追缴该公司欠费。根据相关政策规定，甲某属于适格的行政复议申请人。</w:t>
      </w:r>
    </w:p>
    <w:p>
      <w:pPr>
        <w:pStyle w:val="ListBullet"/>
      </w:pPr>
      <w:r>
        <w:t xml:space="preserve">   A. 正确</w:t>
      </w:r>
    </w:p>
    <w:p>
      <w:pPr>
        <w:pStyle w:val="ListBullet"/>
      </w:pPr>
      <w:r>
        <w:t xml:space="preserve">   B. 错误</w:t>
      </w:r>
    </w:p>
    <w:p>
      <w:r>
        <w:t xml:space="preserve">   答案：B</w:t>
      </w:r>
    </w:p>
    <w:p>
      <w:r>
        <w:t xml:space="preserve">   解析：根据《关于加强社会保险费征缴行政复议和行政应诉工作的通知》（税总办法规发〔2025〕78号）第一条第（二）款规定，对申请人与税务机关作出的社保费征缴行政行为是否有利害关系进行审查，确保申请人主体适格。根据国家税务总局2025年《提高社保费征缴行政复议应诉工作质效》课程讲解，参照《最高人民法院关于适用&lt;中华人民共和国行政诉讼法&gt;的解释》（法释〔2018〕1号）第十二条第五项规定，为维护自身合法权益向行政机关投诉，具有处理投诉职责的行政机关作出或者未作出处理的，属于行政诉讼法第二十五条第一款规定的“与行政行为有利害关系”。投诉人为维护自身合法权益向税务机关申请履行社保费追缴职责的，其与税务机关的履职行为才具有利害关系。投诉人如请求税务机关对不涉及本人的社保费履行追缴职责，则不属于为维护自身合法权益向税务机关申请履行社保费追缴职责，不是适格的行政复议申请人。</w:t>
      </w:r>
    </w:p>
    <w:p>
      <w:r>
        <w:t>2778. 【判断题】在社会保险费征缴行政应诉案件中，税务机关被诉征缴行为承办机构应充分举证，收集整理人力资源社会保障、医疗保障等部门核定数据移送函、征收文书、送达回证等证据资料，及时全面向应诉工作小组提交符合法定形式的证据和依据，书面说明作出征缴行为的全部过程。</w:t>
      </w:r>
    </w:p>
    <w:p>
      <w:pPr>
        <w:pStyle w:val="ListBullet"/>
      </w:pPr>
      <w:r>
        <w:t xml:space="preserve">   A. 正确</w:t>
      </w:r>
    </w:p>
    <w:p>
      <w:pPr>
        <w:pStyle w:val="ListBullet"/>
      </w:pPr>
      <w:r>
        <w:t xml:space="preserve">   B. 错误</w:t>
      </w:r>
    </w:p>
    <w:p>
      <w:r>
        <w:t xml:space="preserve">   答案：A</w:t>
      </w:r>
    </w:p>
    <w:p>
      <w:r>
        <w:t xml:space="preserve">   解析：《税务行政应诉工作规程》（税总发〔2017〕135号印发）第十三条第一款规定，“被诉行政行为承办机构应当积极参与行政应诉工作，并在收到起诉状副本之日起5日内，向工作小组提交作出行政行为的全部证据和依据，并提交书面意见，结合相关证据和依据说明作出行政行为的全部过程。”《国家税务总局办公厅关于加强社会保险费征缴行政复议和行政应诉工作的通知》（税总办法规发〔2025〕78号）要求，被诉征缴行为承办机构应充分举证，收集整理人力资源社会保障、医疗保障等部门核定数据移送函、征收文书、送达回证等证据资料，及时全面向应诉工作小组提交符合法定形式的证据和依据，书面说明作出征缴行为的全部过程。因此，本判断题答案为正确。</w:t>
      </w:r>
    </w:p>
    <w:p>
      <w:r>
        <w:t>2779. 【判断题】税务所是经行政法规明确的税务机关，具有征收社会保险费主体资格。</w:t>
      </w:r>
    </w:p>
    <w:p>
      <w:pPr>
        <w:pStyle w:val="ListBullet"/>
      </w:pPr>
      <w:r>
        <w:t xml:space="preserve">   A. 正确</w:t>
      </w:r>
    </w:p>
    <w:p>
      <w:pPr>
        <w:pStyle w:val="ListBullet"/>
      </w:pPr>
      <w:r>
        <w:t xml:space="preserve">   B. 错误</w:t>
      </w:r>
    </w:p>
    <w:p>
      <w:r>
        <w:t xml:space="preserve">   答案：A</w:t>
      </w:r>
    </w:p>
    <w:p>
      <w:r>
        <w:t xml:space="preserve">   解析：根据《关于加强社会保险费征缴行政复议和行政应诉工作的通知》（税总办法规发〔2025〕78号）第二条第（二）款规定，涉及税务所执法主体资格异议的，要向法院阐明根据部门职责和税收征管法明确的税务机关包括税务所等规定，税务所具有征收社保费主体资格。</w:t>
      </w:r>
    </w:p>
    <w:p>
      <w:r>
        <w:t>2780. 【判断题】统一社会保险费征收模式实施后，人力资源社会保障部门已不具有社会保险费稽核权限，“统模式”改革前历史欠费问题及应缴费额核定均由税务部门负责。</w:t>
      </w:r>
    </w:p>
    <w:p>
      <w:pPr>
        <w:pStyle w:val="ListBullet"/>
      </w:pPr>
      <w:r>
        <w:t xml:space="preserve">   A. 正确</w:t>
      </w:r>
    </w:p>
    <w:p>
      <w:pPr>
        <w:pStyle w:val="ListBullet"/>
      </w:pPr>
      <w:r>
        <w:t xml:space="preserve">   B. 错误</w:t>
      </w:r>
    </w:p>
    <w:p>
      <w:r>
        <w:t xml:space="preserve">   答案：B</w:t>
      </w:r>
    </w:p>
    <w:p>
      <w:r>
        <w:t xml:space="preserve">   解析：根据《关于加强社会保险费征缴行政复议和行政应诉工作的通知》（税总办法规发〔2025〕78号）第一条第（一）款规定，就应参未参、待遇享受以及“统模式”改革时点前欠缴社保费的检查和核定问题等属于人力资源社会保障、医疗保障部门职责事项，以税务机关不受理、不作为或未履职等为由，提出行政复议申请的，依法不予受理并告知申请人正确的行政复议机关。根据国家税务总局2025年《提高社保费征缴行政复议应诉工作质效》课程讲解，2022年五部门联合印发“统模式”实施方案，明确以“统模式”改革时点为界划分部门职责，其中改革前的征缴争议仍由人社、医保部门负责调查并核定应缴费额，税务部门负责费款追征。经多次沟通，中央编办、最高法、司法部三部门一致认定人社部门仍具有社保费稽核权限，应负责核实处理“统模式”改革前历史问题并核定应缴费额。</w:t>
      </w:r>
    </w:p>
    <w:p>
      <w:r>
        <w:t>2781. 【单选题】&lt;p&gt;上市公司股东减持主体涵盖法人、合伙企业、个人、非居民企业等多种类型。在通用税收规定之外，不同类型主体的减持行为还适用差异化的特殊税收政策。其中某类主体在减持环节计算缴纳所得税时，需严格遵从“先分后税”原则，且纳税主体需通过层层穿透方可确定。该主体是：&lt;/p&gt;</w:t>
      </w:r>
    </w:p>
    <w:p>
      <w:pPr>
        <w:pStyle w:val="ListBullet"/>
      </w:pPr>
      <w:r>
        <w:t xml:space="preserve">   A. 法人股东</w:t>
      </w:r>
    </w:p>
    <w:p>
      <w:pPr>
        <w:pStyle w:val="ListBullet"/>
      </w:pPr>
      <w:r>
        <w:t xml:space="preserve">   B. 个人股东</w:t>
      </w:r>
    </w:p>
    <w:p>
      <w:pPr>
        <w:pStyle w:val="ListBullet"/>
      </w:pPr>
      <w:r>
        <w:t xml:space="preserve">   C. 合伙企业股东</w:t>
      </w:r>
    </w:p>
    <w:p>
      <w:pPr>
        <w:pStyle w:val="ListBullet"/>
      </w:pPr>
      <w:r>
        <w:t xml:space="preserve">   D. 非居民企业股东</w:t>
      </w:r>
    </w:p>
    <w:p>
      <w:r>
        <w:t xml:space="preserve">   答案：C</w:t>
      </w:r>
    </w:p>
    <w:p>
      <w:r>
        <w:t xml:space="preserve">   解析：&lt;p&gt;根据国家税务总局2025年《大企业税收合规管理及风险防控》课程讲解，当前股东减持主体包括法人、合伙企业、个人、非居民企业等多种类型，各类主体减持活动均保持一定比例，实际监管中不宜采取“抓大放小”的策略，而疏忽对某一类减持主体的监管。在通用税收规定基础上，针对不同类型主体又有不少特殊适用的政策。例如，法人企业在转让代持的个人限售股时，其纳税主体明确为名义持股人，即法人企业自身。合伙企业减持时所得税遵从先分后税原则，纳税主体需要层层穿透；创投基金在满足创投条件时可享受20%的优惠税率（一般基金多为35%）。个人股东减持流通股免征增值税和个人所得税、技术成果投资入股取得的所得递延纳税等等。 这些要求在处理上市公司股东减持税收问题时，要准确区分各类主体，按照相应政策执行。&lt;/p&gt;</w:t>
      </w:r>
    </w:p>
    <w:p>
      <w:r>
        <w:t>2782. 【单选题】&lt;p&gt;根据相关规定，对金融机构向小型企业、微型企业和个体工商户发放小额贷款取得的利息收入，免征增值税。下列关于该政策执行要点的表述，正确的是：&lt;/p&gt;</w:t>
      </w:r>
    </w:p>
    <w:p>
      <w:pPr>
        <w:pStyle w:val="ListBullet"/>
      </w:pPr>
      <w:r>
        <w:t xml:space="preserve">   A. 个体工商户包括其他个人</w:t>
      </w:r>
    </w:p>
    <w:p>
      <w:pPr>
        <w:pStyle w:val="ListBullet"/>
      </w:pPr>
      <w:r>
        <w:t xml:space="preserve">   B. 小额贷款金额与单户授信额度无关</w:t>
      </w:r>
    </w:p>
    <w:p>
      <w:pPr>
        <w:pStyle w:val="ListBullet"/>
      </w:pPr>
      <w:r>
        <w:t xml:space="preserve">   C. 小型企业、微型企业依据企业所得税小微企业标准判断</w:t>
      </w:r>
    </w:p>
    <w:p>
      <w:pPr>
        <w:pStyle w:val="ListBullet"/>
      </w:pPr>
      <w:r>
        <w:t xml:space="preserve">   D. 小额贷款的利率水平不应超过全国银行间同业拆借中心公布的贷款市场报价利率（LPR）的150%（含本数）</w:t>
      </w:r>
    </w:p>
    <w:p>
      <w:r>
        <w:t xml:space="preserve">   答案：D</w:t>
      </w:r>
    </w:p>
    <w:p>
      <w:r>
        <w:t xml:space="preserve">   解析：&lt;p&gt;根据《财政部 税务总局关于金融机构小微企业贷款利息收入免征增值税政策的公告》（财政部 税务总局公告2023年第16号）规定，对金融机构向小型企业、微型企业和个体工商户发放的，利率水平不高于全国银行间同业拆借中心公布的贷款市场报价利率（LPR）150%（含本数）的单笔小额贷款取得的利息收入，免征增值税；本公告所称小型企业、微型企业，是指符合《中小企业划型标准规定》（工信部联企业〔2011〕300号）的小型企业和微型企业；本公告所称小额贷款，是指单户授信小于1000万元（含本数）的小型企业、微型企业或个体工商户贷款；没有授信额度的，是指单户贷款合同金额且贷款余额在1000万元（含本数）以下的贷款。 根据国家税务总局2025年《大企业税收合规管理及风险防控》课程讲解，为了支持银行开展普惠金融服务，税法规定，金融机构向小型企业、微型企业和个体工商户发放小额贷款取得的利息收入，免征增值税。但从近两年银行业风险管理情况看，部分银行存在对小微企业和个体工商户认定不准，或者对小额贷款的标准把握有偏差，造成错误适用免税政策的情况。常见的：第一，税法规定小微企业应按照《中小企业划型标准规定》（工信部联企业〔2011〕300号）来判断。第二，小额贷款的金额应符合1000万的标准，尤其是没有授信额度的，合同金额和贷款余额都应在1000万元以内。第三，小额贷款的利率水平不应超过全国银行间同业拆借中心公布的贷款市场报价利率（LPR）的150%。在2023年风险管理中，我们发现某农商银行小微企业贷款约定利息高于基本利率150%以上，同时还存在错误将其他个人贷款归类为个体工商户、小微企业贷款的情况，经风险应对补缴税款700多万。&lt;/p&gt;</w:t>
      </w:r>
    </w:p>
    <w:p>
      <w:r>
        <w:t>2783. 【单选题】&lt;p&gt;2025年，某大型银行出现多笔逾期90天以上的贷款业务。针对其应收未收的利息，下列税会处理错误的是：&lt;/p&gt;</w:t>
      </w:r>
    </w:p>
    <w:p>
      <w:pPr>
        <w:pStyle w:val="ListBullet"/>
      </w:pPr>
      <w:r>
        <w:t xml:space="preserve">   A. 不再计入会计当期损益，在表外核算，实际收回时再计入会计损益</w:t>
      </w:r>
    </w:p>
    <w:p>
      <w:pPr>
        <w:pStyle w:val="ListBullet"/>
      </w:pPr>
      <w:r>
        <w:t xml:space="preserve">   B. 暂不缴纳增值税，待实际收到利息时按规定缴纳增值税</w:t>
      </w:r>
    </w:p>
    <w:p>
      <w:pPr>
        <w:pStyle w:val="ListBullet"/>
      </w:pPr>
      <w:r>
        <w:t xml:space="preserve">   C. 应于实际收到的日期，确认企业所得税收入的实现</w:t>
      </w:r>
    </w:p>
    <w:p>
      <w:pPr>
        <w:pStyle w:val="ListBullet"/>
      </w:pPr>
      <w:r>
        <w:t xml:space="preserve">   D. 未实际收到但在会计上确认为利息收入的，无需确认企业所得税收入</w:t>
      </w:r>
    </w:p>
    <w:p>
      <w:r>
        <w:t xml:space="preserve">   答案：D</w:t>
      </w:r>
    </w:p>
    <w:p>
      <w:r>
        <w:t xml:space="preserve">   解析：&lt;p&gt;根据《财政部关于缩短金融企业应收利息核算期限的通知》（财金〔2002〕5号）第一条规定，贷款利息逾期90天（不含90天）以上，无论该贷款本金是否逾期，发生的应收未收利息不再计入当期损益，在表外核算，实际收回时再计入损益。根据《财政部 国家税务总局关于全面推开营业税改征增值税试点的通知》（财税〔2016〕36号）附件3规定，金融企业发放贷款后，自结息日起90天内发生的应收未收利息按现行规定缴纳增值税，自结息日起90天后发生的应收未收利息暂不缴纳增值税，待实际收到利息时按规定缴纳增值税。根据《国家税务总局关于金融企业贷款利息收入确认问题的公告》（2010年第23号）规定，属于逾期贷款，其逾期后发生的应收利息，应于实际收到的日期，或者虽未实际收到，但会计上确认为利息收入的日期，确认收入的实现。 根据国家税务总局2025年《大企业税收合规管理及风险防控》课程讲解，贷款逾期处理环节，逾期90天以上的贷款应收未收利息税务处理不当是主要的风险。无论会计核算上还是税务处理上，贷款逾期90天都是个关键节点。会计上规定，逾期90天以上的应收未收利息转入“表外”，不再计入当期损益，实际收回时再计入损益。增值税的规定与会计基本一致，逾期90天内的应收未收利息正常缴税，逾期90天以上的在实际收到利息时才缴税。企业所得税规定逾期贷款实际收到利息时要确认收入，或者虽未实际收到利息，但会计上确认利息收入时，所得税上也要一并确认收入，同时对于已确认为利息收入的应收利息，逾期90天仍未收回，且会计上已冲减了当期利息收入的，准予抵扣当期应纳税所得额。这方面既涉及税会处理的差异，又涉及不同税种的缴税时点，实际工作中有的银行未能有效区分，导致少缴税款。 “逾期90天以上的应收未收利息转入“表外”，不再计入当期损益，实际收回时再计入损益。增值税的规定与会计基本一致，逾期90天内的应收未收利息正常缴税，逾期90天以上的在实际收到利息时才缴税。企业所得税规定逾期贷款实际收到利息时要确认收入，或者虽未实际收到利息，但会计上确认利息收入时，所得税上也要一并确认收入，同时对于已确认为利息收入的应收利息，逾期90天仍未收回，且会计上已冲减了当期利息收入的，准予抵扣当期应纳税所得额。”该业务涉及不同税种的缴费时点，该银行就因未能有效区分，导致少缴税款。&lt;/p&gt;</w:t>
      </w:r>
    </w:p>
    <w:p>
      <w:r>
        <w:t>2784. 【单选题】&lt;p&gt;在上市公司股东减持税收常态化监管中，为解决数据缺失问题，税务部门通过多种方式采集数据、深挖数据价值。下列选项中，不属于该数据采集方式的是：&lt;/p&gt;</w:t>
      </w:r>
    </w:p>
    <w:p>
      <w:pPr>
        <w:pStyle w:val="ListBullet"/>
      </w:pPr>
      <w:r>
        <w:t xml:space="preserve">   A. 深挖外部公开数据</w:t>
      </w:r>
    </w:p>
    <w:p>
      <w:pPr>
        <w:pStyle w:val="ListBullet"/>
      </w:pPr>
      <w:r>
        <w:t xml:space="preserve">   B. 打通内外部数据</w:t>
      </w:r>
    </w:p>
    <w:p>
      <w:pPr>
        <w:pStyle w:val="ListBullet"/>
      </w:pPr>
      <w:r>
        <w:t xml:space="preserve">   C. 开展上市公司信息报送</w:t>
      </w:r>
    </w:p>
    <w:p>
      <w:pPr>
        <w:pStyle w:val="ListBullet"/>
      </w:pPr>
      <w:r>
        <w:t xml:space="preserve">   D. 利用人工智能预测数据</w:t>
      </w:r>
    </w:p>
    <w:p>
      <w:r>
        <w:t xml:space="preserve">   答案：D</w:t>
      </w:r>
    </w:p>
    <w:p>
      <w:r>
        <w:t xml:space="preserve">   解析：&lt;p&gt;根据国家税务总局2025年《大企业税收合规管理及风险防控》课程讲解，从三个方面广采数据深挖数据价值：深挖外部公开数据。通过同花顺采集5%以上股东、董监高减持信息，上市公司前10大股东持股信息，累计超4万条。打通内外部数据。在数风局的大力支持下，完成上市公司成员企业打标，依据合并报表范围确定名册，在征管系统中初步完成5400家上市公司110万家成员企业标识。开展上市公司信息报送。请各地积极探索上市公司报送TOP200/TOP100股东持股信息，此类信息规模更大、内容更全，但带来的工作量也成倍增长。 而利用人工智能预测数据，并不属于当前解决上市公司股东减持税收监管数据缺失问题的采集方式，目前主要还是侧重从实际存在的数据来源进行采集和整合。&lt;/p&gt;</w:t>
      </w:r>
    </w:p>
    <w:p>
      <w:r>
        <w:t>2785. 【单选题】&lt;p&gt;甲、乙企业分别为不同中央企业集团的成员企业。在国务院国有资产监督管理委员会主导下，甲企业将其持有部分标的公司股权无偿划转给乙企业。甲企业虽知晓该股权划转业务不符合企业所得税递延纳税政策条件，但以“业务非集团决策、会计核算未确认收益”为由，未按规定进行涉税处理等。该行为体现的央国企集团税收风险是：&lt;/p&gt;</w:t>
      </w:r>
    </w:p>
    <w:p>
      <w:pPr>
        <w:pStyle w:val="ListBullet"/>
      </w:pPr>
      <w:r>
        <w:t xml:space="preserve">   A. 过分强调业务行政属性，不做税务处理</w:t>
      </w:r>
    </w:p>
    <w:p>
      <w:pPr>
        <w:pStyle w:val="ListBullet"/>
      </w:pPr>
      <w:r>
        <w:t xml:space="preserve">   B. 过分依赖业务核算结果，未做纳税调整</w:t>
      </w:r>
    </w:p>
    <w:p>
      <w:pPr>
        <w:pStyle w:val="ListBullet"/>
      </w:pPr>
      <w:r>
        <w:t xml:space="preserve">   C. 过分依赖税收洼地政策，违规迁移注册地避税</w:t>
      </w:r>
    </w:p>
    <w:p>
      <w:pPr>
        <w:pStyle w:val="ListBullet"/>
      </w:pPr>
      <w:r>
        <w:t xml:space="preserve">   D. 过分重视发票管理合规性，忽视股权交易税务处理</w:t>
      </w:r>
    </w:p>
    <w:p>
      <w:r>
        <w:t xml:space="preserve">   答案：A</w:t>
      </w:r>
    </w:p>
    <w:p>
      <w:r>
        <w:t xml:space="preserve">   解析：&lt;p&gt;根据《财政部 国家税务总局关于促进企业重组有关企业所得税处理问题的通知》（财税〔2014〕109号）第三条规定，对100%直接控制的居民企业之间，以及受同一或相同多家居民企业100%直接控制的居民企业之间按账面净值划转股权或资产，凡具有合理商业目的、不以减少、免除或者推迟缴纳税款为主要目的，股权或资产划转后连续12个月内不改变被划转股权或资产原来实质性经营活动，且划出方企业和划入方企业均未在会计上确认损益的，可以选择按规定进行特殊性税务处理。 根据国家税务总局2025年《大企业税收合规管理及风险防控》课程讲解，央国企集团税收风险通常表现为“两个过分”：一是过分强调业务的行政属性，而不做税务处理。比如由各级国资委主导的不同集团间的股权划转事项，往往不满足适用递延纳税的条件，但企业往往认为划转不是集团的决策，且都在国资委的大盘子里，会计上也没有确认收益，因此不进行税务处理，从而产生税收风险。二是过分依赖业务核算结果，未做纳税调整税务处理。比如国网集团根据发改委相关要求，调整过去不统一的抄表期间，按自然月同期抄表，实现用电交费结算周期与电力用户生产生活周期同步。由于两种抄表方式间隔约半个月交接期，部分供电企业未将交接期收入在当期确认，而是直接计入未分配利润，导致全国多个省市半个月的电费收入少缴企业所得税。 甲企业属于过分强调业务的行政属性，而不做税务处理情形。认为都在国资委统筹范围内，会计上又未确认收益，所以不做税务处理，最终产生税收风险。&lt;/p&gt;</w:t>
      </w:r>
    </w:p>
    <w:p>
      <w:r>
        <w:t>2786. 【单选题】&lt;p&gt;针对上市公司股东减持税收监管难点，税务部门需通过常态化监管机制强化监管，并遵循相应基本原则。下列选项中，不符合该常态化监管机制基本原则的是：&lt;/p&gt;</w:t>
      </w:r>
    </w:p>
    <w:p>
      <w:pPr>
        <w:pStyle w:val="ListBullet"/>
      </w:pPr>
      <w:r>
        <w:t xml:space="preserve">   A. 强化日常税源管理，注重事前事中规范引导，力争将风险消弭在前端</w:t>
      </w:r>
    </w:p>
    <w:p>
      <w:pPr>
        <w:pStyle w:val="ListBullet"/>
      </w:pPr>
      <w:r>
        <w:t xml:space="preserve">   B. 强化系统各级联动，注重以点带面，鼓励各地先行先试，首先在重难点问</w:t>
      </w:r>
    </w:p>
    <w:p>
      <w:pPr>
        <w:pStyle w:val="ListBullet"/>
      </w:pPr>
      <w:r>
        <w:t xml:space="preserve">   C. 强调积极稳妥推进，先易后难，在做好法人监管基础上，全力破解合伙企</w:t>
      </w:r>
    </w:p>
    <w:p>
      <w:pPr>
        <w:pStyle w:val="ListBullet"/>
      </w:pPr>
      <w:r>
        <w:t xml:space="preserve">   D. 强调运用舆情引导，以集中宣传稽查查补税款案例为主要方式，震慑股东</w:t>
      </w:r>
    </w:p>
    <w:p>
      <w:r>
        <w:t xml:space="preserve">   答案：D</w:t>
      </w:r>
    </w:p>
    <w:p>
      <w:r>
        <w:t xml:space="preserve">   解析：&lt;p&gt;根据国家税务总局2025年《大企业税收合规管理及风险防控》课程讲解，近年来，税务部门不断加强对上市公司股东减持的税收监管，虽取得了一定成效，但也面临前面提到的诸多难点堵点和薄弱点。上市公司结构跨层级、分布跨地域，监管中难免遇到单兵对集团、指头对拳头的问题，事后管理容易产生舆情风险。为此，有必要通过常态化监管机制，加强资本市场税收监管。基本原则是强化日常税源管理，注重事前事中规范引导，力争将风险消弭在前端；强化系统各级联动，注重以点带面，鼓励各地先行先试，首先在重难点问题上实现突破；强调积极稳妥推进，先易后难，在做好法人监管基础上，全力破解合伙企业、资管产品等监管难点。 而强调运用舆情引导，以集中宣传稽查查补税款案例为主要方式，并非常态化监管机制的基本原则，这种方式可能引发不必要的舆情风险，不利于监管工作的平稳开展。&lt;/p&gt;</w:t>
      </w:r>
    </w:p>
    <w:p>
      <w:r>
        <w:t>2787. 【单选题】&lt;p&gt;部分企业在新政策实施后，仍习惯性地按照旧政策标准执行，由此产生税收风险是：&lt;/p&gt;</w:t>
      </w:r>
    </w:p>
    <w:p>
      <w:pPr>
        <w:pStyle w:val="ListBullet"/>
      </w:pPr>
      <w:r>
        <w:t xml:space="preserve">   A. 税收政策执行口径差异导致的税收风险</w:t>
      </w:r>
    </w:p>
    <w:p>
      <w:pPr>
        <w:pStyle w:val="ListBullet"/>
      </w:pPr>
      <w:r>
        <w:t xml:space="preserve">   B. 新旧政策衔接适用过程中出现的税收风险</w:t>
      </w:r>
    </w:p>
    <w:p>
      <w:pPr>
        <w:pStyle w:val="ListBullet"/>
      </w:pPr>
      <w:r>
        <w:t xml:space="preserve">   C. 税会差异导致的税收风险</w:t>
      </w:r>
    </w:p>
    <w:p>
      <w:pPr>
        <w:pStyle w:val="ListBullet"/>
      </w:pPr>
      <w:r>
        <w:t xml:space="preserve">   D. 监管与税收政策口径差异导致的税收风险</w:t>
      </w:r>
    </w:p>
    <w:p>
      <w:r>
        <w:t xml:space="preserve">   答案：B</w:t>
      </w:r>
    </w:p>
    <w:p>
      <w:r>
        <w:t xml:space="preserve">   解析：&lt;p&gt;在新旧政策衔接适用过程中，部分企业在新政策实施后，仍习惯性地按照旧政策标准执行，由此产生税收风险。如，贷款损失准备金税前扣除税收风险。又如，金融机构错误适用同业拆借不征印花税政策。因此，答案为B。&lt;/p&gt;</w:t>
      </w:r>
    </w:p>
    <w:p>
      <w:r>
        <w:t>2788. 【单选题】&lt;p&gt;目前，大企业税收治理新格局的业务架构可以概括为“一托三”业务体系，下列选项中，“一托三”中的“一”是指：&lt;/p&gt;</w:t>
      </w:r>
    </w:p>
    <w:p>
      <w:pPr>
        <w:pStyle w:val="ListBullet"/>
      </w:pPr>
      <w:r>
        <w:t xml:space="preserve">   A. 以数据驱动为基础</w:t>
      </w:r>
    </w:p>
    <w:p>
      <w:pPr>
        <w:pStyle w:val="ListBullet"/>
      </w:pPr>
      <w:r>
        <w:t xml:space="preserve">   B. 以智慧税务为基础</w:t>
      </w:r>
    </w:p>
    <w:p>
      <w:pPr>
        <w:pStyle w:val="ListBullet"/>
      </w:pPr>
      <w:r>
        <w:t xml:space="preserve">   C. 以税源监控为基础</w:t>
      </w:r>
    </w:p>
    <w:p>
      <w:pPr>
        <w:pStyle w:val="ListBullet"/>
      </w:pPr>
      <w:r>
        <w:t xml:space="preserve">   D. 以千户集团为基础</w:t>
      </w:r>
    </w:p>
    <w:p>
      <w:r>
        <w:t xml:space="preserve">   答案：C</w:t>
      </w:r>
    </w:p>
    <w:p>
      <w:r>
        <w:t xml:space="preserve">   解析：&lt;p&gt;目前的业务架构可以概括为“一托三”，所谓“一托三”，就是从税源监控出发，较为全面地掌握集团相关信息和异常变动，为定制性纳税服务、整体性风险管理、专题性经济分析提供基础支撑。因此，答案为C。&lt;/p&gt;</w:t>
      </w:r>
    </w:p>
    <w:p>
      <w:r>
        <w:t>2789. 【单选题】&lt;p&gt;下面说法中对“总对总”的理解错误的是：&lt;/p&gt;</w:t>
      </w:r>
    </w:p>
    <w:p>
      <w:pPr>
        <w:pStyle w:val="ListBullet"/>
      </w:pPr>
      <w:r>
        <w:t xml:space="preserve">   A. “总对总”是指税务总局在统筹管理两千户集团的同时，从中选取国资委、财政部监管的中央企业等少数重点集团（140户），直接进行“总对总”联系，直接组织全系统的力量开展集团性税收服务和管理。</w:t>
      </w:r>
    </w:p>
    <w:p>
      <w:pPr>
        <w:pStyle w:val="ListBullet"/>
      </w:pPr>
      <w:r>
        <w:t xml:space="preserve">   B. 由总局授权和指导集团总部所在地省税务局对集团总部进行“总对总”联系，组织开展集团性税收服务和管理，成员企业所在地的省税务局做好其分支机构属地服务和管理。</w:t>
      </w:r>
    </w:p>
    <w:p>
      <w:pPr>
        <w:pStyle w:val="ListBullet"/>
      </w:pPr>
      <w:r>
        <w:t xml:space="preserve">   C. “总对总”进一步提高了服务和管理层级，提升了税企双方沟通协商和问题解决效率。</w:t>
      </w:r>
    </w:p>
    <w:p>
      <w:pPr>
        <w:pStyle w:val="ListBullet"/>
      </w:pPr>
      <w:r>
        <w:t xml:space="preserve">   D. 总对总是建立在点对点、支对支、分对分的基础上；总对总不是只有总局、省局对总，而是区分事项，将少数复杂事项和统筹事项提升到省局或总局对总。</w:t>
      </w:r>
    </w:p>
    <w:p>
      <w:r>
        <w:t xml:space="preserve">   答案：B</w:t>
      </w:r>
    </w:p>
    <w:p>
      <w:r>
        <w:t xml:space="preserve">   解析：&lt;p&gt;“总对总”是指税务总局在统筹管理两千户集团的同时，从中选取国资委、财政部监管的中央企业等少数重点集团（140户），直接进行“总对总”联系，直接组织全系统的力量开展集团性税收服务和管理。A正确。对于其余的1800多户集团，由总局授权和指导集团总部所在地省税务局对集团总部进行“总对总”联系，组织开展集团性税收服务和管理，成员企业所在地的省税务局做好其分支机构属地服务和管理。B缺少对于其余的1800多户集团，错误。“总对总”进一步提高了服务和管理层级，提升了税企双方沟通协商和问题解决效率。C正确。需要说明的，总对总是建立在点对点、支对支、分对分的基础上；总对总不是只有总局、省局对总，而是区分事项，将少数复杂事项和统筹事项提升到省局或总局对总。D正确。因此，答案为B。&lt;/p&gt;</w:t>
      </w:r>
    </w:p>
    <w:p>
      <w:r>
        <w:t>2790. 【多选题】结合银行业税收风险管理实践，下列选项中，属于银行业税收风险的主要形成原因包括：</w:t>
      </w:r>
    </w:p>
    <w:p>
      <w:pPr>
        <w:pStyle w:val="ListBullet"/>
      </w:pPr>
      <w:r>
        <w:t xml:space="preserve">   A. 同一税收政策执行口径差异导致的税收风险</w:t>
      </w:r>
    </w:p>
    <w:p>
      <w:pPr>
        <w:pStyle w:val="ListBullet"/>
      </w:pPr>
      <w:r>
        <w:t xml:space="preserve">   B. 不同地区之间税收遵从度差异导致的税收风险</w:t>
      </w:r>
    </w:p>
    <w:p>
      <w:pPr>
        <w:pStyle w:val="ListBullet"/>
      </w:pPr>
      <w:r>
        <w:t xml:space="preserve">   C. 新旧税收政策衔接适用过程中出现的税收风险</w:t>
      </w:r>
    </w:p>
    <w:p>
      <w:pPr>
        <w:pStyle w:val="ListBullet"/>
      </w:pPr>
      <w:r>
        <w:t xml:space="preserve">   D. 会计准则和税法规定在经济业务处理方式上的不同导致的税收风险</w:t>
      </w:r>
    </w:p>
    <w:p>
      <w:pPr>
        <w:pStyle w:val="ListBullet"/>
      </w:pPr>
      <w:r>
        <w:t xml:space="preserve">   E. 行业监管部门出台的部分政策与税收政策口径存在差异导致的税收风险</w:t>
      </w:r>
    </w:p>
    <w:p>
      <w:r>
        <w:t xml:space="preserve">   答案：A,C,D,E</w:t>
      </w:r>
    </w:p>
    <w:p>
      <w:r>
        <w:t xml:space="preserve">   解析：根据国家税务总局2025年《大企业税收合规管理及风险防控》课程讲解，一是监管与税收政策口径差异导致的税收风险。银行业是强监管行业，行业监管部门出台的部分政策与税收政策口径存在差异，导致金融机构在税收政策理解和执行上容易出现偏差。二是税会差异导致的税收风险。该类风险主要是指会计准则和税法规定在经济业务处理方式上的不同导致的税收风险。三是新旧政策衔接适用过程中出现的税收风险。部分企业在新政策实施后，仍习惯性地按照旧政策标准执行，由此产生税收风险。四是税收政策执行口径差异导致的税收风险。该类风险主要是指对同一项税收政策，不同企业在政策理解上存在差异，不同地区税务机关政策执行松紧不一导致的税收风险。执行口径：从风险成因看，银行业税收风险主要有：一是监管与税收政策口径差异导致的税收风险。二是税会差异导致的税收风险。三是新旧政策衔接适用过程中出现的税收风险。四是税收政策执行口径差异导致的税收风险。企业的税收遵从度差异属于纳税人之间风险暴露水平不同的成因，不是行业税收风险的主要成因。</w:t>
      </w:r>
    </w:p>
    <w:p>
      <w:r>
        <w:t>2791. 【多选题】股东减持是企业经营中特殊的重大事项，是复杂的股权交易和资产重组行为，其主要特点有：</w:t>
      </w:r>
    </w:p>
    <w:p>
      <w:pPr>
        <w:pStyle w:val="ListBullet"/>
      </w:pPr>
      <w:r>
        <w:t xml:space="preserve">   A. 减持涉及面广</w:t>
      </w:r>
    </w:p>
    <w:p>
      <w:pPr>
        <w:pStyle w:val="ListBullet"/>
      </w:pPr>
      <w:r>
        <w:t xml:space="preserve">   B. 减持方式多样</w:t>
      </w:r>
    </w:p>
    <w:p>
      <w:pPr>
        <w:pStyle w:val="ListBullet"/>
      </w:pPr>
      <w:r>
        <w:t xml:space="preserve">   C. 减持主体多元</w:t>
      </w:r>
    </w:p>
    <w:p>
      <w:pPr>
        <w:pStyle w:val="ListBullet"/>
      </w:pPr>
      <w:r>
        <w:t xml:space="preserve">   D. 新型产品频出</w:t>
      </w:r>
    </w:p>
    <w:p>
      <w:pPr>
        <w:pStyle w:val="ListBullet"/>
      </w:pPr>
      <w:r>
        <w:t xml:space="preserve">   E. 减持股东单一</w:t>
      </w:r>
    </w:p>
    <w:p>
      <w:r>
        <w:t xml:space="preserve">   答案：A,B,C,D</w:t>
      </w:r>
    </w:p>
    <w:p>
      <w:r>
        <w:t xml:space="preserve">   解析：选项A减持涉及面广,上市公司在全生命周期管理中，需要系统全面考虑股东减持的涉税因素。选项B减持方式多样，减持可以分为交易过户、非交易过户，不同方式在涉税监管方面各有特点，各有侧重。选项C减持主体多元，当前股东减持主体包括法人、合伙企业、个人、非居民企业等多种类型，各类主体减持活动均保持一定比例。选项D新型产品频出，在监管实践中，以资管产品、金融衍生品为代表的新业务新模式频发多发，具体包括契约型基金、信托产品、员工持股计划、收益互换等多种形式。因此，答案为ABCD。</w:t>
      </w:r>
    </w:p>
    <w:p>
      <w:r>
        <w:t>2792. 【多选题】下列属于小游戏行业常见风险的有：</w:t>
      </w:r>
    </w:p>
    <w:p>
      <w:pPr>
        <w:pStyle w:val="ListBullet"/>
      </w:pPr>
      <w:r>
        <w:t xml:space="preserve">   A. 纳税人即征即退政策条件适用有误，造成未缴或少缴增值税</w:t>
      </w:r>
    </w:p>
    <w:p>
      <w:pPr>
        <w:pStyle w:val="ListBullet"/>
      </w:pPr>
      <w:r>
        <w:t xml:space="preserve">   B. 关联企业业务往来不符合独立交易原则少缴企业所得税</w:t>
      </w:r>
    </w:p>
    <w:p>
      <w:pPr>
        <w:pStyle w:val="ListBullet"/>
      </w:pPr>
      <w:r>
        <w:t xml:space="preserve">   C. 列支广告费和业务宣传费未按规定进行纳税调整</w:t>
      </w:r>
    </w:p>
    <w:p>
      <w:pPr>
        <w:pStyle w:val="ListBullet"/>
      </w:pPr>
      <w:r>
        <w:t xml:space="preserve">   D. 自主研发、合作研发等不符合加计扣除条件，违规享受优惠少缴企业所得税</w:t>
      </w:r>
    </w:p>
    <w:p>
      <w:pPr>
        <w:pStyle w:val="ListBullet"/>
      </w:pPr>
      <w:r>
        <w:t xml:space="preserve">   E. 超范围计提贷款损失准备未进行纳税调整，少缴企业所得税的风险</w:t>
      </w:r>
    </w:p>
    <w:p>
      <w:r>
        <w:t xml:space="preserve">   答案：A,B,C,D</w:t>
      </w:r>
    </w:p>
    <w:p>
      <w:r>
        <w:t xml:space="preserve">   解析：ABCD在讲课中均有提及，属于小游戏行业的常见的风险。E是金融业常见税收风险。</w:t>
      </w:r>
    </w:p>
    <w:p>
      <w:r>
        <w:t>2793. 【多选题】下列选项中，属于银行业在贷款损失处理环节容易产生的税收风险的有：</w:t>
      </w:r>
    </w:p>
    <w:p>
      <w:pPr>
        <w:pStyle w:val="ListBullet"/>
      </w:pPr>
      <w:r>
        <w:t xml:space="preserve">   A. 扩大贷款损失准备金税前扣除范围风险</w:t>
      </w:r>
    </w:p>
    <w:p>
      <w:pPr>
        <w:pStyle w:val="ListBullet"/>
      </w:pPr>
      <w:r>
        <w:t xml:space="preserve">   B. 逾期90天以上的贷款应收未收利息税务处理不当风险</w:t>
      </w:r>
    </w:p>
    <w:p>
      <w:pPr>
        <w:pStyle w:val="ListBullet"/>
      </w:pPr>
      <w:r>
        <w:t xml:space="preserve">   C. 汇金债利息收入免税政策适用的风险</w:t>
      </w:r>
    </w:p>
    <w:p>
      <w:pPr>
        <w:pStyle w:val="ListBullet"/>
      </w:pPr>
      <w:r>
        <w:t xml:space="preserve">   D. 重复计提贷款损失准备金的风险</w:t>
      </w:r>
    </w:p>
    <w:p>
      <w:pPr>
        <w:pStyle w:val="ListBullet"/>
      </w:pPr>
      <w:r>
        <w:t xml:space="preserve">   E. 贷款追索核销不合规风险</w:t>
      </w:r>
    </w:p>
    <w:p>
      <w:r>
        <w:t xml:space="preserve">   答案：A,D,E</w:t>
      </w:r>
    </w:p>
    <w:p>
      <w:r>
        <w:t xml:space="preserve">   解析：扩大贷款损失准备金税前扣除范围风险、重复计提贷款损失准备金的风险、贷款追索核销不合规风险均属于银行业在贷款损失处理环节容易产生的税收风险。逾期90天以上的贷款应收未收利息税务处理不当风险出现在贷款逾期处理环节，汇金债利息收入免税政策适用风险出现在利息收入环节。因此，答案为ADE。</w:t>
      </w:r>
    </w:p>
    <w:p>
      <w:r>
        <w:t>2794. 【多选题】随着资本市场发展，上市公司股东减持行为日趋复杂，其税收监管面临的主要难点有：</w:t>
      </w:r>
    </w:p>
    <w:p>
      <w:pPr>
        <w:pStyle w:val="ListBullet"/>
      </w:pPr>
      <w:r>
        <w:t xml:space="preserve">   A. 数据“采不全”</w:t>
      </w:r>
    </w:p>
    <w:p>
      <w:pPr>
        <w:pStyle w:val="ListBullet"/>
      </w:pPr>
      <w:r>
        <w:t xml:space="preserve">   B. 监管“跟不上”</w:t>
      </w:r>
    </w:p>
    <w:p>
      <w:pPr>
        <w:pStyle w:val="ListBullet"/>
      </w:pPr>
      <w:r>
        <w:t xml:space="preserve">   C. 成本“算不清”</w:t>
      </w:r>
    </w:p>
    <w:p>
      <w:pPr>
        <w:pStyle w:val="ListBullet"/>
      </w:pPr>
      <w:r>
        <w:t xml:space="preserve">   D. 架构“穿不透”</w:t>
      </w:r>
    </w:p>
    <w:p>
      <w:pPr>
        <w:pStyle w:val="ListBullet"/>
      </w:pPr>
      <w:r>
        <w:t xml:space="preserve">   E. 政策“用不准”</w:t>
      </w:r>
    </w:p>
    <w:p>
      <w:r>
        <w:t xml:space="preserve">   答案：A,B,C,D,E</w:t>
      </w:r>
    </w:p>
    <w:p>
      <w:r>
        <w:t xml:space="preserve">   解析：根据国家税务总局2025年《大企业税收合规管理及风险防控》课程讲解，上市公司股东减持税收监管难点，一是数据“采不全”；二是监管“跟不上”；三是成本“算不清”；四是架构“穿不透”；五是政策“用不准”。</w:t>
      </w:r>
    </w:p>
    <w:p>
      <w:r>
        <w:t>2795. 【多选题】发电行业因错误适用税收优惠政策或政策衔接不当导致的税收风险有：</w:t>
      </w:r>
    </w:p>
    <w:p>
      <w:pPr>
        <w:pStyle w:val="ListBullet"/>
      </w:pPr>
      <w:r>
        <w:t xml:space="preserve">   A. 发电企业对已提足折旧仍在使用的固定资产，错误地继续计提折旧并在税前扣除，存在少缴企业所得税的风险</w:t>
      </w:r>
    </w:p>
    <w:p>
      <w:pPr>
        <w:pStyle w:val="ListBullet"/>
      </w:pPr>
      <w:r>
        <w:t xml:space="preserve">   B. 运营不符合西部大开发税收优惠条件的小型水电站，存在错误适用区域性优惠政策少缴企业所得税的风险</w:t>
      </w:r>
    </w:p>
    <w:p>
      <w:pPr>
        <w:pStyle w:val="ListBullet"/>
      </w:pPr>
      <w:r>
        <w:t xml:space="preserve">   C. 风力发电企业未按规定判定优惠适用条件，存在错误适用增值税即征即退政策导致少缴增值税的风险</w:t>
      </w:r>
    </w:p>
    <w:p>
      <w:pPr>
        <w:pStyle w:val="ListBullet"/>
      </w:pPr>
      <w:r>
        <w:t xml:space="preserve">   D. 不符合高新技术企业认定标准的发电企业，存在错误适用高新技术企业所得税优惠政策少缴税款的风险</w:t>
      </w:r>
    </w:p>
    <w:p>
      <w:pPr>
        <w:pStyle w:val="ListBullet"/>
      </w:pPr>
      <w:r>
        <w:t xml:space="preserve">   E. 新能源发电企业取得可再生能源补贴收入后，存在未按税收规定申报缴纳增值税、企业所得税导致少缴税款的风险</w:t>
      </w:r>
    </w:p>
    <w:p>
      <w:r>
        <w:t xml:space="preserve">   答案：B,C,D,E</w:t>
      </w:r>
    </w:p>
    <w:p>
      <w:r>
        <w:t xml:space="preserve">   解析：根据国家税务总局2025年《大企业税收合规管理及风险防控》课程讲解，先进的电力技术是保障电力生产、供应可靠的重要基础。无论是电力生产、技术设备、管理等领域，还是厂站自动控制、设备安装维护等方面，如水电站采用高度自动化的控制系统，包括远程监控，数据采集和处理、自动的调节等技术，都需要运用大量技术。电力供应需要先进的输变电技术、电力系统自动化技术、用电计量技术、电力电子技术等的支持。电力系统中的各类装备的技术水平直接影响电力供应的安全稳定性和经济效益。因此，电力行业属于典型的技术密集型行业。从鼓励产业发展看，发电行业存在大量减税降费、税收优惠政策。新旧政策存在衔接问题，部分企业在新政策实施后，仍习惯性地按照旧政策标准执行，由此产生税收风险。如：运营不符合西开政策条件的小型水电站，错误适用西开政策少缴企业所得税风险；风力发电即征即退优惠政策错误适用少缴增值税风险；不符合高新技术企业所得税减免条件错误适用优惠政策少缴企业所得税风险；新能源发电企业可再生能源补贴收入少缴增值税、企业所得税风险等。</w:t>
      </w:r>
    </w:p>
    <w:p>
      <w:r>
        <w:t>2796. 【多选题】下列选项中，大企业集团中民营企业的税收风险主要特征包括：</w:t>
      </w:r>
    </w:p>
    <w:p>
      <w:pPr>
        <w:pStyle w:val="ListBullet"/>
      </w:pPr>
      <w:r>
        <w:t xml:space="preserve">   A. 财务会计处理类型多</w:t>
      </w:r>
    </w:p>
    <w:p>
      <w:pPr>
        <w:pStyle w:val="ListBullet"/>
      </w:pPr>
      <w:r>
        <w:t xml:space="preserve">   B. 高净值个人税收风险多</w:t>
      </w:r>
    </w:p>
    <w:p>
      <w:pPr>
        <w:pStyle w:val="ListBullet"/>
      </w:pPr>
      <w:r>
        <w:t xml:space="preserve">   C. 虚开增值税发票案件多</w:t>
      </w:r>
    </w:p>
    <w:p>
      <w:pPr>
        <w:pStyle w:val="ListBullet"/>
      </w:pPr>
      <w:r>
        <w:t xml:space="preserve">   D. 错误享受税费优惠政策多</w:t>
      </w:r>
    </w:p>
    <w:p>
      <w:pPr>
        <w:pStyle w:val="ListBullet"/>
      </w:pPr>
      <w:r>
        <w:t xml:space="preserve">   E. 利用关联交易转移利润手法多</w:t>
      </w:r>
    </w:p>
    <w:p>
      <w:r>
        <w:t xml:space="preserve">   答案：B,D,E</w:t>
      </w:r>
    </w:p>
    <w:p>
      <w:r>
        <w:t xml:space="preserve">   解析：根据国家税务总局2025年《大企业税收合规管理及风险防控》课程讲解，民营企业，收益最终是个人所有，所以对于股东来说，少交一块钱的税收，就是多赚一块钱的利润，在政策口径不够清晰、政策理解存在税企差异的情况下，会有侥幸心理，倾向于选择少缴税的处理方式。因此民营企业集团税收风险通常表现为“三多”：一是错享优惠政策多；二是利润转移手法多；三是高净值个人税收风险多。</w:t>
      </w:r>
    </w:p>
    <w:p>
      <w:r>
        <w:t>2797. 【多选题】1982年，国务院决定成立中国海洋石油税务局，最初隶属财政部，业务归财政部税务总局领导，在几地设立海洋石油税务分局，后期又成立海南分局，与中国海洋石油总公司和各海区外国公司直接对口进行征收管理。设立海洋石油税务分局的有：</w:t>
      </w:r>
    </w:p>
    <w:p>
      <w:pPr>
        <w:pStyle w:val="ListBullet"/>
      </w:pPr>
      <w:r>
        <w:t xml:space="preserve">   A. 上海</w:t>
      </w:r>
    </w:p>
    <w:p>
      <w:pPr>
        <w:pStyle w:val="ListBullet"/>
      </w:pPr>
      <w:r>
        <w:t xml:space="preserve">   B. 天津</w:t>
      </w:r>
    </w:p>
    <w:p>
      <w:pPr>
        <w:pStyle w:val="ListBullet"/>
      </w:pPr>
      <w:r>
        <w:t xml:space="preserve">   C. 广州</w:t>
      </w:r>
    </w:p>
    <w:p>
      <w:pPr>
        <w:pStyle w:val="ListBullet"/>
      </w:pPr>
      <w:r>
        <w:t xml:space="preserve">   D. 湛江</w:t>
      </w:r>
    </w:p>
    <w:p>
      <w:pPr>
        <w:pStyle w:val="ListBullet"/>
      </w:pPr>
      <w:r>
        <w:t xml:space="preserve">   E. 深圳</w:t>
      </w:r>
    </w:p>
    <w:p>
      <w:r>
        <w:t xml:space="preserve">   答案：A,B,C,D,E</w:t>
      </w:r>
    </w:p>
    <w:p>
      <w:r>
        <w:t xml:space="preserve">   解析：1982年，国务院决定成立中国海洋石油税务局，最初隶属财政部，业务归财政部税务总局领导，在上海、天津、广州、湛江、深圳设立海洋石油税务分局，后期又成立海南分局，与中国海洋石油总公司和各海区外国公司直接对口进行征收管理。因此，答案为ABCDE。</w:t>
      </w:r>
    </w:p>
    <w:p>
      <w:r>
        <w:t>2798. 【多选题】传统火力发电行业在环保税、资源税方面的主要税收风险包括：</w:t>
      </w:r>
    </w:p>
    <w:p>
      <w:pPr>
        <w:pStyle w:val="ListBullet"/>
      </w:pPr>
      <w:r>
        <w:t xml:space="preserve">   A. 排放一般性粉尘未按规定申报缴纳环境保护税</w:t>
      </w:r>
    </w:p>
    <w:p>
      <w:pPr>
        <w:pStyle w:val="ListBullet"/>
      </w:pPr>
      <w:r>
        <w:t xml:space="preserve">   B. 销售洗选煤未准确适用资源税税率少缴资源税</w:t>
      </w:r>
    </w:p>
    <w:p>
      <w:pPr>
        <w:pStyle w:val="ListBullet"/>
      </w:pPr>
      <w:r>
        <w:t xml:space="preserve">   C. 出售固体废物未按规定申报缴纳环境保护税</w:t>
      </w:r>
    </w:p>
    <w:p>
      <w:pPr>
        <w:pStyle w:val="ListBullet"/>
      </w:pPr>
      <w:r>
        <w:t xml:space="preserve">   D. 未按实际取用水量申报缴纳水资源税</w:t>
      </w:r>
    </w:p>
    <w:p>
      <w:pPr>
        <w:pStyle w:val="ListBullet"/>
      </w:pPr>
      <w:r>
        <w:t xml:space="preserve">   E. 申报汞及其化合物少缴环境保护税</w:t>
      </w:r>
    </w:p>
    <w:p>
      <w:r>
        <w:t xml:space="preserve">   答案：A,B,C,D,E</w:t>
      </w:r>
    </w:p>
    <w:p>
      <w:r>
        <w:t xml:space="preserve">   解析：根据国家税务总局2025年《大企业税收合规管理及风险防控》课程讲解，传统发电行业属于主要依赖针对火力发电行业，不仅消耗大量资源，还产生大量二氧化碳和其他污染物，所以火力发电企业还会涉及到环保税、资源税方面的问题。我们在前期风险分析应对时，发现存在以下风险：一般性粉尘排放未缴纳环保税、洗选煤存在0.5-1个点资源税率差异；出售固体废物少缴环境保护税风险；未按实际取用水量申报缴纳水资源税风险；申报汞及其化合物少缴环境保护税风险等。</w:t>
      </w:r>
    </w:p>
    <w:p>
      <w:r>
        <w:t>2799. 【多选题】税收监管中，以资管产品、金融衍生品为代表的新业务新模式频发多发，且形式多样。下列选项中，属于该类新业务新模式具体形式的有：</w:t>
      </w:r>
    </w:p>
    <w:p>
      <w:pPr>
        <w:pStyle w:val="ListBullet"/>
      </w:pPr>
      <w:r>
        <w:t xml:space="preserve">   A. 契约型基金</w:t>
      </w:r>
    </w:p>
    <w:p>
      <w:pPr>
        <w:pStyle w:val="ListBullet"/>
      </w:pPr>
      <w:r>
        <w:t xml:space="preserve">   B. 信托产品</w:t>
      </w:r>
    </w:p>
    <w:p>
      <w:pPr>
        <w:pStyle w:val="ListBullet"/>
      </w:pPr>
      <w:r>
        <w:t xml:space="preserve">   C. 员工持股计划</w:t>
      </w:r>
    </w:p>
    <w:p>
      <w:pPr>
        <w:pStyle w:val="ListBullet"/>
      </w:pPr>
      <w:r>
        <w:t xml:space="preserve">   D. 收益互换</w:t>
      </w:r>
    </w:p>
    <w:p>
      <w:pPr>
        <w:pStyle w:val="ListBullet"/>
      </w:pPr>
      <w:r>
        <w:t xml:space="preserve">   E. 个人直接持股</w:t>
      </w:r>
    </w:p>
    <w:p>
      <w:r>
        <w:t xml:space="preserve">   答案：A,B,C,D</w:t>
      </w:r>
    </w:p>
    <w:p>
      <w:r>
        <w:t xml:space="preserve">   解析：根据国家税务总局2025年《大企业税收合规管理及风险防控》课程讲解，在监管实践中，以资管产品、金融衍生品为代表的新业务新模式频发多发，具体包括契约型基金、信托产品、员工持股计划、收益互换等多种形式，据了解，2024年资管产品减持金额已占到全部减持金额的13.9%，同比提高1.7个百分点。这些新模式往往存在结构设计复杂、多层嵌套现象普遍、免税应税收入交织难以准确切分、政策适用不明确等问题，增加了监管执行难度。</w:t>
      </w:r>
    </w:p>
    <w:p>
      <w:r>
        <w:t>2800. 【多选题】发电行业因资产日常管理中税会差异处理不当会导致税收风险。下列选项中，属于此类风险的有：</w:t>
      </w:r>
    </w:p>
    <w:p>
      <w:pPr>
        <w:pStyle w:val="ListBullet"/>
      </w:pPr>
      <w:r>
        <w:t xml:space="preserve">   A. 未按规定调整维简费和安全生产费在税前扣除少缴企业所得税风险</w:t>
      </w:r>
    </w:p>
    <w:p>
      <w:pPr>
        <w:pStyle w:val="ListBullet"/>
      </w:pPr>
      <w:r>
        <w:t xml:space="preserve">   B. 未按规定调整资产减值准备金、专项储备、资产折旧少缴企业所得税风险</w:t>
      </w:r>
    </w:p>
    <w:p>
      <w:pPr>
        <w:pStyle w:val="ListBullet"/>
      </w:pPr>
      <w:r>
        <w:t xml:space="preserve">   C. 未按规定扣除资产减值准备金少缴企业所得税风险</w:t>
      </w:r>
    </w:p>
    <w:p>
      <w:pPr>
        <w:pStyle w:val="ListBullet"/>
      </w:pPr>
      <w:r>
        <w:t xml:space="preserve">   D. 风力、光伏发电企业占用耕地未及时缴纳耕地占用税风险</w:t>
      </w:r>
    </w:p>
    <w:p>
      <w:pPr>
        <w:pStyle w:val="ListBullet"/>
      </w:pPr>
      <w:r>
        <w:t xml:space="preserve">   E. 销售电力产品时未按规定核算增值税销项税额导致少缴增值税风险</w:t>
      </w:r>
    </w:p>
    <w:p>
      <w:r>
        <w:t xml:space="preserve">   答案：A,B,C,D</w:t>
      </w:r>
    </w:p>
    <w:p>
      <w:r>
        <w:t xml:space="preserve">   解析：根据国家税务总局2025年《大企业税收合规管理及风险防控》课程讲解，基于发电行业高投入低利润、投资周期长、资金周转慢等特点，发电企业容易产生与资产日常管理有关的、由于税会差异处理不当而导致的税收风险。如：未按规定调整维简费和安全生产费在税前扣除少缴企业所得税的风险；未按规定调整资产减值准备金、专项储备、资产折旧少缴企业所得税风险；未按规定扣除资产减值准备金少缴企业所得税风险；以及风力、光伏发电企业占用耕地未及时缴纳耕地占用税风险等。</w:t>
      </w:r>
    </w:p>
    <w:p>
      <w:r>
        <w:t>2801. 【多选题】大企业集团通过不同的集团管控模式，实现集团管控与效率的平衡，争取集团整体协同和价值创造的最大化。常见的企业集团管控模式有：</w:t>
      </w:r>
    </w:p>
    <w:p>
      <w:pPr>
        <w:pStyle w:val="ListBullet"/>
      </w:pPr>
      <w:r>
        <w:t xml:space="preserve">   A. 财务管控模式</w:t>
      </w:r>
    </w:p>
    <w:p>
      <w:pPr>
        <w:pStyle w:val="ListBullet"/>
      </w:pPr>
      <w:r>
        <w:t xml:space="preserve">   B. 科技管控模式</w:t>
      </w:r>
    </w:p>
    <w:p>
      <w:pPr>
        <w:pStyle w:val="ListBullet"/>
      </w:pPr>
      <w:r>
        <w:t xml:space="preserve">   C. 战略管控模式</w:t>
      </w:r>
    </w:p>
    <w:p>
      <w:pPr>
        <w:pStyle w:val="ListBullet"/>
      </w:pPr>
      <w:r>
        <w:t xml:space="preserve">   D. 运营管控模式</w:t>
      </w:r>
    </w:p>
    <w:p>
      <w:pPr>
        <w:pStyle w:val="ListBullet"/>
      </w:pPr>
      <w:r>
        <w:t xml:space="preserve">   E. 综合管控模式</w:t>
      </w:r>
    </w:p>
    <w:p>
      <w:r>
        <w:t xml:space="preserve">   答案：A,C,D,E</w:t>
      </w:r>
    </w:p>
    <w:p>
      <w:r>
        <w:t xml:space="preserve">   解析：财务管控模式是一种高度分权型的管控模式，其基本特点是“甩手掌柜”，一般适用于非相关多元产业，比如中国国新集团、中国诚通集团等。战略管控模式是母公司集权、各子公司相对分权的管控模式，其基本特点是“抓放兼顾”，通过调整战略方向，达到协同子公司发展的目标，一般适用于相关多元企业集团，比如中粮集团、中交建集团等。运营管控模式是一种高度集权的管控模式，其基本特点是“全面介入”，从战略的分析、制定、执行到评估与调整实现全过程管理，一般适用于单一产业或业务紧密相关的企业集团，比如工商银行、国家电网等。综合管控模式是指集团总部根据业务多元化程度对成员企业采用两种或两种以上的管控方式，可以是“战略+财务”或“战略+运营”等，一般适用于多元经营的产业，比如招商集团、华润集团等。因此，企业集团主要管控模式可以分为财务管控型、战略管控型、运营管控型和综合管控型。答案为ACDE。</w:t>
      </w:r>
    </w:p>
    <w:p>
      <w:r>
        <w:t>2802. 【多选题】对煤炭采选企业维简费及安全生产费税前扣除开展风险管理，需重点核查的会计明细科目包括：</w:t>
      </w:r>
    </w:p>
    <w:p>
      <w:pPr>
        <w:pStyle w:val="ListBullet"/>
      </w:pPr>
      <w:r>
        <w:t xml:space="preserve">   A. 制造费用</w:t>
      </w:r>
    </w:p>
    <w:p>
      <w:pPr>
        <w:pStyle w:val="ListBullet"/>
      </w:pPr>
      <w:r>
        <w:t xml:space="preserve">   B. 生产成本</w:t>
      </w:r>
    </w:p>
    <w:p>
      <w:pPr>
        <w:pStyle w:val="ListBullet"/>
      </w:pPr>
      <w:r>
        <w:t xml:space="preserve">   C. 管理费用</w:t>
      </w:r>
    </w:p>
    <w:p>
      <w:pPr>
        <w:pStyle w:val="ListBullet"/>
      </w:pPr>
      <w:r>
        <w:t xml:space="preserve">   D. 专项储备</w:t>
      </w:r>
    </w:p>
    <w:p>
      <w:pPr>
        <w:pStyle w:val="ListBullet"/>
      </w:pPr>
      <w:r>
        <w:t xml:space="preserve">   E. 销售费用</w:t>
      </w:r>
    </w:p>
    <w:p>
      <w:r>
        <w:t xml:space="preserve">   答案：A,B,C,D</w:t>
      </w:r>
    </w:p>
    <w:p>
      <w:r>
        <w:t xml:space="preserve">   解析：根据国家税务总局2025年《大企业税收合规管理及风险防控》课程讲解，某煤炭采选企业，按照有关规定提取了维简费及安全生产费，但税前扣除时并未区分计提费用是否实际发生就全额扣除，存在少缴企业所得税的风险。经对企业开展政策辅导，该企业调减2024年度已预提未实际发生的维简费及安全生产费用，合计补缴企业所得税款6809.85万元。对同类企业开展风险管理时，要重点查看企业“制造费用”“生产成本”“管理费用”“专项储备”等明细科目，审核维简费和安全生产费的扣除是否符合相关规定。</w:t>
      </w:r>
    </w:p>
    <w:p>
      <w:r>
        <w:t>2803. 【多选题】结合网络小游戏企业行业特性，下列关于该类企业税收风险的表述中，说法正确的包括：</w:t>
      </w:r>
    </w:p>
    <w:p>
      <w:pPr>
        <w:pStyle w:val="ListBullet"/>
      </w:pPr>
      <w:r>
        <w:t xml:space="preserve">   A. 某游戏开发商与游戏运营商合作运营游戏并取得运营收入分成后，向运营商开具品名为“软件”、税率为13%的增值税专用发票，并享受软件业增值税超过3%即征即退优惠政策，则该业务存在违规享受增值税即征即退政策的税收风险</w:t>
      </w:r>
    </w:p>
    <w:p>
      <w:pPr>
        <w:pStyle w:val="ListBullet"/>
      </w:pPr>
      <w:r>
        <w:t xml:space="preserve">   B. 某游戏集团母公司为支持全资子公司开展游戏开发项目，向子公司提供资金支持却未收取任何利息，并长期以“其他应收款”科目核算，则该业务存在关联企业业务往来不符合独立交易原则少缴企业所得税的税收风险</w:t>
      </w:r>
    </w:p>
    <w:p>
      <w:pPr>
        <w:pStyle w:val="ListBullet"/>
      </w:pPr>
      <w:r>
        <w:t xml:space="preserve">   C. 某游戏运营商投放互联网广告、购买流量时，取得互联网企业为其开具的信息技术服务类增值税发票，并列支为销售费用，则该业务存在超限额列支广告费和业务宣传费少缴企业所得税的税收风险</w:t>
      </w:r>
    </w:p>
    <w:p>
      <w:pPr>
        <w:pStyle w:val="ListBullet"/>
      </w:pPr>
      <w:r>
        <w:t xml:space="preserve">   D. 某游戏开发企业自主研发游戏项目研发结束、取得小游戏备案号、形成无形资产后，继续享受研发费用加计扣除，则该业务存在违规享受研发费用加计扣除优惠少缴企业所得税的税收风险</w:t>
      </w:r>
    </w:p>
    <w:p>
      <w:pPr>
        <w:pStyle w:val="ListBullet"/>
      </w:pPr>
      <w:r>
        <w:t xml:space="preserve">   E. 某游戏开发企业新购置单价低于500万元的开发用服务器，在适用固定资产一次性扣除政策时，未向主管税务机关报送资料进行事前审核，则该业务存在违规适用固定资产加速一次性扣除政策少缴企业所得税的税收风险</w:t>
      </w:r>
    </w:p>
    <w:p>
      <w:r>
        <w:t xml:space="preserve">   答案：A,B,C,D</w:t>
      </w:r>
    </w:p>
    <w:p>
      <w:r>
        <w:t xml:space="preserve">   解析：根据国家税务总局2025年《大企业税收合规管理及风险防控》课程讲解，通过对某网络小游戏企业集团的典型风险剖析和约谈核实，发现以下风险：</w:t>
        <w:br/>
        <w:t>风险点1：纳税人即征即退政策条件适用有误，造成未缴或少缴增值税；风险点2：关联企业业务往来不符合独立交易原则少缴企业所得税；风险点3：列支广告费和业务宣传费未按规定进行纳税调整；风险点4：自主研发、合作研发等不符合加计扣除条件，违规享受优惠少缴企业所得税。</w:t>
      </w:r>
    </w:p>
    <w:p>
      <w:r>
        <w:t>2804. 【多选题】2015年以来，部分上市公司股东在规避监管时，采用的避税手段呈现出一定特征。下列选项中，符合该类股东避税手段呈现的主要特征包括：</w:t>
      </w:r>
    </w:p>
    <w:p>
      <w:pPr>
        <w:pStyle w:val="ListBullet"/>
      </w:pPr>
      <w:r>
        <w:t xml:space="preserve">   A. 某股东通过搭建多层有限合伙人（LP）结构，将非创投资金伪装成“合格创投”资金，以此享受创投领域相关税收优惠，存在“假创投”特征</w:t>
      </w:r>
    </w:p>
    <w:p>
      <w:pPr>
        <w:pStyle w:val="ListBullet"/>
      </w:pPr>
      <w:r>
        <w:t xml:space="preserve">   B. 某股东将自身经营主体拆分为多个小规模纳税人，违规适用小规模纳税人增值税优惠政策，存在“假小规模”特征</w:t>
      </w:r>
    </w:p>
    <w:p>
      <w:pPr>
        <w:pStyle w:val="ListBullet"/>
      </w:pPr>
      <w:r>
        <w:t xml:space="preserve">   C. 某股东转让股权时，未依据实际情况确认股权原始成本，故意按照15%的比例核定成本额以减少应税收入，存在“假成本”特征</w:t>
      </w:r>
    </w:p>
    <w:p>
      <w:pPr>
        <w:pStyle w:val="ListBullet"/>
      </w:pPr>
      <w:r>
        <w:t xml:space="preserve">   D. 某股东在不改变企业实际经营地址的情况下，将注册地迁移至税收洼地，借助当地核定征收政策降低税负，存在“假迁移”特征</w:t>
      </w:r>
    </w:p>
    <w:p>
      <w:pPr>
        <w:pStyle w:val="ListBullet"/>
      </w:pPr>
      <w:r>
        <w:t xml:space="preserve">   E. 某股东通过虚构股东分红协议，将股权转让产生的应税收益伪装成股息红利所得，违规适用股息红利相关税收优惠，存在“假分红”特征</w:t>
      </w:r>
    </w:p>
    <w:p>
      <w:r>
        <w:t xml:space="preserve">   答案：A,B,C,D</w:t>
      </w:r>
    </w:p>
    <w:p>
      <w:r>
        <w:t xml:space="preserve">   解析：根据国家税务总局2025年《大企业税收合规管理及风险防控》课程讲解，在规避证券部门监管的同时，部分股东避税的手段更趋复杂多样，呈现出“四假”特征：一是假创投，通过多层有限合伙人（LP）结构将非创投资金伪装成“合格创投”以享受相关优惠；二是假小规模，拆分成小规模纳税人，违规适用增值税优惠政策；三是假成本，不根据实际情况确定股权原始成本，故意按照15%核定成本额以减少应税收入；四是假迁移，在不改变实际经营地的情况下，将注册地迁移至税收洼地，利用核定征收政策进行避税。</w:t>
      </w:r>
    </w:p>
    <w:p>
      <w:r>
        <w:t>2805. 【多选题】大企业集团税务内控较为健全，税收风险多隐蔽于政策适用环节。对大企业集团影响较大的税收政策出台后，为精准识别和判定税收风险，需重点监控集团相关变动情况有：</w:t>
      </w:r>
    </w:p>
    <w:p>
      <w:pPr>
        <w:pStyle w:val="ListBullet"/>
      </w:pPr>
      <w:r>
        <w:t xml:space="preserve">   A. 业务模式</w:t>
      </w:r>
    </w:p>
    <w:p>
      <w:pPr>
        <w:pStyle w:val="ListBullet"/>
      </w:pPr>
      <w:r>
        <w:t xml:space="preserve">   B. 核算方式</w:t>
      </w:r>
    </w:p>
    <w:p>
      <w:pPr>
        <w:pStyle w:val="ListBullet"/>
      </w:pPr>
      <w:r>
        <w:t xml:space="preserve">   C. 定价机制</w:t>
      </w:r>
    </w:p>
    <w:p>
      <w:pPr>
        <w:pStyle w:val="ListBullet"/>
      </w:pPr>
      <w:r>
        <w:t xml:space="preserve">   D. 申报时点</w:t>
      </w:r>
    </w:p>
    <w:p>
      <w:pPr>
        <w:pStyle w:val="ListBullet"/>
      </w:pPr>
      <w:r>
        <w:t xml:space="preserve">   E. 报表份数</w:t>
      </w:r>
    </w:p>
    <w:p>
      <w:r>
        <w:t xml:space="preserve">   答案：A,B,C</w:t>
      </w:r>
    </w:p>
    <w:p>
      <w:r>
        <w:t xml:space="preserve">   解析：根据国家税务总局2025年《大企业税收合规管理及风险防控》课程讲解，税务内控比较健全的大企业集团通常拥有独立的税务管理部门或团队，即使内控管理稍弱的集团也会设置专门的税务管理岗位，同时集团也会聘请实力雄厚的第三方中介机构参与日常税务管理，因此大企业集团通常不会发生低级的、一般性的核算、填报错误。但这不代表不会产生税收风险，反而说明在政策的适用上产生的风险更加隐蔽、更难处理。比如在营改增政策出台后，电信运营商不断调整套餐业务的基础电信服务和增值电信服务分摊比例，造成增值税负逐年下降。因此针对具有行业代表性的集团，要剖析业务模式、核算方式、定价机制等，进行深入的政策适用性分析，才能识别和判定风险。尤其是在政策发生调整前后，要重点对企业业务模式、核算方式、定价机制的变动情况进行监控分析。再如生产燃油车、白酒、煤炭等在单一生产环节征收消费税、资源税的集团，会通过设立销售公司、延长销售链条降低税基。这类行为我们很难通过面上的交易去认定风险，还受到沟通成本、舆论影响、地方财权等多重因素影响，“一案一议”特征明显，通常需要应对部门与企业多轮举证和谈判，应对周期长。</w:t>
      </w:r>
    </w:p>
    <w:p>
      <w:r>
        <w:t>2806. 【多选题】从风险环节看，银行业税收风险主要来源于以下哪几个业务环节：</w:t>
      </w:r>
    </w:p>
    <w:p>
      <w:pPr>
        <w:pStyle w:val="ListBullet"/>
      </w:pPr>
      <w:r>
        <w:t xml:space="preserve">   A. 利息收入环节</w:t>
      </w:r>
    </w:p>
    <w:p>
      <w:pPr>
        <w:pStyle w:val="ListBullet"/>
      </w:pPr>
      <w:r>
        <w:t xml:space="preserve">   B. 利息支出环节</w:t>
      </w:r>
    </w:p>
    <w:p>
      <w:pPr>
        <w:pStyle w:val="ListBullet"/>
      </w:pPr>
      <w:r>
        <w:t xml:space="preserve">   C. 贷款逾期处理环节</w:t>
      </w:r>
    </w:p>
    <w:p>
      <w:pPr>
        <w:pStyle w:val="ListBullet"/>
      </w:pPr>
      <w:r>
        <w:t xml:space="preserve">   D. 存款环节</w:t>
      </w:r>
    </w:p>
    <w:p>
      <w:pPr>
        <w:pStyle w:val="ListBullet"/>
      </w:pPr>
      <w:r>
        <w:t xml:space="preserve">   E. 贷款损失处理环节</w:t>
      </w:r>
    </w:p>
    <w:p>
      <w:r>
        <w:t xml:space="preserve">   答案：A,C,E</w:t>
      </w:r>
    </w:p>
    <w:p>
      <w:r>
        <w:t xml:space="preserve">   解析：从风险环节看，银行业税收风险主要来源于以下三个环节，一是利息收入环节，免税政策较多，这些免税政策往往是税收风险高发领域。二是贷款逾期处理环节，主要有逾期90天以上的贷款应收未收利息税务处理不当风险等。三是贷款损失处理环节，主要风险有扩大贷款损失准备金税前扣除范围风险等。因此，答案为ACE。</w:t>
      </w:r>
    </w:p>
    <w:p>
      <w:r>
        <w:t>2807. 【多选题】为从源头防范煤电企业环境保护税涉税风险，税务机关需建立针对性的清单比对制度。下列选项中，属于该制度包含的清单有：</w:t>
      </w:r>
    </w:p>
    <w:p>
      <w:pPr>
        <w:pStyle w:val="ListBullet"/>
      </w:pPr>
      <w:r>
        <w:t xml:space="preserve">   A. 排污许可证清单</w:t>
      </w:r>
    </w:p>
    <w:p>
      <w:pPr>
        <w:pStyle w:val="ListBullet"/>
      </w:pPr>
      <w:r>
        <w:t xml:space="preserve">   B. 环保设备采购台账清单</w:t>
      </w:r>
    </w:p>
    <w:p>
      <w:pPr>
        <w:pStyle w:val="ListBullet"/>
      </w:pPr>
      <w:r>
        <w:t xml:space="preserve">   C. 环境保护税申报数据清单</w:t>
      </w:r>
    </w:p>
    <w:p>
      <w:pPr>
        <w:pStyle w:val="ListBullet"/>
      </w:pPr>
      <w:r>
        <w:t xml:space="preserve">   D. 大气污染物排放应急预案清单</w:t>
      </w:r>
    </w:p>
    <w:p>
      <w:pPr>
        <w:pStyle w:val="ListBullet"/>
      </w:pPr>
      <w:r>
        <w:t xml:space="preserve">   E. 在线检测数据及第三方检测报告数据清单</w:t>
      </w:r>
    </w:p>
    <w:p>
      <w:r>
        <w:t xml:space="preserve">   答案：A,C,E</w:t>
      </w:r>
    </w:p>
    <w:p>
      <w:r>
        <w:t xml:space="preserve">   解析：根据国家税务总局2025年《大企业税收合规管理及风险防控》课程讲解，针对环保税问题，可以通过建立煤电企业“排污-监测-申报”全链条管理体系，完善内部环境保护税申报流程，强化与生态环境部门数据共享，利用排污许可证，在线检测数据、第三方检测报告对环境保护税申报数据进行核查，建立“排污许可+检测数据+纳税申报”三清单比对制度，从源头防范涉税风险。</w:t>
      </w:r>
    </w:p>
    <w:p>
      <w:r>
        <w:t>2808. 【多选题】下面属于股东减持的方式的有：</w:t>
      </w:r>
    </w:p>
    <w:p>
      <w:pPr>
        <w:pStyle w:val="ListBullet"/>
      </w:pPr>
      <w:r>
        <w:t xml:space="preserve">   A. 集中竞价</w:t>
      </w:r>
    </w:p>
    <w:p>
      <w:pPr>
        <w:pStyle w:val="ListBullet"/>
      </w:pPr>
      <w:r>
        <w:t xml:space="preserve">   B. 大宗交易</w:t>
      </w:r>
    </w:p>
    <w:p>
      <w:pPr>
        <w:pStyle w:val="ListBullet"/>
      </w:pPr>
      <w:r>
        <w:t xml:space="preserve">   C. 协议转让</w:t>
      </w:r>
    </w:p>
    <w:p>
      <w:pPr>
        <w:pStyle w:val="ListBullet"/>
      </w:pPr>
      <w:r>
        <w:t xml:space="preserve">   D. ETF换购</w:t>
      </w:r>
    </w:p>
    <w:p>
      <w:pPr>
        <w:pStyle w:val="ListBullet"/>
      </w:pPr>
      <w:r>
        <w:t xml:space="preserve">   E. 司法划转</w:t>
      </w:r>
    </w:p>
    <w:p>
      <w:r>
        <w:t xml:space="preserve">   答案：A,B,C,D,E</w:t>
      </w:r>
    </w:p>
    <w:p>
      <w:r>
        <w:t xml:space="preserve">   解析：减持可以分为交易过户、非交易过户。交易过户包括集中竞价和大宗交易两类。非交易过户较为常见的是协议转让和司法划转，此外还陆续出现了多种新减持手法，如ETF换购、可交换债等。因此，答案为ABCDE。</w:t>
      </w:r>
    </w:p>
    <w:p>
      <w:r>
        <w:t>2809. 【多选题】上市公司在全生命周期管理中，多个环节的行为均会对股东减持涉税因素产生影响。下列选项中，对各环节行为影响减持涉税因素的描述正确的有：</w:t>
      </w:r>
    </w:p>
    <w:p>
      <w:pPr>
        <w:pStyle w:val="ListBullet"/>
      </w:pPr>
      <w:r>
        <w:t xml:space="preserve">   A. 初创期股权架构搭建阶段，股权分配规则和架构设计方法，决定原始股的成本及后续减持时适用的税率</w:t>
      </w:r>
    </w:p>
    <w:p>
      <w:pPr>
        <w:pStyle w:val="ListBullet"/>
      </w:pPr>
      <w:r>
        <w:t xml:space="preserve">   B. 成长期融资与资本积累阶段，私募融资、股权激励、重组规范等行为，会对股东持股成本产生影响</w:t>
      </w:r>
    </w:p>
    <w:p>
      <w:pPr>
        <w:pStyle w:val="ListBullet"/>
      </w:pPr>
      <w:r>
        <w:t xml:space="preserve">   C. IPO筹备阶段，公司股改、合规整改、历史股权代持还原等过程，均涉及具体税务处理</w:t>
      </w:r>
    </w:p>
    <w:p>
      <w:pPr>
        <w:pStyle w:val="ListBullet"/>
      </w:pPr>
      <w:r>
        <w:t xml:space="preserve">   D. 上市后运营阶段，公司实施的送股、转股等股本变动行为，会影响股东所持股票的计税基础</w:t>
      </w:r>
    </w:p>
    <w:p>
      <w:pPr>
        <w:pStyle w:val="ListBullet"/>
      </w:pPr>
      <w:r>
        <w:t xml:space="preserve">   E. 股东减持退出与套现阶段，减持方式、减持主体的选择等，会影响最终税收负担</w:t>
      </w:r>
    </w:p>
    <w:p>
      <w:r>
        <w:t xml:space="preserve">   答案：A,B,C,D,E</w:t>
      </w:r>
    </w:p>
    <w:p>
      <w:r>
        <w:t xml:space="preserve">   解析：根据国家税务总局2025年《大企业税收合规管理及风险防控》课程讲解，上市公司在全生命周期管理中，需要系统全面考虑股东减持的涉税因素。例如，初创期在进行股权架构搭建时，股权分配规则（创始人/天使投资分配）、架构设计方法（是否为VIE架构、员工持股平台）决定了公司原始股的成本和减持时适用的税率。成长期进行融资与资本积累时，私募融资（AB轮增资扩股、老股转让）、股权激励（期权池、员工持股计划）、重组规范（股权整合）等行为均会影响持股成本。IPO前，公司股改、合规整改涉及净资产折股视同分配，历史代持还原等涉税处理。上市后，送股、转股等股本变动会影响股票计税基础。减持退出、股东套现时，减持方式、减持主体选择等诸多因素会影响税收负担。</w:t>
      </w:r>
    </w:p>
    <w:p>
      <w:r>
        <w:t>2810. 【多选题】上市公司股东减持税收常态化监管工作推进以来，在税务总局统筹指导下，各地探索实践，在数据采集、信息化建设、机制完善等方面总结形成的系列实践举措有：</w:t>
      </w:r>
    </w:p>
    <w:p>
      <w:pPr>
        <w:pStyle w:val="ListBullet"/>
      </w:pPr>
      <w:r>
        <w:t xml:space="preserve">   A. 广采数据</w:t>
      </w:r>
    </w:p>
    <w:p>
      <w:pPr>
        <w:pStyle w:val="ListBullet"/>
      </w:pPr>
      <w:r>
        <w:t xml:space="preserve">   B. 人机协同</w:t>
      </w:r>
    </w:p>
    <w:p>
      <w:pPr>
        <w:pStyle w:val="ListBullet"/>
      </w:pPr>
      <w:r>
        <w:t xml:space="preserve">   C. 跨域协调</w:t>
      </w:r>
    </w:p>
    <w:p>
      <w:pPr>
        <w:pStyle w:val="ListBullet"/>
      </w:pPr>
      <w:r>
        <w:t xml:space="preserve">   D. 分级管理</w:t>
      </w:r>
    </w:p>
    <w:p>
      <w:pPr>
        <w:pStyle w:val="ListBullet"/>
      </w:pPr>
      <w:r>
        <w:t xml:space="preserve">   E. 统一标准</w:t>
      </w:r>
    </w:p>
    <w:p>
      <w:r>
        <w:t xml:space="preserve">   答案：A,B,C,D,E</w:t>
      </w:r>
    </w:p>
    <w:p>
      <w:r>
        <w:t xml:space="preserve">   解析：根据国家税务总局2025年《大企业税收合规管理及风险防控》课程讲解，常态化监管工作开展以来，针对上市公司股东减持的难题，各地在总局统筹组织下因地制宜、积极探索，在数据采集、信息化建设、机制完善等方面取得积极进展。我们对各地做法进行了总结梳理，初步归纳形成了五个方面的举措。一是广采数据；二是人机协同；三是跨域协调；四是分级管理；五是统一标准。</w:t>
      </w:r>
    </w:p>
    <w:p>
      <w:r>
        <w:t>2811. 【多选题】判断银行业资产损失企业所得税税前扣除否合规，税务机关需核查的资料包括：</w:t>
      </w:r>
    </w:p>
    <w:p>
      <w:pPr>
        <w:pStyle w:val="ListBullet"/>
      </w:pPr>
      <w:r>
        <w:t xml:space="preserve">   A. 银行年度财务预算报表</w:t>
      </w:r>
    </w:p>
    <w:p>
      <w:pPr>
        <w:pStyle w:val="ListBullet"/>
      </w:pPr>
      <w:r>
        <w:t xml:space="preserve">   B. 银行客户存款明细台账</w:t>
      </w:r>
    </w:p>
    <w:p>
      <w:pPr>
        <w:pStyle w:val="ListBullet"/>
      </w:pPr>
      <w:r>
        <w:t xml:space="preserve">   C. 银行贷款核销台账</w:t>
      </w:r>
    </w:p>
    <w:p>
      <w:pPr>
        <w:pStyle w:val="ListBullet"/>
      </w:pPr>
      <w:r>
        <w:t xml:space="preserve">   D. 企业所得税申报表</w:t>
      </w:r>
    </w:p>
    <w:p>
      <w:pPr>
        <w:pStyle w:val="ListBullet"/>
      </w:pPr>
      <w:r>
        <w:t xml:space="preserve">   E. 资产损失扣除留存备查资料</w:t>
      </w:r>
    </w:p>
    <w:p>
      <w:r>
        <w:t xml:space="preserve">   答案：C,D,E</w:t>
      </w:r>
    </w:p>
    <w:p>
      <w:r>
        <w:t xml:space="preserve">   解析：根据国家税务总局2025年《大企业税收合规管理及风险防控》课程讲解，税法规定银行要严格按照规定程序列支资产损失，相关手续资料要留存备查。有的银行资产损失备查资料不完整、不准确，未建立健全贷款损失内部核销管理制度，未及时收集、整理、编制、审核、申报、保存贷款损失税前扣除证据材料，导地贷款损失扣除不符合税前扣除条件。还有的银行相关贷款损失缺少原始追索记录或原始追索记录不规范、不完整等的情况下，将贷款损失在企业所得税前扣除风险。实际工作中，要认真查看银行贷款核销台账、企业所得税申报表，以及银行留存相关证据资料，依法依规判断银行贷款损失税前扣除是否合规。</w:t>
      </w:r>
    </w:p>
    <w:p>
      <w:r>
        <w:t>2812. 【判断题】金融企业按全部贷款资产余额的1% 计提贷款损失准备金并所得税税前扣除后，仍可对涉农及中小企业贷款另行按规定比例计提扣除。</w:t>
      </w:r>
    </w:p>
    <w:p>
      <w:pPr>
        <w:pStyle w:val="ListBullet"/>
      </w:pPr>
      <w:r>
        <w:t xml:space="preserve">   A. 正确</w:t>
      </w:r>
    </w:p>
    <w:p>
      <w:pPr>
        <w:pStyle w:val="ListBullet"/>
      </w:pPr>
      <w:r>
        <w:t xml:space="preserve">   B. 错误</w:t>
      </w:r>
    </w:p>
    <w:p>
      <w:r>
        <w:t xml:space="preserve">   答案：B</w:t>
      </w:r>
    </w:p>
    <w:p>
      <w:r>
        <w:t xml:space="preserve">   解析：根据《财政部 税务总局关于金融企业贷款损失准备金企业所得税税前扣除有关政策的公告》（财政部 税务总局公告2019年第86号）第二条规定，金融企业准予当年税前扣除的贷款损失准备金计算公式如下：准予当年税前扣除的贷款损失准备金＝本年末准予提取贷款损失准备金的贷款资产余额×1%－截至上年末已在税前扣除的贷款损失准备金的余额。第五条规定，金融企业涉农贷款和中小企业贷款损失准备金的税前扣除政策，凡按照《财政部 税务总局关于金融企业涉农贷款和中小企业贷款损失准备金税前扣除有关政策的公告》（财政部 税务总局公告2019年第85号）的规定执行的，不再适用本公告第一条至第四条的规定。</w:t>
        <w:br/>
        <w:t>根据《财政部 税务总局关于金融企业涉农贷款和中小企业贷款损失准备金税前扣除有关政策的公告》（财政部 税务总局公告2019年第85号）第一条规定，金融企业根据《贷款风险分类指引》（银监发〔2007〕54号），对其涉农贷款和中小企业贷款进行风险分类后，按照以下比例计提的贷款损失准备金，准予在计算应纳税所得额时扣除。</w:t>
        <w:br/>
        <w:t>根据国家税务总局2025年《大企业税收合规管理及风险防控》课程讲解，按照财税〔2019〕85、86号文规定，银行填报涉农和中小企业贷款损失准备金税前扣除有关政策的，其所有类型的涉农和中小企业贷款都不得再次按1%的计算公式计提贷款损失准备金的企业所得税税前扣除政策。目前，我们已部署开展专项风险排查。实际工作中，要认真查阅银行提供的涉农、中小企业贷款五级分类表，与所得税申报数据进行比对，查看是否存在提高计提比例，或重复计提的情况。</w:t>
        <w:br/>
        <w:t>金融企业涉农及中小企业贷款损失准备金扣除需单独按风险分类比例执行，已适用该政策的贷款，不得再叠加适用”按全部贷款1%计提扣除“政策，二者只能选其一。</w:t>
      </w:r>
    </w:p>
    <w:p>
      <w:r>
        <w:t>2813. 【判断题】民营企业常运用海外信托进行财产管理，通过多层嵌套、合伙企业、交叉持股、协议控制等方式拥有对公司的实际支配权，为税收监管，尤其是个人所得税税收监管提出更大的挑战。</w:t>
      </w:r>
    </w:p>
    <w:p>
      <w:pPr>
        <w:pStyle w:val="ListBullet"/>
      </w:pPr>
      <w:r>
        <w:t xml:space="preserve">   A. 正确</w:t>
      </w:r>
    </w:p>
    <w:p>
      <w:pPr>
        <w:pStyle w:val="ListBullet"/>
      </w:pPr>
      <w:r>
        <w:t xml:space="preserve">   B. 错误</w:t>
      </w:r>
    </w:p>
    <w:p>
      <w:r>
        <w:t xml:space="preserve">   答案：A</w:t>
      </w:r>
    </w:p>
    <w:p>
      <w:r>
        <w:t xml:space="preserve">   解析：与央国企不同，民营企业的经营成果最终受益人是个人，甚至是家族，个人所得税的避税动机非常强。形式上，常运用海外信托进行财产管理，通过多层嵌套、合伙企业、交叉持股、协议控制等方式拥有对公司的实际支配权，还灵活地运用股权、期权等进行员工激励，为个税的监管提出更大的挑战。</w:t>
      </w:r>
    </w:p>
    <w:p>
      <w:r>
        <w:t>2814. 【判断题】2024年某火力发电企业将2046.71万元的专项储备支出和资产减值准备金计入当期损益。税务机关应重点关注其企业所得税申报表中“特殊行业准备金”行次，审核是否未按规定纳税调整。</w:t>
      </w:r>
    </w:p>
    <w:p>
      <w:pPr>
        <w:pStyle w:val="ListBullet"/>
      </w:pPr>
      <w:r>
        <w:t xml:space="preserve">   A. 正确</w:t>
      </w:r>
    </w:p>
    <w:p>
      <w:pPr>
        <w:pStyle w:val="ListBullet"/>
      </w:pPr>
      <w:r>
        <w:t xml:space="preserve">   B. 错误</w:t>
      </w:r>
    </w:p>
    <w:p>
      <w:r>
        <w:t xml:space="preserve">   答案：A</w:t>
      </w:r>
    </w:p>
    <w:p>
      <w:r>
        <w:t xml:space="preserve">   解析：根据国家税务总局2025年《大企业税收合规管理及风险防控》课程讲解，某火力发电企业，2024年度计入当期损益的各项专项储备支出、资产减值准备金2046.71万元、税收滞纳金4346.95万元，未按照税收有关规定进行纳税调整，少缴企业所得税。风险管理中，分析人员应重点关注企业所得税申报表中“特殊行业准备金”行次，审核企业是否存在未按规定调整资产减值准备金及专项储备风险。还可以通过调取企业固定资产台账及会计凭证，核实是否存在对已做内部报废处理、但未实际处置的资产，扣除资产损失的情况。</w:t>
        <w:br/>
        <w:t>专项储备支出、资产减值准备金需按税法规定进行纳税调整，未调整会导致少缴企业所得税。此类企业常存在未合规调整问题，通过申报表“特殊行业准备金”行次，可直接审核风险。</w:t>
      </w:r>
    </w:p>
    <w:p>
      <w:r>
        <w:t>2815. 【判断题】2024年，税务总局等部门发文，将个人转让上市公司限售股纳税地点由证券机构所在地调整为上市公司所在地，通过固化税款入库地点，可压缩地方违规招商引资的逐底竞争空间。</w:t>
      </w:r>
    </w:p>
    <w:p>
      <w:pPr>
        <w:pStyle w:val="ListBullet"/>
      </w:pPr>
      <w:r>
        <w:t xml:space="preserve">   A. 正确</w:t>
      </w:r>
    </w:p>
    <w:p>
      <w:pPr>
        <w:pStyle w:val="ListBullet"/>
      </w:pPr>
      <w:r>
        <w:t xml:space="preserve">   B. 错误</w:t>
      </w:r>
    </w:p>
    <w:p>
      <w:r>
        <w:t xml:space="preserve">   答案：A</w:t>
      </w:r>
    </w:p>
    <w:p>
      <w:r>
        <w:t xml:space="preserve">   解析：根据《关于进一步完善个人转让上市公司限售股所得个人所得税</w:t>
        <w:br/>
        <w:t>有关征管服务事项的公告》（国家税务总局 财政部 中国证监会公告2024年第14号）第一条规定，个人转让上市公司限售股所得缴纳个人所得税时，纳税地点为发行限售股的上市公司所在地。根据《限售股转让纳税地点调整税收合规管理措施平稳运行半年 有力遏制违规招商引资 助推全国统一大市场建设》（国家税务总局办公厅），2024年12月27日，税务总局会同财政部、证监会制发公告，将个人转让上市公司限售股纳税地点由证券机构所在地调整为上市公司所在地，通过固化税款入库地点，从制度上防止出现上市公司股东通过转移证券账户变换纳税地点，以享受地方为“争夺”税源而违规实施的奖补问题。</w:t>
        <w:br/>
        <w:t>根据国家税务总局2025年《大企业税收合规管理及风险防控》课程讲解，同时，税收监管政策也在不断完善。比如，2021年41号文明确了持有权益性投资的合伙企业一律适用查账征收的方式计征个税。2024年14号公告将个人转让上市公司限售股所得个税纳税地点调整为上市公司所在地，压缩了地方政府在违规招商引资方面逐底竞争的空间，并进一步明确了自行申报途径，规定纳税人可优先通过电子税务局远程办理，也可以到上市公司所在地申报，极大程度提升了纳税人办税便利度。</w:t>
        <w:br/>
        <w:t>纳税地点调整后，税款入库地点固化，避免了股东通过转移证券账户变换纳税地点，以获取享受地方违规奖补，从制度上遏制了地方违规招商引资的逐底竞争。</w:t>
      </w:r>
    </w:p>
    <w:p>
      <w:r>
        <w:t>2816. 【判断题】大企业集团跨地区设15层“合伙套合伙”架构，称基于业务管理需要。此行为属于正常经营，不增加税收监管难度。</w:t>
      </w:r>
    </w:p>
    <w:p>
      <w:pPr>
        <w:pStyle w:val="ListBullet"/>
      </w:pPr>
      <w:r>
        <w:t xml:space="preserve">   A. 正确</w:t>
      </w:r>
    </w:p>
    <w:p>
      <w:pPr>
        <w:pStyle w:val="ListBullet"/>
      </w:pPr>
      <w:r>
        <w:t xml:space="preserve">   B. 错误</w:t>
      </w:r>
    </w:p>
    <w:p>
      <w:r>
        <w:t xml:space="preserve">   答案：B</w:t>
      </w:r>
    </w:p>
    <w:p>
      <w:r>
        <w:t xml:space="preserve">   解析：根据国家税务总局2025年《大企业税收合规管理及风险防控》课程讲解，有的大企业集团“子子孙孙”多达十几层，有些是基于专业化管理的需求将业务拆分不同板块运营，有些是基于本地化管理的需求成立多级公司运营，然而还有些则完全是基于投融资需求、基于逃避监管需求成立的、无实质经营业务的中间层公司，极大地增加了税收监管的难度。有的故意复杂化企业架构，跨地区设立“合伙套合伙”的多层嵌套架构，增加合伙企业减持收入的追溯和核实难度。比如，某合伙企业股权架构超过20层，穿透到第6层时，自然人合伙人已达858人，监管核实难度非常大。</w:t>
        <w:br/>
        <w:t>此情形导致股权追溯、收入核实等工作难以推进，并非“不增加税收监管难度”。</w:t>
      </w:r>
    </w:p>
    <w:p>
      <w:r>
        <w:t>2817. 【判断题】2025年，某大型银行发生境外资金拆借，可适用同业拆借合同不征印花税政策。</w:t>
      </w:r>
    </w:p>
    <w:p>
      <w:pPr>
        <w:pStyle w:val="ListBullet"/>
      </w:pPr>
      <w:r>
        <w:t xml:space="preserve">   A. 正确</w:t>
      </w:r>
    </w:p>
    <w:p>
      <w:pPr>
        <w:pStyle w:val="ListBullet"/>
      </w:pPr>
      <w:r>
        <w:t xml:space="preserve">   B. 错误</w:t>
      </w:r>
    </w:p>
    <w:p>
      <w:r>
        <w:t xml:space="preserve">   答案：B</w:t>
      </w:r>
    </w:p>
    <w:p>
      <w:r>
        <w:t xml:space="preserve">   解析：根据《中华人民共和国印花税法》印花税税目税率表规定，指银行业金融机构、经国务院银行业监督管理机构批准设立的其他金融机构与借款人（不包括同业拆借）的借款合同；根据《同业拆借管理办法》（中国人民银行令〔2007〕第 3 号）第二条规定，本办法适用于在中华人民共和国境内依法设立的金融机构之间进行的人民币同业拆借交易。</w:t>
        <w:br/>
        <w:t>根据国家税务总局2025年《大企业税收合规管理及风险防控》课程讲解，银行错误适用同业拆借不征印花税政策。如，在2024年风险管理中，某银行错误延用2022年《印花税法》出台时已经废止的155号文的规定，将部分境外资金拆借和非银借款视同同业拆借适用不征税规定，导致少缴税款1.27亿元。</w:t>
        <w:br/>
        <w:t>同业拆借仅适用于境内金融机构之间的人民币拆借，境外资金拆借不属于同业拆借范围。</w:t>
      </w:r>
    </w:p>
    <w:p>
      <w:r>
        <w:t>2818. 【判断题】并购重组涉及大量的资产、股权划转等重大事项，这类事项一般涉税处理相对复杂、综合，涉税金额巨大，因此在税收合规管理中，要注重从事后管理向事前预警、事中辅导转变。</w:t>
      </w:r>
    </w:p>
    <w:p>
      <w:pPr>
        <w:pStyle w:val="ListBullet"/>
      </w:pPr>
      <w:r>
        <w:t xml:space="preserve">   A. 正确</w:t>
      </w:r>
    </w:p>
    <w:p>
      <w:pPr>
        <w:pStyle w:val="ListBullet"/>
      </w:pPr>
      <w:r>
        <w:t xml:space="preserve">   B. 错误</w:t>
      </w:r>
    </w:p>
    <w:p>
      <w:r>
        <w:t xml:space="preserve">   答案：A</w:t>
      </w:r>
    </w:p>
    <w:p>
      <w:r>
        <w:t xml:space="preserve">   解析：并购重组进行转型升级，也可能通过破产清算退出市场，无论是哪种途径，都会涉及大量的资产、股权划转等重大事项，这类事项一般涉税金额巨大，一旦事后追缴，容易增加征纳成本。因此在税收合规管理中，要更加强调对重大事项的日常监控，从事后管理向事前预警、事中辅导转变。</w:t>
      </w:r>
    </w:p>
    <w:p>
      <w:r>
        <w:t>2819. 【判断题】小游戏行业规模小，税收少，无需开展风险管理。</w:t>
      </w:r>
    </w:p>
    <w:p>
      <w:pPr>
        <w:pStyle w:val="ListBullet"/>
      </w:pPr>
      <w:r>
        <w:t xml:space="preserve">   A. 正确</w:t>
      </w:r>
    </w:p>
    <w:p>
      <w:pPr>
        <w:pStyle w:val="ListBullet"/>
      </w:pPr>
      <w:r>
        <w:t xml:space="preserve">   B. 错误</w:t>
      </w:r>
    </w:p>
    <w:p>
      <w:r>
        <w:t xml:space="preserve">   答案：B</w:t>
      </w:r>
    </w:p>
    <w:p>
      <w:r>
        <w:t xml:space="preserve">   解析：讲课中已说明，小游戏市场占有率约占整个游戏市场的3/4，且销售收入增长率约为大游戏的两倍，整体呈现大游戏不“大”、小游戏不“小”的特征。 因此，有必要开展行业监管。</w:t>
      </w:r>
    </w:p>
    <w:p>
      <w:r>
        <w:t>2820. 【判断题】处于发展中期、稳定期阶段的大企业集团，已经基本实现规模扩张与管理效率的平衡，在税务管理上组建了相对专业的管理团队，集团税务内控持续发挥作用。因此税收风险常以单户企业的常见风险为主，即使出现关联交易避税的行为，一般也是形式比较简单的。</w:t>
      </w:r>
    </w:p>
    <w:p>
      <w:pPr>
        <w:pStyle w:val="ListBullet"/>
      </w:pPr>
      <w:r>
        <w:t xml:space="preserve">   A. 正确</w:t>
      </w:r>
    </w:p>
    <w:p>
      <w:pPr>
        <w:pStyle w:val="ListBullet"/>
      </w:pPr>
      <w:r>
        <w:t xml:space="preserve">   B. 错误</w:t>
      </w:r>
    </w:p>
    <w:p>
      <w:r>
        <w:t xml:space="preserve">   答案：B</w:t>
      </w:r>
    </w:p>
    <w:p>
      <w:r>
        <w:t xml:space="preserve">   解析：处于发展中期、稳定期阶段的大企业集团，已经基本实现规模扩张与管理效率的平衡，业务模式相对固定，在税务管理上组建了相对专业的管理团队，集团税务内控持续发挥作用。税收风险的表现上，较少出现填报错误、凭证错误等常见税收风险，往往基于对业务实质的不同理解导致的税收政策适用问题。</w:t>
      </w:r>
    </w:p>
    <w:p>
      <w:r>
        <w:t>2821. 【判断题】税务机关核查西部地区水力发电企业是否符合西部大开发企业所得税优惠的“国家鼓励类产业项目”条件时，可联合行业管理部门、供电企业共享电站装机容量等信息，并联系企业配合提供资料作为参考依据。</w:t>
      </w:r>
    </w:p>
    <w:p>
      <w:pPr>
        <w:pStyle w:val="ListBullet"/>
      </w:pPr>
      <w:r>
        <w:t xml:space="preserve">   A. 正确</w:t>
      </w:r>
    </w:p>
    <w:p>
      <w:pPr>
        <w:pStyle w:val="ListBullet"/>
      </w:pPr>
      <w:r>
        <w:t xml:space="preserve">   B. 错误</w:t>
      </w:r>
    </w:p>
    <w:p>
      <w:r>
        <w:t xml:space="preserve">   答案：A</w:t>
      </w:r>
    </w:p>
    <w:p>
      <w:r>
        <w:t xml:space="preserve">   解析：根据《财政部 税务总局 国家发展改革委关于延续西部大开发企业所得税政策的公告》（财政部 税务总局 国家发展改革委公告2020年第23号）第三条规定，税务机关在后续管理中，不能准确判定企业主营业务是否属于国家鼓励类产业项目时，可提请发展改革等相关部门出具意见。</w:t>
        <w:br/>
        <w:t>根据国家税务总局2025年《大企业税收合规管理及风险防控》课程讲解，针对这类风险，可以积极与相关行业管理部门或供电企业协商，共享获取水力发电站装机容量、发电量等基础信息，或请企业配合提供相关详细情况，作为政策适用合规管理的参考依据。</w:t>
        <w:br/>
        <w:t>税务机关对“国家鼓励类产业”判定存疑时，可提请相关部门出具意见。共享装机容量、发电量等信息，是核实企业是否符合优惠条件的有效手段。</w:t>
      </w:r>
    </w:p>
    <w:p>
      <w:r>
        <w:t>2822. 【判断题】大企业集团一般垂直整合程度高，集团内上下游成员企业间交易频繁，在研判集团内关联交易涉税风险中，存在隐性关联关系识别难、业务真实性判定难等问题，应对集团内部关联交易涉税风险时，要重点判断企业业务真实性，要对同行业、同集团的产品价格、经营模式、市场周期特征等进行长期跟踪、深入研判、追溯分析。</w:t>
      </w:r>
    </w:p>
    <w:p>
      <w:pPr>
        <w:pStyle w:val="ListBullet"/>
      </w:pPr>
      <w:r>
        <w:t xml:space="preserve">   A. 正确</w:t>
      </w:r>
    </w:p>
    <w:p>
      <w:pPr>
        <w:pStyle w:val="ListBullet"/>
      </w:pPr>
      <w:r>
        <w:t xml:space="preserve">   B. 错误</w:t>
      </w:r>
    </w:p>
    <w:p>
      <w:r>
        <w:t xml:space="preserve">   答案：A</w:t>
      </w:r>
    </w:p>
    <w:p>
      <w:r>
        <w:t xml:space="preserve">   解析：大企业集团一般垂直整合程度高，集团内上下游成员企业间交易频繁。判断企业业务真实性，需要对同行业、同集团的产品价格、经营模式、市场周期特征等进行长期跟踪、深入研判、追溯分析，传统监管方式作用有限。</w:t>
      </w:r>
    </w:p>
    <w:p>
      <w:r>
        <w:t>2823. 【单选题】近年来，税务部门着力加强依法合规管理，防范不法经营者通过偷逃税、骗享税收优惠等手段违规压低成本降价无序竞争，推动税收成本：</w:t>
      </w:r>
    </w:p>
    <w:p>
      <w:pPr>
        <w:pStyle w:val="ListBullet"/>
      </w:pPr>
      <w:r>
        <w:t xml:space="preserve">   A. 外部化</w:t>
      </w:r>
    </w:p>
    <w:p>
      <w:pPr>
        <w:pStyle w:val="ListBullet"/>
      </w:pPr>
      <w:r>
        <w:t xml:space="preserve">   B. 内部化</w:t>
      </w:r>
    </w:p>
    <w:p>
      <w:pPr>
        <w:pStyle w:val="ListBullet"/>
      </w:pPr>
      <w:r>
        <w:t xml:space="preserve">   C. 合理化</w:t>
      </w:r>
    </w:p>
    <w:p>
      <w:pPr>
        <w:pStyle w:val="ListBullet"/>
      </w:pPr>
      <w:r>
        <w:t xml:space="preserve">   D. 高效化</w:t>
      </w:r>
    </w:p>
    <w:p>
      <w:r>
        <w:t xml:space="preserve">   答案：B</w:t>
      </w:r>
    </w:p>
    <w:p>
      <w:r>
        <w:t xml:space="preserve">   解析：近年来，税务部门认真贯彻落实党中央、国务院决策部署，坚持把依法诚信纳税作为最重要的市场公平竞争标准之一，着力加强依法合规管理，防范不法经营者通过偷逃税、骗享税收优惠等手段违规压低成本降价无序竞争，推动税收成本内部化。因此，答案为B。</w:t>
      </w:r>
    </w:p>
    <w:p>
      <w:r>
        <w:t>2824. 【单选题】为落实税收精细化管理要求，税务部门在加强消费税管理时，针对烟、酒、高档化妆品等15个法定应税品目开展“逐品目打开分析”工作，其核心目标是：</w:t>
      </w:r>
    </w:p>
    <w:p>
      <w:pPr>
        <w:pStyle w:val="ListBullet"/>
      </w:pPr>
      <w:r>
        <w:t xml:space="preserve">   A. 重点解决消费税征管中“品目划分模糊”的问题</w:t>
      </w:r>
    </w:p>
    <w:p>
      <w:pPr>
        <w:pStyle w:val="ListBullet"/>
      </w:pPr>
      <w:r>
        <w:t xml:space="preserve">   B. 为制定具体增收措施、堵塞税收漏洞提供精准数据支撑</w:t>
      </w:r>
    </w:p>
    <w:p>
      <w:pPr>
        <w:pStyle w:val="ListBullet"/>
      </w:pPr>
      <w:r>
        <w:t xml:space="preserve">   C. 核算各品目在消费税收入中的贡献占比</w:t>
      </w:r>
    </w:p>
    <w:p>
      <w:pPr>
        <w:pStyle w:val="ListBullet"/>
      </w:pPr>
      <w:r>
        <w:t xml:space="preserve">   D. 推动调整消费税的法定税目范围</w:t>
      </w:r>
    </w:p>
    <w:p>
      <w:r>
        <w:t xml:space="preserve">   答案：B</w:t>
      </w:r>
    </w:p>
    <w:p>
      <w:r>
        <w:t xml:space="preserve">   解析：根据《国家税务总局关于印发&lt;进一步完善税收分析工作机制的意见&gt;的通知》（税总发〔2014〕94号）要树立税收风险思维，通过对税种、行业、地区等维度的差异性分析，查找收入风险点，提升堵漏增收水平。</w:t>
        <w:br/>
        <w:t>根据国家税务总局2025年《依法依规征税收费  切实扛牢主责主业》课程讲解，总局坚持每月召开收入分析会，去年四季度是按周召开，现在的收入分析会不是以往收规部门汇报收入完成情况、各司局分析一些面上的情况，而是研究一项项具体的增收措施，切实体现到收入上。比如：8月份召开的收入分析会上，货劳税司汇报了加强消费税管理有关情况，逐品目打开分析情况。</w:t>
        <w:br/>
        <w:t>“核算各品目收入贡献占比”是分析过程中产生的阶段性数据成果，故排除C；逐品目分析”是基于现有法定品目的征管优化工作，不涉及法定税目调整，故排除D。税务总局的收入分析会已从“汇报收入完成情况、分析面上情况”转向“研究一项项具体的增收措施，切实体现到收入上”。而“加强消费税管理，逐品目分析”，逐一排查各品目征管中的问题，挖掘增收潜力，核心目标是通过精准分析找到增收办法，为制定具体增收措施提供精准数据支撑。因此，答案为B。</w:t>
      </w:r>
    </w:p>
    <w:p>
      <w:r>
        <w:t>2825. 【单选题】按照《国家税务总局关于进一步坚持依法征税 优化税收收入预期目标管理的通知》（税总收规发〔2024〕37号），要求各地基于实际税源进行科学、准确测算，推动合理确定税收收入预期目标，使之与下列哪个选项大体相匹配：</w:t>
      </w:r>
    </w:p>
    <w:p>
      <w:pPr>
        <w:pStyle w:val="ListBullet"/>
      </w:pPr>
      <w:r>
        <w:t xml:space="preserve">   A. GDP增速</w:t>
      </w:r>
    </w:p>
    <w:p>
      <w:pPr>
        <w:pStyle w:val="ListBullet"/>
      </w:pPr>
      <w:r>
        <w:t xml:space="preserve">   B. 减税降费</w:t>
      </w:r>
    </w:p>
    <w:p>
      <w:pPr>
        <w:pStyle w:val="ListBullet"/>
      </w:pPr>
      <w:r>
        <w:t xml:space="preserve">   C. 工业增加值</w:t>
      </w:r>
    </w:p>
    <w:p>
      <w:pPr>
        <w:pStyle w:val="ListBullet"/>
      </w:pPr>
      <w:r>
        <w:t xml:space="preserve">   D. 经济税源</w:t>
      </w:r>
    </w:p>
    <w:p>
      <w:r>
        <w:t xml:space="preserve">   答案：D</w:t>
      </w:r>
    </w:p>
    <w:p>
      <w:r>
        <w:t xml:space="preserve">   解析：2024年7月，总局印发《国家税务总局关于进一步坚持依法征税 优化税收收入预期目标管理的通知》（税总收规发〔2024〕37号），要求各地基于实际税源科学、准确测算，推动合理确定税收收入预期目标，使之与经济税源大体相匹配。因此，答案为D。</w:t>
      </w:r>
    </w:p>
    <w:p>
      <w:r>
        <w:t>2826. 【单选题】“十四五”期间，七大“基本盘”行业税收占比呈“三升二降二稳”态势，其中金融业、房地产业税收占比为：</w:t>
      </w:r>
    </w:p>
    <w:p>
      <w:pPr>
        <w:pStyle w:val="ListBullet"/>
      </w:pPr>
      <w:r>
        <w:t xml:space="preserve">   A. 上升</w:t>
      </w:r>
    </w:p>
    <w:p>
      <w:pPr>
        <w:pStyle w:val="ListBullet"/>
      </w:pPr>
      <w:r>
        <w:t xml:space="preserve">   B. 下降</w:t>
      </w:r>
    </w:p>
    <w:p>
      <w:pPr>
        <w:pStyle w:val="ListBullet"/>
      </w:pPr>
      <w:r>
        <w:t xml:space="preserve">   C. 震荡</w:t>
      </w:r>
    </w:p>
    <w:p>
      <w:pPr>
        <w:pStyle w:val="ListBullet"/>
      </w:pPr>
      <w:r>
        <w:t xml:space="preserve">   D. 稳定</w:t>
      </w:r>
    </w:p>
    <w:p>
      <w:r>
        <w:t xml:space="preserve">   答案：B</w:t>
      </w:r>
    </w:p>
    <w:p>
      <w:r>
        <w:t xml:space="preserve">   解析：“十四五”期间，七大“基本盘”行业税收呈“三升二降二稳”态势，其中采矿业、制造业、租赁和商务服务业税收占比提升，金融业、房地产业税收占比下降，建筑业、批发和零售业税收占比基本稳定。因此，答案为B。</w:t>
      </w:r>
    </w:p>
    <w:p>
      <w:r>
        <w:t>2827. 【单选题】在当前的税源形势下，税务总局党委要求今后一个时期对存量税源收入工作重心要从被动的等靠“自来税”主动着力于：</w:t>
      </w:r>
    </w:p>
    <w:p>
      <w:pPr>
        <w:pStyle w:val="ListBullet"/>
      </w:pPr>
      <w:r>
        <w:t xml:space="preserve">   A. 强化宣传引导，提升纳税遵从度</w:t>
      </w:r>
    </w:p>
    <w:p>
      <w:pPr>
        <w:pStyle w:val="ListBullet"/>
      </w:pPr>
      <w:r>
        <w:t xml:space="preserve">   B. 紧盯经济复苏，培育新增税源</w:t>
      </w:r>
    </w:p>
    <w:p>
      <w:pPr>
        <w:pStyle w:val="ListBullet"/>
      </w:pPr>
      <w:r>
        <w:t xml:space="preserve">   C. 立足自身职责，全力以赴挖潜增收</w:t>
      </w:r>
    </w:p>
    <w:p>
      <w:pPr>
        <w:pStyle w:val="ListBullet"/>
      </w:pPr>
      <w:r>
        <w:t xml:space="preserve">   D. 加大优惠力度，刺激市场投资</w:t>
      </w:r>
    </w:p>
    <w:p>
      <w:r>
        <w:t xml:space="preserve">   答案：C</w:t>
      </w:r>
    </w:p>
    <w:p>
      <w:r>
        <w:t xml:space="preserve">   解析：根据国家税务总局2025年《依法依规征税收费  切实扛牢主责主业》课程讲解，在当前的税源形势下，等靠“自来税”是完全不行了，总局党委要求我们务必把工作的着力点放在管理征收、强基征收、堵漏征收上，在对存量税源挖潜增收上下功夫，协调联动、系统集成，通过收入工作倒逼税收治理能力提高。可以说，今后一个时期，收入工作拼的就是管理能力和本领。胡静林局长在党委会上强调，我们必须反求诸己，立足我们自身职责，全力以赴挖潜增收。</w:t>
      </w:r>
    </w:p>
    <w:p>
      <w:r>
        <w:t>2828. 【单选题】近年来，税务部门征收的税费收入占财政预算“四本账”的比重逐步提高，从2018年的50%左右逐步提高到近三年的：</w:t>
      </w:r>
    </w:p>
    <w:p>
      <w:pPr>
        <w:pStyle w:val="ListBullet"/>
      </w:pPr>
      <w:r>
        <w:t xml:space="preserve">   A. 60%左右</w:t>
      </w:r>
    </w:p>
    <w:p>
      <w:pPr>
        <w:pStyle w:val="ListBullet"/>
      </w:pPr>
      <w:r>
        <w:t xml:space="preserve">   B. 70%左右</w:t>
      </w:r>
    </w:p>
    <w:p>
      <w:pPr>
        <w:pStyle w:val="ListBullet"/>
      </w:pPr>
      <w:r>
        <w:t xml:space="preserve">   C. 80%左右</w:t>
      </w:r>
    </w:p>
    <w:p>
      <w:pPr>
        <w:pStyle w:val="ListBullet"/>
      </w:pPr>
      <w:r>
        <w:t xml:space="preserve">   D. 90%左右</w:t>
      </w:r>
    </w:p>
    <w:p>
      <w:r>
        <w:t xml:space="preserve">   答案：C</w:t>
      </w:r>
    </w:p>
    <w:p>
      <w:r>
        <w:t xml:space="preserve">   解析：随着征管体制改革，税务部门从“税主费辅”转变为“税费皆重”，从主要涉及财政预算的“一本账”到覆盖“四本账”（一般公共预算、政府性基金预算、国有资本经营预算、社会保险基金预算），占国家财政预算收入的比重从2018年的50%左右逐步提高到近三年的80%左右。因此，答案为C。</w:t>
      </w:r>
    </w:p>
    <w:p>
      <w:r>
        <w:t>2829. 【单选题】为精准防控征收“过头税费”，税务部门通过征管质量5C系统按照特定的风险预警规则进行常态化扫描风险，将疑点自动推送至省、市、县三级税务局。其中对风险预警规则设置了不同等级，下列颜色中不属于该风险预警规则等级的是：</w:t>
      </w:r>
    </w:p>
    <w:p>
      <w:pPr>
        <w:pStyle w:val="ListBullet"/>
      </w:pPr>
      <w:r>
        <w:t xml:space="preserve">   A. 红</w:t>
      </w:r>
    </w:p>
    <w:p>
      <w:pPr>
        <w:pStyle w:val="ListBullet"/>
      </w:pPr>
      <w:r>
        <w:t xml:space="preserve">   B. 紫</w:t>
      </w:r>
    </w:p>
    <w:p>
      <w:pPr>
        <w:pStyle w:val="ListBullet"/>
      </w:pPr>
      <w:r>
        <w:t xml:space="preserve">   C. 黄</w:t>
      </w:r>
    </w:p>
    <w:p>
      <w:pPr>
        <w:pStyle w:val="ListBullet"/>
      </w:pPr>
      <w:r>
        <w:t xml:space="preserve">   D. 蓝</w:t>
      </w:r>
    </w:p>
    <w:p>
      <w:r>
        <w:t xml:space="preserve">   答案：B</w:t>
      </w:r>
    </w:p>
    <w:p>
      <w:r>
        <w:t xml:space="preserve">   解析：根据《国家税务总局关于优化税务执法方式严禁征收“过头税费”的通知》 (税总发〔2020〕29号)一、坚决防止违规征税收费 建立健全税费收入质量监控和分析机制。《国家税务总局关于印发&lt;进一步完善税收分析工作机制的意见&gt;的通知》（税总发〔2014〕94号）税务总局层面主要开展三项分析工作：一是由收入规划核算司在宏观上开展税收风险分析，估算收入能力，考察税法遵从，评价征管质量，并根据组织收入工作的现实情况和一定时期内的客观需要，确定风险分析的目标，按照税种、行业和地区等不同的角度，衡量税负差异，测算税收流失，并将结果推送相关业务司局和地区。</w:t>
        <w:br/>
        <w:t>根据国家税务总局2025年《依法依规征税收费  切实扛牢主责主业》课程讲解，建立指标模型常态化扫描风险。按照“红、橙、黄、蓝”四级预警规则，通过征管质量5C系统自动推送至省、市、县三级税务局，分类分级核查处理相关问题疑点。防止征收“过头税费”时，按照“红、橙、黄、蓝”四级预警规则推送风险，未提及“紫”级预警，因此，答案为B。</w:t>
      </w:r>
    </w:p>
    <w:p>
      <w:r>
        <w:t>2830. 【单选题】作为税收收入的“基本盘”，制造业、批发和零售业、金融业、房地产业、租赁和商务服务业、建筑业、采矿业等七大行业占全国税收比重超过：</w:t>
      </w:r>
    </w:p>
    <w:p>
      <w:pPr>
        <w:pStyle w:val="ListBullet"/>
      </w:pPr>
      <w:r>
        <w:t xml:space="preserve">   A. 60%</w:t>
      </w:r>
    </w:p>
    <w:p>
      <w:pPr>
        <w:pStyle w:val="ListBullet"/>
      </w:pPr>
      <w:r>
        <w:t xml:space="preserve">   B. 70%</w:t>
      </w:r>
    </w:p>
    <w:p>
      <w:pPr>
        <w:pStyle w:val="ListBullet"/>
      </w:pPr>
      <w:r>
        <w:t xml:space="preserve">   C. 80%</w:t>
      </w:r>
    </w:p>
    <w:p>
      <w:pPr>
        <w:pStyle w:val="ListBullet"/>
      </w:pPr>
      <w:r>
        <w:t xml:space="preserve">   D. 90%</w:t>
      </w:r>
    </w:p>
    <w:p>
      <w:r>
        <w:t xml:space="preserve">   答案：C</w:t>
      </w:r>
    </w:p>
    <w:p>
      <w:r>
        <w:t xml:space="preserve">   解析：制造业、批发和零售业、金融业、房地产业、租赁和商务服务业、建筑业、采矿业等七大行业占全国税收比重超过80%，是税收收入的“基本盘”。因此，答案为C。</w:t>
      </w:r>
    </w:p>
    <w:p>
      <w:r>
        <w:t>2831. 【多选题】党的十八大以来，我国宏观税负逐年下降的主要原因包括：</w:t>
      </w:r>
    </w:p>
    <w:p>
      <w:pPr>
        <w:pStyle w:val="ListBullet"/>
      </w:pPr>
      <w:r>
        <w:t xml:space="preserve">   A. PPI持续负增长</w:t>
      </w:r>
    </w:p>
    <w:p>
      <w:pPr>
        <w:pStyle w:val="ListBullet"/>
      </w:pPr>
      <w:r>
        <w:t xml:space="preserve">   B. CPI降幅扩大</w:t>
      </w:r>
    </w:p>
    <w:p>
      <w:pPr>
        <w:pStyle w:val="ListBullet"/>
      </w:pPr>
      <w:r>
        <w:t xml:space="preserve">   C. GDP增长放缓</w:t>
      </w:r>
    </w:p>
    <w:p>
      <w:pPr>
        <w:pStyle w:val="ListBullet"/>
      </w:pPr>
      <w:r>
        <w:t xml:space="preserve">   D. 经济税源发生结构性、趋势性变化</w:t>
      </w:r>
    </w:p>
    <w:p>
      <w:pPr>
        <w:pStyle w:val="ListBullet"/>
      </w:pPr>
      <w:r>
        <w:t xml:space="preserve">   E. 税收优惠政策规模较大</w:t>
      </w:r>
    </w:p>
    <w:p>
      <w:r>
        <w:t xml:space="preserve">   答案：A,D,E</w:t>
      </w:r>
    </w:p>
    <w:p>
      <w:r>
        <w:t xml:space="preserve">   解析：党的十八大以来，随着我国陆续实施大规模减税降费，以及近年来PPI持续负增长，经济税源发生结构性、趋势性变化，我国宏观税负总体呈逐年下降趋势。因此，答案为ADE。</w:t>
      </w:r>
    </w:p>
    <w:p>
      <w:r>
        <w:t>2832. 【多选题】根据软件产品增值税即征即退政策相关规定，结合政策执行实际，对该政策主要存在的政策风险及对应管理措施，下列表述正确的有：</w:t>
      </w:r>
    </w:p>
    <w:p>
      <w:pPr>
        <w:pStyle w:val="ListBullet"/>
      </w:pPr>
      <w:r>
        <w:t xml:space="preserve">   A. 资格认定风险：因软件研发门槛降低，“软件产品须由企业自行开发”的政策要求难以精准把控，导致即征即退资格审核存在漏洞</w:t>
      </w:r>
    </w:p>
    <w:p>
      <w:pPr>
        <w:pStyle w:val="ListBullet"/>
      </w:pPr>
      <w:r>
        <w:t xml:space="preserve">   B. 收入核算风险：部分企业无法准确区分即征即退收入与其他业务收入，存在收入混同核算、难以精准归集的问题</w:t>
      </w:r>
    </w:p>
    <w:p>
      <w:pPr>
        <w:pStyle w:val="ListBullet"/>
      </w:pPr>
      <w:r>
        <w:t xml:space="preserve">   C. 进项税管理风险：企业在核算时未能准确划分软件产品相关进项税额与非软件业务进项税额，易造成税款抵扣不规范</w:t>
      </w:r>
    </w:p>
    <w:p>
      <w:pPr>
        <w:pStyle w:val="ListBullet"/>
      </w:pPr>
      <w:r>
        <w:t xml:space="preserve">   D. 发票管理风险：企业将硬件销售、技术服务等非软件产品收入按软件产品开具增值税发票，以此骗取即征即退优惠</w:t>
      </w:r>
    </w:p>
    <w:p>
      <w:pPr>
        <w:pStyle w:val="ListBullet"/>
      </w:pPr>
      <w:r>
        <w:t xml:space="preserve">   E. 行业监管风险：软件行业企业数量过多，导致税务部门难以全面覆盖监管，引发各类违规享受政策的问题</w:t>
      </w:r>
    </w:p>
    <w:p>
      <w:r>
        <w:t xml:space="preserve">   答案：A,B,C</w:t>
      </w:r>
    </w:p>
    <w:p>
      <w:r>
        <w:t xml:space="preserve">   解析：根据《财政部 国家税务总局关于软件产品增值税政策的通知》（财税〔2011〕100号）一、软件产品增值税政策增值税一般纳税人销售其自行开发生产的软件产品，按17%税率征收增值税后，对其增值税实际税负超过3%的部分实行即征即退。。。六、增值税一般纳税人在销售软件产品的同时销售其他货物或者应税劳务的，对于无法划分的进项税额，应按照实际成本或销售收入比例确定软件产品应分摊的进项税额；对专用于软件产品开发生产设备及工具的进项税额，不得进行分摊。七、对增值税一般纳税人随同计算机硬件、机器设备一并销售嵌入式软件产品，如果适用本通知规定按照组成计税价格计算确定计算机硬件、机器设备销售额的，应当分别核算嵌入式软件产品与计算机硬件、机器设备部分的成本。凡未分别核算或者核算不清的，不得享受本通知规定的增值税政策。软件产品即征即退的核心条件：“软件产品须由企业自行开发生产”“即征即退收入应单独核算”“进项税额应按规定准确划分”。</w:t>
        <w:br/>
        <w:t>根据国家税务总局2025年《依法依规征税收费  切实扛牢主责主业》课程讲解，在退税管理方面，多地也加强退税审核管理，严防骗退风险。如：北京市局分析发现，软件产品即征即退政策存在三方面风险：一是政策要求软件产品必须由企业自行开发，但随着研发门槛降低，即征即退资格难以把握；二是即征即退收入存在无法准确核算问题；三是进项税额划分不准确。</w:t>
        <w:br/>
        <w:t>“政策要求软件产品必须由企业自行开发，因研发门槛降低，导致即征即退资格难以把握”，是“资格认定风险”的核心内容。因此，A选项正确。“即征即退收入存在无法准确核算问题”，“收入混同核算、难以精准归集”是“无法准确核算”的具体表现。因此，B选项正确。“进项税额划分不准确”，“未能准确划分软件与非软件业务进项税额、抵扣不规范”是该风险的直接体现。因此，C选项正确。“企业将非软件产品收入按软件产品开票”属于企业违规操作行为，是政策风险引发的后果，而非政策本身存在的风险。因此，D选项错误。“企业数量多”、“监管覆盖难”属于征管层面问题，并非政策本身固有风险。因此，E选项错误。</w:t>
      </w:r>
    </w:p>
    <w:p>
      <w:r>
        <w:t>2833. 【多选题】2025年以来，总局深入推进数字化转型条件下的税费征管“强基工程”，打造全链条高效能包括七个环节的税费收入治理体系，除了税源管理、减免税管理、欠税管理、税务稽查外，还包括：</w:t>
      </w:r>
    </w:p>
    <w:p>
      <w:pPr>
        <w:pStyle w:val="ListBullet"/>
      </w:pPr>
      <w:r>
        <w:t xml:space="preserve">   A. 申报管理</w:t>
      </w:r>
    </w:p>
    <w:p>
      <w:pPr>
        <w:pStyle w:val="ListBullet"/>
      </w:pPr>
      <w:r>
        <w:t xml:space="preserve">   B. 退税管理</w:t>
      </w:r>
    </w:p>
    <w:p>
      <w:pPr>
        <w:pStyle w:val="ListBullet"/>
      </w:pPr>
      <w:r>
        <w:t xml:space="preserve">   C. 风险管理</w:t>
      </w:r>
    </w:p>
    <w:p>
      <w:pPr>
        <w:pStyle w:val="ListBullet"/>
      </w:pPr>
      <w:r>
        <w:t xml:space="preserve">   D. 大企业管理</w:t>
      </w:r>
    </w:p>
    <w:p>
      <w:pPr>
        <w:pStyle w:val="ListBullet"/>
      </w:pPr>
      <w:r>
        <w:t xml:space="preserve">   E. 纳税服务</w:t>
      </w:r>
    </w:p>
    <w:p>
      <w:r>
        <w:t xml:space="preserve">   答案：A,B,C</w:t>
      </w:r>
    </w:p>
    <w:p>
      <w:r>
        <w:t xml:space="preserve">   解析：今年以来，总局深入推进数字化转型条件下的税费征管“强基工程”，从税源管理、申报管理、减免税管理、退税管理、风险管理、欠税管理、税务稽查等七个环节，打造全链条高效能税费收入治理体系。因此，答案为ABC。</w:t>
      </w:r>
    </w:p>
    <w:p>
      <w:r>
        <w:t>2834. 【多选题】近年来，我国的经济税源出现结构性、趋势性变化，含税量高的传统行业占比下降、含税量低的新兴行业占比上升，可以总结为“五降五升”。以下符合“五降五升”的是：</w:t>
      </w:r>
    </w:p>
    <w:p>
      <w:pPr>
        <w:pStyle w:val="ListBullet"/>
      </w:pPr>
      <w:r>
        <w:t xml:space="preserve">   A. 含税量高的燃油车销量占比下降，含税量低的新能源车销量占比上升</w:t>
      </w:r>
    </w:p>
    <w:p>
      <w:pPr>
        <w:pStyle w:val="ListBullet"/>
      </w:pPr>
      <w:r>
        <w:t xml:space="preserve">   B. 含税量高的传统火电占比下降，含税量低的风能、太阳能等绿电占比上升</w:t>
      </w:r>
    </w:p>
    <w:p>
      <w:pPr>
        <w:pStyle w:val="ListBullet"/>
      </w:pPr>
      <w:r>
        <w:t xml:space="preserve">   C. 银行业等含税量高的传统行业税收占比下降，含税量低的新兴行业税收占比上升</w:t>
      </w:r>
    </w:p>
    <w:p>
      <w:pPr>
        <w:pStyle w:val="ListBullet"/>
      </w:pPr>
      <w:r>
        <w:t xml:space="preserve">   D. 含税量高的二手房交易占比下降，含税量低的新房销售占比上升</w:t>
      </w:r>
    </w:p>
    <w:p>
      <w:pPr>
        <w:pStyle w:val="ListBullet"/>
      </w:pPr>
      <w:r>
        <w:t xml:space="preserve">   E. 含税量高的线下零售销售占比下降，含税量低的线上销售占比上升，也对宏观税负造成影响</w:t>
      </w:r>
    </w:p>
    <w:p>
      <w:r>
        <w:t xml:space="preserve">   答案：A,B,C,E</w:t>
      </w:r>
    </w:p>
    <w:p>
      <w:r>
        <w:t xml:space="preserve">   解析：近年来，含税量高的新房销售占比下降，含税量低的二手房交易占比上升。房地产企业新房销售需缴纳增值税、土地增值税、企业所得税等，同时还会带动建筑、建材等上下游行业，税收贡献较多；而二手房交易缴纳税收相对较少，还享受较多的优惠政策，含税量低。因此，答案为ABCE。</w:t>
      </w:r>
    </w:p>
    <w:p>
      <w:r>
        <w:t>2835. 【多选题】收规和分析条线作为税收收入工作的牵头部门，发挥着“发动机”的重要作用，为做好分析研判，要做到“五个好”。其中为做好“研判好”，需要重点关注的有：</w:t>
      </w:r>
    </w:p>
    <w:p>
      <w:pPr>
        <w:pStyle w:val="ListBullet"/>
      </w:pPr>
      <w:r>
        <w:t xml:space="preserve">   A. 研判好经济税源形势，对属地经济税源基本情况做到了如指掌</w:t>
      </w:r>
    </w:p>
    <w:p>
      <w:pPr>
        <w:pStyle w:val="ListBullet"/>
      </w:pPr>
      <w:r>
        <w:t xml:space="preserve">   B. 研判好税收征管的技术手段，确保信息系统稳定运行</w:t>
      </w:r>
    </w:p>
    <w:p>
      <w:pPr>
        <w:pStyle w:val="ListBullet"/>
      </w:pPr>
      <w:r>
        <w:t xml:space="preserve">   C. 研判好收入增减因素，如PPI、同期收入基数、增减税政策影响等</w:t>
      </w:r>
    </w:p>
    <w:p>
      <w:pPr>
        <w:pStyle w:val="ListBullet"/>
      </w:pPr>
      <w:r>
        <w:t xml:space="preserve">   D. 研判好税收收入预计，做好年度、季度、月度收入预测</w:t>
      </w:r>
    </w:p>
    <w:p>
      <w:pPr>
        <w:pStyle w:val="ListBullet"/>
      </w:pPr>
      <w:r>
        <w:t xml:space="preserve">   E. 研判好重点税源企业的经营状况，特别是100万户重点税源企业</w:t>
      </w:r>
    </w:p>
    <w:p>
      <w:r>
        <w:t xml:space="preserve">   答案：A,C,D</w:t>
      </w:r>
    </w:p>
    <w:p>
      <w:r>
        <w:t xml:space="preserve">   解析：根据国家税务总局2025年《依法依规征税收费  切实扛牢主责主业》课程讲解，收规和分析条线作为税收收入工作的牵头部门，发挥着“发动机”的重要作用。具体讲，就是要做到“五个好”：一是研判好。要研判好经济税源形势，经济决定税源，税源决定税收，要对属地经济税源基本情况做到了如指掌。研判好收入增减因素，比如PPI、同期收入基数、增减税政策影响、免抵调、增值税发票增速等。研判好税收收入预计，就是要做好年度、季度、月度收入预测。二是统筹好。三是监控好。四是分析好。在内容上要突出税源税收比对分析。在对象上要突出重点税源企业，100万户重点税源占全国税收超90%。五是服务好。</w:t>
        <w:br/>
        <w:t>“税收征管的技术手段”和“信息系统稳定运行”未提及，不属于“研判好”的范畴。因此，选项B错误。重点税源企业的重要性是“分析好”的要求，而非“研判好”的要求。因此，E选项错误。</w:t>
      </w:r>
    </w:p>
    <w:p>
      <w:r>
        <w:t>2836. 【多选题】近年来，银行业税收占比下降，主要原因包括：</w:t>
      </w:r>
    </w:p>
    <w:p>
      <w:pPr>
        <w:pStyle w:val="ListBullet"/>
      </w:pPr>
      <w:r>
        <w:t xml:space="preserve">   A. 银行净息差收窄</w:t>
      </w:r>
    </w:p>
    <w:p>
      <w:pPr>
        <w:pStyle w:val="ListBullet"/>
      </w:pPr>
      <w:r>
        <w:t xml:space="preserve">   B. 手续费率下调</w:t>
      </w:r>
    </w:p>
    <w:p>
      <w:pPr>
        <w:pStyle w:val="ListBullet"/>
      </w:pPr>
      <w:r>
        <w:t xml:space="preserve">   C. 新兴行业税收增长快</w:t>
      </w:r>
    </w:p>
    <w:p>
      <w:pPr>
        <w:pStyle w:val="ListBullet"/>
      </w:pPr>
      <w:r>
        <w:t xml:space="preserve">   D. 传统行业税收增长快</w:t>
      </w:r>
    </w:p>
    <w:p>
      <w:pPr>
        <w:pStyle w:val="ListBullet"/>
      </w:pPr>
      <w:r>
        <w:t xml:space="preserve">   E. 银行享受国债、地方债等税收优惠政策较多</w:t>
      </w:r>
    </w:p>
    <w:p>
      <w:r>
        <w:t xml:space="preserve">   答案：A,B,E</w:t>
      </w:r>
    </w:p>
    <w:p>
      <w:r>
        <w:t xml:space="preserve">   解析：近几年，受净息差收窄、手续费率下调，以及银行享受国债、地方债等税收优惠政策较多等因素影响，银行业税收增速放缓甚至减收。因此，答案为ABE。</w:t>
      </w:r>
    </w:p>
    <w:p>
      <w:r>
        <w:t>2837. 【多选题】欠税管理成效最能反映各地税务机关征管效能，各地按照控新欠、清陈欠、防死欠的要求，围绕多方面加强欠税管理。这些方面包括：</w:t>
      </w:r>
    </w:p>
    <w:p>
      <w:pPr>
        <w:pStyle w:val="ListBullet"/>
      </w:pPr>
      <w:r>
        <w:t xml:space="preserve">   A. 依法依规清欠</w:t>
      </w:r>
    </w:p>
    <w:p>
      <w:pPr>
        <w:pStyle w:val="ListBullet"/>
      </w:pPr>
      <w:r>
        <w:t xml:space="preserve">   B. 大规模集中清欠</w:t>
      </w:r>
    </w:p>
    <w:p>
      <w:pPr>
        <w:pStyle w:val="ListBullet"/>
      </w:pPr>
      <w:r>
        <w:t xml:space="preserve">   C. 分类精准清欠</w:t>
      </w:r>
    </w:p>
    <w:p>
      <w:pPr>
        <w:pStyle w:val="ListBullet"/>
      </w:pPr>
      <w:r>
        <w:t xml:space="preserve">   D. 内外协同清欠</w:t>
      </w:r>
    </w:p>
    <w:p>
      <w:pPr>
        <w:pStyle w:val="ListBullet"/>
      </w:pPr>
      <w:r>
        <w:t xml:space="preserve">   E. 减免缓退清欠</w:t>
      </w:r>
    </w:p>
    <w:p>
      <w:r>
        <w:t xml:space="preserve">   答案：A,C,D</w:t>
      </w:r>
    </w:p>
    <w:p>
      <w:r>
        <w:t xml:space="preserve">   解析：根据《国家税务总局关于进一步加强欠税管理工作的通知》（国税发〔2004〕66号），一、加强申报审核，及时堵塞漏洞。。。三、坚持依法控管，加大清缴力度。。（八）依法采取强制措施。对于一些生产状况不错、货款回收正常，但恶意拖欠税款的纳税人，税务机关应积极与纳税人开户银行联系。。（九）参与企业清偿债务。</w:t>
        <w:br/>
        <w:t>根据国家税务总局2025年《依法依规征税收费  切实扛牢主责主业》课程讲解，欠税管理成效最能反映各地征管效能，多地按照控新欠、清陈欠、防死欠的要求，围绕依法依规清欠、分类精准清欠、内外协同清欠三方面加强欠税管理。</w:t>
      </w:r>
    </w:p>
    <w:p>
      <w:r>
        <w:t>2838. 【多选题】根据国家税务总局全国重点行业税收收入分析报告，关于我国税收收入“基本盘”的表述，下列说法正确的有：</w:t>
      </w:r>
    </w:p>
    <w:p>
      <w:pPr>
        <w:pStyle w:val="ListBullet"/>
      </w:pPr>
      <w:r>
        <w:t xml:space="preserve">   A. 税收“基本盘”由7个行业构成，制造业是其中唯一的工业类行业</w:t>
      </w:r>
    </w:p>
    <w:p>
      <w:pPr>
        <w:pStyle w:val="ListBullet"/>
      </w:pPr>
      <w:r>
        <w:t xml:space="preserve">   B. 批发和零售业是税收收入“基本盘”行业的重要组成部分</w:t>
      </w:r>
    </w:p>
    <w:p>
      <w:pPr>
        <w:pStyle w:val="ListBullet"/>
      </w:pPr>
      <w:r>
        <w:t xml:space="preserve">   C. 七大“基本盘”行业中，制造业、采矿业、建筑业同属第二产业，三者税收变动直接影响“基本盘”中第二产业税收占比</w:t>
      </w:r>
    </w:p>
    <w:p>
      <w:pPr>
        <w:pStyle w:val="ListBullet"/>
      </w:pPr>
      <w:r>
        <w:t xml:space="preserve">   D. 税收“基本盘”包含的7个行业中，采矿业是唯一以自然资源开发为核心业务的行业</w:t>
      </w:r>
    </w:p>
    <w:p>
      <w:pPr>
        <w:pStyle w:val="ListBullet"/>
      </w:pPr>
      <w:r>
        <w:t xml:space="preserve">   E. 交通运输业因对经济流通的支撑作用，与制造业共同构成税收“基本盘”的核心行业</w:t>
      </w:r>
    </w:p>
    <w:p>
      <w:r>
        <w:t xml:space="preserve">   答案：B,C,D</w:t>
      </w:r>
    </w:p>
    <w:p>
      <w:r>
        <w:t xml:space="preserve">   解析：根据《国民经济行业分类》和国家税务总局全国重点行业税收收入分析报告，税收收入“基本盘”的划定，是基于各行业对全国税收的贡献占比、支撑国家税收收入的核心行业，其核心标准是“行业税收占全国税收比重合计超80%”。</w:t>
        <w:br/>
        <w:t xml:space="preserve">根据国家税务总局2025年《依法依规征税收费  切实扛牢主责主业》课程讲解，制造业、批发和零售业、金融业、房地产业、租赁和商务服务业、建筑业、采矿业等七大行业占全国税收比重超过80%，是税收收入的“基本盘”。 </w:t>
        <w:br/>
        <w:t>税收“基本盘”包含制造业（以工业产品生产为核心）、采矿业（以自然资源开发为核心），二者均属国民经济分类中的工业领域，制造业并非工业领域“唯一”。因此，A选项错误。批发和零售业（属服务业范畴）在七大“基本盘”行业名单内。因此，B选项正确。根据国民经济行业分类，第二产业包括工业（含制造业、采矿业等）和建筑业，三者作为“基本盘”中第二产业的核心构成，其税收占比的上升、下降或稳定，会直接改变“基本盘”内第二产业的整体税收占比。因此，C选项正确。“基本盘”7个行业中，仅采矿业以矿产等自然资源开发为核心业务，其余6个行业（制造业、批发和零售业等）分别聚焦工业制造、商品流通、金融服务等领域，无其他以自然资源开发为核心的行业。因此，D选项正确。税收“基本盘”仅包含制造业、批发和零售业等7个特定行业，交通运输业不属于“基本盘”行业构成的既定范围。因此，E选项错误。</w:t>
      </w:r>
    </w:p>
    <w:p>
      <w:r>
        <w:t>2839. 【多选题】为确保完成税收收入预期目标，税务总局党委要求各地在重点上要着力做好的工作有：</w:t>
      </w:r>
    </w:p>
    <w:p>
      <w:pPr>
        <w:pStyle w:val="ListBullet"/>
      </w:pPr>
      <w:r>
        <w:t xml:space="preserve">   A. 强化平台税收监管，利用平台涉税信息加强新业态监管</w:t>
      </w:r>
    </w:p>
    <w:p>
      <w:pPr>
        <w:pStyle w:val="ListBullet"/>
      </w:pPr>
      <w:r>
        <w:t xml:space="preserve">   B. 强化欠税清缴管理，推动留抵退税和出口退税“以退抵欠”</w:t>
      </w:r>
    </w:p>
    <w:p>
      <w:pPr>
        <w:pStyle w:val="ListBullet"/>
      </w:pPr>
      <w:r>
        <w:t xml:space="preserve">   C. 强化优惠政策管理，对享受优惠较大的重点企业进行核查</w:t>
      </w:r>
    </w:p>
    <w:p>
      <w:pPr>
        <w:pStyle w:val="ListBullet"/>
      </w:pPr>
      <w:r>
        <w:t xml:space="preserve">   D. 强化对盈利较好企业的税收监管，确保应收尽收</w:t>
      </w:r>
    </w:p>
    <w:p>
      <w:pPr>
        <w:pStyle w:val="ListBullet"/>
      </w:pPr>
      <w:r>
        <w:t xml:space="preserve">   E. 放宽对盈利较好企业的税收监管，给与更多自主空间</w:t>
      </w:r>
    </w:p>
    <w:p>
      <w:r>
        <w:t xml:space="preserve">   答案：A,B,C,D</w:t>
      </w:r>
    </w:p>
    <w:p>
      <w:r>
        <w:t xml:space="preserve">   解析：根据国家税务总局2025年《依法依规征税收费  切实扛牢主责主业》课程讲解，完成税收收入预期目标，体现了税务部门的责任担当，是重要的政治任务，党中央、国务院领导多次提出明确要求，胡静林局长也多次强调，完成今年税收收入特别是中央级收入预算目标，这个目标不能动摇、也没有退路。综合考虑各方面因素，各地要着力做好以下工作：在重点上，①强化平台税收监管，认真落实《互联网平台企业涉税信息报送规定》，利用互联网平台涉税信息加强新业态监管，促进收入增长和线上线下公平。②强化欠税清缴管理，加快推进与金融监管部门建立欠税企业银行账户资金信息线上批量查询机制，分类精准清欠，推动留抵退税和出口退税“以退抵欠”，力争全年欠税余额下降。③强化优惠政策管理。针对减免规模大、增幅高的优惠政策，筛选出享受优惠金额较大、风险指向性较强的1万余户重点企业进行认真核查，纠治错享骗享问题促进增收。④强化对盈利较好企业的税收监管。今年以来资本市场交易活跃，证券、保险等企业盈利较好，各地要进一步加强对此类企业的税收监管，确保把该征的征上来。</w:t>
      </w:r>
    </w:p>
    <w:p>
      <w:r>
        <w:t>2840. 【多选题】近年来中央巡视、审计、内部检查中指出的违规征税收费问题主要包括：</w:t>
      </w:r>
    </w:p>
    <w:p>
      <w:pPr>
        <w:pStyle w:val="ListBullet"/>
      </w:pPr>
      <w:r>
        <w:t xml:space="preserve">   A. 提前征收</w:t>
      </w:r>
    </w:p>
    <w:p>
      <w:pPr>
        <w:pStyle w:val="ListBullet"/>
      </w:pPr>
      <w:r>
        <w:t xml:space="preserve">   B. 虚增收入</w:t>
      </w:r>
    </w:p>
    <w:p>
      <w:pPr>
        <w:pStyle w:val="ListBullet"/>
      </w:pPr>
      <w:r>
        <w:t xml:space="preserve">   C. 未按规定及时退税</w:t>
      </w:r>
    </w:p>
    <w:p>
      <w:pPr>
        <w:pStyle w:val="ListBullet"/>
      </w:pPr>
      <w:r>
        <w:t xml:space="preserve">   D. 延压税款</w:t>
      </w:r>
    </w:p>
    <w:p>
      <w:pPr>
        <w:pStyle w:val="ListBullet"/>
      </w:pPr>
      <w:r>
        <w:t xml:space="preserve">   E. 税收流失</w:t>
      </w:r>
    </w:p>
    <w:p>
      <w:r>
        <w:t xml:space="preserve">   答案：A,B,C,D,E</w:t>
      </w:r>
    </w:p>
    <w:p>
      <w:r>
        <w:t xml:space="preserve">   解析：近年来，中央巡视、审计、内部检查中指出多项违规征税收费问题，主要包括提前征收、虚增收入、未按规定及时退税、延压税款、税收流失等。因此，答案为ABCDE。</w:t>
      </w:r>
    </w:p>
    <w:p>
      <w:r>
        <w:t>2841. 【多选题】防止征收“过头税费”四项机制包括：</w:t>
      </w:r>
    </w:p>
    <w:p>
      <w:pPr>
        <w:pStyle w:val="ListBullet"/>
      </w:pPr>
      <w:r>
        <w:t xml:space="preserve">   A. 收入预期目标管理机制</w:t>
      </w:r>
    </w:p>
    <w:p>
      <w:pPr>
        <w:pStyle w:val="ListBullet"/>
      </w:pPr>
      <w:r>
        <w:t xml:space="preserve">   B. 收入质量监控机制</w:t>
      </w:r>
    </w:p>
    <w:p>
      <w:pPr>
        <w:pStyle w:val="ListBullet"/>
      </w:pPr>
      <w:r>
        <w:t xml:space="preserve">   C. 收入问题报告机制</w:t>
      </w:r>
    </w:p>
    <w:p>
      <w:pPr>
        <w:pStyle w:val="ListBullet"/>
      </w:pPr>
      <w:r>
        <w:t xml:space="preserve">   D. 监督问责通报机制</w:t>
      </w:r>
    </w:p>
    <w:p>
      <w:pPr>
        <w:pStyle w:val="ListBullet"/>
      </w:pPr>
      <w:r>
        <w:t xml:space="preserve">   E. 收入联动分析机制</w:t>
      </w:r>
    </w:p>
    <w:p>
      <w:r>
        <w:t xml:space="preserve">   答案：A,B,C,D</w:t>
      </w:r>
    </w:p>
    <w:p>
      <w:r>
        <w:t xml:space="preserve">   解析：近年来，总局建立并持续完善收入预期目标管理、收入质量监控、收入问题报告、监督问责通报等防止征收“过头税费”四项机制，常态化加强税费收入质量监控。因此，答案为ABCD。</w:t>
      </w:r>
    </w:p>
    <w:p>
      <w:r>
        <w:t>2842. 【多选题】为切实把该收的收上来，同时严守不收“过头税费”底线，今年以来，税务总局以深入推进税费征管“强基工程”为契机，提出“五个一”工作策略。下列属于“五个一”内容的有：</w:t>
      </w:r>
    </w:p>
    <w:p>
      <w:pPr>
        <w:pStyle w:val="ListBullet"/>
      </w:pPr>
      <w:r>
        <w:t xml:space="preserve">   A. 一套机制</w:t>
      </w:r>
    </w:p>
    <w:p>
      <w:pPr>
        <w:pStyle w:val="ListBullet"/>
      </w:pPr>
      <w:r>
        <w:t xml:space="preserve">   B. 一个目标</w:t>
      </w:r>
    </w:p>
    <w:p>
      <w:pPr>
        <w:pStyle w:val="ListBullet"/>
      </w:pPr>
      <w:r>
        <w:t xml:space="preserve">   C. 一组链条</w:t>
      </w:r>
    </w:p>
    <w:p>
      <w:pPr>
        <w:pStyle w:val="ListBullet"/>
      </w:pPr>
      <w:r>
        <w:t xml:space="preserve">   D. 一项重点</w:t>
      </w:r>
    </w:p>
    <w:p>
      <w:pPr>
        <w:pStyle w:val="ListBullet"/>
      </w:pPr>
      <w:r>
        <w:t xml:space="preserve">   E. 一条主线</w:t>
      </w:r>
    </w:p>
    <w:p>
      <w:r>
        <w:t xml:space="preserve">   答案：A,B,C,D</w:t>
      </w:r>
    </w:p>
    <w:p>
      <w:r>
        <w:t xml:space="preserve">   解析：根据国家税务总局2025年《依法依规征税收费  切实扛牢主责主业》课程讲解，今年以来，总局以深入推进税费征管“强基工程”为契机、以提高征收效能减少流失为目标、以提升税收收入质量为导向，加强事前事中事后全链条监管，切实把该收的收上来，同时严守不收“过头税费”底线。就是要抓好“五个一”，即“一套机制”、“一个目标”、“一组链条”、“一项重点”和“一条底线”。“一条主线”并非“五个一”内容，因此，正确答案为ABCD。</w:t>
      </w:r>
    </w:p>
    <w:p>
      <w:r>
        <w:t>2843. 【多选题】税务部门以深入实施“强基工程”为契机，需要在多方面加强管理，从而不断提高收入管理能力和本领。这些方面管理包括：</w:t>
      </w:r>
    </w:p>
    <w:p>
      <w:pPr>
        <w:pStyle w:val="ListBullet"/>
      </w:pPr>
      <w:r>
        <w:t xml:space="preserve">   A. 协同管理</w:t>
      </w:r>
    </w:p>
    <w:p>
      <w:pPr>
        <w:pStyle w:val="ListBullet"/>
      </w:pPr>
      <w:r>
        <w:t xml:space="preserve">   B. 精细管理</w:t>
      </w:r>
    </w:p>
    <w:p>
      <w:pPr>
        <w:pStyle w:val="ListBullet"/>
      </w:pPr>
      <w:r>
        <w:t xml:space="preserve">   C. 联动管理</w:t>
      </w:r>
    </w:p>
    <w:p>
      <w:pPr>
        <w:pStyle w:val="ListBullet"/>
      </w:pPr>
      <w:r>
        <w:t xml:space="preserve">   D. 系统管理</w:t>
      </w:r>
    </w:p>
    <w:p>
      <w:pPr>
        <w:pStyle w:val="ListBullet"/>
      </w:pPr>
      <w:r>
        <w:t xml:space="preserve">   E. 行业管理</w:t>
      </w:r>
    </w:p>
    <w:p>
      <w:r>
        <w:t xml:space="preserve">   答案：A,B,C,D</w:t>
      </w:r>
    </w:p>
    <w:p>
      <w:r>
        <w:t xml:space="preserve">   解析：根据国家税务总局2025年《依法依规征税收费  切实扛牢主责主业》课程讲解，我们要以深入实施“强基工程”为契机，加强协同管理、精细管理、联动管理、系统管理，税费种之间、部门之间、地区之间、行业之间，都要贯穿这一理念，不断提高收入管理能力和本领。</w:t>
      </w:r>
    </w:p>
    <w:p>
      <w:r>
        <w:t>2844. 【判断题】某区税务局为完成年度收入目标，组织企业以“先缴税后返还”方式将税款入库，随后以“申请退税”方式将款项返还企业。由于税款已实际入库，该行为不属于“虚收空转”。</w:t>
      </w:r>
    </w:p>
    <w:p>
      <w:pPr>
        <w:pStyle w:val="ListBullet"/>
      </w:pPr>
      <w:r>
        <w:t xml:space="preserve">   A. 正确</w:t>
      </w:r>
    </w:p>
    <w:p>
      <w:pPr>
        <w:pStyle w:val="ListBullet"/>
      </w:pPr>
      <w:r>
        <w:t xml:space="preserve">   B. 错误</w:t>
      </w:r>
    </w:p>
    <w:p>
      <w:r>
        <w:t xml:space="preserve">   答案：B</w:t>
      </w:r>
    </w:p>
    <w:p>
      <w:r>
        <w:t xml:space="preserve">   解析：根据《国家税务总局关于进一步落实落细税费优惠政策 坚决防止违规征税收费的通知》（税总发〔2020〕24号）二、依法依规组织收入，严格禁止违反规定征税收费。各级税务机关要保持清醒头脑，坚持依法规范组织收入原则不动摇，坚决不收“过头税费”，坚决不允许乱收费，坚决不搞大规模集中清欠、大面积行业检查和突击征税，坚决禁止采取空转、转引税款等手段虚增收入。</w:t>
        <w:br/>
        <w:t>根据国家税务总局2025年《依法依规征税收费  切实扛牢主责主业》课程讲解，严禁以各种理由不落实各项税费优惠政策，严禁虚收空转增加收入，严禁为迎合地方脱离税源实际的收入要求而违反收入原则。</w:t>
        <w:br/>
        <w:t>“虚收空转”是指无实际税源支撑的虚假收入。“先缴税后返还”，税款虽暂时入国库，但无实际经营对应的税源支撑，本质是通过虚假流程制造收入数据，在账面上完成了收入指标，这笔税款并未形成真实、可持续的财政收入，该行为属于“虚收空转”。因此该说法错误。</w:t>
      </w:r>
    </w:p>
    <w:p>
      <w:r>
        <w:t>2845. 【判断题】欠税是税务部门的“不良资产”，欠税只要进行管理，就一定能转化为国库收入。</w:t>
      </w:r>
    </w:p>
    <w:p>
      <w:pPr>
        <w:pStyle w:val="ListBullet"/>
      </w:pPr>
      <w:r>
        <w:t xml:space="preserve">   A. 正确</w:t>
      </w:r>
    </w:p>
    <w:p>
      <w:pPr>
        <w:pStyle w:val="ListBullet"/>
      </w:pPr>
      <w:r>
        <w:t xml:space="preserve">   B. 错误</w:t>
      </w:r>
    </w:p>
    <w:p>
      <w:r>
        <w:t xml:space="preserve">   答案：B</w:t>
      </w:r>
    </w:p>
    <w:p>
      <w:r>
        <w:t xml:space="preserve">   解析：根据《中华人民共和国企业破产法》，税款在破产财产清偿职工债权等之后受偿。</w:t>
        <w:br/>
        <w:t>根据国家税务总局2025年《依法依规征税收费  切实扛牢主责主业》课程讲解，欠税是已实现的当期税源，但未形成国库收入，通俗来讲，欠税是税务部门的“不良资产”，管好了就是国库收入，管不好就成“坏账”“呆账”了。</w:t>
        <w:br/>
        <w:t>说明欠税管理存在不同结果，并非管理就一定能转化为国库收入。在实际征管中，如企业破产且无资产可清偿欠税，按照破产企业债务清偿顺序，有些欠税可能无法足额收回，即便管理也难转化为国库收入。</w:t>
      </w:r>
    </w:p>
    <w:p>
      <w:r>
        <w:t>2846. 【判断题】按照收入责任共担机制，细化明确了“科学研判收入形势—主动参与预算编制—合理分解收入目标—精准核算工作成果—动态过程监测分析—定期通报工作进展—客观评价工作成效”各环节工作内容。</w:t>
      </w:r>
    </w:p>
    <w:p>
      <w:pPr>
        <w:pStyle w:val="ListBullet"/>
      </w:pPr>
      <w:r>
        <w:t xml:space="preserve">   A. 正确</w:t>
      </w:r>
    </w:p>
    <w:p>
      <w:pPr>
        <w:pStyle w:val="ListBullet"/>
      </w:pPr>
      <w:r>
        <w:t xml:space="preserve">   B. 错误</w:t>
      </w:r>
    </w:p>
    <w:p>
      <w:r>
        <w:t xml:space="preserve">   答案：A</w:t>
      </w:r>
    </w:p>
    <w:p>
      <w:r>
        <w:t xml:space="preserve">   解析：2024年3月，总局印发《关于建立健全收入责任共担机制 促进扛牢主责主业的通知》（税总收规发〔2024〕14号），建立了横向涵盖办公厅、收规、各税费种管理部门、征科、大企业、稽查、数风、督审等部门，纵向贯通总局和省市县各级税务局的收入责任共担机制，细化明确了“科学研判收入形势—主动参与预算编制—合理分解收入目标—精准核算工作成果—动态过程监测分析—定期通报工作进展—客观评价工作成效”各环节工作内容。因此，本判断题答案为正确。</w:t>
      </w:r>
    </w:p>
    <w:p>
      <w:r>
        <w:t>2847. 【判断题】新能源车享受较多税收优惠政策，同时挤压燃油车销量，对原本燃油车要缴的车辆购置税、消费税、车船税也造成减收。</w:t>
      </w:r>
    </w:p>
    <w:p>
      <w:pPr>
        <w:pStyle w:val="ListBullet"/>
      </w:pPr>
      <w:r>
        <w:t xml:space="preserve">   A. 正确</w:t>
      </w:r>
    </w:p>
    <w:p>
      <w:pPr>
        <w:pStyle w:val="ListBullet"/>
      </w:pPr>
      <w:r>
        <w:t xml:space="preserve">   B. 错误</w:t>
      </w:r>
    </w:p>
    <w:p>
      <w:r>
        <w:t xml:space="preserve">   答案：A</w:t>
      </w:r>
    </w:p>
    <w:p>
      <w:r>
        <w:t xml:space="preserve">   解析：近年来，我国新能源车发展迅猛，但新能源车享受车辆购置税、车船税等税收优惠政策，且不征收消费税，含税量仅为燃油车含税量的1/7。同时，新能源车还挤压燃油车销量，对原本燃油车要缴的车辆购置税、消费税、车船税也造成减收。</w:t>
      </w:r>
    </w:p>
    <w:p>
      <w:r>
        <w:t>2848. 【判断题】在全国税收收入数据统计中，“十四五”时期所得税收入占比相比“十三五”时期有所提高，货物劳务税收入占比有所下降。</w:t>
      </w:r>
    </w:p>
    <w:p>
      <w:pPr>
        <w:pStyle w:val="ListBullet"/>
      </w:pPr>
      <w:r>
        <w:t xml:space="preserve">   A. 正确</w:t>
      </w:r>
    </w:p>
    <w:p>
      <w:pPr>
        <w:pStyle w:val="ListBullet"/>
      </w:pPr>
      <w:r>
        <w:t xml:space="preserve">   B. 错误</w:t>
      </w:r>
    </w:p>
    <w:p>
      <w:r>
        <w:t xml:space="preserve">   答案：A</w:t>
      </w:r>
    </w:p>
    <w:p>
      <w:r>
        <w:t xml:space="preserve">   解析：根据《中华人民共和国政府信息公开条例》以及国家税务总局《关于印发&lt;税收管理领域基层政务公开标准指引&gt;的通知》（(税总办发〔2019〕65号），税收数据是重要的经济数据之一，税收收入数据统计属于可公开范畴。</w:t>
        <w:br/>
        <w:t>根据国家税务总局2025年《依法依规征税收费  切实扛牢主责主业》课程讲解，“十四五”时期所得税、财产行为税收入占比提高，货物劳务税收入占比下降。其中，“十四五”时期所得税和财行税收入占比分别比“十三五”时期提高3.4个和0.8个百分点，货劳税占比降低4.2个百分点。</w:t>
        <w:br/>
        <w:t>与题目中“所得税占比提高、货物劳务税占比下降”的表述完全相符，因此该说法正确。</w:t>
      </w:r>
    </w:p>
    <w:p>
      <w:r>
        <w:t>2849. 【判断题】越是困难的时候，越是要坚持原则、严守底线，严禁以各种形式征收“过头税费”。</w:t>
      </w:r>
    </w:p>
    <w:p>
      <w:pPr>
        <w:pStyle w:val="ListBullet"/>
      </w:pPr>
      <w:r>
        <w:t xml:space="preserve">   A. 正确</w:t>
      </w:r>
    </w:p>
    <w:p>
      <w:pPr>
        <w:pStyle w:val="ListBullet"/>
      </w:pPr>
      <w:r>
        <w:t xml:space="preserve">   B. 错误</w:t>
      </w:r>
    </w:p>
    <w:p>
      <w:r>
        <w:t xml:space="preserve">   答案：A</w:t>
      </w:r>
    </w:p>
    <w:p>
      <w:r>
        <w:t xml:space="preserve">   解析：近年来，总局多次下发文件，要求各地加强收入质量管理，强调越是困难的时候，越是要坚持原则、严守底线，严禁以各种形式征收“过头税费”。因此，本判断题答案为正确。</w:t>
      </w:r>
    </w:p>
    <w:p>
      <w:r>
        <w:t>2850. 【判断题】总局分解税收收入目标，横向上分解到各税费种管理部门，纵向上分解给各级税务机关。</w:t>
      </w:r>
    </w:p>
    <w:p>
      <w:pPr>
        <w:pStyle w:val="ListBullet"/>
      </w:pPr>
      <w:r>
        <w:t xml:space="preserve">   A. 正确</w:t>
      </w:r>
    </w:p>
    <w:p>
      <w:pPr>
        <w:pStyle w:val="ListBullet"/>
      </w:pPr>
      <w:r>
        <w:t xml:space="preserve">   B. 错误</w:t>
      </w:r>
    </w:p>
    <w:p>
      <w:r>
        <w:t xml:space="preserve">   答案：B</w:t>
      </w:r>
    </w:p>
    <w:p>
      <w:r>
        <w:t xml:space="preserve">   解析：总局分解税收收入目标，横向上分解到各税费种管理部门和征科、大企业、数风等部门，纵向上分解给各级税务机关。因此，本判断题答案为错误。</w:t>
      </w:r>
    </w:p>
    <w:p>
      <w:r>
        <w:t>2851. 【判断题】PPI对以现价计算的税收收入影响较大，PPI增长会带来税收收入下降。</w:t>
      </w:r>
    </w:p>
    <w:p>
      <w:pPr>
        <w:pStyle w:val="ListBullet"/>
      </w:pPr>
      <w:r>
        <w:t xml:space="preserve">   A. 正确</w:t>
      </w:r>
    </w:p>
    <w:p>
      <w:pPr>
        <w:pStyle w:val="ListBullet"/>
      </w:pPr>
      <w:r>
        <w:t xml:space="preserve">   B. 错误</w:t>
      </w:r>
    </w:p>
    <w:p>
      <w:r>
        <w:t xml:space="preserve">   答案：B</w:t>
      </w:r>
    </w:p>
    <w:p>
      <w:r>
        <w:t xml:space="preserve">   解析：税收收入增速与PPI走势大体一致，二者相关性系数在1.05左右，PPI增减相应会带来税收收入增减。因此，本判断题答案为错误。</w:t>
      </w:r>
    </w:p>
    <w:p>
      <w:r>
        <w:t>2852. 【单选题】在会统报表审核中，下列哪个选项中，应列为异常数据，需要进一步核实的是：</w:t>
      </w:r>
    </w:p>
    <w:p>
      <w:pPr>
        <w:pStyle w:val="ListBullet"/>
      </w:pPr>
      <w:r>
        <w:t xml:space="preserve">   A. 《税收收入分市场主体类型统计月报总表》个人独资企业、合伙企业项下企业所得税&gt;0</w:t>
      </w:r>
    </w:p>
    <w:p>
      <w:pPr>
        <w:pStyle w:val="ListBullet"/>
      </w:pPr>
      <w:r>
        <w:t xml:space="preserve">   B. 《资源税分税目分市场主体类型统计月报表》水资源税=地表水+地下水</w:t>
      </w:r>
    </w:p>
    <w:p>
      <w:pPr>
        <w:pStyle w:val="ListBullet"/>
      </w:pPr>
      <w:r>
        <w:t xml:space="preserve">   C. 《税收欠税分行业分税种统计月报表》本期往年陈欠期末余额&lt;=上期往年陈欠期末余额</w:t>
      </w:r>
    </w:p>
    <w:p>
      <w:pPr>
        <w:pStyle w:val="ListBullet"/>
      </w:pPr>
      <w:r>
        <w:t xml:space="preserve">   D. 《入库税金明细月报表（税收收入）》增值税=国内增值税+进口货物增值税</w:t>
      </w:r>
    </w:p>
    <w:p>
      <w:r>
        <w:t xml:space="preserve">   答案：A</w:t>
      </w:r>
    </w:p>
    <w:p>
      <w:r>
        <w:t xml:space="preserve">   解析：根据《中华人民共和国企业所得税法》第一条规定：“在中华人民共和国境内，企业和其他取得收入的组织为企业所得税的纳税人，依照本法的规定缴纳企业所得税。个人独资企业、合伙企业不适用本法。”因此，个人独资企业、合伙企业不缴纳企业所得税，该项下企业所得税应等于0。</w:t>
      </w:r>
    </w:p>
    <w:p>
      <w:r>
        <w:t>2853. 【单选题】以下关于税收会统报表数据审核的做法，错误的有：</w:t>
      </w:r>
    </w:p>
    <w:p>
      <w:pPr>
        <w:pStyle w:val="ListBullet"/>
      </w:pPr>
      <w:r>
        <w:t xml:space="preserve">   A. 对表间平衡和表内平衡等方面开展逻辑性审核</w:t>
      </w:r>
    </w:p>
    <w:p>
      <w:pPr>
        <w:pStyle w:val="ListBullet"/>
      </w:pPr>
      <w:r>
        <w:t xml:space="preserve">   B. 对报表数据是否合理等方面开展实质性审核</w:t>
      </w:r>
    </w:p>
    <w:p>
      <w:pPr>
        <w:pStyle w:val="ListBullet"/>
      </w:pPr>
      <w:r>
        <w:t xml:space="preserve">   C. 审核发现数据疑点或差错，审核人员应直接修改</w:t>
      </w:r>
    </w:p>
    <w:p>
      <w:pPr>
        <w:pStyle w:val="ListBullet"/>
      </w:pPr>
      <w:r>
        <w:t xml:space="preserve">   D. 审核时既要关注系统自动校验和提示的疑点数据，也要对其他数据进行人工判断</w:t>
      </w:r>
    </w:p>
    <w:p>
      <w:r>
        <w:t xml:space="preserve">   答案：C</w:t>
      </w:r>
    </w:p>
    <w:p>
      <w:r>
        <w:t xml:space="preserve">   解析：根据国家税务总局2025年《税费收入会统核算基础管理及风险防控》课程讲解，会统报表生成以后要进行审核，既包括逻辑性审核，例如，表间平衡和表内平衡；也包括实质性审核，例如某一项下数据是否合理。审核工作既有系统自动校验和提示，也需要人工判断，需要岗位人员熟练掌握税费基本业务和税源情况。如审核发现数据疑点或差错，核算人员不能擅自修改，必须进行源头更正。</w:t>
      </w:r>
    </w:p>
    <w:p>
      <w:r>
        <w:t>2854. 【单选题】在会统报表审核中，下列哪个选项中，应列为异常数据，需要进一步核实的是：</w:t>
      </w:r>
    </w:p>
    <w:p>
      <w:pPr>
        <w:pStyle w:val="ListBullet"/>
      </w:pPr>
      <w:r>
        <w:t xml:space="preserve">   A. 《税收收入分市场主体类型统计月报总表》个人独资企业、合伙企业项下企业所得税&gt;0</w:t>
      </w:r>
    </w:p>
    <w:p>
      <w:pPr>
        <w:pStyle w:val="ListBullet"/>
      </w:pPr>
      <w:r>
        <w:t xml:space="preserve">   B. 《资源税分税目分市场主体类型统计月报表》水资源税=地表水+地下水</w:t>
      </w:r>
    </w:p>
    <w:p>
      <w:pPr>
        <w:pStyle w:val="ListBullet"/>
      </w:pPr>
      <w:r>
        <w:t xml:space="preserve">   C. 《税收欠税分行业分税种统计月报表》本期往年陈欠期末余额&lt;=上期往年陈欠期末余额</w:t>
      </w:r>
    </w:p>
    <w:p>
      <w:pPr>
        <w:pStyle w:val="ListBullet"/>
      </w:pPr>
      <w:r>
        <w:t xml:space="preserve">   D. 《入库税金明细月报表（税收收入）》增值税=国内增值税+进口货物增值税</w:t>
      </w:r>
    </w:p>
    <w:p>
      <w:r>
        <w:t xml:space="preserve">   答案：A</w:t>
      </w:r>
    </w:p>
    <w:p>
      <w:r>
        <w:t xml:space="preserve">   解析：根据《中华人民共和国企业所得税法》第一条规定：“在中华人民共和国境内，企业和其他取得收入的组织为企业所得税的纳税人，依照本法的规定缴纳企业所得税。个人独资企业、合伙企业不适用本法。”因此，个人独资企业、合伙企业不缴纳企业所得税，该项下企业所得税应等于0。</w:t>
      </w:r>
    </w:p>
    <w:p>
      <w:r>
        <w:t>2855. 【单选题】根据《税收会计制度》规定，下列属于资金占用类科目的是：</w:t>
      </w:r>
    </w:p>
    <w:p>
      <w:pPr>
        <w:pStyle w:val="ListBullet"/>
      </w:pPr>
      <w:r>
        <w:t xml:space="preserve">   A. 应征税收</w:t>
      </w:r>
    </w:p>
    <w:p>
      <w:pPr>
        <w:pStyle w:val="ListBullet"/>
      </w:pPr>
      <w:r>
        <w:t xml:space="preserve">   B. 待征税收</w:t>
      </w:r>
    </w:p>
    <w:p>
      <w:pPr>
        <w:pStyle w:val="ListBullet"/>
      </w:pPr>
      <w:r>
        <w:t xml:space="preserve">   C. 多缴税金</w:t>
      </w:r>
    </w:p>
    <w:p>
      <w:pPr>
        <w:pStyle w:val="ListBullet"/>
      </w:pPr>
      <w:r>
        <w:t xml:space="preserve">   D. 应征其他收入</w:t>
      </w:r>
    </w:p>
    <w:p>
      <w:r>
        <w:t xml:space="preserve">   答案：B</w:t>
      </w:r>
    </w:p>
    <w:p>
      <w:r>
        <w:t xml:space="preserve">   解析：根据《税收会计制度》（国税发第186号公布，国家税务总局令第44号修正）规定，“待征税收”属于资金占用类科目，“应征税收”“多缴税金”“应征其他收入”属于资金来源类科目。</w:t>
      </w:r>
    </w:p>
    <w:p>
      <w:r>
        <w:t>2856. 【单选题】以下关于《税收缴款书(税务收现专用)》使用管理的说法，错误的是：</w:t>
      </w:r>
    </w:p>
    <w:p>
      <w:pPr>
        <w:pStyle w:val="ListBullet"/>
      </w:pPr>
      <w:r>
        <w:t xml:space="preserve">   A. 从事开具《税收缴款书(税务收现专用)》的税务人员可以同时收取现金税费款</w:t>
      </w:r>
    </w:p>
    <w:p>
      <w:pPr>
        <w:pStyle w:val="ListBullet"/>
      </w:pPr>
      <w:r>
        <w:t xml:space="preserve">   B. 《税收缴款书(税务收现专用)》需经税收票证管理员或基层税务机关负责人等现场审核无误授权后,方可开具和作废</w:t>
      </w:r>
    </w:p>
    <w:p>
      <w:pPr>
        <w:pStyle w:val="ListBullet"/>
      </w:pPr>
      <w:r>
        <w:t xml:space="preserve">   C. 授权人员现场开展查验比对,确认《税收缴款书(税务收现专用)》开具或作废业务的真实性和金额准确性,不得由他人代为办理审核授权</w:t>
      </w:r>
    </w:p>
    <w:p>
      <w:pPr>
        <w:pStyle w:val="ListBullet"/>
      </w:pPr>
      <w:r>
        <w:t xml:space="preserve">   D. 税收票证管理员要履行票证审核职责,按日对作废的《税收缴款书(税务收现专用)》进行核查,查看是否存在异常作废情形</w:t>
      </w:r>
    </w:p>
    <w:p>
      <w:r>
        <w:t xml:space="preserve">   答案：A</w:t>
      </w:r>
    </w:p>
    <w:p>
      <w:r>
        <w:t xml:space="preserve">   解析：从事开具《税收缴款书(税务收现专用)》的税务人员不得同时收取现金税费款。</w:t>
      </w:r>
    </w:p>
    <w:p>
      <w:r>
        <w:t>2857. 【单选题】退税是从国库退还的真金白银，税务机关在保障纳税人合法权益的同时，必须依法依规严格审核把关。在审核规模大、风险高、情况复杂的退税申请时，下列应对措施中不正确的是：</w:t>
      </w:r>
    </w:p>
    <w:p>
      <w:pPr>
        <w:pStyle w:val="ListBullet"/>
      </w:pPr>
      <w:r>
        <w:t xml:space="preserve">   A. 人机结合加强实质性审核</w:t>
      </w:r>
    </w:p>
    <w:p>
      <w:pPr>
        <w:pStyle w:val="ListBullet"/>
      </w:pPr>
      <w:r>
        <w:t xml:space="preserve">   B. 退税审核通过金额与申请金额保持一致</w:t>
      </w:r>
    </w:p>
    <w:p>
      <w:pPr>
        <w:pStyle w:val="ListBullet"/>
      </w:pPr>
      <w:r>
        <w:t xml:space="preserve">   C. 组建跨部门审核团队</w:t>
      </w:r>
    </w:p>
    <w:p>
      <w:pPr>
        <w:pStyle w:val="ListBullet"/>
      </w:pPr>
      <w:r>
        <w:t xml:space="preserve">   D. 建立提级审核机制</w:t>
      </w:r>
    </w:p>
    <w:p>
      <w:r>
        <w:t xml:space="preserve">   答案：B</w:t>
      </w:r>
    </w:p>
    <w:p>
      <w:r>
        <w:t xml:space="preserve">   解析：根据国家税务总局2025年《税费收入会统核算基础管理及风险防控》课程讲解，退税的关键是审核，要人机结合加强实质性审核，对规模大、风险高、情况复杂的退税申请组建跨部门审核团队，或建立提级审核机制，严防错退骗退风险，不该退的坚决不能退。</w:t>
      </w:r>
    </w:p>
    <w:p>
      <w:r>
        <w:t>2858. 【单选题】以下关于开具收入退还书的说法，错误的是：</w:t>
      </w:r>
    </w:p>
    <w:p>
      <w:pPr>
        <w:pStyle w:val="ListBullet"/>
      </w:pPr>
      <w:r>
        <w:t xml:space="preserve">   A. 对于人员较少的单位，可由一人完成税收收入退还书的开具、复核工作</w:t>
      </w:r>
    </w:p>
    <w:p>
      <w:pPr>
        <w:pStyle w:val="ListBullet"/>
      </w:pPr>
      <w:r>
        <w:t xml:space="preserve">   B. 税收收入退还书开具人员和退库预留印鉴保管人员必须分开</w:t>
      </w:r>
    </w:p>
    <w:p>
      <w:pPr>
        <w:pStyle w:val="ListBullet"/>
      </w:pPr>
      <w:r>
        <w:t xml:space="preserve">   C. 税收收入退还书应当由县以上税务机关税收会计开具并向国库传递或发送</w:t>
      </w:r>
    </w:p>
    <w:p>
      <w:pPr>
        <w:pStyle w:val="ListBullet"/>
      </w:pPr>
      <w:r>
        <w:t xml:space="preserve">   D. 税收收入退还书开具人员可结合信息系统推送的待办任务提醒，查看终审通过的退税申请，及时办理开具业务</w:t>
      </w:r>
    </w:p>
    <w:p>
      <w:r>
        <w:t xml:space="preserve">   答案：A</w:t>
      </w:r>
    </w:p>
    <w:p>
      <w:r>
        <w:t xml:space="preserve">   解析：税收收入退还书开具人员不得同时从事退库专用章保管或《税收收入电子退还书》复核授权工作。</w:t>
      </w:r>
    </w:p>
    <w:p>
      <w:r>
        <w:t>2859. 【单选题】以下关于严禁税务人员“过手”税费资金规定的说法，错误的是：</w:t>
      </w:r>
    </w:p>
    <w:p>
      <w:pPr>
        <w:pStyle w:val="ListBullet"/>
      </w:pPr>
      <w:r>
        <w:t xml:space="preserve">   A. 禁止“过手”的税务人员是指全部正式干部</w:t>
      </w:r>
    </w:p>
    <w:p>
      <w:pPr>
        <w:pStyle w:val="ListBullet"/>
      </w:pPr>
      <w:r>
        <w:t xml:space="preserve">   B. 禁止“过手”的账户主体包括税务人员本人、亲属或其他第三人</w:t>
      </w:r>
    </w:p>
    <w:p>
      <w:pPr>
        <w:pStyle w:val="ListBullet"/>
      </w:pPr>
      <w:r>
        <w:t xml:space="preserve">   C. 禁止“过手”的账户类型包括信用卡、借记卡等</w:t>
      </w:r>
    </w:p>
    <w:p>
      <w:pPr>
        <w:pStyle w:val="ListBullet"/>
      </w:pPr>
      <w:r>
        <w:t xml:space="preserve">   D. 禁止“过手”代为缴纳的方式包括刷卡、扫码、转账等</w:t>
      </w:r>
    </w:p>
    <w:p>
      <w:r>
        <w:t xml:space="preserve">   答案：A</w:t>
      </w:r>
    </w:p>
    <w:p>
      <w:r>
        <w:t xml:space="preserve">   解析：根据《国家税务总局关于严禁税务人员“过手”税费资金 进一步规范税费征缴工作的通知》（税总收规函〔2024〕278号）规定，禁止税务人员（包括全体正式干部和编外人员）收取纳税人缴费人税费资金后，通过本人、亲属或其他第三人账户（包括信用卡、借记卡等）以刷卡、扫码、转账等方式“过手”税费资金代为缴纳。</w:t>
      </w:r>
    </w:p>
    <w:p>
      <w:r>
        <w:t>2860. 【单选题】在开展税源情况分析时，可以反映市场主体纳入税收监管情况的指标是：</w:t>
      </w:r>
    </w:p>
    <w:p>
      <w:pPr>
        <w:pStyle w:val="ListBullet"/>
      </w:pPr>
      <w:r>
        <w:t xml:space="preserve">   A. 办税户占比</w:t>
      </w:r>
    </w:p>
    <w:p>
      <w:pPr>
        <w:pStyle w:val="ListBullet"/>
      </w:pPr>
      <w:r>
        <w:t xml:space="preserve">   B. 开票户占比</w:t>
      </w:r>
    </w:p>
    <w:p>
      <w:pPr>
        <w:pStyle w:val="ListBullet"/>
      </w:pPr>
      <w:r>
        <w:t xml:space="preserve">   C. 缴税户占比</w:t>
      </w:r>
    </w:p>
    <w:p>
      <w:pPr>
        <w:pStyle w:val="ListBullet"/>
      </w:pPr>
      <w:r>
        <w:t xml:space="preserve">   D. 非正常户占比</w:t>
      </w:r>
    </w:p>
    <w:p>
      <w:r>
        <w:t xml:space="preserve">   答案：A</w:t>
      </w:r>
    </w:p>
    <w:p>
      <w:r>
        <w:t xml:space="preserve">   解析：根据国家税务总局2025年《税费收入会统核算基础管理及风险防控》课程讲解,相关指标有:1.办税户占比(在市监等部门办理注册登记的经营主体中到税务部门办理过涉税事项的纳税人比例),从税收的角度看，办税户占比越高越好，反映更多市场主体纳入税收监管。2.开票户占比(开具发票的纳税人数量占办税户的比重),发票是税务部门监控税源最有效的手段，开票户占比越高说明税收监管越有力，纳税人合规性也会越好。3.缴税户占比（发生纳税义务并有税款入库的纳税人数量占办税户的比重），占比越高，反映有越多的纳税人缴税，相应的无税户也就越少。4.非正常户占比（负有纳税申报义务但连续三个月所有税种均未进行纳税申报的纳税人占办税户比重），占比越低，说明征管成效越好。</w:t>
      </w:r>
    </w:p>
    <w:p>
      <w:r>
        <w:t>2861. 【多选题】欠税管理是衡量税务机关征管效能的重要因素。下列关于反映欠税管理指标的说法中，正确的有：</w:t>
      </w:r>
    </w:p>
    <w:p>
      <w:pPr>
        <w:pStyle w:val="ListBullet"/>
      </w:pPr>
      <w:r>
        <w:t xml:space="preserve">   A. 新欠余额增幅（当年新欠余额较上年同期的增长幅度）：比率越低，说明新欠增长速度越慢，控新欠成效越明显</w:t>
      </w:r>
    </w:p>
    <w:p>
      <w:pPr>
        <w:pStyle w:val="ListBullet"/>
      </w:pPr>
      <w:r>
        <w:t xml:space="preserve">   B. 新欠余额占收入比重（当年新欠余额占当年入库税收收入的比值）：比率越低，说明新欠相对规模小，控新欠成效越明显</w:t>
      </w:r>
    </w:p>
    <w:p>
      <w:pPr>
        <w:pStyle w:val="ListBullet"/>
      </w:pPr>
      <w:r>
        <w:t xml:space="preserve">   C. 本年新欠净增加额（当年新欠余额与往年陈欠清理额的差额）：数值越低，说明当年净增加的欠税越少，控新欠、清陈欠成效越明显</w:t>
      </w:r>
    </w:p>
    <w:p>
      <w:pPr>
        <w:pStyle w:val="ListBullet"/>
      </w:pPr>
      <w:r>
        <w:t xml:space="preserve">   D. 陈欠入库金额增幅（当年陈欠入库金额较上年同期的增长幅度）：比率为负数，说明陈欠清理好于去年同期，税务部门陈欠清理成果持续增大</w:t>
      </w:r>
    </w:p>
    <w:p>
      <w:pPr>
        <w:pStyle w:val="ListBullet"/>
      </w:pPr>
      <w:r>
        <w:t xml:space="preserve">   E. 陈欠入库率（当年陈欠入库金额与年初陈欠余额的比值）：比率越高，说明清理陈欠效果越好</w:t>
      </w:r>
    </w:p>
    <w:p>
      <w:r>
        <w:t xml:space="preserve">   答案：A,B,C,E</w:t>
      </w:r>
    </w:p>
    <w:p>
      <w:r>
        <w:t xml:space="preserve">   解析：根据国家税务总局2025年《税费收入会统核算基础管理及风险防控》课程讲解，1.新增欠税管理可以使用以下一些指标分析评价税务部门控新欠的努力程度：一是新欠余额增辐。【指标口径：当年新欠数额（剔除已清缴部分，下同）较上年同期的增长幅度。指标评价：比率越低，说明新欠增长速度越慢，控新欠成效越明显。】二是新欠余额占收入比重。【指标口径：当年新欠余额占当年入库税收收入的比值。指标评价：比率越低，说明新欠相对规模小，控新欠成效越明显。】三是本年新欠净增加额。【指标口径：当年新欠余额与往年陈欠清理额的差额。指标评价：数值越低，说明当年净增加的欠税越少，控新欠、清陈欠成效越明显。】2.陈欠清缴管理可以使用以下一些指标进行分析评价税务部门清陈欠的努力程度：一是陈欠入库金额增幅。【指标口径：当年陈欠入库金额较上年同期的增长幅度。指标评价：体现税务部门清理陈欠的努力程度，比率为正数，说明陈欠清理好于去年同期，税务部门陈欠清理成果持续增大。】二是陈欠入库金额增幅的指标口径是当年陈欠入库金额较上年同期的增长幅度。该指标体现税务部门清理陈欠的努力程度，比率为正数，说明陈欠清理好于去年同期，税务部门陈欠清理成果持续增大。</w:t>
      </w:r>
    </w:p>
    <w:p>
      <w:r>
        <w:t>2862. 【多选题】根据《国家税务总局关于严禁税务人员“过手”税费资金 进一步规范税费征缴工作的通知》（税总收规函〔2024〕278号），以下属于《通知》明确要求的事项有：</w:t>
      </w:r>
    </w:p>
    <w:p>
      <w:pPr>
        <w:pStyle w:val="ListBullet"/>
      </w:pPr>
      <w:r>
        <w:t xml:space="preserve">   A. 严格保障税费缴纳渠道畅通，禁止税务人员“过手”税费资金</w:t>
      </w:r>
    </w:p>
    <w:p>
      <w:pPr>
        <w:pStyle w:val="ListBullet"/>
      </w:pPr>
      <w:r>
        <w:t xml:space="preserve">   B. 严格遵守税费缴库时限，禁止延缓资金入库</w:t>
      </w:r>
    </w:p>
    <w:p>
      <w:pPr>
        <w:pStyle w:val="ListBullet"/>
      </w:pPr>
      <w:r>
        <w:t xml:space="preserve">   C. 严格执行税费缴库流程，禁止违规使用账户</w:t>
      </w:r>
    </w:p>
    <w:p>
      <w:pPr>
        <w:pStyle w:val="ListBullet"/>
      </w:pPr>
      <w:r>
        <w:t xml:space="preserve">   D. 严格落实业务岗责要求，禁止冒用系统账号</w:t>
      </w:r>
    </w:p>
    <w:p>
      <w:pPr>
        <w:pStyle w:val="ListBullet"/>
      </w:pPr>
      <w:r>
        <w:t xml:space="preserve">   E. 严格落实人员管理规定，禁止编外人员从事办税服务厅工作</w:t>
      </w:r>
    </w:p>
    <w:p>
      <w:r>
        <w:t xml:space="preserve">   答案：A,B,C,D</w:t>
      </w:r>
    </w:p>
    <w:p>
      <w:r>
        <w:t xml:space="preserve">   解析：《国家税务总局关于严禁税务人员“过手”税费资金 进一步规范税费征缴工作的通知》（税总收规函〔2024〕278号）规定了“四严四禁”要求。</w:t>
      </w:r>
    </w:p>
    <w:p>
      <w:r>
        <w:t>2863. 【多选题】为进一步强化减税降费统计核算数据应用，推动税费优惠政策适用管理取得实效，各地税务机关在政策适用管理工作中应采取的措施有：</w:t>
      </w:r>
    </w:p>
    <w:p>
      <w:pPr>
        <w:pStyle w:val="ListBullet"/>
      </w:pPr>
      <w:r>
        <w:t xml:space="preserve">   A. 聚焦重点企业，加强税费优惠政策适用管理</w:t>
      </w:r>
    </w:p>
    <w:p>
      <w:pPr>
        <w:pStyle w:val="ListBullet"/>
      </w:pPr>
      <w:r>
        <w:t xml:space="preserve">   B. 聚焦重点行业，特别是头部企业，分析研判是否存在错享骗享政策情形</w:t>
      </w:r>
    </w:p>
    <w:p>
      <w:pPr>
        <w:pStyle w:val="ListBullet"/>
      </w:pPr>
      <w:r>
        <w:t xml:space="preserve">   C. 对核查发现的典型风险案例，应及时总结经验推广</w:t>
      </w:r>
    </w:p>
    <w:p>
      <w:pPr>
        <w:pStyle w:val="ListBullet"/>
      </w:pPr>
      <w:r>
        <w:t xml:space="preserve">   D. 提出完善政策内容、严防错享风险的有分量的意见建议</w:t>
      </w:r>
    </w:p>
    <w:p>
      <w:pPr>
        <w:pStyle w:val="ListBullet"/>
      </w:pPr>
      <w:r>
        <w:t xml:space="preserve">   E. 将数据穿透到市县、行业、纳税人进行分析，排查潜在风险</w:t>
      </w:r>
    </w:p>
    <w:p>
      <w:r>
        <w:t xml:space="preserve">   答案：A,B,C,D,E</w:t>
      </w:r>
    </w:p>
    <w:p>
      <w:r>
        <w:t xml:space="preserve">   解析：根据国家税务总局2025年《税费收入会统核算基础管理及风险防控》课程讲解，为进一步推动政策适用管理取得实实在在的成效，建议各地：一是进一步打开分析，对本地金额大、增幅高的政策要打开到市县、行业、纳税人进行分析。二是聚焦重点行业、重点企业加强政策适用管理。重点行业中的头部企业发现的错享骗享问题往往具有典型性，各地在政策适用管理过程中一定要聚焦重点行业、重点企业，认真分析研判、及时妥善处置，并总结好经验好做法，通过当地政策和收入联席办上报，三是研提优化完善政策意见建议，各地在加强政策适用管理的同时，进一步深入开展政策效应和风险分析，提出完善政策内容、规范执行口径、优化风险监控指标、严防错享骗享风险的有分量的意见建议。</w:t>
      </w:r>
    </w:p>
    <w:p>
      <w:r>
        <w:t>2864. 【多选题】根据《税收票证管理办法》及有关文件规定，现金票款征缴流程应严格遵循的原则包括：</w:t>
      </w:r>
    </w:p>
    <w:p>
      <w:pPr>
        <w:pStyle w:val="ListBullet"/>
      </w:pPr>
      <w:r>
        <w:t xml:space="preserve">   A. 票款分离原则</w:t>
      </w:r>
    </w:p>
    <w:p>
      <w:pPr>
        <w:pStyle w:val="ListBullet"/>
      </w:pPr>
      <w:r>
        <w:t xml:space="preserve">   B. 收款必开票原则</w:t>
      </w:r>
    </w:p>
    <w:p>
      <w:pPr>
        <w:pStyle w:val="ListBullet"/>
      </w:pPr>
      <w:r>
        <w:t xml:space="preserve">   C. 按日结报原则</w:t>
      </w:r>
    </w:p>
    <w:p>
      <w:pPr>
        <w:pStyle w:val="ListBullet"/>
      </w:pPr>
      <w:r>
        <w:t xml:space="preserve">   D. 作废必授权原则</w:t>
      </w:r>
    </w:p>
    <w:p>
      <w:pPr>
        <w:pStyle w:val="ListBullet"/>
      </w:pPr>
      <w:r>
        <w:t xml:space="preserve">   E. 禁止现金缴款原则</w:t>
      </w:r>
    </w:p>
    <w:p>
      <w:r>
        <w:t xml:space="preserve">   答案：A,B,C,D</w:t>
      </w:r>
    </w:p>
    <w:p>
      <w:r>
        <w:t xml:space="preserve">   解析：根据国家税务总局2025年《税费收入会统核算基础管理及风险防控》课程讲解，使用现金缴纳税款是纳税人的合法权益，税务机关不得拒收现金。由于现金具有实物交割、容易隐匿的特点，《税收票证管理办法》及其配套文件对现金票款征缴流程做出了严格规定：一是票款分离原则；二是收款必开票原则；三是按日结报原则；四是作废必授权原则。</w:t>
      </w:r>
    </w:p>
    <w:p>
      <w:r>
        <w:t>2865. 【多选题】在税收资金征缴过程中，以申报作为起点，以下属于入库收入增项的有：</w:t>
      </w:r>
    </w:p>
    <w:p>
      <w:pPr>
        <w:pStyle w:val="ListBullet"/>
      </w:pPr>
      <w:r>
        <w:t xml:space="preserve">   A. 新增欠税</w:t>
      </w:r>
    </w:p>
    <w:p>
      <w:pPr>
        <w:pStyle w:val="ListBullet"/>
      </w:pPr>
      <w:r>
        <w:t xml:space="preserve">   B. 风险应对收入</w:t>
      </w:r>
    </w:p>
    <w:p>
      <w:pPr>
        <w:pStyle w:val="ListBullet"/>
      </w:pPr>
      <w:r>
        <w:t xml:space="preserve">   C. 稽查查补收入</w:t>
      </w:r>
    </w:p>
    <w:p>
      <w:pPr>
        <w:pStyle w:val="ListBullet"/>
      </w:pPr>
      <w:r>
        <w:t xml:space="preserve">   D. 欠税管理收入</w:t>
      </w:r>
    </w:p>
    <w:p>
      <w:pPr>
        <w:pStyle w:val="ListBullet"/>
      </w:pPr>
      <w:r>
        <w:t xml:space="preserve">   E. 减免税</w:t>
      </w:r>
    </w:p>
    <w:p>
      <w:r>
        <w:t xml:space="preserve">   答案：B,C,D</w:t>
      </w:r>
    </w:p>
    <w:p>
      <w:r>
        <w:t xml:space="preserve">   解析：新增欠税、减免税属于收入的减项。</w:t>
      </w:r>
    </w:p>
    <w:p>
      <w:r>
        <w:t>2866. 【多选题】以下做法符合相关税费征缴规定的有：</w:t>
      </w:r>
    </w:p>
    <w:p>
      <w:pPr>
        <w:pStyle w:val="ListBullet"/>
      </w:pPr>
      <w:r>
        <w:t xml:space="preserve">   A. 某税务人员收取纳税人缴费人现金税费后，当天向国库经收处办理解缴</w:t>
      </w:r>
    </w:p>
    <w:p>
      <w:pPr>
        <w:pStyle w:val="ListBullet"/>
      </w:pPr>
      <w:r>
        <w:t xml:space="preserve">   B. 某税务人员替朋友开办的公司办理税费申报，并用自己的银行卡代为缴纳税费</w:t>
      </w:r>
    </w:p>
    <w:p>
      <w:pPr>
        <w:pStyle w:val="ListBullet"/>
      </w:pPr>
      <w:r>
        <w:t xml:space="preserve">   C. 某办税服务厅负责人为防止临时外出影响业务办理，将自己税收票证开具及作废授权口令提供他人代办</w:t>
      </w:r>
    </w:p>
    <w:p>
      <w:pPr>
        <w:pStyle w:val="ListBullet"/>
      </w:pPr>
      <w:r>
        <w:t xml:space="preserve">   D. 某办税服务厅安排两名税务人员分别从事现金税费收取与《税收缴款书（税务收现专用）》开具工作</w:t>
      </w:r>
    </w:p>
    <w:p>
      <w:pPr>
        <w:pStyle w:val="ListBullet"/>
      </w:pPr>
      <w:r>
        <w:t xml:space="preserve">   E. 某税务人员收取纳税人缴费人现金税费后，为方便解缴，使用个人支付宝扫码代为缴纳</w:t>
      </w:r>
    </w:p>
    <w:p>
      <w:r>
        <w:t xml:space="preserve">   答案：A,D</w:t>
      </w:r>
    </w:p>
    <w:p>
      <w:r>
        <w:t xml:space="preserve">   解析：根据《国家税务总局关于严禁税务人员“过手”税费资金 进一步规范税费征缴工作的通知》（税总收规函〔2024〕278号）规定，禁止税务人员（包括全体正式干部和编外人员）收取纳税人缴费人税费资金后，通过本人、亲属或其他第三人账户（包括信用卡、借记卡等）以刷卡、扫码、转账等方式“过手”税费资金代为缴纳；禁止税务人员冒用他人账号办理业务，也不得将账号及税收票证开具、作废授权等口令提供他人使用。</w:t>
      </w:r>
    </w:p>
    <w:p>
      <w:r>
        <w:t>2867. 【多选题】在税收资金征缴过程中，以申报作为起点，以下属于入库收入增项的有：</w:t>
      </w:r>
    </w:p>
    <w:p>
      <w:pPr>
        <w:pStyle w:val="ListBullet"/>
      </w:pPr>
      <w:r>
        <w:t xml:space="preserve">   A. 新增欠税</w:t>
      </w:r>
    </w:p>
    <w:p>
      <w:pPr>
        <w:pStyle w:val="ListBullet"/>
      </w:pPr>
      <w:r>
        <w:t xml:space="preserve">   B. 风险应对收入</w:t>
      </w:r>
    </w:p>
    <w:p>
      <w:pPr>
        <w:pStyle w:val="ListBullet"/>
      </w:pPr>
      <w:r>
        <w:t xml:space="preserve">   C. 稽查查补收入</w:t>
      </w:r>
    </w:p>
    <w:p>
      <w:pPr>
        <w:pStyle w:val="ListBullet"/>
      </w:pPr>
      <w:r>
        <w:t xml:space="preserve">   D. 欠税管理收入</w:t>
      </w:r>
    </w:p>
    <w:p>
      <w:pPr>
        <w:pStyle w:val="ListBullet"/>
      </w:pPr>
      <w:r>
        <w:t xml:space="preserve">   E. 减免税</w:t>
      </w:r>
    </w:p>
    <w:p>
      <w:r>
        <w:t xml:space="preserve">   答案：B,C,D</w:t>
      </w:r>
    </w:p>
    <w:p>
      <w:r>
        <w:t xml:space="preserve">   解析：根据局领导2025年3月27日在全国税务系统收入及分析工作会议上的讲话，新增欠税、减免税属于收入的减项。</w:t>
      </w:r>
    </w:p>
    <w:p>
      <w:r>
        <w:t>2868. 【多选题】税收会计是税收资金及其运动的反映。以下属于税收会计核算范畴的是：</w:t>
      </w:r>
    </w:p>
    <w:p>
      <w:pPr>
        <w:pStyle w:val="ListBullet"/>
      </w:pPr>
      <w:r>
        <w:t xml:space="preserve">   A. 应征税金</w:t>
      </w:r>
    </w:p>
    <w:p>
      <w:pPr>
        <w:pStyle w:val="ListBullet"/>
      </w:pPr>
      <w:r>
        <w:t xml:space="preserve">   B. 待征税金</w:t>
      </w:r>
    </w:p>
    <w:p>
      <w:pPr>
        <w:pStyle w:val="ListBullet"/>
      </w:pPr>
      <w:r>
        <w:t xml:space="preserve">   C. 入库税金</w:t>
      </w:r>
    </w:p>
    <w:p>
      <w:pPr>
        <w:pStyle w:val="ListBullet"/>
      </w:pPr>
      <w:r>
        <w:t xml:space="preserve">   D. 提退税金</w:t>
      </w:r>
    </w:p>
    <w:p>
      <w:pPr>
        <w:pStyle w:val="ListBullet"/>
      </w:pPr>
      <w:r>
        <w:t xml:space="preserve">   E. 在途税金</w:t>
      </w:r>
    </w:p>
    <w:p>
      <w:r>
        <w:t xml:space="preserve">   答案：A,B,C,D,E</w:t>
      </w:r>
    </w:p>
    <w:p>
      <w:r>
        <w:t xml:space="preserve">   解析：《税收会计制度》（国税发〔1998〕186号公布，国家税务总局令第44号修改）第三章规定。</w:t>
      </w:r>
    </w:p>
    <w:p>
      <w:r>
        <w:t>2869. 【多选题】根据《国家税务总局关于严禁税务人员“过手”税费资金 进一步规范税费征缴工作的通知》（税总收规函〔2024〕278号），以下属于《通知》明确要求的事项有：</w:t>
      </w:r>
    </w:p>
    <w:p>
      <w:pPr>
        <w:pStyle w:val="ListBullet"/>
      </w:pPr>
      <w:r>
        <w:t xml:space="preserve">   A. 严格保障税费缴纳渠道畅通，禁止税务人员“过手”税费资金</w:t>
      </w:r>
    </w:p>
    <w:p>
      <w:pPr>
        <w:pStyle w:val="ListBullet"/>
      </w:pPr>
      <w:r>
        <w:t xml:space="preserve">   B. 严格遵守税费缴库时限，禁止延缓资金入库</w:t>
      </w:r>
    </w:p>
    <w:p>
      <w:pPr>
        <w:pStyle w:val="ListBullet"/>
      </w:pPr>
      <w:r>
        <w:t xml:space="preserve">   C. 严格执行税费缴库流程，禁止违规使用账户</w:t>
      </w:r>
    </w:p>
    <w:p>
      <w:pPr>
        <w:pStyle w:val="ListBullet"/>
      </w:pPr>
      <w:r>
        <w:t xml:space="preserve">   D. 严格落实业务岗责要求，禁止冒用系统账号</w:t>
      </w:r>
    </w:p>
    <w:p>
      <w:pPr>
        <w:pStyle w:val="ListBullet"/>
      </w:pPr>
      <w:r>
        <w:t xml:space="preserve">   E. 严格落实人员管理规定，禁止编外人员从事办税服务厅工作</w:t>
      </w:r>
    </w:p>
    <w:p>
      <w:r>
        <w:t xml:space="preserve">   答案：A,B,C,D</w:t>
      </w:r>
    </w:p>
    <w:p>
      <w:r>
        <w:t xml:space="preserve">   解析：《国家税务总局关于严禁税务人员“过手”税费资金 进一步规范税费征缴工作的通知》（税总收规函〔2024〕278号）规定了“四严四禁”要求。</w:t>
      </w:r>
    </w:p>
    <w:p>
      <w:r>
        <w:t>2870. 【多选题】以下关于做好税费核算工作重要意义的说法，正确的有：</w:t>
      </w:r>
    </w:p>
    <w:p>
      <w:pPr>
        <w:pStyle w:val="ListBullet"/>
      </w:pPr>
      <w:r>
        <w:t xml:space="preserve">   A. 高质量的税费会统核算信息是重要的数据资源，能够及时全面准确反映经济高质量发展的客观成果</w:t>
      </w:r>
    </w:p>
    <w:p>
      <w:pPr>
        <w:pStyle w:val="ListBullet"/>
      </w:pPr>
      <w:r>
        <w:t xml:space="preserve">   B. 高质量的税费会统核算信息既是对市场主体经济活动的集成反映，也是经济社会高质量发展的有力印证</w:t>
      </w:r>
    </w:p>
    <w:p>
      <w:pPr>
        <w:pStyle w:val="ListBullet"/>
      </w:pPr>
      <w:r>
        <w:t xml:space="preserve">   C. 高质量的税费会统核算信息能够及时全面准确反映税费征管成效</w:t>
      </w:r>
    </w:p>
    <w:p>
      <w:pPr>
        <w:pStyle w:val="ListBullet"/>
      </w:pPr>
      <w:r>
        <w:t xml:space="preserve">   D. 高质量的税费会统核算信息能够提示税费收入资金运行风险，为提高税费征管质效、建设效能税务提供坚实的数据支撑</w:t>
      </w:r>
    </w:p>
    <w:p>
      <w:pPr>
        <w:pStyle w:val="ListBullet"/>
      </w:pPr>
      <w:r>
        <w:t xml:space="preserve">   E. 高质量的税费会统核算信息可以为全面深入梳理征收管理全周期全过程全链条存在的问题不足，推动工作提质增效提供重要参考</w:t>
      </w:r>
    </w:p>
    <w:p>
      <w:r>
        <w:t xml:space="preserve">   答案：A,B,C,D,E</w:t>
      </w:r>
    </w:p>
    <w:p>
      <w:r>
        <w:t xml:space="preserve">   解析：根据国家税务总局2025年《税费收入会统核算基础管理及风险防控》课程讲解，充分理解做好税费核算工作的重要意义包括：一是以高质量的税务实践服务经济社会高质量发展，需要高质量的税费会统核算信息。高质量的税费会统核算信息是重要的数据资源，能够及时全面准确反映经济高质量发展的客观成果，既是对市场主体经济活动的集成反映，也是经济社会高质量发展的有力印证；二是强化以数治税，推进效能税务建设需要高质量的税费会统核算信息。高质量的税费会统核算信息既能够及时全面准确反映税费征管成效，又能够提示税费收入资金运行风险，为提高税费征管质效、建设效能税务提供坚实的数据支撑；三是深入推进“强基工程”，打造全链条高效能的税费收入治理体系需要高质量的税费会统核算信息。高质量的税费会统核算信息可以为全面深入梳理征收管理全周期全过程全链条存在的问题不足，推动工作提质增效提供重要参考。</w:t>
      </w:r>
    </w:p>
    <w:p>
      <w:r>
        <w:t>2871. 【多选题】以下做法符合相关税费征缴规定的有：</w:t>
      </w:r>
    </w:p>
    <w:p>
      <w:pPr>
        <w:pStyle w:val="ListBullet"/>
      </w:pPr>
      <w:r>
        <w:t xml:space="preserve">   A. 某税务人员收取纳税人缴费人现金税费后，当天向国库经收处办理解缴</w:t>
      </w:r>
    </w:p>
    <w:p>
      <w:pPr>
        <w:pStyle w:val="ListBullet"/>
      </w:pPr>
      <w:r>
        <w:t xml:space="preserve">   B. 某税务人员替朋友开办的公司办理税费申报，并用自己的银行卡代为缴纳税费</w:t>
      </w:r>
    </w:p>
    <w:p>
      <w:pPr>
        <w:pStyle w:val="ListBullet"/>
      </w:pPr>
      <w:r>
        <w:t xml:space="preserve">   C. 某办税服务厅负责人为防止临时外出影响业务办理，将自己税收票证开具及作废授权口令提供他人代办</w:t>
      </w:r>
    </w:p>
    <w:p>
      <w:pPr>
        <w:pStyle w:val="ListBullet"/>
      </w:pPr>
      <w:r>
        <w:t xml:space="preserve">   D. 某办税服务厅安排两名税务人员分别从事现金税费收取与《税收缴款书（税务收现专用）》开具工作</w:t>
      </w:r>
    </w:p>
    <w:p>
      <w:pPr>
        <w:pStyle w:val="ListBullet"/>
      </w:pPr>
      <w:r>
        <w:t xml:space="preserve">   E. 某税务人员收取纳税人缴费人现金税费后，为方便解缴，使用个人支付宝扫码代为缴纳</w:t>
      </w:r>
    </w:p>
    <w:p>
      <w:r>
        <w:t xml:space="preserve">   答案：A,D</w:t>
      </w:r>
    </w:p>
    <w:p>
      <w:r>
        <w:t xml:space="preserve">   解析：根据《国家税务总局关于严禁税务人员“过手”税费资金 进一步规范税费征缴工作的通知》（税总收规函〔2024〕278号），禁止税务人员（包括全体正式干部和编外人员）收取纳税人缴费人税费资金后，通过本人、亲属或其他第三人账户（包括信用卡、借记卡等）以刷卡、扫码、转账等方式“过手”税费资金代为缴纳；禁止税务人员冒用他人账号办理业务，也不得将账号及税收票证开具、作废授权等口令提供他人使用。</w:t>
      </w:r>
    </w:p>
    <w:p>
      <w:r>
        <w:t>2872. 【多选题】税务机关为有效防范现金税费征缴风险，下列措施中正确的做法包括：</w:t>
      </w:r>
    </w:p>
    <w:p>
      <w:pPr>
        <w:pStyle w:val="ListBullet"/>
      </w:pPr>
      <w:r>
        <w:t xml:space="preserve">   A. 限定刷卡方式缴纳的税费资金通过税库银系统直接缴入国库、不得缴入“待报解预算收入”专户</w:t>
      </w:r>
    </w:p>
    <w:p>
      <w:pPr>
        <w:pStyle w:val="ListBullet"/>
      </w:pPr>
      <w:r>
        <w:t xml:space="preserve">   B. 加强收现税票作废数据日常监控</w:t>
      </w:r>
    </w:p>
    <w:p>
      <w:pPr>
        <w:pStyle w:val="ListBullet"/>
      </w:pPr>
      <w:r>
        <w:t xml:space="preserve">   C. 定期更换收现税票授权密码</w:t>
      </w:r>
    </w:p>
    <w:p>
      <w:pPr>
        <w:pStyle w:val="ListBullet"/>
      </w:pPr>
      <w:r>
        <w:t xml:space="preserve">   D. 强化收现税票开具、作废、结报缴销、事后核验等环节系统监控</w:t>
      </w:r>
    </w:p>
    <w:p>
      <w:pPr>
        <w:pStyle w:val="ListBullet"/>
      </w:pPr>
      <w:r>
        <w:t xml:space="preserve">   E. 严格落实《组织税收收入风险防控指引》有关防范贪污截留税费风险点要求</w:t>
      </w:r>
    </w:p>
    <w:p>
      <w:r>
        <w:t xml:space="preserve">   答案：A,B,C,D,E</w:t>
      </w:r>
    </w:p>
    <w:p>
      <w:r>
        <w:t xml:space="preserve">   解析：根据国家税务总局2025年《税费收入会统核算基础管理及风险防控》课程讲解，针对案件中反映出的税收票证管理风险，我们由点及面开展排查、落实制度，由面到点指导整改、加强督促，全力防范风险。一是限定刷卡直缴入库。制发防范现金税费征缴风险有关文件，限期各地全面完成POS机改造，刷卡方式缴纳的税费资金通过税库银系统直接缴库，不得进待报解户。二是强化系统监控。开具环节，增设收现税票开具授权和授权密码强制定期更换功能。作废环节，按周向票管员推送作废明细进行审核。结报缴销环节，强制监控未结报人员不得再次开票。事后核验环节，向税务人员和纳税人提供税票真伪查验渠道。三是加强日常监控。通过内控监督平台定期提取收现税票作废数据，督促逐一核查，发现问题立即整改。四是编写防控指引。将防范贪污截留税费风险点纳入《组织税收收入风险防控指引》，梳理风险内涵、防控措施、重点关注事项、文件制度依据，明确责任部门，指导基层提高风险防控能力。</w:t>
      </w:r>
    </w:p>
    <w:p>
      <w:r>
        <w:t>2873. 【多选题】以下关于减税降费统计核算数据审核工作的说法，正确的有：</w:t>
      </w:r>
    </w:p>
    <w:p>
      <w:pPr>
        <w:pStyle w:val="ListBullet"/>
      </w:pPr>
      <w:r>
        <w:t xml:space="preserve">   A. 对金额较大或增幅较高的政策，应当建立并实施定期提示核查机制，加强减税降费数据审核</w:t>
      </w:r>
    </w:p>
    <w:p>
      <w:pPr>
        <w:pStyle w:val="ListBullet"/>
      </w:pPr>
      <w:r>
        <w:t xml:space="preserve">   B. 对减税降费统计核算系统自动提示的金额较大或增幅较高政策，进行重点审核</w:t>
      </w:r>
    </w:p>
    <w:p>
      <w:pPr>
        <w:pStyle w:val="ListBullet"/>
      </w:pPr>
      <w:r>
        <w:t xml:space="preserve">   C. 每月在申报期结束后对减税降费数据进行审核，申报期内的预产数不需要审核</w:t>
      </w:r>
    </w:p>
    <w:p>
      <w:pPr>
        <w:pStyle w:val="ListBullet"/>
      </w:pPr>
      <w:r>
        <w:t xml:space="preserve">   D. 审核过程中，发现因纳税人申报错误产生的问题，按规定程序及时督促主管税务机关按照正确的适用政策直接在系统里更正，并及时将更正结果反馈纳税人</w:t>
      </w:r>
    </w:p>
    <w:p>
      <w:pPr>
        <w:pStyle w:val="ListBullet"/>
      </w:pPr>
      <w:r>
        <w:t xml:space="preserve">   E. 申报期后收规、税费种管理、法规等部门按职责对减税降费金额较大或增幅较高政策，分地区、分行业、分企业情况进一步分析验证</w:t>
      </w:r>
    </w:p>
    <w:p>
      <w:r>
        <w:t xml:space="preserve">   答案：A,B,E</w:t>
      </w:r>
    </w:p>
    <w:p>
      <w:r>
        <w:t xml:space="preserve">   解析：根据国家税务总局2025年《税费收入会统核算基础管理及风险防控》课程讲解，总局和各级都建立了减税降费金额较大或增幅较高政策定期自动提示核查机制，并升级了核算系统功能，在数据预审和审核确认环节自动筛选金额较大或增幅较高的政策，提示审核人员重点审核。同时，要求申报期后收规、税费种管理、法规等部门按职责对减税降费情况进一步分析验证。在对全部现行有效税费优惠政策统计核算并逐项审核基础上，重点分地区、分行业、分企业加强对金额较大或增幅较高政策落实风险的定期核查。审核过程中，对误选政策项目、错误申报减免金额等因纳税人申报错误产生的问题，督促主管税务机关辅导纳税人及时更正申报，准确适用政策。预产数和申报期结束后的数据都需要进行审核，要把握申报期内3次预审，对当前申报的减免数据进行审核，以便及时发现问题并溯源更正，将申报错误尽量消化在正式生成数据前。</w:t>
      </w:r>
    </w:p>
    <w:p>
      <w:r>
        <w:t>2874. 【判断题】税收会计核算的原理是“有借必有贷、借贷必相等”。</w:t>
      </w:r>
    </w:p>
    <w:p>
      <w:pPr>
        <w:pStyle w:val="ListBullet"/>
      </w:pPr>
      <w:r>
        <w:t xml:space="preserve">   A. 正确</w:t>
      </w:r>
    </w:p>
    <w:p>
      <w:pPr>
        <w:pStyle w:val="ListBullet"/>
      </w:pPr>
      <w:r>
        <w:t xml:space="preserve">   B. 错误</w:t>
      </w:r>
    </w:p>
    <w:p>
      <w:r>
        <w:t xml:space="preserve">   答案：A</w:t>
      </w:r>
    </w:p>
    <w:p>
      <w:r>
        <w:t xml:space="preserve">   解析：根据《税收会计制度》（国税发第186号公布，国家税务总局令第44号修正）规定，以及国家税务总局2025年《税费收入会统核算基础管理及风险防控》课程讲解,税收会计核算程序严格运用复式记账，“有借必有贷、借贷必相等”的原理，遵循以原始凭证记账，以账簿产表的过程。</w:t>
      </w:r>
    </w:p>
    <w:p>
      <w:r>
        <w:t>2875. 【判断题】税务机关退税办理分为受理、审核（核准）、退库三个环节，分别由纳税服务部门、税源税政管理部门、收入规划核算部门负责。</w:t>
      </w:r>
    </w:p>
    <w:p>
      <w:pPr>
        <w:pStyle w:val="ListBullet"/>
      </w:pPr>
      <w:r>
        <w:t xml:space="preserve">   A. 正确</w:t>
      </w:r>
    </w:p>
    <w:p>
      <w:pPr>
        <w:pStyle w:val="ListBullet"/>
      </w:pPr>
      <w:r>
        <w:t xml:space="preserve">   B. 错误</w:t>
      </w:r>
    </w:p>
    <w:p>
      <w:r>
        <w:t xml:space="preserve">   答案：A</w:t>
      </w:r>
    </w:p>
    <w:p>
      <w:r>
        <w:t xml:space="preserve">   解析：根据国家税务总局2025年《税费收入会统核算基础管理及风险防控》课程讲解，税务机关退税办理分为受理、审核（核准）、退库三个环节，分别由纳服部门、税源税政管理部门、收规部门负责。</w:t>
      </w:r>
    </w:p>
    <w:p>
      <w:r>
        <w:t>2876. 【判断题】在加强减免税优惠政策管理工作中，要将减税降费政策数据按分行业、分税种、分地区、分企业等维度打开，深入梳理风险、剖析成因，采取针对性管理措施。</w:t>
      </w:r>
    </w:p>
    <w:p>
      <w:pPr>
        <w:pStyle w:val="ListBullet"/>
      </w:pPr>
      <w:r>
        <w:t xml:space="preserve">   A. 正确</w:t>
      </w:r>
    </w:p>
    <w:p>
      <w:pPr>
        <w:pStyle w:val="ListBullet"/>
      </w:pPr>
      <w:r>
        <w:t xml:space="preserve">   B. 错误</w:t>
      </w:r>
    </w:p>
    <w:p>
      <w:r>
        <w:t xml:space="preserve">   答案：A</w:t>
      </w:r>
    </w:p>
    <w:p>
      <w:r>
        <w:t xml:space="preserve">   解析：根据局领导2025年4月27日在全国税务系统加强税费优惠政策适用管理视频会上的讲话，要求总局相关司局对风险较高的政策，会同有关省市区税务机关和特派办，逐项政策分行业、分税种、分地区、分企业打开数据，结合内部督查、外部审计、巡视、风险应对、稽查等发现的问题和案例，全面分析排查风险，梳理形成风险特征。</w:t>
      </w:r>
    </w:p>
    <w:p>
      <w:r>
        <w:t>2877. 【判断题】加强政策适用管理工作的三个重点分别是：加强减免税优惠政策管理、加强退税审核管理、规范政策执行口径。</w:t>
      </w:r>
    </w:p>
    <w:p>
      <w:pPr>
        <w:pStyle w:val="ListBullet"/>
      </w:pPr>
      <w:r>
        <w:t xml:space="preserve">   A. 正确</w:t>
      </w:r>
    </w:p>
    <w:p>
      <w:pPr>
        <w:pStyle w:val="ListBullet"/>
      </w:pPr>
      <w:r>
        <w:t xml:space="preserve">   B. 错误</w:t>
      </w:r>
    </w:p>
    <w:p>
      <w:r>
        <w:t xml:space="preserve">   答案：A</w:t>
      </w:r>
    </w:p>
    <w:p>
      <w:r>
        <w:t xml:space="preserve">   解析：根据局领导2025年4月27日在全国税务系统加强税费优惠政策适用管理视频会上的讲话，加强政策适用管理工作要突出重点，具体包括：加强减免税优惠政策管理、加强退税审核管理和规范政策执行口径。</w:t>
      </w:r>
    </w:p>
    <w:p>
      <w:r>
        <w:t>2878. 【判断题】退税审减率是审核未通过的退税金额占审核通过的退税金额的比重。该指标的比率越低，说明通过审核减少的退税金额越大，税务部门退税审核成效越好，退税风险防范越有力。</w:t>
      </w:r>
    </w:p>
    <w:p>
      <w:pPr>
        <w:pStyle w:val="ListBullet"/>
      </w:pPr>
      <w:r>
        <w:t xml:space="preserve">   A. 正确</w:t>
      </w:r>
    </w:p>
    <w:p>
      <w:pPr>
        <w:pStyle w:val="ListBullet"/>
      </w:pPr>
      <w:r>
        <w:t xml:space="preserve">   B. 错误</w:t>
      </w:r>
    </w:p>
    <w:p>
      <w:r>
        <w:t xml:space="preserve">   答案：B</w:t>
      </w:r>
    </w:p>
    <w:p>
      <w:r>
        <w:t xml:space="preserve">   解析：退税审减率是审核未通过的退税金额占纳税人申请退税金额的比重。该指标的比率越高，说明通过审核减少的退税金额越大，税务部门退税审核成效越好。</w:t>
      </w:r>
    </w:p>
    <w:p>
      <w:r>
        <w:t>2879. 【判断题】税收会计“应征”类科目以申报表、稽查处理决定、收入退还书等为原始凭证。</w:t>
      </w:r>
    </w:p>
    <w:p>
      <w:pPr>
        <w:pStyle w:val="ListBullet"/>
      </w:pPr>
      <w:r>
        <w:t xml:space="preserve">   A. 正确</w:t>
      </w:r>
    </w:p>
    <w:p>
      <w:pPr>
        <w:pStyle w:val="ListBullet"/>
      </w:pPr>
      <w:r>
        <w:t xml:space="preserve">   B. 错误</w:t>
      </w:r>
    </w:p>
    <w:p>
      <w:r>
        <w:t xml:space="preserve">   答案：B</w:t>
      </w:r>
    </w:p>
    <w:p>
      <w:r>
        <w:t xml:space="preserve">   解析：根据《税收会计制度》（国税发第186号公布，国家税务总局令第44号修正）规定，以及国家税务总局2025年《税费收入会统核算基础管理及风险防控》课程讲解，“应征”类科目来源于申报，以申报表、稽查处理决定书等为原始凭证，纳税人缴费人申报应纳税额、税务机关确定查补金额后就形成了“应征”。收入退还书是“提退”科目的原始凭证。</w:t>
      </w:r>
    </w:p>
    <w:p>
      <w:r>
        <w:t>2880. 【判断题】退税审减率是审核未通过的退税金额占审核通过的退税金额的比重。该指标的比率越低，说明通过审核减少的退税金额越大，税务部门退税审核成效相对越好，退税风险防范越有力。</w:t>
      </w:r>
    </w:p>
    <w:p>
      <w:pPr>
        <w:pStyle w:val="ListBullet"/>
      </w:pPr>
      <w:r>
        <w:t xml:space="preserve">   A. 正确</w:t>
      </w:r>
    </w:p>
    <w:p>
      <w:pPr>
        <w:pStyle w:val="ListBullet"/>
      </w:pPr>
      <w:r>
        <w:t xml:space="preserve">   B. 错误</w:t>
      </w:r>
    </w:p>
    <w:p>
      <w:r>
        <w:t xml:space="preserve">   答案：B</w:t>
      </w:r>
    </w:p>
    <w:p>
      <w:r>
        <w:t xml:space="preserve">   解析：退税审减率是审核未通过的退税金额占纳税人申请退税金额的比重。该指标的比率越高，说明通过审核减少的退税金额越大，税务部门退税审核成效相对越好。</w:t>
      </w:r>
    </w:p>
    <w:p>
      <w:r>
        <w:t>2881. 【判断题】在加强减免税优惠政策管理工作中，要将减税降费政策数据按分行业、分税种、分地区、分企业等维度打开，深入梳理风险、剖析成因，采取针对性管理措施。</w:t>
      </w:r>
    </w:p>
    <w:p>
      <w:pPr>
        <w:pStyle w:val="ListBullet"/>
      </w:pPr>
      <w:r>
        <w:t xml:space="preserve">   A. 正确</w:t>
      </w:r>
    </w:p>
    <w:p>
      <w:pPr>
        <w:pStyle w:val="ListBullet"/>
      </w:pPr>
      <w:r>
        <w:t xml:space="preserve">   B. 错误</w:t>
      </w:r>
    </w:p>
    <w:p>
      <w:r>
        <w:t xml:space="preserve">   答案：A</w:t>
      </w:r>
    </w:p>
    <w:p>
      <w:r>
        <w:t xml:space="preserve">   解析：根据局领导2025年4月27日在全国税务系统加强税费优惠政策适用管理视频会上的讲话，要求总局相关司局对风险较高的政策，会同有关省市区税务机关和特派办，逐项政策分行业、分税种、分地区、分企业打开数据，结合内部督查、外部审计、巡视、风险应对、稽查等发现的问题和案例，全面分析排查风险，梳理形成风险特征。</w:t>
      </w:r>
    </w:p>
    <w:p>
      <w:r>
        <w:t>2882. 【单选题】对未处于税务检查状态，已缴销发票和税控设备，已结清税（费）款、滞纳金及罚款，以及不存在其他未办结涉税事项的纳税人，办理跨省迁移业务时，税务机关的办理时限是：</w:t>
      </w:r>
    </w:p>
    <w:p>
      <w:pPr>
        <w:pStyle w:val="ListBullet"/>
      </w:pPr>
      <w:r>
        <w:t xml:space="preserve">   A. 1个工作日</w:t>
      </w:r>
    </w:p>
    <w:p>
      <w:pPr>
        <w:pStyle w:val="ListBullet"/>
      </w:pPr>
      <w:r>
        <w:t xml:space="preserve">   B. 2个工作日</w:t>
      </w:r>
    </w:p>
    <w:p>
      <w:pPr>
        <w:pStyle w:val="ListBullet"/>
      </w:pPr>
      <w:r>
        <w:t xml:space="preserve">   C. 3个工作日</w:t>
      </w:r>
    </w:p>
    <w:p>
      <w:pPr>
        <w:pStyle w:val="ListBullet"/>
      </w:pPr>
      <w:r>
        <w:t xml:space="preserve">   D. 即时办结</w:t>
      </w:r>
    </w:p>
    <w:p>
      <w:r>
        <w:t xml:space="preserve">   答案：D</w:t>
      </w:r>
    </w:p>
    <w:p>
      <w:r>
        <w:t xml:space="preserve">   解析：根据《国家税务总局关于优化若干税收征管服务事项的通知》（税总征科发〔2022〕87号）第二条，对未处于税务检查状态，已缴销发票和税控设备，已结清税（费）款、滞纳金及罚款，以及不存在其他未办结涉税事项的纳税人，税务机关出具《跨省（市）迁移税收征管信息确认表》，告知纳税人在迁入地承继、延续享受的相关资质权益等信息，以及在规定时限内履行纳税申报义务。经纳税人确认后，税务机关即时办结迁出手续，有关信息推送至迁入地税务机关。因此，答案为D。</w:t>
      </w:r>
    </w:p>
    <w:p>
      <w:r>
        <w:t>2883. 【单选题】互联网平台企业应当向主管税务机关报送基本信息的时间是：</w:t>
      </w:r>
    </w:p>
    <w:p>
      <w:pPr>
        <w:pStyle w:val="ListBullet"/>
      </w:pPr>
      <w:r>
        <w:t xml:space="preserve">   A. 自从事互联网经营业务之日起5日内</w:t>
      </w:r>
    </w:p>
    <w:p>
      <w:pPr>
        <w:pStyle w:val="ListBullet"/>
      </w:pPr>
      <w:r>
        <w:t xml:space="preserve">   B. 自从事互联网经营业务之日起10日内</w:t>
      </w:r>
    </w:p>
    <w:p>
      <w:pPr>
        <w:pStyle w:val="ListBullet"/>
      </w:pPr>
      <w:r>
        <w:t xml:space="preserve">   C. 自从事互联网经营业务之日起15日内</w:t>
      </w:r>
    </w:p>
    <w:p>
      <w:pPr>
        <w:pStyle w:val="ListBullet"/>
      </w:pPr>
      <w:r>
        <w:t xml:space="preserve">   D. 自从事互联网经营业务之日起30日内</w:t>
      </w:r>
    </w:p>
    <w:p>
      <w:r>
        <w:t xml:space="preserve">   答案：D</w:t>
      </w:r>
    </w:p>
    <w:p>
      <w:r>
        <w:t xml:space="preserve">   解析：根据《国家税务总局关于互联网平台企业报送涉税信息有关事项的公告》（国家税务总局公告2025年第15号）第三条，互联网平台企业应当自从事互联网经营业务之日起30日内向主管税务机关报送其基本信息。基本信息发生变化的，应当自变化之日起30日内报送。因此，答案为D。</w:t>
      </w:r>
    </w:p>
    <w:p>
      <w:r>
        <w:t>2884. 【单选题】互联网平台企业需报送的平台内从业人员指的是：</w:t>
      </w:r>
    </w:p>
    <w:p>
      <w:pPr>
        <w:pStyle w:val="ListBullet"/>
      </w:pPr>
      <w:r>
        <w:t xml:space="preserve">   A. 与平台签订劳动合同的员工</w:t>
      </w:r>
    </w:p>
    <w:p>
      <w:pPr>
        <w:pStyle w:val="ListBullet"/>
      </w:pPr>
      <w:r>
        <w:t xml:space="preserve">   B. 通过互联网平台以个人名义提供营利性服务的自然人</w:t>
      </w:r>
    </w:p>
    <w:p>
      <w:pPr>
        <w:pStyle w:val="ListBullet"/>
      </w:pPr>
      <w:r>
        <w:t xml:space="preserve">   C. 所有的平台用户</w:t>
      </w:r>
    </w:p>
    <w:p>
      <w:pPr>
        <w:pStyle w:val="ListBullet"/>
      </w:pPr>
      <w:r>
        <w:t xml:space="preserve">   D. 平台的管理员工</w:t>
      </w:r>
    </w:p>
    <w:p>
      <w:r>
        <w:t xml:space="preserve">   答案：B</w:t>
      </w:r>
    </w:p>
    <w:p>
      <w:r>
        <w:t xml:space="preserve">   解析：根据《互联网平台企业涉税信息报送规定》（中华人民共和国国务院令第810号）第二条，所称从业人员，是指通过互联网平台以个人名义提供营利性服务的自然人。因此，答案为B。</w:t>
      </w:r>
    </w:p>
    <w:p>
      <w:r>
        <w:t>2885. 【单选题】经人民法院裁定强制清算的市场主体，持人民法院终结强制清算程序的裁定向税务机关申请开具清税文书的，税务机关应采取的做法是：</w:t>
      </w:r>
    </w:p>
    <w:p>
      <w:pPr>
        <w:pStyle w:val="ListBullet"/>
      </w:pPr>
      <w:r>
        <w:t xml:space="preserve">   A. 在3个工作日内开具</w:t>
      </w:r>
    </w:p>
    <w:p>
      <w:pPr>
        <w:pStyle w:val="ListBullet"/>
      </w:pPr>
      <w:r>
        <w:t xml:space="preserve">   B. 即时开具</w:t>
      </w:r>
    </w:p>
    <w:p>
      <w:pPr>
        <w:pStyle w:val="ListBullet"/>
      </w:pPr>
      <w:r>
        <w:t xml:space="preserve">   C. 对市场主体涉税事项审核完毕后开具</w:t>
      </w:r>
    </w:p>
    <w:p>
      <w:pPr>
        <w:pStyle w:val="ListBullet"/>
      </w:pPr>
      <w:r>
        <w:t xml:space="preserve">   D. 不得开具</w:t>
      </w:r>
    </w:p>
    <w:p>
      <w:r>
        <w:t xml:space="preserve">   答案：B</w:t>
      </w:r>
    </w:p>
    <w:p>
      <w:r>
        <w:t xml:space="preserve">   解析：根据《国家税务总局关于简化办理市场主体歇业和注销环节涉税事项的公告》（国家税务总局公告2022年第12号）第三条第二款，经人民法院裁定强制清算的市场主体，持人民法院终结强制清算程序的裁定向税务机关申请开具清税文书的，税务机关即时开具。因此，答案为B。</w:t>
      </w:r>
    </w:p>
    <w:p>
      <w:r>
        <w:t>2886. 【单选题】由非正常户直接责任人员在认定为非正常户之后注册登记、负责经营的主体，其纳税缴费信用级别是：</w:t>
      </w:r>
    </w:p>
    <w:p>
      <w:pPr>
        <w:pStyle w:val="ListBullet"/>
      </w:pPr>
      <w:r>
        <w:t xml:space="preserve">   A. B级</w:t>
      </w:r>
    </w:p>
    <w:p>
      <w:pPr>
        <w:pStyle w:val="ListBullet"/>
      </w:pPr>
      <w:r>
        <w:t xml:space="preserve">   B. C级</w:t>
      </w:r>
    </w:p>
    <w:p>
      <w:pPr>
        <w:pStyle w:val="ListBullet"/>
      </w:pPr>
      <w:r>
        <w:t xml:space="preserve">   C. D级</w:t>
      </w:r>
    </w:p>
    <w:p>
      <w:pPr>
        <w:pStyle w:val="ListBullet"/>
      </w:pPr>
      <w:r>
        <w:t xml:space="preserve">   D. M级</w:t>
      </w:r>
    </w:p>
    <w:p>
      <w:r>
        <w:t xml:space="preserve">   答案：C</w:t>
      </w:r>
    </w:p>
    <w:p>
      <w:r>
        <w:t xml:space="preserve">   解析：根据《纳税缴费信用管理办法》第十八条，有下列情形之一的经营主体，直接判为D级：……（十）由非正常户或者走逃（失联）户直接责任人员在认定为非正常户或者走逃（失联）户之后注册登记、负责经营的。因此，答案为C。</w:t>
      </w:r>
    </w:p>
    <w:p>
      <w:r>
        <w:t>2887. 【单选题】&lt;p&gt;根据《国家税务总局关于互联网平台企业报送涉税信息有关事项的公告》的相关规定，若境外互联网平台企业在境内未设立运营主体，下列关于该平台企业报送涉税信息的表述正确的是：&lt;/p&gt;</w:t>
      </w:r>
    </w:p>
    <w:p>
      <w:pPr>
        <w:pStyle w:val="ListBullet"/>
      </w:pPr>
      <w:r>
        <w:t xml:space="preserve">   A. &lt;p&gt;由境外互联网平台企业自行报送&lt;/p&gt;</w:t>
      </w:r>
    </w:p>
    <w:p>
      <w:pPr>
        <w:pStyle w:val="ListBullet"/>
      </w:pPr>
      <w:r>
        <w:t xml:space="preserve">   B. &lt;p&gt;由境外互联网平台企业指定境内代理人报送&lt;/p&gt;</w:t>
      </w:r>
    </w:p>
    <w:p>
      <w:pPr>
        <w:pStyle w:val="ListBullet"/>
      </w:pPr>
      <w:r>
        <w:t xml:space="preserve">   C. &lt;p&gt;由境外互联网平台内的境内经营者和从业人员报送&lt;/p&gt;</w:t>
      </w:r>
    </w:p>
    <w:p>
      <w:pPr>
        <w:pStyle w:val="ListBullet"/>
      </w:pPr>
      <w:r>
        <w:t xml:space="preserve">   D. &lt;p&gt;无需报送&lt;/p&gt;</w:t>
      </w:r>
    </w:p>
    <w:p>
      <w:r>
        <w:t xml:space="preserve">   答案：B</w:t>
      </w:r>
    </w:p>
    <w:p>
      <w:r>
        <w:t xml:space="preserve">   解析：&lt;p&gt;根据《国家税务总局关于互联网平台企业报送涉税信息有关事项的公告》（国家税务总局公告2025年第15号）第一条，中华人民共和国境外互联网平台企业在境内未设立运营主体的，由境外互联网平台企业指定境内代理人报送。&lt;/p&gt;</w:t>
      </w:r>
    </w:p>
    <w:p>
      <w:r>
        <w:t>2888. 【单选题】平台内单个境内购买方季度累计交易净额不超过一定金额的，境外互联网平台企业可暂不报送平台内境外的经营者和从业人员向该购买方销售服务、无形资产的收入信息，该具体金额为：</w:t>
      </w:r>
    </w:p>
    <w:p>
      <w:pPr>
        <w:pStyle w:val="ListBullet"/>
      </w:pPr>
      <w:r>
        <w:t xml:space="preserve">   A. 3000元</w:t>
      </w:r>
    </w:p>
    <w:p>
      <w:pPr>
        <w:pStyle w:val="ListBullet"/>
      </w:pPr>
      <w:r>
        <w:t xml:space="preserve">   B. 5000元</w:t>
      </w:r>
    </w:p>
    <w:p>
      <w:pPr>
        <w:pStyle w:val="ListBullet"/>
      </w:pPr>
      <w:r>
        <w:t xml:space="preserve">   C. 10000元</w:t>
      </w:r>
    </w:p>
    <w:p>
      <w:pPr>
        <w:pStyle w:val="ListBullet"/>
      </w:pPr>
      <w:r>
        <w:t xml:space="preserve">   D. 20000元</w:t>
      </w:r>
    </w:p>
    <w:p>
      <w:r>
        <w:t xml:space="preserve">   答案：B</w:t>
      </w:r>
    </w:p>
    <w:p>
      <w:r>
        <w:t xml:space="preserve">   解析：根据《国家税务总局关于互联网平台企业报送涉税信息有关事项的公告》（国家税务总局公告2025年第15号）第二条，平台内单个境内购买方季度累计交易净额不超过5000元的，境外互联网平台企业可暂不报送平台内境外的经营者和从业人员向该购买方销售服务、无形资产的收入信息。因此，答案为B。</w:t>
      </w:r>
    </w:p>
    <w:p>
      <w:r>
        <w:t>2889. 【多选题】互联网平台企业未按规定报送、提供涉税信息，税务机关可以采取的处罚措施有：</w:t>
      </w:r>
    </w:p>
    <w:p>
      <w:pPr>
        <w:pStyle w:val="ListBullet"/>
      </w:pPr>
      <w:r>
        <w:t xml:space="preserve">   A. 责令限期整改</w:t>
      </w:r>
    </w:p>
    <w:p>
      <w:pPr>
        <w:pStyle w:val="ListBullet"/>
      </w:pPr>
      <w:r>
        <w:t xml:space="preserve">   B. 处以罚款</w:t>
      </w:r>
    </w:p>
    <w:p>
      <w:pPr>
        <w:pStyle w:val="ListBullet"/>
      </w:pPr>
      <w:r>
        <w:t xml:space="preserve">   C. 责令停业整顿并处罚款</w:t>
      </w:r>
    </w:p>
    <w:p>
      <w:pPr>
        <w:pStyle w:val="ListBullet"/>
      </w:pPr>
      <w:r>
        <w:t xml:space="preserve">   D. 没收企业资产</w:t>
      </w:r>
    </w:p>
    <w:p>
      <w:pPr>
        <w:pStyle w:val="ListBullet"/>
      </w:pPr>
      <w:r>
        <w:t xml:space="preserve">   E. 提请吊销营业执照</w:t>
      </w:r>
    </w:p>
    <w:p>
      <w:r>
        <w:t xml:space="preserve">   答案：A,B,C</w:t>
      </w:r>
    </w:p>
    <w:p>
      <w:r>
        <w:t xml:space="preserve">   解析：根据《互联网平台企业涉税信息报送规定》（中华人民共和国国务院令第810号）第十条，互联网平台企业有下列行为之一的，由税务机关责令限期改正；逾期不改正的，处2万元以上10万元以下的罚款；情节严重的，责令停业整顿，并处10万元以上50万元以下的罚款：（一）未按照规定的期限报送、提供涉税信息；（二）瞒报、谎报、漏报涉税信息，或者因互联网平台企业原因导致涉税信息不真实、不准确、不完整；（三）拒绝报送、提供涉税信息。因此，答案为ABC。</w:t>
      </w:r>
    </w:p>
    <w:p>
      <w:r>
        <w:t>2890. 【多选题】&lt;p&gt;下列关于“非正常户”的相关规定，表述正确的是：&lt;/p&gt;</w:t>
      </w:r>
    </w:p>
    <w:p>
      <w:pPr>
        <w:pStyle w:val="ListBullet"/>
      </w:pPr>
      <w:r>
        <w:t xml:space="preserve">   A. &lt;p&gt;已认定为非正常户的纳税人，就其逾期未申报行为接受处罚、缴纳罚款，并补办纳税申报的，税务征管系统自动解除非正常状态&lt;/p&gt;</w:t>
      </w:r>
    </w:p>
    <w:p>
      <w:pPr>
        <w:pStyle w:val="ListBullet"/>
      </w:pPr>
      <w:r>
        <w:t xml:space="preserve">   B. &lt;p&gt;纳税人负有纳税申报义务，但连续六个月所有税种均未进行纳税申报的，税收征管系统自动将其认定为非正常户，并停止其发票领用簿和发票的使用&lt;/p&gt;</w:t>
      </w:r>
    </w:p>
    <w:p>
      <w:pPr>
        <w:pStyle w:val="ListBullet"/>
      </w:pPr>
      <w:r>
        <w:t xml:space="preserve">   C. &lt;p&gt;纳税人负有纳税申报义务，但连续三个月所有税种均未进行纳税申报的，税收征管系统自动将其认定为非正常户，并停止其发票领用簿和发票的使用&lt;/p&gt;</w:t>
      </w:r>
    </w:p>
    <w:p>
      <w:pPr>
        <w:pStyle w:val="ListBullet"/>
      </w:pPr>
      <w:r>
        <w:t xml:space="preserve">   D. &lt;p&gt;对欠税的非正常户，税务机关依照税收征管法及其实施细则的规定追征税款及滞纳金&lt;/p&gt;</w:t>
      </w:r>
    </w:p>
    <w:p>
      <w:pPr>
        <w:pStyle w:val="ListBullet"/>
      </w:pPr>
      <w:r>
        <w:t xml:space="preserve">   E. &lt;p&gt;已认定为非正常户的纳税人，停止其发票领用簿和发票的使用&lt;/p&gt;</w:t>
      </w:r>
    </w:p>
    <w:p>
      <w:r>
        <w:t xml:space="preserve">   答案：A,C,D,E</w:t>
      </w:r>
    </w:p>
    <w:p>
      <w:r>
        <w:t xml:space="preserve">   解析：&lt;p&gt;根据《国家税务总局关于税收征管若干事项的公告》（国家税务总局公告2019年第48号）第三条第一款，纳税人负有纳税申报义务，但连续三个月所有税种均未进行纳税申报的，税收征管系统自动将其认定为非正常户，并停止其发票领用簿和发票的使用。因此，答案为ACDE。&lt;/p&gt;</w:t>
      </w:r>
    </w:p>
    <w:p>
      <w:r>
        <w:t>2891. 【多选题】向市场监管部门申请简易注销的纳税人，符合一定情形，可免予到税务机关办理清税证明，直接向市场监管部门申请办理注销登记，这些情形包括：</w:t>
      </w:r>
    </w:p>
    <w:p>
      <w:pPr>
        <w:pStyle w:val="ListBullet"/>
      </w:pPr>
      <w:r>
        <w:t xml:space="preserve">   A. 未办理过涉税事宜的</w:t>
      </w:r>
    </w:p>
    <w:p>
      <w:pPr>
        <w:pStyle w:val="ListBullet"/>
      </w:pPr>
      <w:r>
        <w:t xml:space="preserve">   B. 办理过涉税事宜但未领用发票、无欠税（滞纳金）及罚款的</w:t>
      </w:r>
    </w:p>
    <w:p>
      <w:pPr>
        <w:pStyle w:val="ListBullet"/>
      </w:pPr>
      <w:r>
        <w:t xml:space="preserve">   C. 未达到增值税纳税起征点的</w:t>
      </w:r>
    </w:p>
    <w:p>
      <w:pPr>
        <w:pStyle w:val="ListBullet"/>
      </w:pPr>
      <w:r>
        <w:t xml:space="preserve">   D. 已缴销增值税专用发票及税控专用设备</w:t>
      </w:r>
    </w:p>
    <w:p>
      <w:pPr>
        <w:pStyle w:val="ListBullet"/>
      </w:pPr>
      <w:r>
        <w:t xml:space="preserve">   E. 纳税信用级别为A级和B级</w:t>
      </w:r>
    </w:p>
    <w:p>
      <w:r>
        <w:t xml:space="preserve">   答案：A,B</w:t>
      </w:r>
    </w:p>
    <w:p>
      <w:r>
        <w:t xml:space="preserve">   解析：根据《国家税务总局关于进一步优化办理企业税务注销程序的通知》</w:t>
        <w:br/>
        <w:t>（税总发〔2018〕149号）第一条，对向市场监管部门申请简易注销的纳税人，符合下列情形之一的，可免予到税务机关办理清税证明，直接向市场监管部门申请办理注销登记。（一）未办理过涉税事宜的；（二）办理过涉税事宜但未领用发票、无欠税（滞纳金）及罚款的。因此，答案为AB。</w:t>
      </w:r>
    </w:p>
    <w:p>
      <w:r>
        <w:t>2892. 【多选题】跨区迁移业务中，纳税人的权益和资质可以在迁入地承继、延续的有：</w:t>
      </w:r>
    </w:p>
    <w:p>
      <w:pPr>
        <w:pStyle w:val="ListBullet"/>
      </w:pPr>
      <w:r>
        <w:t xml:space="preserve">   A. 纳税信用级别</w:t>
      </w:r>
    </w:p>
    <w:p>
      <w:pPr>
        <w:pStyle w:val="ListBullet"/>
      </w:pPr>
      <w:r>
        <w:t xml:space="preserve">   B. 发票额度</w:t>
      </w:r>
    </w:p>
    <w:p>
      <w:pPr>
        <w:pStyle w:val="ListBullet"/>
      </w:pPr>
      <w:r>
        <w:t xml:space="preserve">   C. 预缴税款</w:t>
      </w:r>
    </w:p>
    <w:p>
      <w:pPr>
        <w:pStyle w:val="ListBullet"/>
      </w:pPr>
      <w:r>
        <w:t xml:space="preserve">   D. 增值税一般纳税人资格</w:t>
      </w:r>
    </w:p>
    <w:p>
      <w:pPr>
        <w:pStyle w:val="ListBullet"/>
      </w:pPr>
      <w:r>
        <w:t xml:space="preserve">   E. 未抵扣增值税进项税额</w:t>
      </w:r>
    </w:p>
    <w:p>
      <w:r>
        <w:t xml:space="preserve">   答案：A,B,C,D,E</w:t>
      </w:r>
    </w:p>
    <w:p>
      <w:r>
        <w:t xml:space="preserve">   解析：根据《国家税务总局关于进一步便利纳税人跨区迁移 服务全国统一大市场建设的通知》（税总征科发〔2024〕38号）第三条，迁入地税务机关要提供“一站式”迁入服务，保障纳税人纳税信用级别、发票额度、预缴税款、所得税亏损弥补、增值税一般纳税人资格、未抵扣增值税进项税额等权益和资质得以延续，并及时辅导纳税人办理迁移前未办结的涉税事项。因此，答案为ABCD。</w:t>
      </w:r>
    </w:p>
    <w:p>
      <w:r>
        <w:t>2893. 【多选题】&lt;p&gt;根据《国家税务总局关于互联网平台企业报送涉税信息有关事项的公告》的相关规定，下列应当报送涉税信息的互联网平台企业有：&lt;/p&gt;</w:t>
      </w:r>
    </w:p>
    <w:p>
      <w:pPr>
        <w:pStyle w:val="ListBullet"/>
      </w:pPr>
      <w:r>
        <w:t xml:space="preserve">   A. &lt;p&gt;网络商品销售平台&lt;/p&gt;</w:t>
      </w:r>
    </w:p>
    <w:p>
      <w:pPr>
        <w:pStyle w:val="ListBullet"/>
      </w:pPr>
      <w:r>
        <w:t xml:space="preserve">   B. &lt;p&gt;网络直播平台&lt;/p&gt;</w:t>
      </w:r>
    </w:p>
    <w:p>
      <w:pPr>
        <w:pStyle w:val="ListBullet"/>
      </w:pPr>
      <w:r>
        <w:t xml:space="preserve">   C. &lt;p&gt;网络货运平台&lt;/p&gt;</w:t>
      </w:r>
    </w:p>
    <w:p>
      <w:pPr>
        <w:pStyle w:val="ListBullet"/>
      </w:pPr>
      <w:r>
        <w:t xml:space="preserve">   D. &lt;p&gt;灵活用工平台&lt;/p&gt;</w:t>
      </w:r>
    </w:p>
    <w:p>
      <w:pPr>
        <w:pStyle w:val="ListBullet"/>
      </w:pPr>
      <w:r>
        <w:t xml:space="preserve">   E. &lt;p&gt;提供网络贷款服务的平台&lt;/p&gt;</w:t>
      </w:r>
    </w:p>
    <w:p>
      <w:r>
        <w:t xml:space="preserve">   答案：A,B,C,D,E</w:t>
      </w:r>
    </w:p>
    <w:p>
      <w:r>
        <w:t xml:space="preserve">   解析：&lt;p&gt;根据《国家税务总局关于互联网平台企业报送涉税信息有关事项的公告》（国家税务总局公告2025年第15号）第一条，依照《互联网平台企业涉税信息报送规定》应当报送涉税信息的互联网平台企业，包括运营以下互联网平台的企业：（一）网络商品销售平台；（二）网络直播平台；（三）网络货运平台；（四）灵活用工平台；（五）提供教育、医疗、旅行、咨询、培训、经纪、设计、演出、广告、翻译、代理、技术服务、视听资讯、游戏休闲、网络文学、视频图文生成、网络贷款等服务的平台；（六）为互联网平台提供聚合服务的平台；（七）为平台内的经营者和从业人员从事网络交易活动提供营利性服务的小程序、快应用等，以及为小程序、快应用等提供基础架构服务的平台；（八）其他为平台内的经营者和从业人员开展网络交易活动提供营利性服务的平台。&lt;/p&gt;</w:t>
      </w:r>
    </w:p>
    <w:p>
      <w:r>
        <w:t>2894. 【多选题】互联网平台企业向主管税务机关报送涉税信息的渠道有：</w:t>
      </w:r>
    </w:p>
    <w:p>
      <w:pPr>
        <w:pStyle w:val="ListBullet"/>
      </w:pPr>
      <w:r>
        <w:t xml:space="preserve">   A. 电子税务局</w:t>
      </w:r>
    </w:p>
    <w:p>
      <w:pPr>
        <w:pStyle w:val="ListBullet"/>
      </w:pPr>
      <w:r>
        <w:t xml:space="preserve">   B. 征纳互动</w:t>
      </w:r>
    </w:p>
    <w:p>
      <w:pPr>
        <w:pStyle w:val="ListBullet"/>
      </w:pPr>
      <w:r>
        <w:t xml:space="preserve">   C. 数据接口直连</w:t>
      </w:r>
    </w:p>
    <w:p>
      <w:pPr>
        <w:pStyle w:val="ListBullet"/>
      </w:pPr>
      <w:r>
        <w:t xml:space="preserve">   D. 税务机关提供的其他渠道</w:t>
      </w:r>
    </w:p>
    <w:p>
      <w:pPr>
        <w:pStyle w:val="ListBullet"/>
      </w:pPr>
      <w:r>
        <w:t xml:space="preserve">   E. 电子发票服务平台</w:t>
      </w:r>
    </w:p>
    <w:p>
      <w:r>
        <w:t xml:space="preserve">   答案：A,C,D</w:t>
      </w:r>
    </w:p>
    <w:p>
      <w:r>
        <w:t xml:space="preserve">   解析：根据《国家税务总局关于互联网平台企业报送涉税信息有关事项的公告》（国家税务总局公告2025年第15号）第三条，互联网平台企业可以通过下列渠道，向主管税务机关报送涉税信息：1.电子税务局；2.数据接口直连；3.税务机关提供的其他渠道。因此，答案为ACD。</w:t>
      </w:r>
    </w:p>
    <w:p>
      <w:r>
        <w:t>2895. 【多选题】互联网平台企业需要报送的涉税信息内容包括：</w:t>
      </w:r>
    </w:p>
    <w:p>
      <w:pPr>
        <w:pStyle w:val="ListBullet"/>
      </w:pPr>
      <w:r>
        <w:t xml:space="preserve">   A. 互联网平台企业的基本信息</w:t>
      </w:r>
    </w:p>
    <w:p>
      <w:pPr>
        <w:pStyle w:val="ListBullet"/>
      </w:pPr>
      <w:r>
        <w:t xml:space="preserve">   B. 平台内的经营者和从业人员身份信息</w:t>
      </w:r>
    </w:p>
    <w:p>
      <w:pPr>
        <w:pStyle w:val="ListBullet"/>
      </w:pPr>
      <w:r>
        <w:t xml:space="preserve">   C. 平台内的经营者和从业人员收入信息</w:t>
      </w:r>
    </w:p>
    <w:p>
      <w:pPr>
        <w:pStyle w:val="ListBullet"/>
      </w:pPr>
      <w:r>
        <w:t xml:space="preserve">   D. 网络主播及合作方的涉税信息</w:t>
      </w:r>
    </w:p>
    <w:p>
      <w:pPr>
        <w:pStyle w:val="ListBullet"/>
      </w:pPr>
      <w:r>
        <w:t xml:space="preserve">   E. 网络主播及合作方的交易信息</w:t>
      </w:r>
    </w:p>
    <w:p>
      <w:r>
        <w:t xml:space="preserve">   答案：A,B,C,D</w:t>
      </w:r>
    </w:p>
    <w:p>
      <w:r>
        <w:t xml:space="preserve">   解析：根据《国家税务总局关于互联网平台企业报送涉税信息有关事项的公告》（国家税务总局公告2025年第15号）第二条，涉税信息的报送内容，（一）互联网平台企业的基本信息；（二）平台内的经营者和从业人员身份信息；（三）平台内的经营者和从业人员收入信息；（四）网络主播及合作方的涉税信息。因此，答案为ABCD。</w:t>
      </w:r>
    </w:p>
    <w:p>
      <w:r>
        <w:t>2896. 【判断题】&lt;p&gt;在互联网平台内从事配送、运输、家政等便民劳务活动的从业人员，依法享受税收优惠的，互联网平台企业仍需报送其收入信息。&lt;/p&gt;</w:t>
      </w:r>
    </w:p>
    <w:p>
      <w:pPr>
        <w:pStyle w:val="ListBullet"/>
      </w:pPr>
      <w:r>
        <w:t xml:space="preserve">   A. 正确</w:t>
      </w:r>
    </w:p>
    <w:p>
      <w:pPr>
        <w:pStyle w:val="ListBullet"/>
      </w:pPr>
      <w:r>
        <w:t xml:space="preserve">   B. 错误</w:t>
      </w:r>
    </w:p>
    <w:p>
      <w:r>
        <w:t xml:space="preserve">   答案：B</w:t>
      </w:r>
    </w:p>
    <w:p>
      <w:r>
        <w:t xml:space="preserve">   解析：&lt;p&gt;根据《互联网平台企业涉税信息报送规定》（中华人民共和国国务院令第810号）第四条，在互联网平台内从事配送、运输、家政等便民劳务活动的从业人员，依法享受税收优惠或者不需要纳税的，互联网平台企业不需要报送其收入信息。因此，答案为B。&lt;/p&gt;</w:t>
      </w:r>
    </w:p>
    <w:p>
      <w:r>
        <w:t>2897. 【判断题】&lt;p&gt;互联网平台企业一个年度内3次以上未按照规定报送或者提供涉税信息的，税务机关可以向社会公示。&lt;/p&gt;</w:t>
      </w:r>
    </w:p>
    <w:p>
      <w:pPr>
        <w:pStyle w:val="ListBullet"/>
      </w:pPr>
      <w:r>
        <w:t xml:space="preserve">   A. 正确</w:t>
      </w:r>
    </w:p>
    <w:p>
      <w:pPr>
        <w:pStyle w:val="ListBullet"/>
      </w:pPr>
      <w:r>
        <w:t xml:space="preserve">   B. 错误</w:t>
      </w:r>
    </w:p>
    <w:p>
      <w:r>
        <w:t xml:space="preserve">   答案：B</w:t>
      </w:r>
    </w:p>
    <w:p>
      <w:r>
        <w:t xml:space="preserve">   解析：&lt;p&gt;根据《国家税务总局关于互联网平台企业报送涉税信息有关事项的公告》（国家税务总局公告2025年第15号）第五条，互联网平台企业未按照规定报送、提供涉税信息的，税务机关依据《规定》第十条进行处理，并将相关情形按规定纳入纳税缴费信用评价管理；一个年度内2次以上未按照规定报送或者提供涉税信息的，税务机关可以向社会公示。因此，答案为错误。&lt;/p&gt;</w:t>
      </w:r>
    </w:p>
    <w:p>
      <w:r>
        <w:t>2898. 【判断题】使用数电发票的纳税人在跨区迁移后，需要在迁入地重新申请数电发票赋额。</w:t>
      </w:r>
    </w:p>
    <w:p>
      <w:pPr>
        <w:pStyle w:val="ListBullet"/>
      </w:pPr>
      <w:r>
        <w:t xml:space="preserve">   A. 正确</w:t>
      </w:r>
    </w:p>
    <w:p>
      <w:pPr>
        <w:pStyle w:val="ListBullet"/>
      </w:pPr>
      <w:r>
        <w:t xml:space="preserve">   B. 错误</w:t>
      </w:r>
    </w:p>
    <w:p>
      <w:r>
        <w:t xml:space="preserve">   答案：B</w:t>
      </w:r>
    </w:p>
    <w:p>
      <w:r>
        <w:t xml:space="preserve">   解析：根据《国家税务总局关于进一步便利纳税人跨区迁移 服务全国统一大市场建设的通知》（税总征科发〔2024〕38号）第二条第二款，对使用全面数字化的电子发票的纳税人，信息系统自动将其发票额度转至迁入地。纳税人无需在迁入地重新申请，因此，答案为B。</w:t>
      </w:r>
    </w:p>
    <w:p>
      <w:r>
        <w:t>2899. 【判断题】税务机关发现纳税人的法定代表人或经营者在异地为非正常户的法定代表人或经营者的，应通知其回原税务机关办理相关涉税事宜。</w:t>
      </w:r>
    </w:p>
    <w:p>
      <w:pPr>
        <w:pStyle w:val="ListBullet"/>
      </w:pPr>
      <w:r>
        <w:t xml:space="preserve">   A. 正确</w:t>
      </w:r>
    </w:p>
    <w:p>
      <w:pPr>
        <w:pStyle w:val="ListBullet"/>
      </w:pPr>
      <w:r>
        <w:t xml:space="preserve">   B. 错误</w:t>
      </w:r>
    </w:p>
    <w:p>
      <w:r>
        <w:t xml:space="preserve">   答案：A</w:t>
      </w:r>
    </w:p>
    <w:p>
      <w:r>
        <w:t xml:space="preserve">   解析：根据《国家税务总局关于进一步完善税务登记管理有关问题的公告</w:t>
        <w:br/>
        <w:t>》（国家税务总局公告2011年第21号）第二条“税务机关发现纳税人的法定代表人或经营者在异地为非正常户的法定代表人或经营者的，应通知其回原税务机关办理相关涉税事宜。”因此，答案为A。</w:t>
      </w:r>
    </w:p>
    <w:p>
      <w:r>
        <w:t>2900. 【判断题】税务机关应在非正常户认定的次月，在办税场所或者广播、电视、报纸、期刊、网络等媒体上公告非正常户。</w:t>
      </w:r>
    </w:p>
    <w:p>
      <w:pPr>
        <w:pStyle w:val="ListBullet"/>
      </w:pPr>
      <w:r>
        <w:t xml:space="preserve">   A. 正确</w:t>
      </w:r>
    </w:p>
    <w:p>
      <w:pPr>
        <w:pStyle w:val="ListBullet"/>
      </w:pPr>
      <w:r>
        <w:t xml:space="preserve">   B. 错误</w:t>
      </w:r>
    </w:p>
    <w:p>
      <w:r>
        <w:t xml:space="preserve">   答案：A</w:t>
      </w:r>
    </w:p>
    <w:p>
      <w:r>
        <w:t xml:space="preserve">   解析：根据《国家税务总局关于进一步完善税务登记管理有关问题的公告》（国家税务总局公告2011年第21号）第二条，开展非正常户公告。税务机关应在非正常户认定的次月，在办税场所或者广播、电视、报纸、期刊、网络等媒体上公告非正常户。因此，答案为A。</w:t>
      </w:r>
    </w:p>
    <w:p>
      <w:r>
        <w:t>2901. 【判断题】&lt;p&gt;境内互联网平台有多个运营主体的，运营企业均未取得许可证的，由提供网络经营场所等营利性服务的互联网平台企业报送涉税信息。&lt;/p&gt;</w:t>
      </w:r>
    </w:p>
    <w:p>
      <w:pPr>
        <w:pStyle w:val="ListBullet"/>
      </w:pPr>
      <w:r>
        <w:t xml:space="preserve">   A. 正确</w:t>
      </w:r>
    </w:p>
    <w:p>
      <w:pPr>
        <w:pStyle w:val="ListBullet"/>
      </w:pPr>
      <w:r>
        <w:t xml:space="preserve">   B. 错误</w:t>
      </w:r>
    </w:p>
    <w:p>
      <w:r>
        <w:t xml:space="preserve">   答案：B</w:t>
      </w:r>
    </w:p>
    <w:p>
      <w:r>
        <w:t xml:space="preserve">   解析：&lt;p&gt;根据《国家税务总局关于互联网平台企业报送涉税信息有关事项的公告》（国家税务总局公告2025年第15号）第一条，中华人民共和国境内（以下简称境内）互联网平台有多个运营主体的，由依法取得增值电信业务经营许可证的企业报送涉税信息；运营企业均未取得增值电信业务经营许可证的，由办理互联网信息服务备案的企业报送涉税信息；运营企业均未取得增值电信业务经营许可证且均未办理互联网信息服务备案的，由为平台内的经营者和从业人员提供网络经营场所等营利性服务的企业报送涉税信息。因此，答案为错误。&lt;/p&gt;</w:t>
      </w:r>
    </w:p>
    <w:p>
      <w:r>
        <w:t>2902. 【单选题】数电发票风险防控新优势中，信息传递更快的体现是：</w:t>
      </w:r>
    </w:p>
    <w:p>
      <w:pPr>
        <w:pStyle w:val="ListBullet"/>
      </w:pPr>
      <w:r>
        <w:t xml:space="preserve">   A. 数据要素数量增多</w:t>
      </w:r>
    </w:p>
    <w:p>
      <w:pPr>
        <w:pStyle w:val="ListBullet"/>
      </w:pPr>
      <w:r>
        <w:t xml:space="preserve">   B. 发票数据在线流转，全程留痕、即时传递、不可篡改。</w:t>
      </w:r>
    </w:p>
    <w:p>
      <w:pPr>
        <w:pStyle w:val="ListBullet"/>
      </w:pPr>
      <w:r>
        <w:t xml:space="preserve">   C. 建立人企关系网络</w:t>
      </w:r>
    </w:p>
    <w:p>
      <w:pPr>
        <w:pStyle w:val="ListBullet"/>
      </w:pPr>
      <w:r>
        <w:t xml:space="preserve">   D. 指标模型标准化</w:t>
      </w:r>
    </w:p>
    <w:p>
      <w:r>
        <w:t xml:space="preserve">   答案：B</w:t>
      </w:r>
    </w:p>
    <w:p>
      <w:r>
        <w:t xml:space="preserve">   解析：数电发票是全程在税务信息系统“在线”流转的“数据流”，实时记录发票数据及状态变化（红冲、入账、勾选、风险预警等），全程留痕、即时传递、不可篡改。</w:t>
      </w:r>
    </w:p>
    <w:p>
      <w:r>
        <w:t>2903. 【单选题】下列选线中，不是“三库一图”风险防控机制中组成部分的是：</w:t>
      </w:r>
    </w:p>
    <w:p>
      <w:pPr>
        <w:pStyle w:val="ListBullet"/>
      </w:pPr>
      <w:r>
        <w:t xml:space="preserve">   A. 案例库</w:t>
      </w:r>
    </w:p>
    <w:p>
      <w:pPr>
        <w:pStyle w:val="ListBullet"/>
      </w:pPr>
      <w:r>
        <w:t xml:space="preserve">   B. 手法库</w:t>
      </w:r>
    </w:p>
    <w:p>
      <w:pPr>
        <w:pStyle w:val="ListBullet"/>
      </w:pPr>
      <w:r>
        <w:t xml:space="preserve">   C. 策略库</w:t>
      </w:r>
    </w:p>
    <w:p>
      <w:pPr>
        <w:pStyle w:val="ListBullet"/>
      </w:pPr>
      <w:r>
        <w:t xml:space="preserve">   D. 发票库</w:t>
      </w:r>
    </w:p>
    <w:p>
      <w:r>
        <w:t xml:space="preserve">   答案：D</w:t>
      </w:r>
    </w:p>
    <w:p>
      <w:r>
        <w:t xml:space="preserve">   解析：“三库一图+案情分析师”机制包括案例库、手法库、策略库和布防图，利用标准化数据归集案例、拆解手法特征并制定策略。</w:t>
      </w:r>
    </w:p>
    <w:p>
      <w:r>
        <w:t>2904. 【单选题】数电发票与纸质发票具有同等法律效力，数电发票的设计特点是：</w:t>
      </w:r>
    </w:p>
    <w:p>
      <w:pPr>
        <w:pStyle w:val="ListBullet"/>
      </w:pPr>
      <w:r>
        <w:t xml:space="preserve">   A. 发票票面要素仍然手工填写</w:t>
      </w:r>
    </w:p>
    <w:p>
      <w:pPr>
        <w:pStyle w:val="ListBullet"/>
      </w:pPr>
      <w:r>
        <w:t xml:space="preserve">   B. 号码全国统一赋予</w:t>
      </w:r>
    </w:p>
    <w:p>
      <w:pPr>
        <w:pStyle w:val="ListBullet"/>
      </w:pPr>
      <w:r>
        <w:t xml:space="preserve">   C. 必须使用专用税控设备才能开票</w:t>
      </w:r>
    </w:p>
    <w:p>
      <w:pPr>
        <w:pStyle w:val="ListBullet"/>
      </w:pPr>
      <w:r>
        <w:t xml:space="preserve">   D. 使用多种纸质版面发行</w:t>
      </w:r>
    </w:p>
    <w:p>
      <w:r>
        <w:t xml:space="preserve">   答案：B</w:t>
      </w:r>
    </w:p>
    <w:p>
      <w:r>
        <w:t xml:space="preserve">   解析：数电发票是《中华人民共和国发票管理办法》中“电子发票”的一种，是将发票票面要素全面数字化，并且号码全国统一赋予、开票额度智能授予。因此正确选项是B。</w:t>
      </w:r>
    </w:p>
    <w:p>
      <w:r>
        <w:t>2905. 【单选题】数电发票在全国正式推广应用的时间为：</w:t>
      </w:r>
    </w:p>
    <w:p>
      <w:pPr>
        <w:pStyle w:val="ListBullet"/>
      </w:pPr>
      <w:r>
        <w:t xml:space="preserve">   A. 2021年</w:t>
      </w:r>
    </w:p>
    <w:p>
      <w:pPr>
        <w:pStyle w:val="ListBullet"/>
      </w:pPr>
      <w:r>
        <w:t xml:space="preserve">   B. 2022年</w:t>
      </w:r>
    </w:p>
    <w:p>
      <w:pPr>
        <w:pStyle w:val="ListBullet"/>
      </w:pPr>
      <w:r>
        <w:t xml:space="preserve">   C. 2023年</w:t>
      </w:r>
    </w:p>
    <w:p>
      <w:pPr>
        <w:pStyle w:val="ListBullet"/>
      </w:pPr>
      <w:r>
        <w:t xml:space="preserve">   D. 2024年</w:t>
      </w:r>
    </w:p>
    <w:p>
      <w:r>
        <w:t xml:space="preserve">   答案：D</w:t>
      </w:r>
    </w:p>
    <w:p>
      <w:r>
        <w:t xml:space="preserve">   解析：数电发票自2021年12月在广东、上海、内蒙古试点，2024年11月在全国正式推广应用。因此应选2024年。</w:t>
      </w:r>
    </w:p>
    <w:p>
      <w:r>
        <w:t>2906. 【单选题】在数电发票的设计中，延伸至支付环节实现开票的能力被称为：</w:t>
      </w:r>
    </w:p>
    <w:p>
      <w:pPr>
        <w:pStyle w:val="ListBullet"/>
      </w:pPr>
      <w:r>
        <w:t xml:space="preserve">   A. 乐企</w:t>
      </w:r>
    </w:p>
    <w:p>
      <w:pPr>
        <w:pStyle w:val="ListBullet"/>
      </w:pPr>
      <w:r>
        <w:t xml:space="preserve">   B. 支付即开票</w:t>
      </w:r>
    </w:p>
    <w:p>
      <w:pPr>
        <w:pStyle w:val="ListBullet"/>
      </w:pPr>
      <w:r>
        <w:t xml:space="preserve">   C. 一品式</w:t>
      </w:r>
    </w:p>
    <w:p>
      <w:pPr>
        <w:pStyle w:val="ListBullet"/>
      </w:pPr>
      <w:r>
        <w:t xml:space="preserve">   D. 数字账户</w:t>
      </w:r>
    </w:p>
    <w:p>
      <w:r>
        <w:t xml:space="preserve">   答案：B</w:t>
      </w:r>
    </w:p>
    <w:p>
      <w:r>
        <w:t xml:space="preserve">   解析：为提升监管能力，数电发票能力被延伸到支付环节，实现“支付即开票”，解决未开票收入监管难题。</w:t>
      </w:r>
    </w:p>
    <w:p>
      <w:r>
        <w:t>2907. 【单选题】数电发票风险防控的驱动模式是：</w:t>
      </w:r>
    </w:p>
    <w:p>
      <w:pPr>
        <w:pStyle w:val="ListBullet"/>
      </w:pPr>
      <w:r>
        <w:t xml:space="preserve">   A. 流程+人工</w:t>
      </w:r>
    </w:p>
    <w:p>
      <w:pPr>
        <w:pStyle w:val="ListBullet"/>
      </w:pPr>
      <w:r>
        <w:t xml:space="preserve">   B. 管理+监督</w:t>
      </w:r>
    </w:p>
    <w:p>
      <w:pPr>
        <w:pStyle w:val="ListBullet"/>
      </w:pPr>
      <w:r>
        <w:t xml:space="preserve">   C. 数据+规则</w:t>
      </w:r>
    </w:p>
    <w:p>
      <w:pPr>
        <w:pStyle w:val="ListBullet"/>
      </w:pPr>
      <w:r>
        <w:t xml:space="preserve">   D. 经验+直觉</w:t>
      </w:r>
    </w:p>
    <w:p>
      <w:r>
        <w:t xml:space="preserve">   答案：C</w:t>
      </w:r>
    </w:p>
    <w:p>
      <w:r>
        <w:t xml:space="preserve">   解析：税控发票对应的风险防控是“流程+人工”驱动，而数电发票以“数据+规则”为驱动。</w:t>
      </w:r>
    </w:p>
    <w:p>
      <w:r>
        <w:t>2908. 【单选题】关于数电发票的发票载体虚拟化，下列表述正确的是：</w:t>
      </w:r>
    </w:p>
    <w:p>
      <w:pPr>
        <w:pStyle w:val="ListBullet"/>
      </w:pPr>
      <w:r>
        <w:t xml:space="preserve">   A. 数电发票以固定纸质票为主体</w:t>
      </w:r>
    </w:p>
    <w:p>
      <w:pPr>
        <w:pStyle w:val="ListBullet"/>
      </w:pPr>
      <w:r>
        <w:t xml:space="preserve">   B. 数电发票以数据流形态开具、交付、流转、储存，状态会随着交易动态变化</w:t>
      </w:r>
    </w:p>
    <w:p>
      <w:pPr>
        <w:pStyle w:val="ListBullet"/>
      </w:pPr>
      <w:r>
        <w:t xml:space="preserve">   C. 数电发票一经打印即固定不变</w:t>
      </w:r>
    </w:p>
    <w:p>
      <w:pPr>
        <w:pStyle w:val="ListBullet"/>
      </w:pPr>
      <w:r>
        <w:t xml:space="preserve">   D. 数电发票与纸质人民币一样，印出来后不能改</w:t>
      </w:r>
    </w:p>
    <w:p>
      <w:r>
        <w:t xml:space="preserve">   答案：B</w:t>
      </w:r>
    </w:p>
    <w:p>
      <w:r>
        <w:t xml:space="preserve">   解析：数电发票去介质、去版式，实现载体虚拟化，类似数字货币，以“数据流”形态开具、交付、流转、储存，其状态随着交易不断变化，不同于纸质票固定不变。</w:t>
      </w:r>
    </w:p>
    <w:p>
      <w:r>
        <w:t>2909. 【多选题】“三库一图”风险防控机制的内容包括：</w:t>
      </w:r>
    </w:p>
    <w:p>
      <w:pPr>
        <w:pStyle w:val="ListBullet"/>
      </w:pPr>
      <w:r>
        <w:t xml:space="preserve">   A. 案例库不去重记录案例并进行数字化整理</w:t>
      </w:r>
    </w:p>
    <w:p>
      <w:pPr>
        <w:pStyle w:val="ListBullet"/>
      </w:pPr>
      <w:r>
        <w:t xml:space="preserve">   B. 手法库拆解作案特征并按统一标准分类</w:t>
      </w:r>
    </w:p>
    <w:p>
      <w:pPr>
        <w:pStyle w:val="ListBullet"/>
      </w:pPr>
      <w:r>
        <w:t xml:space="preserve">   C. 策略库针对手法特征提炼指标和研发模型</w:t>
      </w:r>
    </w:p>
    <w:p>
      <w:pPr>
        <w:pStyle w:val="ListBullet"/>
      </w:pPr>
      <w:r>
        <w:t xml:space="preserve">   D. 布防图以企业涉税全生命周期为主干，以业务场景为分枝，以“手法+案例”为内容</w:t>
      </w:r>
    </w:p>
    <w:p>
      <w:pPr>
        <w:pStyle w:val="ListBullet"/>
      </w:pPr>
      <w:r>
        <w:t xml:space="preserve">   E. 该机制仅适用于纸质发票风控，不适用于数电发票</w:t>
      </w:r>
    </w:p>
    <w:p>
      <w:r>
        <w:t xml:space="preserve">   答案：A,B,C,D</w:t>
      </w:r>
    </w:p>
    <w:p>
      <w:r>
        <w:t xml:space="preserve">   解析：“三库一图”机制包括案例库、手法库、策略库和布防图。案例库通过标准化数据记录每个案例并保持原貌；手法库将作案手法拆解为要素化特征并统一分类；策略库将手法特征转化为指标模型；布防图梳理企业涉税全生命周期的风险点并嵌入案例与手法。</w:t>
      </w:r>
    </w:p>
    <w:p>
      <w:r>
        <w:t>2910. 【多选题】数电发票风险防控的新能力包括：</w:t>
      </w:r>
    </w:p>
    <w:p>
      <w:pPr>
        <w:pStyle w:val="ListBullet"/>
      </w:pPr>
      <w:r>
        <w:t xml:space="preserve">   A. 拓展风险识别对象从“票”到“票+企+人”</w:t>
      </w:r>
    </w:p>
    <w:p>
      <w:pPr>
        <w:pStyle w:val="ListBullet"/>
      </w:pPr>
      <w:r>
        <w:t xml:space="preserve">   B. 拓展风险识别能力从程序合规性到业务合理性</w:t>
      </w:r>
    </w:p>
    <w:p>
      <w:pPr>
        <w:pStyle w:val="ListBullet"/>
      </w:pPr>
      <w:r>
        <w:t xml:space="preserve">   C. 拓展风险防控维度从“单一发票风险点”到“产业链”再到“链条全领域、网状预警防控”</w:t>
      </w:r>
    </w:p>
    <w:p>
      <w:pPr>
        <w:pStyle w:val="ListBullet"/>
      </w:pPr>
      <w:r>
        <w:t xml:space="preserve">   D. 拓展防控时效从事后追打到事前实时防、事中预防</w:t>
      </w:r>
    </w:p>
    <w:p>
      <w:pPr>
        <w:pStyle w:val="ListBullet"/>
      </w:pPr>
      <w:r>
        <w:t xml:space="preserve">   E. 始终依赖人工经验进行风险识别</w:t>
      </w:r>
    </w:p>
    <w:p>
      <w:r>
        <w:t xml:space="preserve">   答案：A,B,C,D</w:t>
      </w:r>
    </w:p>
    <w:p>
      <w:r>
        <w:t xml:space="preserve">   解析：风险防控新能力体现在对象、能力、维度和时效方面的拓展，具体包括从关注票到票+企+人，从判断办税程序合规性到识别业务合理性，从点到链再到网，以及从事后追打到事中、事前预防。</w:t>
      </w:r>
    </w:p>
    <w:p>
      <w:r>
        <w:t>2911. 【多选题】下列选线中，属于数电发票特点的有：</w:t>
      </w:r>
    </w:p>
    <w:p>
      <w:pPr>
        <w:pStyle w:val="ListBullet"/>
      </w:pPr>
      <w:r>
        <w:t xml:space="preserve">   A. 发票载体虚拟化</w:t>
      </w:r>
    </w:p>
    <w:p>
      <w:pPr>
        <w:pStyle w:val="ListBullet"/>
      </w:pPr>
      <w:r>
        <w:t xml:space="preserve">   B. 发票内容要素化</w:t>
      </w:r>
    </w:p>
    <w:p>
      <w:pPr>
        <w:pStyle w:val="ListBullet"/>
      </w:pPr>
      <w:r>
        <w:t xml:space="preserve">   C. 发票管理数字化</w:t>
      </w:r>
    </w:p>
    <w:p>
      <w:pPr>
        <w:pStyle w:val="ListBullet"/>
      </w:pPr>
      <w:r>
        <w:t xml:space="preserve">   D. 发票使用全在线</w:t>
      </w:r>
    </w:p>
    <w:p>
      <w:pPr>
        <w:pStyle w:val="ListBullet"/>
      </w:pPr>
      <w:r>
        <w:t xml:space="preserve">   E. 发票遵从自动化</w:t>
      </w:r>
    </w:p>
    <w:p>
      <w:r>
        <w:t xml:space="preserve">   答案：A,B,C,D,E</w:t>
      </w:r>
    </w:p>
    <w:p>
      <w:r>
        <w:t xml:space="preserve">   解析：数电发票的特点：载体虚拟化、内容要素化、管理数字化、使用全在线以及遵从自动化。</w:t>
      </w:r>
    </w:p>
    <w:p>
      <w:r>
        <w:t>2912. 【多选题】数电发票要素是构成数电发票的最小数据单元，根据数电发票管理相关规定，其要素分类包括：</w:t>
      </w:r>
    </w:p>
    <w:p>
      <w:pPr>
        <w:pStyle w:val="ListBullet"/>
      </w:pPr>
      <w:r>
        <w:t xml:space="preserve">   A. 基本要素</w:t>
      </w:r>
    </w:p>
    <w:p>
      <w:pPr>
        <w:pStyle w:val="ListBullet"/>
      </w:pPr>
      <w:r>
        <w:t xml:space="preserve">   B. 特定要素</w:t>
      </w:r>
    </w:p>
    <w:p>
      <w:pPr>
        <w:pStyle w:val="ListBullet"/>
      </w:pPr>
      <w:r>
        <w:t xml:space="preserve">   C. 附加要素</w:t>
      </w:r>
    </w:p>
    <w:p>
      <w:pPr>
        <w:pStyle w:val="ListBullet"/>
      </w:pPr>
      <w:r>
        <w:t xml:space="preserve">   D. 主体要素</w:t>
      </w:r>
    </w:p>
    <w:p>
      <w:pPr>
        <w:pStyle w:val="ListBullet"/>
      </w:pPr>
      <w:r>
        <w:t xml:space="preserve">   E. 临时要素</w:t>
      </w:r>
    </w:p>
    <w:p>
      <w:r>
        <w:t xml:space="preserve">   答案：A,B,C</w:t>
      </w:r>
    </w:p>
    <w:p>
      <w:r>
        <w:t xml:space="preserve">   解析：根据国家税务总局2025年《数电发票合规管理及风险防控》课程讲解，数电发票要素是数电发票业务数据规则的载体，也是构成数电发票的最小数据单元，承载涉税信息，可细分为“基本要素”“特定要素”“附加要素”三大类。选项D、E不属于该分类，因此错误。</w:t>
      </w:r>
    </w:p>
    <w:p>
      <w:r>
        <w:t>2913. 【多选题】数电发票与纸质发票具有同等法律效力。数电发票的设计特点包括：</w:t>
      </w:r>
    </w:p>
    <w:p>
      <w:pPr>
        <w:pStyle w:val="ListBullet"/>
      </w:pPr>
      <w:r>
        <w:t xml:space="preserve">   A. 票面要素全面数字化</w:t>
      </w:r>
    </w:p>
    <w:p>
      <w:pPr>
        <w:pStyle w:val="ListBullet"/>
      </w:pPr>
      <w:r>
        <w:t xml:space="preserve">   B. 号码全国统一赋予</w:t>
      </w:r>
    </w:p>
    <w:p>
      <w:pPr>
        <w:pStyle w:val="ListBullet"/>
      </w:pPr>
      <w:r>
        <w:t xml:space="preserve">   C. 开票额度智能授予</w:t>
      </w:r>
    </w:p>
    <w:p>
      <w:pPr>
        <w:pStyle w:val="ListBullet"/>
      </w:pPr>
      <w:r>
        <w:t xml:space="preserve">   D. 需专用税控设备开具</w:t>
      </w:r>
    </w:p>
    <w:p>
      <w:pPr>
        <w:pStyle w:val="ListBullet"/>
      </w:pPr>
      <w:r>
        <w:t xml:space="preserve">   E. 信息经税务数字账户自动流转</w:t>
      </w:r>
    </w:p>
    <w:p>
      <w:r>
        <w:t xml:space="preserve">   答案：A,B,C,E</w:t>
      </w:r>
    </w:p>
    <w:p>
      <w:r>
        <w:t xml:space="preserve">   解析：根据《国家税务总局关于推广应用全面数字化电子发票的公告》（国家税务总局公告2024年第11号）第一条，数电发票是《中华人民共和国发票管理办法》中“电子发票”的一种，是将发票的票面要素全面数字化、号码全国统一赋予、开票额度智能授予、信息通过税务数字账户等方式在征纳主体之间自动流转的新型发票。数电发票与纸质发票具有同等法律效力。数电发票无需专用税控设备开具，因此选项D错误。</w:t>
      </w:r>
    </w:p>
    <w:p>
      <w:r>
        <w:t>2914. 【多选题】数电发票风险呈现的趋势包括：</w:t>
      </w:r>
    </w:p>
    <w:p>
      <w:pPr>
        <w:pStyle w:val="ListBullet"/>
      </w:pPr>
      <w:r>
        <w:t xml:space="preserve">   A. 自动识别发现风险仍为主要手段</w:t>
      </w:r>
    </w:p>
    <w:p>
      <w:pPr>
        <w:pStyle w:val="ListBullet"/>
      </w:pPr>
      <w:r>
        <w:t xml:space="preserve">   B. 总局发现案例占比较高，省局占比逐步提升</w:t>
      </w:r>
    </w:p>
    <w:p>
      <w:pPr>
        <w:pStyle w:val="ListBullet"/>
      </w:pPr>
      <w:r>
        <w:t xml:space="preserve">   C. 新办企业仍占主体，且占比上升。</w:t>
      </w:r>
    </w:p>
    <w:p>
      <w:pPr>
        <w:pStyle w:val="ListBullet"/>
      </w:pPr>
      <w:r>
        <w:t xml:space="preserve">   D. 违法手法集中于即开即逃、借壳虚开等传统类型，同时出现新手法</w:t>
      </w:r>
    </w:p>
    <w:p>
      <w:pPr>
        <w:pStyle w:val="ListBullet"/>
      </w:pPr>
      <w:r>
        <w:t xml:space="preserve">   E. 新技术的出现使违法手法停止更新</w:t>
      </w:r>
    </w:p>
    <w:p>
      <w:r>
        <w:t xml:space="preserve">   答案：A,B,C,D</w:t>
      </w:r>
    </w:p>
    <w:p>
      <w:r>
        <w:t xml:space="preserve">   解析：分析20多万个虚开案例发现，自动识别仍是主要发现方式；总局发现占比高但省局比重上升；新办企业风险占比上升；违法手法以传统类型为主但也出现人码分离、虚假开票人等新手法。</w:t>
      </w:r>
    </w:p>
    <w:p>
      <w:r>
        <w:t>2915. 【多选题】关于持续提升数电发票风险防控效能的措施，下列说法正确的有：</w:t>
      </w:r>
    </w:p>
    <w:p>
      <w:pPr>
        <w:pStyle w:val="ListBullet"/>
      </w:pPr>
      <w:r>
        <w:t xml:space="preserve">   A. 提高风险模型扫描速度，加快指标模型迭代升级频次</w:t>
      </w:r>
    </w:p>
    <w:p>
      <w:pPr>
        <w:pStyle w:val="ListBullet"/>
      </w:pPr>
      <w:r>
        <w:t xml:space="preserve">   B. 将税控发票、数电发票两套风险防控体系的指标模型、应用系统有机融合</w:t>
      </w:r>
    </w:p>
    <w:p>
      <w:pPr>
        <w:pStyle w:val="ListBullet"/>
      </w:pPr>
      <w:r>
        <w:t xml:space="preserve">   C. 明确总省分工，利用数据和“三库一图”为基层提供实用工具</w:t>
      </w:r>
    </w:p>
    <w:p>
      <w:pPr>
        <w:pStyle w:val="ListBullet"/>
      </w:pPr>
      <w:r>
        <w:t xml:space="preserve">   D. 停止探索未知风险，只关注已知风险</w:t>
      </w:r>
    </w:p>
    <w:p>
      <w:pPr>
        <w:pStyle w:val="ListBullet"/>
      </w:pPr>
      <w:r>
        <w:t xml:space="preserve">   E. 运用大模型等新技术深入分析大量案例，深挖风险案例价值</w:t>
      </w:r>
    </w:p>
    <w:p>
      <w:r>
        <w:t xml:space="preserve">   答案：A,B,C,E</w:t>
      </w:r>
    </w:p>
    <w:p>
      <w:r>
        <w:t xml:space="preserve">   解析：包括提升风险模型扫描速度和迭代频次；将税控发票与数电发票两套风险防控体系有机融合，贯通税费种风险；明确总省分工，借助数据和“三库一图”为基层提供分析工具；并利用大模型等新技术深入分析案例，提高对未知手法的识别能力。</w:t>
      </w:r>
    </w:p>
    <w:p>
      <w:r>
        <w:t>2916. 【多选题】根据数电发票管理相关规定，下列选项中，属于数电发票管理数字化范畴的有：</w:t>
      </w:r>
    </w:p>
    <w:p>
      <w:pPr>
        <w:pStyle w:val="ListBullet"/>
      </w:pPr>
      <w:r>
        <w:t xml:space="preserve">   A. 智能赋码</w:t>
      </w:r>
    </w:p>
    <w:p>
      <w:pPr>
        <w:pStyle w:val="ListBullet"/>
      </w:pPr>
      <w:r>
        <w:t xml:space="preserve">   B. 智能赋额</w:t>
      </w:r>
    </w:p>
    <w:p>
      <w:pPr>
        <w:pStyle w:val="ListBullet"/>
      </w:pPr>
      <w:r>
        <w:t xml:space="preserve">   C. 税收规则嵌入企业系统</w:t>
      </w:r>
    </w:p>
    <w:p>
      <w:pPr>
        <w:pStyle w:val="ListBullet"/>
      </w:pPr>
      <w:r>
        <w:t xml:space="preserve">   D. 乐企数字能力开放平台</w:t>
      </w:r>
    </w:p>
    <w:p>
      <w:pPr>
        <w:pStyle w:val="ListBullet"/>
      </w:pPr>
      <w:r>
        <w:t xml:space="preserve">   E. 标注收购发票、出口退税发票等各类显性和隐性标签</w:t>
      </w:r>
    </w:p>
    <w:p>
      <w:r>
        <w:t xml:space="preserve">   答案：A,B,E</w:t>
      </w:r>
    </w:p>
    <w:p>
      <w:r>
        <w:t xml:space="preserve">   解析：根据国家税务总局2025年《数电发票合规管理及风险防控》课程讲解，发票管理数字化，数电发票不是简单的几个数据要素，还包括收购发票、出口退税发票等各类显性标签和隐性标签，方便更精细的数字化管理，包括智能赋码、智能赋额等实时数字化计算。将税收规则嵌入企业系统、创新推出乐企数字能力开放平台属于发票遵从自动化的做法。因此，A、B、E正确，属管理数字化范畴。选项C、D错误，属发票遵从自动化。</w:t>
      </w:r>
    </w:p>
    <w:p>
      <w:r>
        <w:t>2917. 【多选题】数电发票设计中，能力延伸的方向包括：</w:t>
      </w:r>
    </w:p>
    <w:p>
      <w:pPr>
        <w:pStyle w:val="ListBullet"/>
      </w:pPr>
      <w:r>
        <w:t xml:space="preserve">   A. 支付即开票</w:t>
      </w:r>
    </w:p>
    <w:p>
      <w:pPr>
        <w:pStyle w:val="ListBullet"/>
      </w:pPr>
      <w:r>
        <w:t xml:space="preserve">   B. 乐企</w:t>
      </w:r>
    </w:p>
    <w:p>
      <w:pPr>
        <w:pStyle w:val="ListBullet"/>
      </w:pPr>
      <w:r>
        <w:t xml:space="preserve">   C. 一品式</w:t>
      </w:r>
    </w:p>
    <w:p>
      <w:pPr>
        <w:pStyle w:val="ListBullet"/>
      </w:pPr>
      <w:r>
        <w:t xml:space="preserve">   D. 数字账户</w:t>
      </w:r>
    </w:p>
    <w:p>
      <w:pPr>
        <w:pStyle w:val="ListBullet"/>
      </w:pPr>
      <w:r>
        <w:t xml:space="preserve">   E. 传统纸票</w:t>
      </w:r>
    </w:p>
    <w:p>
      <w:r>
        <w:t xml:space="preserve">   答案：A,B,C,D</w:t>
      </w:r>
    </w:p>
    <w:p>
      <w:r>
        <w:t xml:space="preserve">   解析：为提升监管能力，数电发票能力延伸到支付环节（支付即开票）、企业端（乐企）、商品条形码集成（一品式）和算税环节（数字账户）。</w:t>
      </w:r>
    </w:p>
    <w:p>
      <w:r>
        <w:t>2918. 【多选题】下列选项中，属于数电发票风险防控的新优势的有：</w:t>
      </w:r>
    </w:p>
    <w:p>
      <w:pPr>
        <w:pStyle w:val="ListBullet"/>
      </w:pPr>
      <w:r>
        <w:t xml:space="preserve">   A. 数据采集更全</w:t>
      </w:r>
    </w:p>
    <w:p>
      <w:pPr>
        <w:pStyle w:val="ListBullet"/>
      </w:pPr>
      <w:r>
        <w:t xml:space="preserve">   B. 信息传递更快</w:t>
      </w:r>
    </w:p>
    <w:p>
      <w:pPr>
        <w:pStyle w:val="ListBullet"/>
      </w:pPr>
      <w:r>
        <w:t xml:space="preserve">   C. 关联能力更强</w:t>
      </w:r>
    </w:p>
    <w:p>
      <w:pPr>
        <w:pStyle w:val="ListBullet"/>
      </w:pPr>
      <w:r>
        <w:t xml:space="preserve">   D. 分析效率更高</w:t>
      </w:r>
    </w:p>
    <w:p>
      <w:pPr>
        <w:pStyle w:val="ListBullet"/>
      </w:pPr>
      <w:r>
        <w:t xml:space="preserve">   E. 完全取消人工参与</w:t>
      </w:r>
    </w:p>
    <w:p>
      <w:r>
        <w:t xml:space="preserve">   答案：A,B,C,D</w:t>
      </w:r>
    </w:p>
    <w:p>
      <w:r>
        <w:t xml:space="preserve">   解析：数电发票风险防控的四个优势：数据采集更全、信息传递更快、关联能力更强和分析效率更高。</w:t>
      </w:r>
    </w:p>
    <w:p>
      <w:r>
        <w:t>2919. 【多选题】为防范虚开、恶意红冲，数电发票开具后数据及后续变动情况会实时同步的主体包括：</w:t>
      </w:r>
    </w:p>
    <w:p>
      <w:pPr>
        <w:pStyle w:val="ListBullet"/>
      </w:pPr>
      <w:r>
        <w:t xml:space="preserve">   A. 开票方</w:t>
      </w:r>
    </w:p>
    <w:p>
      <w:pPr>
        <w:pStyle w:val="ListBullet"/>
      </w:pPr>
      <w:r>
        <w:t xml:space="preserve">   B. 受票方</w:t>
      </w:r>
    </w:p>
    <w:p>
      <w:pPr>
        <w:pStyle w:val="ListBullet"/>
      </w:pPr>
      <w:r>
        <w:t xml:space="preserve">   C. 税务机关</w:t>
      </w:r>
    </w:p>
    <w:p>
      <w:pPr>
        <w:pStyle w:val="ListBullet"/>
      </w:pPr>
      <w:r>
        <w:t xml:space="preserve">   D. 开户银行</w:t>
      </w:r>
    </w:p>
    <w:p>
      <w:pPr>
        <w:pStyle w:val="ListBullet"/>
      </w:pPr>
      <w:r>
        <w:t xml:space="preserve">   E. 财政部门</w:t>
      </w:r>
    </w:p>
    <w:p>
      <w:r>
        <w:t xml:space="preserve">   答案：A,B,C</w:t>
      </w:r>
    </w:p>
    <w:p>
      <w:r>
        <w:t xml:space="preserve">   解析：根据国家税务总局2025年《数电发票合规管理及风险防控》课程讲解，数电发票全程在线，一经开具，通过数字账户和全国电子税务局，发票数据和后续变动情况实时同步到开票方、受票方和税务机关，各方即时可见，实现信息对称，防止利用征纳、购销双方信息不对称、打时间差产生的“粗暴虚开”及“恶意红冲”等。选项D、E不包含在内，因此错误。</w:t>
      </w:r>
    </w:p>
    <w:p>
      <w:r>
        <w:t>2920. 【判断题】数电发票将税控发票的多种制式发票集成归并为“一张票”，但其要素数量受版式限制，无法随意增加和组合。</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解析：根据国家税务总局2025年《数电发票合规管理及风险防控》课程讲解，数电发票则完全基于数据要素设计，将税控发票的17种制式发票集成归并成“一张票”，要素数量不受版式限制，可以随意增加和组合。</w:t>
      </w:r>
    </w:p>
    <w:p>
      <w:r>
        <w:t>2921. 【判断题】数电发票遵从自动化管理要求企业上传前需完成数电发票与“三流”（订单流、资金流、物流）信息的校验比对。</w:t>
      </w:r>
    </w:p>
    <w:p>
      <w:pPr>
        <w:pStyle w:val="ListBullet"/>
      </w:pPr>
      <w:r>
        <w:t xml:space="preserve">   A. 正确</w:t>
      </w:r>
    </w:p>
    <w:p>
      <w:pPr>
        <w:pStyle w:val="ListBullet"/>
      </w:pPr>
      <w:r>
        <w:t xml:space="preserve">   B. 错误</w:t>
      </w:r>
    </w:p>
    <w:p>
      <w:r>
        <w:t xml:space="preserve">   答案：A</w:t>
      </w:r>
    </w:p>
    <w:p>
      <w:r>
        <w:t xml:space="preserve">   解析：根据国家税务总局2025年《数电发票合规管理及风险防控》课程讲解，税务机关还可及时获取企业经营有关数据，降低信息不对称程度，还权还责于纳税人，如企业需将数电发票与“三流（订单流、资金流、物流）”信息校验比对通过后，才能上传至税务局端，实现“自动”遵从。</w:t>
      </w:r>
    </w:p>
    <w:p>
      <w:r>
        <w:t>2922. 【判断题】税务机关借助数电发票拓展了风险防控维度，将风险指标从单一发票的风险点，拓展至发票上下游链条，形成人员与企业、企业与企业间的多维关系网。</w:t>
      </w:r>
    </w:p>
    <w:p>
      <w:pPr>
        <w:pStyle w:val="ListBullet"/>
      </w:pPr>
      <w:r>
        <w:t xml:space="preserve">   A. 正确</w:t>
      </w:r>
    </w:p>
    <w:p>
      <w:pPr>
        <w:pStyle w:val="ListBullet"/>
      </w:pPr>
      <w:r>
        <w:t xml:space="preserve">   B. 错误</w:t>
      </w:r>
    </w:p>
    <w:p>
      <w:r>
        <w:t xml:space="preserve">   答案：A</w:t>
      </w:r>
    </w:p>
    <w:p>
      <w:r>
        <w:t xml:space="preserve">   解析：根据国家税务总局2025年《数电发票合规管理及风险防控》课程讲解，将风险指标主要关注单一发票的风险点，拓展到发票上下游链条，再进一步挖掘风险企业“六员”及地址、电话等关系，形成人员与企业、企业与企业多维关系网。</w:t>
      </w:r>
    </w:p>
    <w:p>
      <w:r>
        <w:t>2923. 【判断题】数电发票基于开票人唯一数字身份，旨在构建全省范围的人企、企企、人人关系网络，以有效识别虚开发票团伙关系。</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数电发票则必须实名认证后才能开具，且数据要素更加丰富，因此在人企穿透关联、税种联动分析方面更具优势。一是在人企、人人穿透关联方面，数电发票基于开票人唯一数字身份，构建全国范围的人企、企企、人人关系网络，可有效识别团伙关系。数电发票构建的是全国范围的关系网络，而非全省范围。因此题干表述错误。</w:t>
      </w:r>
    </w:p>
    <w:p>
      <w:r>
        <w:t>2924. 【判断题】数电发票数据的标准化实现了风险指标建模的标准化，同时对技术提出更高要求，风险建模只能由专业技术人员完成。</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解析：根据国家税务总局2025年《数电发票合规管理及风险防控》课程讲解，以发票数据的标准化实现风险指标建模的标准化，降低技术门槛，普通业务人员也可进行风险建模。因此题干表述错误。</w:t>
      </w:r>
    </w:p>
    <w:p>
      <w:r>
        <w:t>2925. 【判断题】数电发票推广应用后，纳税人仍需购买专用税控设备才能开票。</w:t>
      </w:r>
    </w:p>
    <w:p>
      <w:pPr>
        <w:pStyle w:val="ListBullet"/>
      </w:pPr>
      <w:r>
        <w:t xml:space="preserve">   A. 正确</w:t>
      </w:r>
    </w:p>
    <w:p>
      <w:pPr>
        <w:pStyle w:val="ListBullet"/>
      </w:pPr>
      <w:r>
        <w:t xml:space="preserve">   B. 错误</w:t>
      </w:r>
    </w:p>
    <w:p>
      <w:r>
        <w:t xml:space="preserve">   答案：B</w:t>
      </w:r>
    </w:p>
    <w:p>
      <w:r>
        <w:t xml:space="preserve">   解析：传统税控发票需购买专用设备和软件，而数电发票通过税务数字账户等方式实现票面要素全面数字化，去介质、去版式，纳税人开票无需专用设备。</w:t>
      </w:r>
    </w:p>
    <w:p>
      <w:r>
        <w:t>2926. 【判断题】自动识别仍是数电发票风险防控的主要发现方式，但省局发现案例占比逐步下降。</w:t>
      </w:r>
    </w:p>
    <w:p>
      <w:pPr>
        <w:pStyle w:val="ListBullet"/>
      </w:pPr>
      <w:r>
        <w:t xml:space="preserve">   A. 正确</w:t>
      </w:r>
    </w:p>
    <w:p>
      <w:pPr>
        <w:pStyle w:val="ListBullet"/>
      </w:pPr>
      <w:r>
        <w:t xml:space="preserve">   B. 错误</w:t>
      </w:r>
    </w:p>
    <w:p>
      <w:r>
        <w:t xml:space="preserve">   答案：B</w:t>
      </w:r>
    </w:p>
    <w:p>
      <w:r>
        <w:t xml:space="preserve">   解析：自动识别仍为主要发现方式；总局发现案例占比较高，而省局发现案例占比逐步提升。</w:t>
      </w:r>
    </w:p>
    <w:p>
      <w:r>
        <w:t>2927. 【判断题】数电发票含多税种管理相关的数据要素和标签，可驱动税种联动管理。</w:t>
      </w:r>
    </w:p>
    <w:p>
      <w:pPr>
        <w:pStyle w:val="ListBullet"/>
      </w:pPr>
      <w:r>
        <w:t xml:space="preserve">   A. 正确</w:t>
      </w:r>
    </w:p>
    <w:p>
      <w:pPr>
        <w:pStyle w:val="ListBullet"/>
      </w:pPr>
      <w:r>
        <w:t xml:space="preserve">   B. 错误</w:t>
      </w:r>
    </w:p>
    <w:p>
      <w:r>
        <w:t xml:space="preserve">   答案：A</w:t>
      </w:r>
    </w:p>
    <w:p>
      <w:r>
        <w:t xml:space="preserve">   解析：根据国家税务总局2025年《数电发票合规管理及风险防控》课程讲解，在票税联动分析方面，数电发票具有增值税、所得税、财行税等多税种管理相关的数据要素和标签，可关联相关税种多项不同的业务，驱动税种联动管理。</w:t>
      </w:r>
    </w:p>
    <w:p>
      <w:r>
        <w:t>2928. 【判断题】“三库一图”机制包括案例库、手法库、策略库和布防图，并通过案情分析师队伍持续更新。</w:t>
      </w:r>
    </w:p>
    <w:p>
      <w:pPr>
        <w:pStyle w:val="ListBullet"/>
      </w:pPr>
      <w:r>
        <w:t xml:space="preserve">   A. 正确</w:t>
      </w:r>
    </w:p>
    <w:p>
      <w:pPr>
        <w:pStyle w:val="ListBullet"/>
      </w:pPr>
      <w:r>
        <w:t xml:space="preserve">   B. 错误</w:t>
      </w:r>
    </w:p>
    <w:p>
      <w:r>
        <w:t xml:space="preserve">   答案：A</w:t>
      </w:r>
    </w:p>
    <w:p>
      <w:r>
        <w:t xml:space="preserve">   解析：“三库一图+案情分析师”机制包括三库（案例库、手法库、策略库）和一图（布防图），还有案情分析师队伍负责采集案例、提炼手法、研提策略和模型优化。</w:t>
      </w:r>
    </w:p>
    <w:p>
      <w:r>
        <w:t>2929. 【判断题】企业的“六员”都没有个税、社保扣缴记录且无房产、土地、车辆等情形，会影响其开票额度。</w:t>
      </w:r>
    </w:p>
    <w:p>
      <w:pPr>
        <w:pStyle w:val="ListBullet"/>
      </w:pPr>
      <w:r>
        <w:t xml:space="preserve">   A. 正确</w:t>
      </w:r>
    </w:p>
    <w:p>
      <w:pPr>
        <w:pStyle w:val="ListBullet"/>
      </w:pPr>
      <w:r>
        <w:t xml:space="preserve">   B. 错误</w:t>
      </w:r>
    </w:p>
    <w:p>
      <w:r>
        <w:t xml:space="preserve">   答案：A</w:t>
      </w:r>
    </w:p>
    <w:p>
      <w:r>
        <w:t xml:space="preserve">   解析：拓展风险识别能力时，如果企业“六员”没有个税、社保扣缴记录且企业没有房产、土地、车辆等资产，其开票额度会受影响。</w:t>
      </w:r>
    </w:p>
    <w:p>
      <w:r>
        <w:t>2930. 【判断题】数电发票只有打印出来才能生效，它仍然以纸质票本身作为载体。</w:t>
      </w:r>
    </w:p>
    <w:p>
      <w:pPr>
        <w:pStyle w:val="ListBullet"/>
      </w:pPr>
      <w:r>
        <w:t xml:space="preserve">   A. 正确</w:t>
      </w:r>
    </w:p>
    <w:p>
      <w:pPr>
        <w:pStyle w:val="ListBullet"/>
      </w:pPr>
      <w:r>
        <w:t xml:space="preserve">   B. 错误</w:t>
      </w:r>
    </w:p>
    <w:p>
      <w:r>
        <w:t xml:space="preserve">   答案：B</w:t>
      </w:r>
    </w:p>
    <w:p>
      <w:r>
        <w:t xml:space="preserve">   解析：数电发票去介质、去版式，其载体是虚拟化的数据流，不再是纸质票本身，打印出来的只是某一时刻的拷贝。</w:t>
      </w:r>
    </w:p>
    <w:p>
      <w:r>
        <w:t>2931. 【判断题】纳税人触发数电发票高风险预警后，系统仅自动推送相关信息至税务机关，不阻断开票。</w:t>
      </w:r>
    </w:p>
    <w:p>
      <w:pPr>
        <w:pStyle w:val="ListBullet"/>
      </w:pPr>
      <w:r>
        <w:t xml:space="preserve">   A. 正确</w:t>
      </w:r>
    </w:p>
    <w:p>
      <w:pPr>
        <w:pStyle w:val="ListBullet"/>
      </w:pPr>
      <w:r>
        <w:t xml:space="preserve">   B. 错误</w:t>
      </w:r>
    </w:p>
    <w:p>
      <w:r>
        <w:t xml:space="preserve">   答案：B</w:t>
      </w:r>
    </w:p>
    <w:p>
      <w:r>
        <w:t xml:space="preserve">   解析：根据国家税务总局2025年《数电发票合规管理及风险防控》课程讲解，纳税人触发高风险预警后，会被即时阻断开票，相关信息自动同步推送给开票方、受票方及主管税务机关，解决信息和任务流转带来的时间损耗。因此题干表述错误。</w:t>
      </w:r>
    </w:p>
    <w:p>
      <w:r>
        <w:t>2932. 【判断题】数电发票风险防控应当从“流程+人工”驱动转向“数据+规则”驱动。</w:t>
      </w:r>
    </w:p>
    <w:p>
      <w:pPr>
        <w:pStyle w:val="ListBullet"/>
      </w:pPr>
      <w:r>
        <w:t xml:space="preserve">   A. 正确</w:t>
      </w:r>
    </w:p>
    <w:p>
      <w:pPr>
        <w:pStyle w:val="ListBullet"/>
      </w:pPr>
      <w:r>
        <w:t xml:space="preserve">   B. 错误</w:t>
      </w:r>
    </w:p>
    <w:p>
      <w:r>
        <w:t xml:space="preserve">   答案：A</w:t>
      </w:r>
    </w:p>
    <w:p>
      <w:r>
        <w:t xml:space="preserve">   解析：税控发票主要依靠“流程+人工”，而数电发票以“数据+规则”为驱动，因此风险防控也应升级为“数据+规则”驱动。</w:t>
      </w:r>
    </w:p>
    <w:p>
      <w:r>
        <w:t>2933. 【单选题】税务常规风评“制约机制”中，对一个特长领域由三个特长省同时扫描的核心目的是：</w:t>
      </w:r>
    </w:p>
    <w:p>
      <w:pPr>
        <w:pStyle w:val="ListBullet"/>
      </w:pPr>
      <w:r>
        <w:t xml:space="preserve">   A. 提升风险扫描速度</w:t>
      </w:r>
    </w:p>
    <w:p>
      <w:pPr>
        <w:pStyle w:val="ListBullet"/>
      </w:pPr>
      <w:r>
        <w:t xml:space="preserve">   B. 防止单一特长省权力过度集中</w:t>
      </w:r>
    </w:p>
    <w:p>
      <w:pPr>
        <w:pStyle w:val="ListBullet"/>
      </w:pPr>
      <w:r>
        <w:t xml:space="preserve">   C. 减少模型建设成本</w:t>
      </w:r>
    </w:p>
    <w:p>
      <w:pPr>
        <w:pStyle w:val="ListBullet"/>
      </w:pPr>
      <w:r>
        <w:t xml:space="preserve">   D. 简化风险应对流程</w:t>
      </w:r>
    </w:p>
    <w:p>
      <w:r>
        <w:t xml:space="preserve">   答案：B</w:t>
      </w:r>
    </w:p>
    <w:p>
      <w:r>
        <w:t xml:space="preserve">   解析：根据《数字化转型条件下的常态化、规范化税收风险分析和评估核查》课程讲义,制约机制。一是在多个特长省之间形成制约，防止一个特长省权力过度集中可能产生的执法或廉政风险。一个特长领域由三个特长省同时扫描，相互补位，确保不会遗漏风险点。因此，选项B正确。</w:t>
      </w:r>
    </w:p>
    <w:p>
      <w:r>
        <w:t>2934. 【单选题】在常规风评机制中，以“系统扫描+人工核对”为核心，且兼顾大数据优势与人工主观能动性的环节，对应的机制内容是：</w:t>
      </w:r>
    </w:p>
    <w:p>
      <w:pPr>
        <w:pStyle w:val="ListBullet"/>
      </w:pPr>
      <w:r>
        <w:t xml:space="preserve">   A. 统一数据标准</w:t>
      </w:r>
    </w:p>
    <w:p>
      <w:pPr>
        <w:pStyle w:val="ListBullet"/>
      </w:pPr>
      <w:r>
        <w:t xml:space="preserve">   B. 模型协同建设</w:t>
      </w:r>
    </w:p>
    <w:p>
      <w:pPr>
        <w:pStyle w:val="ListBullet"/>
      </w:pPr>
      <w:r>
        <w:t xml:space="preserve">   C. 人机结合分析</w:t>
      </w:r>
    </w:p>
    <w:p>
      <w:pPr>
        <w:pStyle w:val="ListBullet"/>
      </w:pPr>
      <w:r>
        <w:t xml:space="preserve">   D. 多层监督复查</w:t>
      </w:r>
    </w:p>
    <w:p>
      <w:r>
        <w:t xml:space="preserve">   答案：C</w:t>
      </w:r>
    </w:p>
    <w:p>
      <w:r>
        <w:t xml:space="preserve">   解析：根据《数字化转型条件下的常态化、规范化税收风险分析和评估核查》课程讲义,人机结合分析。“系统扫描+人工核对”，人机结合出结果，扎口统筹推应对。先运用模型全量无差别扫描，再辅之以专家团队综合研判确认，系统扫描并经人工核对后的风险点，由数据风险局通过统一信息系统扎口统筹推送应对，既发挥大数据作用，也发挥人的主观能动性。</w:t>
      </w:r>
    </w:p>
    <w:p>
      <w:r>
        <w:t>2935. 【单选题】在常规风评机制中，“动力”指的是：</w:t>
      </w:r>
    </w:p>
    <w:p>
      <w:pPr>
        <w:pStyle w:val="ListBullet"/>
      </w:pPr>
      <w:r>
        <w:t xml:space="preserve">   A. 各省分工协同</w:t>
      </w:r>
    </w:p>
    <w:p>
      <w:pPr>
        <w:pStyle w:val="ListBullet"/>
      </w:pPr>
      <w:r>
        <w:t xml:space="preserve">   B. 全国一体防控</w:t>
      </w:r>
    </w:p>
    <w:p>
      <w:pPr>
        <w:pStyle w:val="ListBullet"/>
      </w:pPr>
      <w:r>
        <w:t xml:space="preserve">   C. 数据牵引驱动</w:t>
      </w:r>
    </w:p>
    <w:p>
      <w:pPr>
        <w:pStyle w:val="ListBullet"/>
      </w:pPr>
      <w:r>
        <w:t xml:space="preserve">   D. 税收风险分析</w:t>
      </w:r>
    </w:p>
    <w:p>
      <w:r>
        <w:t xml:space="preserve">   答案：C</w:t>
      </w:r>
    </w:p>
    <w:p>
      <w:r>
        <w:t xml:space="preserve">   解析：根据《数字化转型条件下的常态化、规范化税收风险分析和评估核查》课程讲义,常规风评机制涵盖动力、路径、目标等，其中“数据牵引驱动是动力”，要求将流程驱动模式转变为数字驱动模式。因此，选项C正确。各省分工协同是路径。全国一体防控是目标。税收风险分析是方法。因此，选项ABD错误。</w:t>
      </w:r>
    </w:p>
    <w:p>
      <w:r>
        <w:t>2936. 【单选题】关于全国一体防控，下列说法正确的说：</w:t>
      </w:r>
    </w:p>
    <w:p>
      <w:pPr>
        <w:pStyle w:val="ListBullet"/>
      </w:pPr>
      <w:r>
        <w:t xml:space="preserve">   A. 鼓励各地自定标准、松紧不一</w:t>
      </w:r>
    </w:p>
    <w:p>
      <w:pPr>
        <w:pStyle w:val="ListBullet"/>
      </w:pPr>
      <w:r>
        <w:t xml:space="preserve">   B. 避免风险防控盲区</w:t>
      </w:r>
    </w:p>
    <w:p>
      <w:pPr>
        <w:pStyle w:val="ListBullet"/>
      </w:pPr>
      <w:r>
        <w:t xml:space="preserve">   C. 仅需开展总局监控</w:t>
      </w:r>
    </w:p>
    <w:p>
      <w:pPr>
        <w:pStyle w:val="ListBullet"/>
      </w:pPr>
      <w:r>
        <w:t xml:space="preserve">   D. 重复建设指标模型</w:t>
      </w:r>
    </w:p>
    <w:p>
      <w:r>
        <w:t xml:space="preserve">   答案：B</w:t>
      </w:r>
    </w:p>
    <w:p>
      <w:r>
        <w:t xml:space="preserve">   解析：全国一体防控是目标，要全国一盘棋开展风险防控，避免各地力度不同、松紧不一，产生风控盲区，形成避“风”港。</w:t>
      </w:r>
    </w:p>
    <w:p>
      <w:r>
        <w:t>2937. 【单选题】数字化转型条件下的风险管理将成为今后税收监管的主要方式，其发现风险的手段主要是：</w:t>
      </w:r>
    </w:p>
    <w:p>
      <w:pPr>
        <w:pStyle w:val="ListBullet"/>
      </w:pPr>
      <w:r>
        <w:t xml:space="preserve">   A. 抽查企业业务资料和账簿凭证</w:t>
      </w:r>
    </w:p>
    <w:p>
      <w:pPr>
        <w:pStyle w:val="ListBullet"/>
      </w:pPr>
      <w:r>
        <w:t xml:space="preserve">   B. 人工经验判断</w:t>
      </w:r>
    </w:p>
    <w:p>
      <w:pPr>
        <w:pStyle w:val="ListBullet"/>
      </w:pPr>
      <w:r>
        <w:t xml:space="preserve">   C. “数据+规则”的指标模型扫描</w:t>
      </w:r>
    </w:p>
    <w:p>
      <w:pPr>
        <w:pStyle w:val="ListBullet"/>
      </w:pPr>
      <w:r>
        <w:t xml:space="preserve">   D. 社会监督举报</w:t>
      </w:r>
    </w:p>
    <w:p>
      <w:r>
        <w:t xml:space="preserve">   答案：C</w:t>
      </w:r>
    </w:p>
    <w:p>
      <w:r>
        <w:t xml:space="preserve">   解析：传统的人工核查方式已无法满足当前监管要求，需要依托大数据构建指标规则，通过“数据+规则”的方式发现隐藏的不合理或不真实情况。</w:t>
      </w:r>
    </w:p>
    <w:p>
      <w:r>
        <w:t>2938. 【单选题】税收风险管理先天具有数字化特点的监管方式，但其优越性却未能在之前实际工作中充分展现。下列选项中属于导致该问题的根本原因是:</w:t>
      </w:r>
    </w:p>
    <w:p>
      <w:pPr>
        <w:pStyle w:val="ListBullet"/>
      </w:pPr>
      <w:r>
        <w:t xml:space="preserve">   A. 外部需求原因：纳税人集团化、专业化发展缓慢，数字化监管无适配场景，需求支撑不足</w:t>
      </w:r>
    </w:p>
    <w:p>
      <w:pPr>
        <w:pStyle w:val="ListBullet"/>
      </w:pPr>
      <w:r>
        <w:t xml:space="preserve">   B. 机制特性原因：风险管理“数据＋规则”的特点使其先天就极具多元性、动态性，难以形成统一的标准、流程、岗责、规范</w:t>
      </w:r>
    </w:p>
    <w:p>
      <w:pPr>
        <w:pStyle w:val="ListBullet"/>
      </w:pPr>
      <w:r>
        <w:t xml:space="preserve">   C. 工作模式原因：传统监管完全满足工作需求，税务干部对数字化监管工具使用意愿低</w:t>
      </w:r>
    </w:p>
    <w:p>
      <w:pPr>
        <w:pStyle w:val="ListBullet"/>
      </w:pPr>
      <w:r>
        <w:t xml:space="preserve">   D. 评价体系原因：无标准化量化评价体系，上级难以掌握各地工作成果，无法精准衡量监管效能</w:t>
      </w:r>
    </w:p>
    <w:p>
      <w:r>
        <w:t xml:space="preserve">   答案：B</w:t>
      </w:r>
    </w:p>
    <w:p>
      <w:r>
        <w:t xml:space="preserve">   解析：根据《数字化转型条件下的常态化、规范化税收风险分析和评估核查》课程讲义，为什么风险管理这一先天具有数字化特点的监管方式，却未能在实际工作中充分展现出数字化监管的优越性？原因正在于风险管理“数据＋规则”的特点。这一特点意味着开展风险管理所需数据范围广泛、计算规则复杂、智能程度较高、业务场景繁多，先天就极具多元性、灵活性、自发性、动态性，难以形成统一的标准、流程、岗责、规范。因此，选项B正确，是导致监管效能未释放的根源。这种各干各的、小作坊式的工作方式，难以适应对越来越集团化、专业化发展的纳税人进行税收监管的需要，限制了风险管理效能的充分发挥。集团化、专业化发展是监管效能未释放的外部适配问题，非其优越性未能展现的根本原因。因此，选项A错误。风险管理工作评价难以量化主要是指由于其缺少统一标准和工作规范，难以像传统业务那样制定标准流程，上级单位难以掌握各地的指标模型建设、风险分析识别、风险应对质效等方面的实际成果。“评价体系缺失”是风险管理工作的评价层面问题，是统一规范缺失的结果，非其优越性未能展现的根本原因。因此，选项D错误。</w:t>
      </w:r>
    </w:p>
    <w:p>
      <w:r>
        <w:t>2939. 【单选题】以下关于相对不合规的纳税人，描述正确的是：</w:t>
      </w:r>
    </w:p>
    <w:p>
      <w:pPr>
        <w:pStyle w:val="ListBullet"/>
      </w:pPr>
      <w:r>
        <w:t xml:space="preserve">   A. “观望派”纳税人目的不纯，需要严厉打击</w:t>
      </w:r>
    </w:p>
    <w:p>
      <w:pPr>
        <w:pStyle w:val="ListBullet"/>
      </w:pPr>
      <w:r>
        <w:t xml:space="preserve">   B. “顽固派”纳税人需及时提醒和纠正</w:t>
      </w:r>
    </w:p>
    <w:p>
      <w:pPr>
        <w:pStyle w:val="ListBullet"/>
      </w:pPr>
      <w:r>
        <w:t xml:space="preserve">   C. “观望派”纳税人需要税务机关及时规范、提醒、纠正</w:t>
      </w:r>
    </w:p>
    <w:p>
      <w:pPr>
        <w:pStyle w:val="ListBullet"/>
      </w:pPr>
      <w:r>
        <w:t xml:space="preserve">   D. 全体纳税人都是“主动遵从”税法</w:t>
      </w:r>
    </w:p>
    <w:p>
      <w:r>
        <w:t xml:space="preserve">   答案：C</w:t>
      </w:r>
    </w:p>
    <w:p>
      <w:r>
        <w:t xml:space="preserve">   解析：少部分不那么合规的纳税人来说，他们“被动遵从”税法，这类纳税人又分为“观望派”和“顽固派”，需要税务部门采取监管措施，其中“观望派”纳税人心思活络，需要税务机关及时规范、提醒、纠正才能足额申报纳税人；“顽固派”纳税人目的不纯，成立公司就是为了偷逃骗税、虚开发票，需要税务机关打击、震慑。我们通过监管措施，营造公平公正的税收和营商环境，遏制劣币驱逐良币现象，引导企业向正规方向发展。</w:t>
      </w:r>
    </w:p>
    <w:p>
      <w:r>
        <w:t>2940. 【单选题】在税收风险管理的反向纠偏制约机制中，某机制被明确为“常规风评机制最具创新的部分”，通过“纵向（总局-省级局）+横向（省级局间）”比对，既能事中全量检验各地“有没有做”，又能横向比对检验“做没做好”。该机制是：</w:t>
      </w:r>
    </w:p>
    <w:p>
      <w:pPr>
        <w:pStyle w:val="ListBullet"/>
      </w:pPr>
      <w:r>
        <w:t xml:space="preserve">   A. 复查机制</w:t>
      </w:r>
    </w:p>
    <w:p>
      <w:pPr>
        <w:pStyle w:val="ListBullet"/>
      </w:pPr>
      <w:r>
        <w:t xml:space="preserve">   B. 对碰机制</w:t>
      </w:r>
    </w:p>
    <w:p>
      <w:pPr>
        <w:pStyle w:val="ListBullet"/>
      </w:pPr>
      <w:r>
        <w:t xml:space="preserve">   C. 制约机制</w:t>
      </w:r>
    </w:p>
    <w:p>
      <w:pPr>
        <w:pStyle w:val="ListBullet"/>
      </w:pPr>
      <w:r>
        <w:t xml:space="preserve">   D. 评价激励机制</w:t>
      </w:r>
    </w:p>
    <w:p>
      <w:r>
        <w:t xml:space="preserve">   答案：B</w:t>
      </w:r>
    </w:p>
    <w:p>
      <w:r>
        <w:t xml:space="preserve">   解析：根据《数字化转型条件下的常态化、规范化税收风险分析和评估核查》课程讲义,对碰机制。这是常规风评机制最具创新的部分。简而言之，就是通过税务总局和各省级税务局间的纵向比对以及各省级税务局间的横向比对，即对碰，检验风险管理有没有做、做没做好，解决上下级工作畅通互信的问题。层级：初级</w:t>
      </w:r>
    </w:p>
    <w:p>
      <w:r>
        <w:t>2941. 【单选题】“机＋人”染色机制在机制运转中主要解决的问题是：</w:t>
      </w:r>
    </w:p>
    <w:p>
      <w:pPr>
        <w:pStyle w:val="ListBullet"/>
      </w:pPr>
      <w:r>
        <w:t xml:space="preserve">   A. 不可比不确定问题</w:t>
      </w:r>
    </w:p>
    <w:p>
      <w:pPr>
        <w:pStyle w:val="ListBullet"/>
      </w:pPr>
      <w:r>
        <w:t xml:space="preserve">   B. 压实主体责任的问题</w:t>
      </w:r>
    </w:p>
    <w:p>
      <w:pPr>
        <w:pStyle w:val="ListBullet"/>
      </w:pPr>
      <w:r>
        <w:t xml:space="preserve">   C. 模型建设未形成合力的问题</w:t>
      </w:r>
    </w:p>
    <w:p>
      <w:pPr>
        <w:pStyle w:val="ListBullet"/>
      </w:pPr>
      <w:r>
        <w:t xml:space="preserve">   D. 人才培训不足问题</w:t>
      </w:r>
    </w:p>
    <w:p>
      <w:r>
        <w:t xml:space="preserve">   答案：B</w:t>
      </w:r>
    </w:p>
    <w:p>
      <w:r>
        <w:t xml:space="preserve">   解析：“机”是利用税收大数据和风险指标模型开展全量无差别的扫描识别，并按照事先确定好的规则、权重、分值，自动确定纳税人风险等级；“人”是在机器扫描并确定风险等级的基础上，基于人工经验和团队专业判断，对机器判定结果进行综合研判和最终确认。</w:t>
      </w:r>
    </w:p>
    <w:p>
      <w:r>
        <w:t>2942. 【多选题】税收风险管理数字化监管效能未能充分释放，体现在多个工作维度。下列属于该情形具体表现的有:</w:t>
      </w:r>
    </w:p>
    <w:p>
      <w:pPr>
        <w:pStyle w:val="ListBullet"/>
      </w:pPr>
      <w:r>
        <w:t xml:space="preserve">   A. 风险管理工作协同性还不强，多采取“小作坊”模式，尚未实现规模效应</w:t>
      </w:r>
    </w:p>
    <w:p>
      <w:pPr>
        <w:pStyle w:val="ListBullet"/>
      </w:pPr>
      <w:r>
        <w:t xml:space="preserve">   B. 风险管理工作系统性还不够，多聚焦“点上”分析应对，缺乏“面上”全局性、系统性监管</w:t>
      </w:r>
    </w:p>
    <w:p>
      <w:pPr>
        <w:pStyle w:val="ListBullet"/>
      </w:pPr>
      <w:r>
        <w:t xml:space="preserve">   C. 风险管理工作评价难以量化，缺少统一标准和工作规范</w:t>
      </w:r>
    </w:p>
    <w:p>
      <w:pPr>
        <w:pStyle w:val="ListBullet"/>
      </w:pPr>
      <w:r>
        <w:t xml:space="preserve">   D. 风险数据采集能实时获取全量、准确的纳税人风险数据，为数字化监管提供充足数据支撑</w:t>
      </w:r>
    </w:p>
    <w:p>
      <w:pPr>
        <w:pStyle w:val="ListBullet"/>
      </w:pPr>
      <w:r>
        <w:t xml:space="preserve">   E. 风险管理流程中缺少对权力运行的全面监督制约</w:t>
      </w:r>
    </w:p>
    <w:p>
      <w:r>
        <w:t xml:space="preserve">   答案：A,B,C,E</w:t>
      </w:r>
    </w:p>
    <w:p>
      <w:r>
        <w:t xml:space="preserve">   解析：根据《数字化转型条件下的常态化、规范化税收风险分析和评估核查》课程讲义,这突出体现在两个方面。一是风险管理工作系统性还不够、协同性还不强。系统性不够主要是指受限于数字化水平和工作机制，税务部门往往在“点”上进行分析应对，较少在“面”上进行全局性、系统性、预判性监管，监管有些力不从心。协同性不强主要是指风险管理多采取“小作坊”模式，尚未实现规模效应。比如，各系统间风险数据尚未完全打通，跨区域税务部门间风险指标模型还不能完全共享，跨部门间防控联动还不够有力等。因此，选项D错误。二是风险管理工作评价难以量化、缺少全面监督制约。难以量化评价主要是指由于其缺少统一标准和工作规范，体现在难以量化评价和对哪里有风险，有没有防控手段，是不是防得住等存在较大的不确定性。缺少监督制约主要是指在风险管理流程中缺少对权力运行的全面监督制约。因此，选项ABCE正确。</w:t>
      </w:r>
    </w:p>
    <w:p>
      <w:r>
        <w:t>2943. 【多选题】税务常规风评“制约机制”通过“内部制衡+双向验证”的逻辑设计，实现风险防控与工作质效双提升。下列关于该机制设计逻辑与作用的表述，正确的有：</w:t>
      </w:r>
    </w:p>
    <w:p>
      <w:pPr>
        <w:pStyle w:val="ListBullet"/>
      </w:pPr>
      <w:r>
        <w:t xml:space="preserve">   A. 多特长省同步扫描同一领域，形成内部制约</w:t>
      </w:r>
    </w:p>
    <w:p>
      <w:pPr>
        <w:pStyle w:val="ListBullet"/>
      </w:pPr>
      <w:r>
        <w:t xml:space="preserve">   B. 三特长省同扫一领域，相互补位防风险点遗漏</w:t>
      </w:r>
    </w:p>
    <w:p>
      <w:pPr>
        <w:pStyle w:val="ListBullet"/>
      </w:pPr>
      <w:r>
        <w:t xml:space="preserve">   C. 特长省与应对省的制约需依托主观沟通达成一致</w:t>
      </w:r>
    </w:p>
    <w:p>
      <w:pPr>
        <w:pStyle w:val="ListBullet"/>
      </w:pPr>
      <w:r>
        <w:t xml:space="preserve">   D. 对比多省同一模型成效，可区分“模型准确性问题”与“应对质量问题”</w:t>
      </w:r>
    </w:p>
    <w:p>
      <w:pPr>
        <w:pStyle w:val="ListBullet"/>
      </w:pPr>
      <w:r>
        <w:t xml:space="preserve">   E. 能督促特长省优化模型、应对省提升应对质量</w:t>
      </w:r>
    </w:p>
    <w:p>
      <w:r>
        <w:t xml:space="preserve">   答案：A,B,D,E</w:t>
      </w:r>
    </w:p>
    <w:p>
      <w:r>
        <w:t xml:space="preserve">   解析：根据《数字化转型条件下的常态化、规范化税收风险分析和评估核查》课程讲义,制约机制。一是在多个特长省之间形成制约，防止一个特长省权力过度集中可能产生的执法或廉政风险。一个特长领域由三个特长省同时扫描，相互补位，确保不会遗漏风险点。二是特长省和应对省之间相互制约。比如，某应对省认为模型准确度低，因此应对成效不明显，而特长省认为模型没问题。对此，可针对同一模型，对比多个省份的应对成效。若成效均不明显，则是模型准确性问题；若大部分省份应对成效明显，则更可能是应对质量问题。因此，选项ABDE正确。当争议发生时，对比多个省份使用同一模型的应对成效，可精准区分“模型准确性问题”与“应对质量问题”。因此，特长省与应对省的相互制约需依托“多省应对成效对比”这一数据支撑，而非主观沟通。因此，选项C错误。</w:t>
      </w:r>
    </w:p>
    <w:p>
      <w:r>
        <w:t>2944. 【多选题】三个反向纠偏制约机制具体是：</w:t>
      </w:r>
    </w:p>
    <w:p>
      <w:pPr>
        <w:pStyle w:val="ListBullet"/>
      </w:pPr>
      <w:r>
        <w:t xml:space="preserve">   A. 对碰机制</w:t>
      </w:r>
    </w:p>
    <w:p>
      <w:pPr>
        <w:pStyle w:val="ListBullet"/>
      </w:pPr>
      <w:r>
        <w:t xml:space="preserve">   B. 制约机制</w:t>
      </w:r>
    </w:p>
    <w:p>
      <w:pPr>
        <w:pStyle w:val="ListBullet"/>
      </w:pPr>
      <w:r>
        <w:t xml:space="preserve">   C. 评价激励机制</w:t>
      </w:r>
    </w:p>
    <w:p>
      <w:pPr>
        <w:pStyle w:val="ListBullet"/>
      </w:pPr>
      <w:r>
        <w:t xml:space="preserve">   D. 复查机制</w:t>
      </w:r>
    </w:p>
    <w:p>
      <w:pPr>
        <w:pStyle w:val="ListBullet"/>
      </w:pPr>
      <w:r>
        <w:t xml:space="preserve">   E. 分工有序的协同建设机制</w:t>
      </w:r>
    </w:p>
    <w:p>
      <w:r>
        <w:t xml:space="preserve">   答案：A,B,D</w:t>
      </w:r>
    </w:p>
    <w:p>
      <w:r>
        <w:t xml:space="preserve">   解析：三个反向纠偏制约机制包括对碰机制、制约机制和复查机制。评价激励机制和协同建设机制属于正向机制。</w:t>
      </w:r>
    </w:p>
    <w:p>
      <w:r>
        <w:t>2945. 【多选题】四个正向规范激励机制具体是：</w:t>
      </w:r>
    </w:p>
    <w:p>
      <w:pPr>
        <w:pStyle w:val="ListBullet"/>
      </w:pPr>
      <w:r>
        <w:t xml:space="preserve">   A. 规范统一的模型标准化机制</w:t>
      </w:r>
    </w:p>
    <w:p>
      <w:pPr>
        <w:pStyle w:val="ListBullet"/>
      </w:pPr>
      <w:r>
        <w:t xml:space="preserve">   B. 分工有序的协同建设机制</w:t>
      </w:r>
    </w:p>
    <w:p>
      <w:pPr>
        <w:pStyle w:val="ListBullet"/>
      </w:pPr>
      <w:r>
        <w:t xml:space="preserve">   C. “机＋人”染色机制</w:t>
      </w:r>
    </w:p>
    <w:p>
      <w:pPr>
        <w:pStyle w:val="ListBullet"/>
      </w:pPr>
      <w:r>
        <w:t xml:space="preserve">   D. 对碰机制</w:t>
      </w:r>
    </w:p>
    <w:p>
      <w:pPr>
        <w:pStyle w:val="ListBullet"/>
      </w:pPr>
      <w:r>
        <w:t xml:space="preserve">   E. 评价激励机制</w:t>
      </w:r>
    </w:p>
    <w:p>
      <w:r>
        <w:t xml:space="preserve">   答案：A,B,C,E</w:t>
      </w:r>
    </w:p>
    <w:p>
      <w:r>
        <w:t xml:space="preserve">   解析：常规风评机制通过四个正向规范激励机制发挥作用，分别是规范统一的模型标准化机制、分工有序的协同建设机制、“机＋人”染色机制和评价激励机制。对碰机制属于反向纠偏制约机制。</w:t>
      </w:r>
    </w:p>
    <w:p>
      <w:r>
        <w:t>2946. 【多选题】关于税收风险指标模型的描述，正确的有：</w:t>
      </w:r>
    </w:p>
    <w:p>
      <w:pPr>
        <w:pStyle w:val="ListBullet"/>
      </w:pPr>
      <w:r>
        <w:t xml:space="preserve">   A. 聚焦纳税人发票违规和税费款流失（少缴税、骗退税、骗优惠）等税收风险点</w:t>
      </w:r>
    </w:p>
    <w:p>
      <w:pPr>
        <w:pStyle w:val="ListBullet"/>
      </w:pPr>
      <w:r>
        <w:t xml:space="preserve">   B. 以纳税人（缴费人）为对象</w:t>
      </w:r>
    </w:p>
    <w:p>
      <w:pPr>
        <w:pStyle w:val="ListBullet"/>
      </w:pPr>
      <w:r>
        <w:t xml:space="preserve">   C. 依托信息系统，运用大数据和智能算法，对纳税人（缴费人）涉税数据（如申报数据、财务数据、缴税数据、第三方数据等）整合分析</w:t>
      </w:r>
    </w:p>
    <w:p>
      <w:pPr>
        <w:pStyle w:val="ListBullet"/>
      </w:pPr>
      <w:r>
        <w:t xml:space="preserve">   D. 生成风控核查、税务稽查等风险应对任务，以及内嵌在信息系统中对纳税人涉税业务办理予以风险提醒、限制或阻断</w:t>
      </w:r>
    </w:p>
    <w:p>
      <w:pPr>
        <w:pStyle w:val="ListBullet"/>
      </w:pPr>
      <w:r>
        <w:t xml:space="preserve">   E. 仅依靠人工经验分析风险</w:t>
      </w:r>
    </w:p>
    <w:p>
      <w:r>
        <w:t xml:space="preserve">   答案：A,B,C,D</w:t>
      </w:r>
    </w:p>
    <w:p>
      <w:r>
        <w:t xml:space="preserve">   解析：税收风险指标模型聚焦纳税人发票违规和税费款流失（少缴税、骗退税、骗优惠）等税收风险点，以纳税人（缴费人）为对象，依托信息系统，运用大数据和智能算法，通过对纳税人（缴费人）涉税数据（如申报数据、财务数据、缴税数据、第三方数据等）的整合分析，用以生成风控核查、税务稽查等风险应对任务，以及内嵌在信息系统中对纳税人涉税业务办理予以风险提醒、限制或阻断等的相关指标和模型。</w:t>
      </w:r>
    </w:p>
    <w:p>
      <w:r>
        <w:t>2947. 【多选题】推进常规风评机制“落全落实落细”的三个坚持具体是：</w:t>
      </w:r>
    </w:p>
    <w:p>
      <w:pPr>
        <w:pStyle w:val="ListBullet"/>
      </w:pPr>
      <w:r>
        <w:t xml:space="preserve">   A. 做好风险指标模型统筹，建立健全集中统一的指标模型管理机制，并将风险指标模型统筹工作始终如一作为数据风险局的重要工作，保障模型标准一致、逻辑统一、来源规范，减少重复建设</w:t>
      </w:r>
    </w:p>
    <w:p>
      <w:pPr>
        <w:pStyle w:val="ListBullet"/>
      </w:pPr>
      <w:r>
        <w:t xml:space="preserve">   B. 将常规风评工作机制的指标模型自动扫描识别，作为风险任务的主要来源，逐步减少人工干预</w:t>
      </w:r>
    </w:p>
    <w:p>
      <w:pPr>
        <w:pStyle w:val="ListBullet"/>
      </w:pPr>
      <w:r>
        <w:t xml:space="preserve">   C. 通过常规风评工作机制，推进风险管理工作数字化转型，在机制落地运转中细化优化，逐步将各条线、各特派办风险管理纳入常规风评机制，提高风险管理质效</w:t>
      </w:r>
    </w:p>
    <w:p>
      <w:pPr>
        <w:pStyle w:val="ListBullet"/>
      </w:pPr>
      <w:r>
        <w:t xml:space="preserve">   D. 坚持加大人工干预力度以提高效率</w:t>
      </w:r>
    </w:p>
    <w:p>
      <w:pPr>
        <w:pStyle w:val="ListBullet"/>
      </w:pPr>
      <w:r>
        <w:t xml:space="preserve">   E. 坚持限制各条线纳入常规风评机制</w:t>
      </w:r>
    </w:p>
    <w:p>
      <w:r>
        <w:t xml:space="preserve">   答案：A,B,C</w:t>
      </w:r>
    </w:p>
    <w:p>
      <w:r>
        <w:t xml:space="preserve">   解析：三个坚持是：坚持做好风险指标模型统筹管理；坚持将指标模型自动扫描识别作为风险任务主要来源，逐步减少人工干预；坚持通过常规风评工作机制推进风险管理数字化转型，并将各条线纳入该机制。</w:t>
      </w:r>
    </w:p>
    <w:p>
      <w:r>
        <w:t>2948. 【多选题】下列属于常规风评机制主要内容的有：</w:t>
      </w:r>
    </w:p>
    <w:p>
      <w:pPr>
        <w:pStyle w:val="ListBullet"/>
      </w:pPr>
      <w:r>
        <w:t xml:space="preserve">   A. 统一数据标准</w:t>
      </w:r>
    </w:p>
    <w:p>
      <w:pPr>
        <w:pStyle w:val="ListBullet"/>
      </w:pPr>
      <w:r>
        <w:t xml:space="preserve">   B. 模型协同建设</w:t>
      </w:r>
    </w:p>
    <w:p>
      <w:pPr>
        <w:pStyle w:val="ListBullet"/>
      </w:pPr>
      <w:r>
        <w:t xml:space="preserve">   C. 人机结合分析</w:t>
      </w:r>
    </w:p>
    <w:p>
      <w:pPr>
        <w:pStyle w:val="ListBullet"/>
      </w:pPr>
      <w:r>
        <w:t xml:space="preserve">   D. 靶向规范应对</w:t>
      </w:r>
    </w:p>
    <w:p>
      <w:pPr>
        <w:pStyle w:val="ListBullet"/>
      </w:pPr>
      <w:r>
        <w:t xml:space="preserve">   E. 多层监督复查</w:t>
      </w:r>
    </w:p>
    <w:p>
      <w:r>
        <w:t xml:space="preserve">   答案：A,B,C,D,E</w:t>
      </w:r>
    </w:p>
    <w:p>
      <w:r>
        <w:t xml:space="preserve">   解析：常规风评机制的主要内容包括统一数据标准、模型协同建设、人机结合分析、靶向规范应对、多层监督复查和量化比较评价六部分。</w:t>
      </w:r>
    </w:p>
    <w:p>
      <w:r>
        <w:t>2949. 【多选题】常规风评机制的复查机制细分为哪些内容：</w:t>
      </w:r>
    </w:p>
    <w:p>
      <w:pPr>
        <w:pStyle w:val="ListBullet"/>
      </w:pPr>
      <w:r>
        <w:t xml:space="preserve">   A. 自己查</w:t>
      </w:r>
    </w:p>
    <w:p>
      <w:pPr>
        <w:pStyle w:val="ListBullet"/>
      </w:pPr>
      <w:r>
        <w:t xml:space="preserve">   B. 上级查</w:t>
      </w:r>
    </w:p>
    <w:p>
      <w:pPr>
        <w:pStyle w:val="ListBullet"/>
      </w:pPr>
      <w:r>
        <w:t xml:space="preserve">   C. 交叉查</w:t>
      </w:r>
    </w:p>
    <w:p>
      <w:pPr>
        <w:pStyle w:val="ListBullet"/>
      </w:pPr>
      <w:r>
        <w:t xml:space="preserve">   D. 税务稽查</w:t>
      </w:r>
    </w:p>
    <w:p>
      <w:pPr>
        <w:pStyle w:val="ListBullet"/>
      </w:pPr>
      <w:r>
        <w:t xml:space="preserve">   E. 随机抽查</w:t>
      </w:r>
    </w:p>
    <w:p>
      <w:r>
        <w:t xml:space="preserve">   答案：A,B,C</w:t>
      </w:r>
    </w:p>
    <w:p>
      <w:r>
        <w:t xml:space="preserve">   解析：复查机制细分为自己查、上级查和交叉查，其最大的亮点在于改变了随机抽查的检查方式。</w:t>
      </w:r>
    </w:p>
    <w:p>
      <w:r>
        <w:t>2950. 【多选题】相较于传统税务风险管理方式，税务常规风评“对碰机制”在工作流程、检验方式与效果评估上均有显著优化。下列关于二者差异的描述，正确的有：</w:t>
      </w:r>
    </w:p>
    <w:p>
      <w:pPr>
        <w:pStyle w:val="ListBullet"/>
      </w:pPr>
      <w:r>
        <w:t xml:space="preserve">   A. 传统方式多为事后抽查，对碰机制可事中全量检验</w:t>
      </w:r>
    </w:p>
    <w:p>
      <w:pPr>
        <w:pStyle w:val="ListBullet"/>
      </w:pPr>
      <w:r>
        <w:t xml:space="preserve">   B. 传统方式只能通过汇报展示等主观形式了解进展，对碰机制依托统一标准开展客观量化比对</w:t>
      </w:r>
    </w:p>
    <w:p>
      <w:pPr>
        <w:pStyle w:val="ListBullet"/>
      </w:pPr>
      <w:r>
        <w:t xml:space="preserve">   C. 传统方式能解决上下级互信问题，对碰机制仅核验数据</w:t>
      </w:r>
    </w:p>
    <w:p>
      <w:pPr>
        <w:pStyle w:val="ListBullet"/>
      </w:pPr>
      <w:r>
        <w:t xml:space="preserve">   D. 对碰机制可通过疑点一致性判断合规性，传统方式无此校验抓手</w:t>
      </w:r>
    </w:p>
    <w:p>
      <w:pPr>
        <w:pStyle w:val="ListBullet"/>
      </w:pPr>
      <w:r>
        <w:t xml:space="preserve">   E. 传统方式缺乏统一评价标尺，对碰机制能以“平均有问题率”等数据横向衡量成效</w:t>
      </w:r>
    </w:p>
    <w:p>
      <w:r>
        <w:t xml:space="preserve">   答案：A,B,D,E</w:t>
      </w:r>
    </w:p>
    <w:p>
      <w:r>
        <w:t xml:space="preserve">   解析：根据《数字化转型条件下的常态化、规范化税收风险分析和评估核查》课程讲义,对碰机制。这是常规风评机制最具创新的部分。简而言之，就是通过税务总局和各省级税务局间的纵向比对以及各省级税务局间的横向比对，即对碰，检验风险管理有没有做、做没做好，解决上下级工作畅通互信的问题。因此，选项C错误。以前，税务总局只能在事后通过抽查、检查了解各地工作任务的完成情况，如今在数字化条件下，通过对碰可在事中全量检验各地是否按照规定动作开展工作，即有没有做。因此，选项A正确。比如，某个单位没有按照标准化要求运用指标元建设模型，那么税务总局扫描出来的疑点和该单位扫描出来的疑点对碰必然是不一致的。因此，选项D正确。此外，以前只能通过汇报展示等方式了解各地风险管理工作成果，现在可在统一的标准下进行横向比较，检验各地做没做好。因此，选项B正确。假如，全国风险任务平均有问题率为70%，而有的省市有问题率为40%，那么明显低于全国平均水平的省市可能是没做好的。因此，选项E正确。</w:t>
      </w:r>
    </w:p>
    <w:p>
      <w:r>
        <w:t>2951. 【判断题】常规风评机制的内涵是若干参数提炼、大数据支撑、模型扫描初选、任务统筹智能、指引规范应对、监督复核分层工作机制。</w:t>
      </w:r>
    </w:p>
    <w:p>
      <w:pPr>
        <w:pStyle w:val="ListBullet"/>
      </w:pPr>
      <w:r>
        <w:t xml:space="preserve">   A. 正确</w:t>
      </w:r>
    </w:p>
    <w:p>
      <w:pPr>
        <w:pStyle w:val="ListBullet"/>
      </w:pPr>
      <w:r>
        <w:t xml:space="preserve">   B. 错误</w:t>
      </w:r>
    </w:p>
    <w:p>
      <w:r>
        <w:t xml:space="preserve">   答案：B</w:t>
      </w:r>
    </w:p>
    <w:p>
      <w:r>
        <w:t xml:space="preserve">   解析：根据《数字化转型条件下的常态化、规范化税收风险分析和评估核查》课程讲义,常规风评机制的内涵是数据牵引驱动、各省分工协同、全国一体防控的常态化、规范化税收风险分析和评估核查工作机制。</w:t>
      </w:r>
    </w:p>
    <w:p>
      <w:r>
        <w:t>2952. 【判断题】当某省级税务局风险任务有问题率（40%）显著低于全国平均有问题率（70%）时，说明该单位风险管理工作成效更优。</w:t>
      </w:r>
    </w:p>
    <w:p>
      <w:pPr>
        <w:pStyle w:val="ListBullet"/>
      </w:pPr>
      <w:r>
        <w:t xml:space="preserve">   A. 正确</w:t>
      </w:r>
    </w:p>
    <w:p>
      <w:pPr>
        <w:pStyle w:val="ListBullet"/>
      </w:pPr>
      <w:r>
        <w:t xml:space="preserve">   B. 错误</w:t>
      </w:r>
    </w:p>
    <w:p>
      <w:r>
        <w:t xml:space="preserve">   答案：B</w:t>
      </w:r>
    </w:p>
    <w:p>
      <w:r>
        <w:t xml:space="preserve">   解析：根据《数字化转型条件下的常态化、规范化税收风险分析和评估核查》课程讲义,假如，全国风险任务平均有问题率为70%，而有的省市有问题率为40%，那么明显低于全国平均水平的省市可能是没做好的。</w:t>
      </w:r>
    </w:p>
    <w:p>
      <w:r>
        <w:t>2953. 【判断题】常规风评机制主张各省局独立建模、重复扫描，以形成“小而全”的风险模型体系。</w:t>
      </w:r>
    </w:p>
    <w:p>
      <w:pPr>
        <w:pStyle w:val="ListBullet"/>
      </w:pPr>
      <w:r>
        <w:t xml:space="preserve">   A. 正确</w:t>
      </w:r>
    </w:p>
    <w:p>
      <w:pPr>
        <w:pStyle w:val="ListBullet"/>
      </w:pPr>
      <w:r>
        <w:t xml:space="preserve">   B. 错误</w:t>
      </w:r>
    </w:p>
    <w:p>
      <w:r>
        <w:t xml:space="preserve">   答案：B</w:t>
      </w:r>
    </w:p>
    <w:p>
      <w:r>
        <w:t xml:space="preserve">   解析：协同建设机制要求各省发挥特长，不再重复低效建模型，而是由优势省建模并扫描全国，其他省不重复建、重复扫。</w:t>
      </w:r>
    </w:p>
    <w:p>
      <w:r>
        <w:t>2954. 【判断题】当某模型在部分省份应对成效差、部分省份成效好时，“制约机制”会优先判断为模型准确性存在问题。</w:t>
      </w:r>
    </w:p>
    <w:p>
      <w:pPr>
        <w:pStyle w:val="ListBullet"/>
      </w:pPr>
      <w:r>
        <w:t xml:space="preserve">   A. 正确</w:t>
      </w:r>
    </w:p>
    <w:p>
      <w:pPr>
        <w:pStyle w:val="ListBullet"/>
      </w:pPr>
      <w:r>
        <w:t xml:space="preserve">   B. 错误</w:t>
      </w:r>
    </w:p>
    <w:p>
      <w:r>
        <w:t xml:space="preserve">   答案：B</w:t>
      </w:r>
    </w:p>
    <w:p>
      <w:r>
        <w:t xml:space="preserve">   解析：根据《数字化转型条件下的常态化、规范化税收风险分析和评估核查》课程讲义，制约机制。特长省和应对省之间相互制约。比如，某应对省认为模型准确度低，因此应对成效不明显，而特长省认为模型没问题。对此，可针对同一模型，对比多个省份的应对成效。若成效均不明显，则是模型准确性问题；若大部分省份应对成效明显，则更可能是应对质量问题。</w:t>
        <w:br/>
        <w:t>此情况更可能是应对省的应对质量问题；若多省成效均差，才优先判断为模型问题。</w:t>
      </w:r>
    </w:p>
    <w:p>
      <w:r>
        <w:t>2955. 【判断题】常规风评机制中“系统扫描+人工核对”，人机结合出结果，扎口统筹推应对方式可以防范“一人说了算”的执法和廉政风险。</w:t>
      </w:r>
    </w:p>
    <w:p>
      <w:pPr>
        <w:pStyle w:val="ListBullet"/>
      </w:pPr>
      <w:r>
        <w:t xml:space="preserve">   A. 正确</w:t>
      </w:r>
    </w:p>
    <w:p>
      <w:pPr>
        <w:pStyle w:val="ListBullet"/>
      </w:pPr>
      <w:r>
        <w:t xml:space="preserve">   B. 错误</w:t>
      </w:r>
    </w:p>
    <w:p>
      <w:r>
        <w:t xml:space="preserve">   答案：A</w:t>
      </w:r>
    </w:p>
    <w:p>
      <w:r>
        <w:t xml:space="preserve">   解析：根据《数字化转型条件下的常态化、规范化税收风险分析和评估核查》课程讲义,“系统扫描+人工核对”，人机结合出结果，扎口统筹推应对。先运用模型全量无差别扫描，再辅之以专家团队综合研判确认，系统扫描并经人工核对后的风险点，由数据风险局通过统一信息系统扎口统筹推送应对，既发挥大数据作用，也发挥人的主观能动性，还能通过团队研判防范“一人说了算”的执法和廉政风险。</w:t>
      </w:r>
    </w:p>
    <w:p>
      <w:r>
        <w:t>2956. 【判断题】常规风评机制的目标之一是建立全国一盘棋的风险防控体系，避免各地出现风控盲区，形成避“风”港。</w:t>
      </w:r>
    </w:p>
    <w:p>
      <w:pPr>
        <w:pStyle w:val="ListBullet"/>
      </w:pPr>
      <w:r>
        <w:t xml:space="preserve">   A. 正确</w:t>
      </w:r>
    </w:p>
    <w:p>
      <w:pPr>
        <w:pStyle w:val="ListBullet"/>
      </w:pPr>
      <w:r>
        <w:t xml:space="preserve">   B. 错误</w:t>
      </w:r>
    </w:p>
    <w:p>
      <w:r>
        <w:t xml:space="preserve">   答案：A</w:t>
      </w:r>
    </w:p>
    <w:p>
      <w:r>
        <w:t xml:space="preserve">   解析：常规风评机制要求“全国一体防控”，在风险管理领域全国一盘棋开展风险防控，避免各地力度不同产生风控盲区，形成避“风”港。</w:t>
      </w:r>
    </w:p>
    <w:p>
      <w:r>
        <w:t>2957. 【判断题】指标模型统筹的必要性之一是避免指标模型多头、低水平、重复建设的问题，降低信息化项目内控风险及风险管理中“人为选户”的执法风险。</w:t>
      </w:r>
    </w:p>
    <w:p>
      <w:pPr>
        <w:pStyle w:val="ListBullet"/>
      </w:pPr>
      <w:r>
        <w:t xml:space="preserve">   A. 正确</w:t>
      </w:r>
    </w:p>
    <w:p>
      <w:pPr>
        <w:pStyle w:val="ListBullet"/>
      </w:pPr>
      <w:r>
        <w:t xml:space="preserve">   B. 错误</w:t>
      </w:r>
    </w:p>
    <w:p>
      <w:r>
        <w:t xml:space="preserve">   答案：A</w:t>
      </w:r>
    </w:p>
    <w:p>
      <w:r>
        <w:t xml:space="preserve">   解析：过去各省指标模型多头、低水平、重复建设，存在内控风险和执法风险，因此通过常规风评机制统一、规范指标模型建设是必要的。</w:t>
      </w:r>
    </w:p>
    <w:p>
      <w:r>
        <w:t>2958. 【单选题】下列选项中，不属于企业所得税纳税人的是：</w:t>
      </w:r>
    </w:p>
    <w:p>
      <w:pPr>
        <w:pStyle w:val="ListBullet"/>
      </w:pPr>
      <w:r>
        <w:t xml:space="preserve">   A. 中国建设银行股份有限公司</w:t>
      </w:r>
    </w:p>
    <w:p>
      <w:pPr>
        <w:pStyle w:val="ListBullet"/>
      </w:pPr>
      <w:r>
        <w:t xml:space="preserve">   B. 天海律师事务所（特殊普通合伙）</w:t>
      </w:r>
    </w:p>
    <w:p>
      <w:pPr>
        <w:pStyle w:val="ListBullet"/>
      </w:pPr>
      <w:r>
        <w:t xml:space="preserve">   C. 环宇化工有限责任公司</w:t>
      </w:r>
    </w:p>
    <w:p>
      <w:pPr>
        <w:pStyle w:val="ListBullet"/>
      </w:pPr>
      <w:r>
        <w:t xml:space="preserve">   D. 瑞士卡特咨询公司驻中国办事处</w:t>
      </w:r>
    </w:p>
    <w:p>
      <w:r>
        <w:t xml:space="preserve">   答案：B</w:t>
      </w:r>
    </w:p>
    <w:p>
      <w:r>
        <w:t xml:space="preserve">   解析：根据《中华人民共和国企业所得税法》第一条，在中华人民共和国境内，企业和其他取得收入的组织（以下统称企业）为企业所得税的纳税人，依照本法的规定缴纳企业所得税。个人独资企业、合伙企业不适用本法。B当选。</w:t>
      </w:r>
    </w:p>
    <w:p>
      <w:r>
        <w:t>2959. 【单选题】甲市税务局跨区域稽查局的两名税务稽查人员在检查过程中，收集的下列证据，可以作为定案证据的是：</w:t>
      </w:r>
    </w:p>
    <w:p>
      <w:pPr>
        <w:pStyle w:val="ListBullet"/>
      </w:pPr>
      <w:r>
        <w:t xml:space="preserve">   A. 严重违反法定程序收集的证据材料</w:t>
      </w:r>
    </w:p>
    <w:p>
      <w:pPr>
        <w:pStyle w:val="ListBullet"/>
      </w:pPr>
      <w:r>
        <w:t xml:space="preserve">   B. 以窃听手段获取侵害他人合法权益的证据材料</w:t>
      </w:r>
    </w:p>
    <w:p>
      <w:pPr>
        <w:pStyle w:val="ListBullet"/>
      </w:pPr>
      <w:r>
        <w:t xml:space="preserve">   C. 以胁迫手段获取的证据材料</w:t>
      </w:r>
    </w:p>
    <w:p>
      <w:pPr>
        <w:pStyle w:val="ListBullet"/>
      </w:pPr>
      <w:r>
        <w:t xml:space="preserve">   D. 附有说明材料的专业技术资料</w:t>
      </w:r>
    </w:p>
    <w:p>
      <w:r>
        <w:t xml:space="preserve">   答案：D</w:t>
      </w:r>
    </w:p>
    <w:p>
      <w:r>
        <w:t xml:space="preserve">   解析：根据最高人民法院《关于行政诉讼证据若干问题的规定》第五十七条规定，下列证据材料不能作为定案依据：（一）严重违反法定程序收集的证据材料；（二）以偷拍、偷录、窃听等手段获取侵害他人合法权益的证据材料；（三）以利诱、欺诈、胁迫、暴力等不正当手段获取的证据材料。D当选。</w:t>
      </w:r>
    </w:p>
    <w:p>
      <w:r>
        <w:t>2960. 【单选题】某市税务局稽查局自2025年1月6日起对甲公司2019-2024年度的涉税情况实施检查，发现其存在偷税行为。下列说法正确的是：</w:t>
      </w:r>
    </w:p>
    <w:p>
      <w:pPr>
        <w:pStyle w:val="ListBullet"/>
      </w:pPr>
      <w:r>
        <w:t xml:space="preserve">   A. 对其2019年偷税行为应予处罚</w:t>
      </w:r>
    </w:p>
    <w:p>
      <w:pPr>
        <w:pStyle w:val="ListBullet"/>
      </w:pPr>
      <w:r>
        <w:t xml:space="preserve">   B. 对其2021年偷税行为不予处罚</w:t>
      </w:r>
    </w:p>
    <w:p>
      <w:pPr>
        <w:pStyle w:val="ListBullet"/>
      </w:pPr>
      <w:r>
        <w:t xml:space="preserve">   C. 对其2022年偷税行为应予处罚</w:t>
      </w:r>
    </w:p>
    <w:p>
      <w:pPr>
        <w:pStyle w:val="ListBullet"/>
      </w:pPr>
      <w:r>
        <w:t xml:space="preserve">   D. 对其2023年偷税行为不予处罚</w:t>
      </w:r>
    </w:p>
    <w:p>
      <w:r>
        <w:t xml:space="preserve">   答案：C</w:t>
      </w:r>
    </w:p>
    <w:p>
      <w:r>
        <w:t xml:space="preserve">   解析：根据《中华人民共和国税收征收管理法》第八十六条，违反税收法律、行政法规应当给予行政处罚的行为，在五年内未被发现的，不再给予行政处罚。C当选。</w:t>
      </w:r>
    </w:p>
    <w:p>
      <w:r>
        <w:t>2961. 【单选题】根据最高人民检察院和公安部有关规定，虚开增值税专用发票立案追诉的数额标准是：</w:t>
      </w:r>
    </w:p>
    <w:p>
      <w:pPr>
        <w:pStyle w:val="ListBullet"/>
      </w:pPr>
      <w:r>
        <w:t xml:space="preserve">   A. 虚开的税款数额在五万元以上的</w:t>
      </w:r>
    </w:p>
    <w:p>
      <w:pPr>
        <w:pStyle w:val="ListBullet"/>
      </w:pPr>
      <w:r>
        <w:t xml:space="preserve">   B. 虚开的发票金额在五万元以上的</w:t>
      </w:r>
    </w:p>
    <w:p>
      <w:pPr>
        <w:pStyle w:val="ListBullet"/>
      </w:pPr>
      <w:r>
        <w:t xml:space="preserve">   C. 虚开的税款数额在十万元以上的</w:t>
      </w:r>
    </w:p>
    <w:p>
      <w:pPr>
        <w:pStyle w:val="ListBullet"/>
      </w:pPr>
      <w:r>
        <w:t xml:space="preserve">   D. 虚开的发票金额在十万元以上的</w:t>
      </w:r>
    </w:p>
    <w:p>
      <w:r>
        <w:t xml:space="preserve">   答案：C</w:t>
      </w:r>
    </w:p>
    <w:p>
      <w:r>
        <w:t xml:space="preserve">   解析：根据《最高人民检察院 公安部关于公安机关管辖的刑事案件立案追诉标准的规定（二）》第五十六条，虚开增值税专用发票或者虚开用于骗取出口退税、抵扣税款的其他发票，虚开的税款数额在十万元以上或者造成国家税款损失数额在五万元以上的，应予立案追诉。C当选。</w:t>
      </w:r>
    </w:p>
    <w:p>
      <w:r>
        <w:t>2962. 【单选题】下列不属于骗取出口退税行政法律责任的是：</w:t>
      </w:r>
    </w:p>
    <w:p>
      <w:pPr>
        <w:pStyle w:val="ListBullet"/>
      </w:pPr>
      <w:r>
        <w:t xml:space="preserve">   A. 没收违法所得</w:t>
      </w:r>
    </w:p>
    <w:p>
      <w:pPr>
        <w:pStyle w:val="ListBullet"/>
      </w:pPr>
      <w:r>
        <w:t xml:space="preserve">   B. 税务行政罚款</w:t>
      </w:r>
    </w:p>
    <w:p>
      <w:pPr>
        <w:pStyle w:val="ListBullet"/>
      </w:pPr>
      <w:r>
        <w:t xml:space="preserve">   C. 停止出口货物退（免）税权</w:t>
      </w:r>
    </w:p>
    <w:p>
      <w:pPr>
        <w:pStyle w:val="ListBullet"/>
      </w:pPr>
      <w:r>
        <w:t xml:space="preserve">   D. 没收财产</w:t>
      </w:r>
    </w:p>
    <w:p>
      <w:r>
        <w:t xml:space="preserve">   答案：D</w:t>
      </w:r>
    </w:p>
    <w:p>
      <w:r>
        <w:t xml:space="preserve">   解析：根据有关工作指引规定，选项A、B、C属于骗取出口退税的行政法律责任，选项D属于刑事法律责任。D当选。</w:t>
      </w:r>
    </w:p>
    <w:p>
      <w:r>
        <w:t>2963. 【单选题】税务局稽查局实施的下列执法行为中，超越检查权限的是：</w:t>
      </w:r>
    </w:p>
    <w:p>
      <w:pPr>
        <w:pStyle w:val="ListBullet"/>
      </w:pPr>
      <w:r>
        <w:t xml:space="preserve">   A. 到车站检查纳税人托运应税货物的有关单据</w:t>
      </w:r>
    </w:p>
    <w:p>
      <w:pPr>
        <w:pStyle w:val="ListBullet"/>
      </w:pPr>
      <w:r>
        <w:t xml:space="preserve">   B. 到机场检查纳税人托运应税商品的有关单据</w:t>
      </w:r>
    </w:p>
    <w:p>
      <w:pPr>
        <w:pStyle w:val="ListBullet"/>
      </w:pPr>
      <w:r>
        <w:t xml:space="preserve">   C. 到邮政企业检查纳税人邮寄应税货物有关凭证</w:t>
      </w:r>
    </w:p>
    <w:p>
      <w:pPr>
        <w:pStyle w:val="ListBullet"/>
      </w:pPr>
      <w:r>
        <w:t xml:space="preserve">   D. 到码头搜查纳税人所运输的应纳税商品货物</w:t>
      </w:r>
    </w:p>
    <w:p>
      <w:r>
        <w:t xml:space="preserve">   答案：D</w:t>
      </w:r>
    </w:p>
    <w:p>
      <w:r>
        <w:t xml:space="preserve">   解析：根据《中华人民共和国税收征收管理法》第五十四条规定，税务人员可以到车站、码头、机场、邮政企业及其分支机构检查纳税人托运、邮寄应纳税商品、货物或者其他财产的有关单据、凭证和有关资料。税务机关没有搜查权限。D当选。</w:t>
      </w:r>
    </w:p>
    <w:p>
      <w:r>
        <w:t>2964. 【单选题】甲市税务局稽查局查办案件时，发现辖区外涉税违法线索疑点，收集整理相关证据资料（不含虚开发票类），由审理部门审核把关后在案件审理结束后的一定期限内推送至相关市级税务局稽查局，一定期限是：</w:t>
      </w:r>
    </w:p>
    <w:p>
      <w:pPr>
        <w:pStyle w:val="ListBullet"/>
      </w:pPr>
      <w:r>
        <w:t xml:space="preserve">   A. 3个工作日</w:t>
      </w:r>
    </w:p>
    <w:p>
      <w:pPr>
        <w:pStyle w:val="ListBullet"/>
      </w:pPr>
      <w:r>
        <w:t xml:space="preserve">   B. 5个工作日</w:t>
      </w:r>
    </w:p>
    <w:p>
      <w:pPr>
        <w:pStyle w:val="ListBullet"/>
      </w:pPr>
      <w:r>
        <w:t xml:space="preserve">   C. 7个工作日</w:t>
      </w:r>
    </w:p>
    <w:p>
      <w:pPr>
        <w:pStyle w:val="ListBullet"/>
      </w:pPr>
      <w:r>
        <w:t xml:space="preserve">   D. 10个工作日</w:t>
      </w:r>
    </w:p>
    <w:p>
      <w:r>
        <w:t xml:space="preserve">   答案：D</w:t>
      </w:r>
    </w:p>
    <w:p>
      <w:r>
        <w:t xml:space="preserve">   解析：根据《国家税务总局办公厅关于进一步强化跨区域稽查案件查办有关工作的通知》规定，对于收集整理辖区外涉税违法线索疑点及相关证据资料（不含虚开发票类），应由审理部门审核把关，并在案件审理结束后的10个工作日内推送至相关市级税务局稽查局。D当选。</w:t>
      </w:r>
    </w:p>
    <w:p>
      <w:r>
        <w:t>2965. 【多选题】某地税务机关发现，甲汽车销售公司在规定的纳税期之前有逃避纳税义务的行为，税务机关可以直接采取的措施不包括：</w:t>
      </w:r>
    </w:p>
    <w:p>
      <w:pPr>
        <w:pStyle w:val="ListBullet"/>
      </w:pPr>
      <w:r>
        <w:t xml:space="preserve">   A. 在规定的纳税期之前，责令限期缴纳应纳税款</w:t>
      </w:r>
    </w:p>
    <w:p>
      <w:pPr>
        <w:pStyle w:val="ListBullet"/>
      </w:pPr>
      <w:r>
        <w:t xml:space="preserve">   B. 立即采取税收保全措施</w:t>
      </w:r>
    </w:p>
    <w:p>
      <w:pPr>
        <w:pStyle w:val="ListBullet"/>
      </w:pPr>
      <w:r>
        <w:t xml:space="preserve">   C. 立即责成该企业提供纳税担保</w:t>
      </w:r>
    </w:p>
    <w:p>
      <w:pPr>
        <w:pStyle w:val="ListBullet"/>
      </w:pPr>
      <w:r>
        <w:t xml:space="preserve">   D. 依法给予税务行政处罚</w:t>
      </w:r>
    </w:p>
    <w:p>
      <w:pPr>
        <w:pStyle w:val="ListBullet"/>
      </w:pPr>
      <w:r>
        <w:t xml:space="preserve">   E. 依法移送公安机关</w:t>
      </w:r>
    </w:p>
    <w:p>
      <w:r>
        <w:t xml:space="preserve">   答案：B,C,D,E</w:t>
      </w:r>
    </w:p>
    <w:p>
      <w:r>
        <w:t xml:space="preserve">   解析：根据《中华人民共和国税收征收管理法》第三十八条，税务机关有根据认为从事生产、经营的纳税人有逃避纳税义务行为的，可以在规定的纳税期之前，责令限期缴纳应纳税款；在限期内发现纳税人有明显的转移、隐匿其应纳税的商品、货物以及其他财产或者应纳税的收入的迹象的，税务机关可以责成纳税人提供担保。如果纳税人不能提供纳税担保，经县以上税务局（分局）局长批准，税务机关可以采取税收保全措施。BCDE当选。</w:t>
      </w:r>
    </w:p>
    <w:p>
      <w:r>
        <w:t>2966. 【多选题】以下虚开发票类型中，以卖票牟利为动机的有：</w:t>
      </w:r>
    </w:p>
    <w:p>
      <w:pPr>
        <w:pStyle w:val="ListBullet"/>
      </w:pPr>
      <w:r>
        <w:t xml:space="preserve">   A. 暴力型虚开</w:t>
      </w:r>
    </w:p>
    <w:p>
      <w:pPr>
        <w:pStyle w:val="ListBullet"/>
      </w:pPr>
      <w:r>
        <w:t xml:space="preserve">   B. 富余票虚开</w:t>
      </w:r>
    </w:p>
    <w:p>
      <w:pPr>
        <w:pStyle w:val="ListBullet"/>
      </w:pPr>
      <w:r>
        <w:t xml:space="preserve">   C. 虚进不虚出型虚开</w:t>
      </w:r>
    </w:p>
    <w:p>
      <w:pPr>
        <w:pStyle w:val="ListBullet"/>
      </w:pPr>
      <w:r>
        <w:t xml:space="preserve">   D. 完全虚进又虚出型虚开</w:t>
      </w:r>
    </w:p>
    <w:p>
      <w:pPr>
        <w:pStyle w:val="ListBullet"/>
      </w:pPr>
      <w:r>
        <w:t xml:space="preserve">   E. 特殊虚开</w:t>
      </w:r>
    </w:p>
    <w:p>
      <w:r>
        <w:t xml:space="preserve">   答案：A,B,D</w:t>
      </w:r>
    </w:p>
    <w:p>
      <w:r>
        <w:t xml:space="preserve">   解析：根据有关工作指引，虚进不虚出型虚开动机为不缴或少缴税款；特殊虚开主要是关联公司没有真实经营业务循环开具发票、相互开具发票或不将所开具发票相关联次交给受票方，在开具发票活动中未收付手续费，开具的发票金额申报并缴纳增值税，该类虚开动机主要为虚增经营业绩，为了上市、融资授信、取得地方财政返还、应对绩效考核等。ABD当选。</w:t>
      </w:r>
    </w:p>
    <w:p>
      <w:r>
        <w:t>2967. 【多选题】骗取出口退税的主要类型有：</w:t>
      </w:r>
    </w:p>
    <w:p>
      <w:pPr>
        <w:pStyle w:val="ListBullet"/>
      </w:pPr>
      <w:r>
        <w:t xml:space="preserve">   A. 买单配票</w:t>
      </w:r>
    </w:p>
    <w:p>
      <w:pPr>
        <w:pStyle w:val="ListBullet"/>
      </w:pPr>
      <w:r>
        <w:t xml:space="preserve">   B. 低值高报</w:t>
      </w:r>
    </w:p>
    <w:p>
      <w:pPr>
        <w:pStyle w:val="ListBullet"/>
      </w:pPr>
      <w:r>
        <w:t xml:space="preserve">   C. 循环开票</w:t>
      </w:r>
    </w:p>
    <w:p>
      <w:pPr>
        <w:pStyle w:val="ListBullet"/>
      </w:pPr>
      <w:r>
        <w:t xml:space="preserve">   D. 走私回流</w:t>
      </w:r>
    </w:p>
    <w:p>
      <w:pPr>
        <w:pStyle w:val="ListBullet"/>
      </w:pPr>
      <w:r>
        <w:t xml:space="preserve">   E. 暴力虚开</w:t>
      </w:r>
    </w:p>
    <w:p>
      <w:r>
        <w:t xml:space="preserve">   答案：A,B,D</w:t>
      </w:r>
    </w:p>
    <w:p>
      <w:r>
        <w:t xml:space="preserve">   解析：根据有关工作指引，骗取出口退税的主要类型有买单配票；低值高报；道具循环；走私回流。ABD当选。</w:t>
      </w:r>
    </w:p>
    <w:p>
      <w:r>
        <w:t>2968. 【多选题】根据相关法律法规规定，经县以上税务局（分局）局长批准，税务机关对未按期缴纳税款的纳税人、扣缴义务人可以采取的强制执行措施包括：</w:t>
      </w:r>
    </w:p>
    <w:p>
      <w:pPr>
        <w:pStyle w:val="ListBullet"/>
      </w:pPr>
      <w:r>
        <w:t xml:space="preserve">   A. 限制法定代表人人身自由</w:t>
      </w:r>
    </w:p>
    <w:p>
      <w:pPr>
        <w:pStyle w:val="ListBullet"/>
      </w:pPr>
      <w:r>
        <w:t xml:space="preserve">   B. 书面通知其开户银行从其存款中扣缴税款</w:t>
      </w:r>
    </w:p>
    <w:p>
      <w:pPr>
        <w:pStyle w:val="ListBullet"/>
      </w:pPr>
      <w:r>
        <w:t xml:space="preserve">   C. 书面通知纳税人开户银行冻结相当于应纳税款的存款</w:t>
      </w:r>
    </w:p>
    <w:p>
      <w:pPr>
        <w:pStyle w:val="ListBullet"/>
      </w:pPr>
      <w:r>
        <w:t xml:space="preserve">   D. 依法拍卖其价值相当于应纳税款的商品、货物抵缴税款</w:t>
      </w:r>
    </w:p>
    <w:p>
      <w:pPr>
        <w:pStyle w:val="ListBullet"/>
      </w:pPr>
      <w:r>
        <w:t xml:space="preserve">   E. 依法变卖其价值相当于应纳税款的商品、货物抵缴税款</w:t>
      </w:r>
    </w:p>
    <w:p>
      <w:r>
        <w:t xml:space="preserve">   答案：B,D,E</w:t>
      </w:r>
    </w:p>
    <w:p>
      <w:r>
        <w:t xml:space="preserve">   解析：根据《中华人民共和国行政强制法》第二条规定，本法所称行政强制，包括行政强制措施和行政强制执行。第九条规定，行政强制措施的种类：（一）限制公民人身自由；（二）查封场所、设施或者财物；（三）扣押财物；（四）冻结存款、汇款；（五）其他行政强制措施。第十二条规定，行政强制执行的方式：（一）加处罚款或者滞纳金；（二）划拨存款、汇款；（三）拍卖或者依法处理查封、扣押的场所、设施或者财物；（四）排除妨碍、恢复原状；（五）代履行；（六）其他强制执行方式。限制人身自由、冻结存款属于行政强制措施，而非强制执行措施。因此，选项AC错误。根据《中华人民共和国税收征收管理法》第三十八条规定，如果纳税人不能提供纳税担保，经县以上税务局（分局）局长批准，税务机关可以采取下列税收保全措施：（一）书面通知纳税人开户银行或者其他金融机构冻结纳税人的金额相当于应纳税款的存款；（二）扣押、查封纳税人的价值相当于应纳税款的商品、货物或者其他财产。第四十条规定，从事生产、经营的纳税人、扣缴义务人未按照规定的期限缴纳或者解缴税款，纳税担保人未按照规定的期限缴纳所担保的税款，由税务机关责令限期缴纳，逾期仍未缴纳的，经县以上税务局（分局）局长批准，税务机关可以采取下列强制执行措施：（一）书面通知其开户银行或者其他金融机构从其存款中扣缴税款；（二）扣押、查封、依法拍卖或者变卖其价值相当于应纳税款的商品、货物或者其他财产，以拍卖或者变卖所得抵缴税款。根据国家税务总局2025年《税务稽查基础管理与查处虚开骗税案件基本方法》课程讲解，税务机关依法对当事人实施的行政强制执行，具体包括划拨存款、依法拍卖或者变卖抵税财物。因此，选项BDE正确。</w:t>
      </w:r>
    </w:p>
    <w:p>
      <w:r>
        <w:t>2969. 【多选题】对于虚开发票案件，符合公安机关立案标准的有：</w:t>
      </w:r>
    </w:p>
    <w:p>
      <w:pPr>
        <w:pStyle w:val="ListBullet"/>
      </w:pPr>
      <w:r>
        <w:t xml:space="preserve">   A. 甲企业虚开增值税专用发票涉及的税款数额为十五万元</w:t>
      </w:r>
    </w:p>
    <w:p>
      <w:pPr>
        <w:pStyle w:val="ListBullet"/>
      </w:pPr>
      <w:r>
        <w:t xml:space="preserve">   B. 乙企业虚开普通发票票面金额六十万元</w:t>
      </w:r>
    </w:p>
    <w:p>
      <w:pPr>
        <w:pStyle w:val="ListBullet"/>
      </w:pPr>
      <w:r>
        <w:t xml:space="preserve">   C. 丙企业虚开发票票面金额三十万元</w:t>
      </w:r>
    </w:p>
    <w:p>
      <w:pPr>
        <w:pStyle w:val="ListBullet"/>
      </w:pPr>
      <w:r>
        <w:t xml:space="preserve">   D. 丁企业虚开普通发票二百份，票面金额二十万元</w:t>
      </w:r>
    </w:p>
    <w:p>
      <w:pPr>
        <w:pStyle w:val="ListBullet"/>
      </w:pPr>
      <w:r>
        <w:t xml:space="preserve">   E. 戊企业虚开普通发票八十份，票面金额四十万元</w:t>
      </w:r>
    </w:p>
    <w:p>
      <w:r>
        <w:t xml:space="preserve">   答案：A,B</w:t>
      </w:r>
    </w:p>
    <w:p>
      <w:r>
        <w:t xml:space="preserve">   解析：根据《最高人民法院、最高人民检察院关于办理危害税收征管刑事案件适用法律若干问题的解释》（法释〔2024〕4号）第十一条第一款规定，虚开增值税专用发票、用于骗取出口退税、抵扣税款的其他发票，税款数额在十万元以上的，应当依照刑法第二百零五条的规定定罪处罚；第十三条第一款规定，具有下列情形之一的，应当认定为刑法第二百零五条之一第一款规定的“情节严重”：（一）虚开发票票面金额五十万元以上的；（二）虚开发票一百份以上且票面金额三十万元以上的；（三）五年内因虚开发票受过刑事处罚或者二次以上行政处罚，又虚开发票，票面金额达到第一、二项规定的标准60%以上的。</w:t>
      </w:r>
    </w:p>
    <w:p>
      <w:r>
        <w:t>2970. 【多选题】某市稽查局向A公司送达税务处理决定书、税务行政处罚决定书后，可以依法重新作出处理、处罚的情形有：</w:t>
      </w:r>
    </w:p>
    <w:p>
      <w:pPr>
        <w:pStyle w:val="ListBullet"/>
      </w:pPr>
      <w:r>
        <w:t xml:space="preserve">   A. 决定性文书被人民法院判决撤销的</w:t>
      </w:r>
    </w:p>
    <w:p>
      <w:pPr>
        <w:pStyle w:val="ListBullet"/>
      </w:pPr>
      <w:r>
        <w:t xml:space="preserve">   B. 决定性文书被行政复议机关决定撤销的</w:t>
      </w:r>
    </w:p>
    <w:p>
      <w:pPr>
        <w:pStyle w:val="ListBullet"/>
      </w:pPr>
      <w:r>
        <w:t xml:space="preserve">   C. 税务机关认为需要变更或者撤销原决定性文书的</w:t>
      </w:r>
    </w:p>
    <w:p>
      <w:pPr>
        <w:pStyle w:val="ListBullet"/>
      </w:pPr>
      <w:r>
        <w:t xml:space="preserve">   D. 其他依法需要变更或者撤销原决定性文书的</w:t>
      </w:r>
    </w:p>
    <w:p>
      <w:pPr>
        <w:pStyle w:val="ListBullet"/>
      </w:pPr>
      <w:r>
        <w:t xml:space="preserve">   E. 决定性文书送达程序不合法</w:t>
      </w:r>
    </w:p>
    <w:p>
      <w:r>
        <w:t xml:space="preserve">   答案：A,B,C,D</w:t>
      </w:r>
    </w:p>
    <w:p>
      <w:r>
        <w:t xml:space="preserve">   解析：根据《税务稽查案件办理程序规定》第五十八条规定，税务处理 决定书、税务行政处罚决定书等决定性文书送达后，有下列情形之一的，稽查局 可以依法重新作出：(一)决定性文书被人民法院判决撤销的；(二)决定性文书被行政复议机关决定撤销的；(三)税务机关认为需要变更或者撤销原决定性文书的；(四)其他依法需要变更或者撤销原决定性文书的。ABCD当选。</w:t>
      </w:r>
    </w:p>
    <w:p>
      <w:r>
        <w:t>2971. 【多选题】下列属于2025年常态化联合打击虚开骗税工作机制成员单位的有:</w:t>
      </w:r>
    </w:p>
    <w:p>
      <w:pPr>
        <w:pStyle w:val="ListBullet"/>
      </w:pPr>
      <w:r>
        <w:t xml:space="preserve">   A. 公安部门</w:t>
      </w:r>
    </w:p>
    <w:p>
      <w:pPr>
        <w:pStyle w:val="ListBullet"/>
      </w:pPr>
      <w:r>
        <w:t xml:space="preserve">   B. 检察院</w:t>
      </w:r>
    </w:p>
    <w:p>
      <w:pPr>
        <w:pStyle w:val="ListBullet"/>
      </w:pPr>
      <w:r>
        <w:t xml:space="preserve">   C. 人民法院</w:t>
      </w:r>
    </w:p>
    <w:p>
      <w:pPr>
        <w:pStyle w:val="ListBullet"/>
      </w:pPr>
      <w:r>
        <w:t xml:space="preserve">   D. 财政部门</w:t>
      </w:r>
    </w:p>
    <w:p>
      <w:pPr>
        <w:pStyle w:val="ListBullet"/>
      </w:pPr>
      <w:r>
        <w:t xml:space="preserve">   E. 市场监督管理局</w:t>
      </w:r>
    </w:p>
    <w:p>
      <w:r>
        <w:t xml:space="preserve">   答案：A,B,C,E</w:t>
      </w:r>
    </w:p>
    <w:p>
      <w:r>
        <w:t xml:space="preserve">   解析：2025年全国常态化联合打击虚开骗税工作机制成员单位有国家税务总局、公安部、最高人民法院、最高人民检察院、中国人民银行、海关总署、国家市场监督管理总局、国家外汇管理局。ABCE当选。</w:t>
      </w:r>
    </w:p>
    <w:p>
      <w:r>
        <w:t>2972. 【判断题】稽查审理部门发现被查对象有税收违法行为且依法需进行税务处理的，应直接制作《税务稽查结论》，作为对被查对象的最终处理文书。</w:t>
      </w:r>
    </w:p>
    <w:p>
      <w:pPr>
        <w:pStyle w:val="ListBullet"/>
      </w:pPr>
      <w:r>
        <w:t xml:space="preserve">   A. 正确</w:t>
      </w:r>
    </w:p>
    <w:p>
      <w:pPr>
        <w:pStyle w:val="ListBullet"/>
      </w:pPr>
      <w:r>
        <w:t xml:space="preserve">   B. 错误</w:t>
      </w:r>
    </w:p>
    <w:p>
      <w:r>
        <w:t xml:space="preserve">   答案：B</w:t>
      </w:r>
    </w:p>
    <w:p>
      <w:r>
        <w:t xml:space="preserve">   解析：根据国家税务总局2025年《税务稽查基础管理与查处虚开骗税案件基本方法》课程讲解，要依法依规做出审理决定。具体来说，发现被查对象有税收违法行为，应当进行税务处理的，制作《税务处理决定书》。被查对象有税收违法行为，在听取陈述、申辩意见或者依法举行听证后，应当进行税务行政处罚的，制作《税务行政处罚决定书》。依据相关法律规定不予处罚的，制作《不予税务行政处罚决定书》。符合不予处罚情形的案件包括：对违法行为轻微，依法可以不予行政处罚的案件；或者违反税收法律、行政法规应当给予行政处罚的行为，五年后发现的案件；或者其他依法不予处罚情形的。对未发现被查对象税收违法行为的，制作《税务稽查结论》。不同审理结果对应不同文书。发现税收违法行为需税务处理的，制作《税务处理决定书》；仅当未发现税收违法行为时，才制作《税务稽查结论》。因此，题干表述错误。</w:t>
      </w:r>
    </w:p>
    <w:p>
      <w:r>
        <w:t>2973. 【判断题】案件查办过程中，需要取得境外资料的，稽查局可以提请国际税收管理部门依照有关规定程序获取，必要时可派人出境取得。</w:t>
      </w:r>
    </w:p>
    <w:p>
      <w:pPr>
        <w:pStyle w:val="ListBullet"/>
      </w:pPr>
      <w:r>
        <w:t xml:space="preserve">   A. 正确</w:t>
      </w:r>
    </w:p>
    <w:p>
      <w:pPr>
        <w:pStyle w:val="ListBullet"/>
      </w:pPr>
      <w:r>
        <w:t xml:space="preserve">   B. 错误</w:t>
      </w:r>
    </w:p>
    <w:p>
      <w:r>
        <w:t xml:space="preserve">   答案：B</w:t>
      </w:r>
    </w:p>
    <w:p>
      <w:r>
        <w:t xml:space="preserve">   解析：根据《税务稽查案件办理程序规定》第二十五条规定，需要取得境外资料的，稽查局可以提请国际税收管理部门依照有关规定程序获取。</w:t>
      </w:r>
    </w:p>
    <w:p>
      <w:r>
        <w:t>2974. 【判断题】对当事人的同一个违法行为，不得给予两种以上的行政处罚。</w:t>
      </w:r>
    </w:p>
    <w:p>
      <w:pPr>
        <w:pStyle w:val="ListBullet"/>
      </w:pPr>
      <w:r>
        <w:t xml:space="preserve">   A. 正确</w:t>
      </w:r>
    </w:p>
    <w:p>
      <w:pPr>
        <w:pStyle w:val="ListBullet"/>
      </w:pPr>
      <w:r>
        <w:t xml:space="preserve">   B. 错误</w:t>
      </w:r>
    </w:p>
    <w:p>
      <w:r>
        <w:t xml:space="preserve">   答案：B</w:t>
      </w:r>
    </w:p>
    <w:p>
      <w:r>
        <w:t xml:space="preserve">   解析：根据《中华人民共和国行政处罚法》第二十九条规定，对当事人的同一个违法行为，不得给予两次以上罚款的行政处罚。</w:t>
      </w:r>
    </w:p>
    <w:p>
      <w:r>
        <w:t>2975. 【判断题】询问（调查）工作一般应当在工作时间内进行；若确实无法在工作时间内完成的，在征得被询问人同意后，可以继续进行，但应当在笔录中予以确认。</w:t>
      </w:r>
    </w:p>
    <w:p>
      <w:pPr>
        <w:pStyle w:val="ListBullet"/>
      </w:pPr>
      <w:r>
        <w:t xml:space="preserve">   A. 正确</w:t>
      </w:r>
    </w:p>
    <w:p>
      <w:pPr>
        <w:pStyle w:val="ListBullet"/>
      </w:pPr>
      <w:r>
        <w:t xml:space="preserve">   B. 错误</w:t>
      </w:r>
    </w:p>
    <w:p>
      <w:r>
        <w:t xml:space="preserve">   答案：A</w:t>
      </w:r>
    </w:p>
    <w:p>
      <w:r>
        <w:t xml:space="preserve">   解析：根据相关工作规范，询问（调查）工作一般应当在工作时间内进行；若确实无法在工作时间内完成的，在征得被询问人同意后，可以继续进行，但应当在笔录中予以确认。</w:t>
      </w:r>
    </w:p>
    <w:p>
      <w:r>
        <w:t>2976. 【判断题】当稽查局查处的税收违法案件达到重大税务案件标准时，应将其逐级提请至省级税务局重大税务案件审理委员会进行审理。</w:t>
      </w:r>
    </w:p>
    <w:p>
      <w:pPr>
        <w:pStyle w:val="ListBullet"/>
      </w:pPr>
      <w:r>
        <w:t xml:space="preserve">   A. 正确</w:t>
      </w:r>
    </w:p>
    <w:p>
      <w:pPr>
        <w:pStyle w:val="ListBullet"/>
      </w:pPr>
      <w:r>
        <w:t xml:space="preserve">   B. 错误</w:t>
      </w:r>
    </w:p>
    <w:p>
      <w:r>
        <w:t xml:space="preserve">   答案：B</w:t>
      </w:r>
    </w:p>
    <w:p>
      <w:r>
        <w:t xml:space="preserve">   解析：根据《国家税务总局关于修改〈重大税务案件审理办法〉的决定》（国家税务总局令第51号 ）第二章 第八条，审理委员会办公室履行下列职责。。。第四章 提请和受理。。。等相关规定。根据国家税务总局2025年《税务稽查基础管理与查处虚开骗税案件基本方法》课程讲解，对达到重大税务案件标准的税收违法案件，稽查局应当将案件提请至所属税务局重大税务案件审理委员会进行审理。其标准和工作要求，应当参照《重大税务案件审理办法》（国家税务总局令第51号）。对达到重大税务案件标准的案件，稽查局只需提请其所属税务局的重大税务案件审理委员会审理，无需逐级上报省级税务局。因此，题干表述错误。</w:t>
      </w:r>
    </w:p>
    <w:p>
      <w:r>
        <w:t>2977. 【判断题】从税务稽查对象取得的作为证据的电子文件，可在有公证的情况下转换文件格式。</w:t>
      </w:r>
    </w:p>
    <w:p>
      <w:pPr>
        <w:pStyle w:val="ListBullet"/>
      </w:pPr>
      <w:r>
        <w:t xml:space="preserve">   A. 正确</w:t>
      </w:r>
    </w:p>
    <w:p>
      <w:pPr>
        <w:pStyle w:val="ListBullet"/>
      </w:pPr>
      <w:r>
        <w:t xml:space="preserve">   B. 错误</w:t>
      </w:r>
    </w:p>
    <w:p>
      <w:r>
        <w:t xml:space="preserve">   答案：B</w:t>
      </w:r>
    </w:p>
    <w:p>
      <w:r>
        <w:t xml:space="preserve">   解析：根据有关工作规范，从税务稽查对象取得的作为证据的电子文件，应当保持文件原貌，及时封存。即使在有公证的情况下转换也不可以。</w:t>
      </w:r>
    </w:p>
    <w:p>
      <w:r>
        <w:t>2978. 【判断题】税务局稽查局执行科小李认为，税收违法案件当事人依照破产清算程序确实无法清缴税款、滞纳金和罚款的，经稽查局局长批准后，即可终结执行。</w:t>
      </w:r>
    </w:p>
    <w:p>
      <w:pPr>
        <w:pStyle w:val="ListBullet"/>
      </w:pPr>
      <w:r>
        <w:t xml:space="preserve">   A. 正确</w:t>
      </w:r>
    </w:p>
    <w:p>
      <w:pPr>
        <w:pStyle w:val="ListBullet"/>
      </w:pPr>
      <w:r>
        <w:t xml:space="preserve">   B. 错误</w:t>
      </w:r>
    </w:p>
    <w:p>
      <w:r>
        <w:t xml:space="preserve">   答案：B</w:t>
      </w:r>
    </w:p>
    <w:p>
      <w:r>
        <w:t xml:space="preserve">   解析：根据《税务稽查案件办理程序》（国家税务总局令第52号）第五十七条规定，当事人确无财产可供抵缴税款、滞纳金、罚款或者依照破产清算程序确实无法清缴税款、滞纳金、罚款，或者有其他法定终结执行情形的，经税务局局长批准后，终结执行。</w:t>
      </w:r>
    </w:p>
    <w:p>
      <w:r>
        <w:t>2979. 【判断题】对违法行为给予行政处罚的规定，未经公布不得作为行政处罚的依据。</w:t>
      </w:r>
    </w:p>
    <w:p>
      <w:pPr>
        <w:pStyle w:val="ListBullet"/>
      </w:pPr>
      <w:r>
        <w:t xml:space="preserve">   A. 正确</w:t>
      </w:r>
    </w:p>
    <w:p>
      <w:pPr>
        <w:pStyle w:val="ListBullet"/>
      </w:pPr>
      <w:r>
        <w:t xml:space="preserve">   B. 错误</w:t>
      </w:r>
    </w:p>
    <w:p>
      <w:r>
        <w:t xml:space="preserve">   答案：A</w:t>
      </w:r>
    </w:p>
    <w:p>
      <w:r>
        <w:t xml:space="preserve">   解析：根据《中华人民共和国行政处罚法》第五条规定，行政处罚遵循公正、公开的原则。设定和实施行政处罚必须以事实为依据，与违法行为的事实、性质、情节以及社会危害程度相当。对违法行为给予行政处罚的规定必须公布；未经公布的，不得作为行政处罚的依据。</w:t>
      </w:r>
    </w:p>
    <w:p>
      <w:r>
        <w:t>2980. 【判断题】甲企业将自产的石脑油、燃料油用于连续生产乙烯、芳烃类化工产品，甲企业不得免征消费税。</w:t>
      </w:r>
    </w:p>
    <w:p>
      <w:pPr>
        <w:pStyle w:val="ListBullet"/>
      </w:pPr>
      <w:r>
        <w:t xml:space="preserve">   A. 正确</w:t>
      </w:r>
    </w:p>
    <w:p>
      <w:pPr>
        <w:pStyle w:val="ListBullet"/>
      </w:pPr>
      <w:r>
        <w:t xml:space="preserve">   B. 错误</w:t>
      </w:r>
    </w:p>
    <w:p>
      <w:r>
        <w:t xml:space="preserve">   答案：B</w:t>
      </w:r>
    </w:p>
    <w:p>
      <w:r>
        <w:t xml:space="preserve">   解析：根据《用于生产乙烯、芳烃类化工产品的石脑油、燃料油退（免）消费税暂行办法》第四条规定，境内生产石脑油、燃料油的企业（以下简称生产企业）对外销售（包括对外销售用于生产乙烯、芳烃类化工产品的石脑油、燃料油）或用于其他方面的石脑油、燃料油征收消费税。但下列情形免征消费税：（一）生产企业将自产的石脑油、燃料油用于本企业连续生产乙烯、芳烃类化工产品的。</w:t>
      </w:r>
    </w:p>
    <w:p>
      <w:r>
        <w:t>2981. 【单选题】健全出口退税服务监管新机制的总体原则是：</w:t>
      </w:r>
    </w:p>
    <w:p>
      <w:pPr>
        <w:pStyle w:val="ListBullet"/>
      </w:pPr>
      <w:r>
        <w:t xml:space="preserve">   A. 稳中求进、党业融合、统筹规划、分步实施</w:t>
      </w:r>
    </w:p>
    <w:p>
      <w:pPr>
        <w:pStyle w:val="ListBullet"/>
      </w:pPr>
      <w:r>
        <w:t xml:space="preserve">   B. 优化服务、统筹规划、分步实施、合成作战</w:t>
      </w:r>
    </w:p>
    <w:p>
      <w:pPr>
        <w:pStyle w:val="ListBullet"/>
      </w:pPr>
      <w:r>
        <w:t xml:space="preserve">   C. 稳中求进、统筹规划、分步实施、合成作战</w:t>
      </w:r>
    </w:p>
    <w:p>
      <w:pPr>
        <w:pStyle w:val="ListBullet"/>
      </w:pPr>
      <w:r>
        <w:t xml:space="preserve">   D. 稳中求进、统筹规划、分步实施、严防风险</w:t>
      </w:r>
    </w:p>
    <w:p>
      <w:r>
        <w:t xml:space="preserve">   答案：C</w:t>
      </w:r>
    </w:p>
    <w:p>
      <w:r>
        <w:t xml:space="preserve">   解析：《关于健全出口退税服务监管新机制的总体工作方案》指出，健全出口退税服务监管新机制是一项长期工作，具有复杂性和艰巨性，为确保相关工作稳妥有序开展，应按照“稳中求进、统筹规划、分步实施、合成作战”的总体原则推进。因此答案为C。</w:t>
      </w:r>
    </w:p>
    <w:p>
      <w:r>
        <w:t>2982. 【单选题】当前出口骗税企业为达成虚假出口退税目的，操作成本相对较低的主要骗税手法是：</w:t>
      </w:r>
    </w:p>
    <w:p>
      <w:pPr>
        <w:pStyle w:val="ListBullet"/>
      </w:pPr>
      <w:r>
        <w:t xml:space="preserve">   A. 买单配票</w:t>
      </w:r>
    </w:p>
    <w:p>
      <w:pPr>
        <w:pStyle w:val="ListBullet"/>
      </w:pPr>
      <w:r>
        <w:t xml:space="preserve">   B. 低值高报</w:t>
      </w:r>
    </w:p>
    <w:p>
      <w:pPr>
        <w:pStyle w:val="ListBullet"/>
      </w:pPr>
      <w:r>
        <w:t xml:space="preserve">   C. 道具回流</w:t>
      </w:r>
    </w:p>
    <w:p>
      <w:pPr>
        <w:pStyle w:val="ListBullet"/>
      </w:pPr>
      <w:r>
        <w:t xml:space="preserve">   D. 循环出口</w:t>
      </w:r>
    </w:p>
    <w:p>
      <w:r>
        <w:t xml:space="preserve">   答案：A</w:t>
      </w:r>
    </w:p>
    <w:p>
      <w:r>
        <w:t xml:space="preserve">   解析：根据《出口退税管理风险与防范》课程讲义,当前出口骗税的犯罪手法主要是买单配票，分析发现，2021年以来全国已定性骗税的2258户企业中，买单配票案件占比高达80%。因此，选项A正确。</w:t>
      </w:r>
    </w:p>
    <w:p>
      <w:r>
        <w:t>2983. 【单选题】全国打击骗取出口退税违法行为分析中心在：</w:t>
      </w:r>
    </w:p>
    <w:p>
      <w:pPr>
        <w:pStyle w:val="ListBullet"/>
      </w:pPr>
      <w:r>
        <w:t xml:space="preserve">   A. 上海特派办</w:t>
      </w:r>
    </w:p>
    <w:p>
      <w:pPr>
        <w:pStyle w:val="ListBullet"/>
      </w:pPr>
      <w:r>
        <w:t xml:space="preserve">   B. 北京特派办</w:t>
      </w:r>
    </w:p>
    <w:p>
      <w:pPr>
        <w:pStyle w:val="ListBullet"/>
      </w:pPr>
      <w:r>
        <w:t xml:space="preserve">   C. 广州特派办</w:t>
      </w:r>
    </w:p>
    <w:p>
      <w:pPr>
        <w:pStyle w:val="ListBullet"/>
      </w:pPr>
      <w:r>
        <w:t xml:space="preserve">   D. 重庆特派办</w:t>
      </w:r>
    </w:p>
    <w:p>
      <w:r>
        <w:t xml:space="preserve">   答案：C</w:t>
      </w:r>
    </w:p>
    <w:p>
      <w:r>
        <w:t xml:space="preserve">   解析：总局要求在广办“构建全国打击骗取出口退税违法行为分析中心”，为精准打击骗税提供支撑。故选项C正确。</w:t>
      </w:r>
    </w:p>
    <w:p>
      <w:r>
        <w:t>2984. 【单选题】某稽查部门在查处一起出口骗税案件时，发现涉案企业非法获取他人出口报关单、虚开增值税发票虚构贸易流，但难以锁定实际操控的交易主体，导致案件受阻。该骗税案件查办核心与定性难点是：</w:t>
      </w:r>
    </w:p>
    <w:p>
      <w:pPr>
        <w:pStyle w:val="ListBullet"/>
      </w:pPr>
      <w:r>
        <w:t xml:space="preserve">   A. 查低值高报情况</w:t>
      </w:r>
    </w:p>
    <w:p>
      <w:pPr>
        <w:pStyle w:val="ListBullet"/>
      </w:pPr>
      <w:r>
        <w:t xml:space="preserve">   B. 寻找真实货主</w:t>
      </w:r>
    </w:p>
    <w:p>
      <w:pPr>
        <w:pStyle w:val="ListBullet"/>
      </w:pPr>
      <w:r>
        <w:t xml:space="preserve">   C. 定位供货企业</w:t>
      </w:r>
    </w:p>
    <w:p>
      <w:pPr>
        <w:pStyle w:val="ListBullet"/>
      </w:pPr>
      <w:r>
        <w:t xml:space="preserve">   D. 核查道具回流轨迹</w:t>
      </w:r>
    </w:p>
    <w:p>
      <w:r>
        <w:t xml:space="preserve">   答案：B</w:t>
      </w:r>
    </w:p>
    <w:p>
      <w:r>
        <w:t xml:space="preserve">   解析：根据《出口退税管理风险与防范》课程讲义,当前出口骗税的犯罪手法主要是买单配票【非法获取他人出口报关单（买单）、搭配虚开增值税发票（配票）】，其查办核心与定性难点均在于寻找真实货主，司法机关乃至税务内部的法制部门往往将此作为定骗的必要证据。因此，选项B正确。</w:t>
      </w:r>
    </w:p>
    <w:p>
      <w:r>
        <w:t>2985. 【单选题】广州特派办“三道筛子”风险扫描分析体系中第一道筛子的核心作用是什么？</w:t>
      </w:r>
    </w:p>
    <w:p>
      <w:pPr>
        <w:pStyle w:val="ListBullet"/>
      </w:pPr>
      <w:r>
        <w:t xml:space="preserve">   A. 划定重点监控范围，建立风险企业监控池</w:t>
      </w:r>
    </w:p>
    <w:p>
      <w:pPr>
        <w:pStyle w:val="ListBullet"/>
      </w:pPr>
      <w:r>
        <w:t xml:space="preserve">   B. 构建指标体系</w:t>
      </w:r>
    </w:p>
    <w:p>
      <w:pPr>
        <w:pStyle w:val="ListBullet"/>
      </w:pPr>
      <w:r>
        <w:t xml:space="preserve">   C. 筛选上下游骗税团伙</w:t>
      </w:r>
    </w:p>
    <w:p>
      <w:pPr>
        <w:pStyle w:val="ListBullet"/>
      </w:pPr>
      <w:r>
        <w:t xml:space="preserve">   D. 追踪下游供货企业</w:t>
      </w:r>
    </w:p>
    <w:p>
      <w:r>
        <w:t xml:space="preserve">   答案：A</w:t>
      </w:r>
    </w:p>
    <w:p>
      <w:r>
        <w:t xml:space="preserve">   解析：“第一道筛子”的核心作用是划定重点监控范围，建立风险企业监控池，为出口退税风险防控筑牢“初筛防线”。</w:t>
      </w:r>
    </w:p>
    <w:p>
      <w:r>
        <w:t>2986. 【单选题】出口退税服务监管新机制的重点任务有：</w:t>
      </w:r>
    </w:p>
    <w:p>
      <w:pPr>
        <w:pStyle w:val="ListBullet"/>
      </w:pPr>
      <w:r>
        <w:t xml:space="preserve">   A. 10项</w:t>
      </w:r>
    </w:p>
    <w:p>
      <w:pPr>
        <w:pStyle w:val="ListBullet"/>
      </w:pPr>
      <w:r>
        <w:t xml:space="preserve">   B. 15项</w:t>
      </w:r>
    </w:p>
    <w:p>
      <w:pPr>
        <w:pStyle w:val="ListBullet"/>
      </w:pPr>
      <w:r>
        <w:t xml:space="preserve">   C. 22项</w:t>
      </w:r>
    </w:p>
    <w:p>
      <w:pPr>
        <w:pStyle w:val="ListBullet"/>
      </w:pPr>
      <w:r>
        <w:t xml:space="preserve">   D. 32项</w:t>
      </w:r>
    </w:p>
    <w:p>
      <w:r>
        <w:t xml:space="preserve">   答案：C</w:t>
      </w:r>
    </w:p>
    <w:p>
      <w:r>
        <w:t xml:space="preserve">   解析：《关于健全出口退税服务监管新机制的总体工作方案》指出，健全出口退税服务监管新机制工作，分为“探索优化”“完善提升”“全面推进”。三个阶段共22项重点任务。因此答案为C。</w:t>
      </w:r>
    </w:p>
    <w:p>
      <w:r>
        <w:t>2987. 【单选题】构建出口退税服务监管新机制的重点是：</w:t>
      </w:r>
    </w:p>
    <w:p>
      <w:pPr>
        <w:pStyle w:val="ListBullet"/>
      </w:pPr>
      <w:r>
        <w:t xml:space="preserve">   A. 聚焦优化服务、着力打需打骗</w:t>
      </w:r>
    </w:p>
    <w:p>
      <w:pPr>
        <w:pStyle w:val="ListBullet"/>
      </w:pPr>
      <w:r>
        <w:t xml:space="preserve">   B. 多部门合成作战、内外风险一体防控</w:t>
      </w:r>
    </w:p>
    <w:p>
      <w:pPr>
        <w:pStyle w:val="ListBullet"/>
      </w:pPr>
      <w:r>
        <w:t xml:space="preserve">   C. 统筹加快退税进度、严防退税风险</w:t>
      </w:r>
    </w:p>
    <w:p>
      <w:pPr>
        <w:pStyle w:val="ListBullet"/>
      </w:pPr>
      <w:r>
        <w:t xml:space="preserve">   D. 激发出口企业发展动能、维护税制公平</w:t>
      </w:r>
    </w:p>
    <w:p>
      <w:r>
        <w:t xml:space="preserve">   答案：C</w:t>
      </w:r>
    </w:p>
    <w:p>
      <w:r>
        <w:t xml:space="preserve">   解析：《关于健全出口退税服务监管新机制的总体工作方案》指出，健全出口退税服务监管新机制要聚焦优化服务，打虚打骗、从严治队，以服务纳税人缴费人为中心，以统筹加快退税进度与严防退税风险为重点，以税收大数据和智慧税务为支撑，以从严治队为保障，加快构建多兵种合成作战，内外部风险一体防控、党务政务业务深度融合的出口退税监管新机制，尽最大可能激发出口企业发展动能、维护法治公平税收环境、支持外贸稳定健康发展。因此答案为C。</w:t>
      </w:r>
    </w:p>
    <w:p>
      <w:r>
        <w:t>2988. 【多选题】不法分子设立的软件企业通常风险特征有：</w:t>
      </w:r>
    </w:p>
    <w:p>
      <w:pPr>
        <w:pStyle w:val="ListBullet"/>
      </w:pPr>
      <w:r>
        <w:t xml:space="preserve">   A. 未取得增值税抵扣凭证或取得极少的抵扣凭证</w:t>
      </w:r>
    </w:p>
    <w:p>
      <w:pPr>
        <w:pStyle w:val="ListBullet"/>
      </w:pPr>
      <w:r>
        <w:t xml:space="preserve">   B. 从业人数较少，无法满足开发条件</w:t>
      </w:r>
    </w:p>
    <w:p>
      <w:pPr>
        <w:pStyle w:val="ListBullet"/>
      </w:pPr>
      <w:r>
        <w:t xml:space="preserve">   C. 企业法定代表人年龄异常，不符合软件企业的正常情况</w:t>
      </w:r>
    </w:p>
    <w:p>
      <w:pPr>
        <w:pStyle w:val="ListBullet"/>
      </w:pPr>
      <w:r>
        <w:t xml:space="preserve">   D. 企业成立时间较短</w:t>
      </w:r>
    </w:p>
    <w:p>
      <w:pPr>
        <w:pStyle w:val="ListBullet"/>
      </w:pPr>
      <w:r>
        <w:t xml:space="preserve">   E. 企业所得税采取核定征收方式</w:t>
      </w:r>
    </w:p>
    <w:p>
      <w:r>
        <w:t xml:space="preserve">   答案：A,B,C,D,E</w:t>
      </w:r>
    </w:p>
    <w:p>
      <w:r>
        <w:t xml:space="preserve">   解析：据分析，不法分子设立的软件企业通常有以下风险特征：1.未取得增值税抵扣凭证或取得极少的抵扣凭证；2.从业人数较少，无法满足开发条件；3.企业法定代表人年龄异常，不符合软件企业的正常情况；4.企业的税控开票设备同时关联多个纳税人，且这些纳税人并非同一集团或企业法人，该开票设备也并非托管开票服务器；5.企业成立时间较短；6.企业所得税采取核定征收方式；7.下游虚开特征明显，经过洗票、变票，较多流入出口企业进行骗税。因此，答案应包括ABCDE选项。</w:t>
      </w:r>
    </w:p>
    <w:p>
      <w:r>
        <w:t>2989. 【多选题】出口骗税行为一般涉及的主体有：</w:t>
      </w:r>
    </w:p>
    <w:p>
      <w:pPr>
        <w:pStyle w:val="ListBullet"/>
      </w:pPr>
      <w:r>
        <w:t xml:space="preserve">   A. 出口企业</w:t>
      </w:r>
    </w:p>
    <w:p>
      <w:pPr>
        <w:pStyle w:val="ListBullet"/>
      </w:pPr>
      <w:r>
        <w:t xml:space="preserve">   B. 供货企业</w:t>
      </w:r>
    </w:p>
    <w:p>
      <w:pPr>
        <w:pStyle w:val="ListBullet"/>
      </w:pPr>
      <w:r>
        <w:t xml:space="preserve">   C. 报关行</w:t>
      </w:r>
    </w:p>
    <w:p>
      <w:pPr>
        <w:pStyle w:val="ListBullet"/>
      </w:pPr>
      <w:r>
        <w:t xml:space="preserve">   D. 进口企业</w:t>
      </w:r>
    </w:p>
    <w:p>
      <w:pPr>
        <w:pStyle w:val="ListBullet"/>
      </w:pPr>
      <w:r>
        <w:t xml:space="preserve">   E. 银行</w:t>
      </w:r>
    </w:p>
    <w:p>
      <w:r>
        <w:t xml:space="preserve">   答案：A,B,C</w:t>
      </w:r>
    </w:p>
    <w:p>
      <w:r>
        <w:t xml:space="preserve">   解析：根据《出口退税管理风险与防范》课程讲义,出口骗税行为一般涉及出口企业、供货企业、报关行三个主体。因此，选项ABC正确。</w:t>
      </w:r>
    </w:p>
    <w:p>
      <w:r>
        <w:t>2990. 【多选题】税务系统7大高风险领域包括：</w:t>
      </w:r>
    </w:p>
    <w:p>
      <w:pPr>
        <w:pStyle w:val="ListBullet"/>
      </w:pPr>
      <w:r>
        <w:t xml:space="preserve">   A. 发票管理</w:t>
      </w:r>
    </w:p>
    <w:p>
      <w:pPr>
        <w:pStyle w:val="ListBullet"/>
      </w:pPr>
      <w:r>
        <w:t xml:space="preserve">   B. 出口退税</w:t>
      </w:r>
    </w:p>
    <w:p>
      <w:pPr>
        <w:pStyle w:val="ListBullet"/>
      </w:pPr>
      <w:r>
        <w:t xml:space="preserve">   C. 税务稽查</w:t>
      </w:r>
    </w:p>
    <w:p>
      <w:pPr>
        <w:pStyle w:val="ListBullet"/>
      </w:pPr>
      <w:r>
        <w:t xml:space="preserve">   D. 信息化建设</w:t>
      </w:r>
    </w:p>
    <w:p>
      <w:pPr>
        <w:pStyle w:val="ListBullet"/>
      </w:pPr>
      <w:r>
        <w:t xml:space="preserve">   E. 涉税中介</w:t>
      </w:r>
    </w:p>
    <w:p>
      <w:r>
        <w:t xml:space="preserve">   答案：A,B,C,D,E</w:t>
      </w:r>
    </w:p>
    <w:p>
      <w:r>
        <w:t xml:space="preserve">   解析：税务系统7大高风险领域包括发票管理、出口退税、土地增值税清算、税务稽查、信息化建设、风险应对、涉税中介。</w:t>
      </w:r>
    </w:p>
    <w:p>
      <w:r>
        <w:t>2991. 【多选题】出口退税领域的内部风险问题主要表现形式有：</w:t>
      </w:r>
    </w:p>
    <w:p>
      <w:pPr>
        <w:pStyle w:val="ListBullet"/>
      </w:pPr>
      <w:r>
        <w:t xml:space="preserve">   A. 基础管理较宽松</w:t>
      </w:r>
    </w:p>
    <w:p>
      <w:pPr>
        <w:pStyle w:val="ListBullet"/>
      </w:pPr>
      <w:r>
        <w:t xml:space="preserve">   B. 调查核查太敷衍</w:t>
      </w:r>
    </w:p>
    <w:p>
      <w:pPr>
        <w:pStyle w:val="ListBullet"/>
      </w:pPr>
      <w:r>
        <w:t xml:space="preserve">   C. 审核复核不用</w:t>
      </w:r>
    </w:p>
    <w:p>
      <w:pPr>
        <w:pStyle w:val="ListBullet"/>
      </w:pPr>
      <w:r>
        <w:t xml:space="preserve">   D. 部门衔接不畅导致误退税</w:t>
      </w:r>
    </w:p>
    <w:p>
      <w:pPr>
        <w:pStyle w:val="ListBullet"/>
      </w:pPr>
      <w:r>
        <w:t xml:space="preserve">   E. 以税谋私，底线失守</w:t>
      </w:r>
    </w:p>
    <w:p>
      <w:r>
        <w:t xml:space="preserve">   答案：A,B,C,D,E</w:t>
      </w:r>
    </w:p>
    <w:p>
      <w:r>
        <w:t xml:space="preserve">   解析：根据《出口退税管理风险与防范》课程讲义,一是基础管理较宽松。二是调查核查太敷衍。三是审核复核不用心。四是部门衔接不畅导致误退税。五是以税谋私，底线失守。因此，选项ABCDE正确。</w:t>
      </w:r>
    </w:p>
    <w:p>
      <w:r>
        <w:t>2992. 【多选题】针对出口企业，一般监控的指标包括：</w:t>
      </w:r>
    </w:p>
    <w:p>
      <w:pPr>
        <w:pStyle w:val="ListBullet"/>
      </w:pPr>
      <w:r>
        <w:t xml:space="preserve">   A. 退税额超过100万的企业</w:t>
      </w:r>
    </w:p>
    <w:p>
      <w:pPr>
        <w:pStyle w:val="ListBullet"/>
      </w:pPr>
      <w:r>
        <w:t xml:space="preserve">   B. 规模较小的新办企业</w:t>
      </w:r>
    </w:p>
    <w:p>
      <w:pPr>
        <w:pStyle w:val="ListBullet"/>
      </w:pPr>
      <w:r>
        <w:t xml:space="preserve">   C. 存在敏感人员的企业</w:t>
      </w:r>
    </w:p>
    <w:p>
      <w:pPr>
        <w:pStyle w:val="ListBullet"/>
      </w:pPr>
      <w:r>
        <w:t xml:space="preserve">   D. 存在敏感商品的企业</w:t>
      </w:r>
    </w:p>
    <w:p>
      <w:pPr>
        <w:pStyle w:val="ListBullet"/>
      </w:pPr>
      <w:r>
        <w:t xml:space="preserve">   E. 存在敏感地址的企业</w:t>
      </w:r>
    </w:p>
    <w:p>
      <w:r>
        <w:t xml:space="preserve">   答案：A,B,C,D,E</w:t>
      </w:r>
    </w:p>
    <w:p>
      <w:r>
        <w:t xml:space="preserve">   解析：针对出口企业，一般的监控范围既有出口退税额超过100万的企业、规模较小的新办企业，又有涉及敏感人员、敏感地址、敏感商品的企业，还有海关、外管局的行政处罚记录，上述基本都是当前出口企业骗税的常见风险特征。因此，答案应包括ABCDE选项。</w:t>
      </w:r>
    </w:p>
    <w:p>
      <w:r>
        <w:t>2993. 【多选题】传统的虚开源头通常来自哪些行业或产品的富余票？</w:t>
      </w:r>
    </w:p>
    <w:p>
      <w:pPr>
        <w:pStyle w:val="ListBullet"/>
      </w:pPr>
      <w:r>
        <w:t xml:space="preserve">   A. 农产品收购发票</w:t>
      </w:r>
    </w:p>
    <w:p>
      <w:pPr>
        <w:pStyle w:val="ListBullet"/>
      </w:pPr>
      <w:r>
        <w:t xml:space="preserve">   B. 黄金票</w:t>
      </w:r>
    </w:p>
    <w:p>
      <w:pPr>
        <w:pStyle w:val="ListBullet"/>
      </w:pPr>
      <w:r>
        <w:t xml:space="preserve">   C. 电子产品</w:t>
      </w:r>
    </w:p>
    <w:p>
      <w:pPr>
        <w:pStyle w:val="ListBullet"/>
      </w:pPr>
      <w:r>
        <w:t xml:space="preserve">   D. 软件产品</w:t>
      </w:r>
    </w:p>
    <w:p>
      <w:pPr>
        <w:pStyle w:val="ListBullet"/>
      </w:pPr>
      <w:r>
        <w:t xml:space="preserve">   E. 石化产品</w:t>
      </w:r>
    </w:p>
    <w:p>
      <w:r>
        <w:t xml:space="preserve">   答案：A,B,C,D,E</w:t>
      </w:r>
    </w:p>
    <w:p>
      <w:r>
        <w:t xml:space="preserve">   解析：传统的虚开源头通常来自农产品收购发票类虚开、黄金、软件产品等“即征即退”税收优惠政策类虚开及电子产品、石化产品富余票类虚开等，已被重点监管。因此答案为ABC。</w:t>
      </w:r>
    </w:p>
    <w:p>
      <w:r>
        <w:t>2994. 【多选题】当前在出口骗税监管中，骗税分子为规避打击，出口骗税行为呈现出的新趋势新特点有：</w:t>
      </w:r>
    </w:p>
    <w:p>
      <w:pPr>
        <w:pStyle w:val="ListBullet"/>
      </w:pPr>
      <w:r>
        <w:t xml:space="preserve">   A. 骗税货物变得快，换个马甲继续骗</w:t>
      </w:r>
    </w:p>
    <w:p>
      <w:pPr>
        <w:pStyle w:val="ListBullet"/>
      </w:pPr>
      <w:r>
        <w:t xml:space="preserve">   B. 骗税货物变得“新”，搞“创新”掩人耳目</w:t>
      </w:r>
    </w:p>
    <w:p>
      <w:pPr>
        <w:pStyle w:val="ListBullet"/>
      </w:pPr>
      <w:r>
        <w:t xml:space="preserve">   C. 虚开源头“翻新”，新兴领域成为新“富余票”虚开源头</w:t>
      </w:r>
    </w:p>
    <w:p>
      <w:pPr>
        <w:pStyle w:val="ListBullet"/>
      </w:pPr>
      <w:r>
        <w:t xml:space="preserve">   D. 犯罪实施“快速”，快速开票快速注销“短平快”操作</w:t>
      </w:r>
    </w:p>
    <w:p>
      <w:pPr>
        <w:pStyle w:val="ListBullet"/>
      </w:pPr>
      <w:r>
        <w:t xml:space="preserve">   E. 享受优惠“全面”，降低违法成本</w:t>
      </w:r>
    </w:p>
    <w:p>
      <w:r>
        <w:t xml:space="preserve">   答案：A,B,C,D,E</w:t>
      </w:r>
    </w:p>
    <w:p>
      <w:r>
        <w:t xml:space="preserve">   解析：根据《出口退税管理风险与防范》课程讲义,新趋势新特点。（1）骗税货物“变脸”变得快，变得新：一变得快，换个马甲继续骗。二是变得“新”，搞些“创新”物品掩人耳目。（2）虚开源头“翻新”。直播平台已成为新的“富余票”虚开源头。（3）犯罪实施“快速”。出口骗税企业从成立到实施骗税不到2个月，而近一半上游供货企业在成立后10个月内快速开票快速注销，这种短平快的操作手法给案件查办带来很大困难。（4）享受优惠“全面”。犯罪团伙利用各项税收优惠、招商引资政策降低违法成本。</w:t>
      </w:r>
    </w:p>
    <w:p>
      <w:r>
        <w:t>2995. 【多选题】出口退税领域的内部风险频发的主要原因有：</w:t>
      </w:r>
    </w:p>
    <w:p>
      <w:pPr>
        <w:pStyle w:val="ListBullet"/>
      </w:pPr>
      <w:r>
        <w:t xml:space="preserve">   A. 征管基础薄弱，重事后应对、轻日常管理</w:t>
      </w:r>
    </w:p>
    <w:p>
      <w:pPr>
        <w:pStyle w:val="ListBullet"/>
      </w:pPr>
      <w:r>
        <w:t xml:space="preserve">   B. 内控机制不严，岗责与风险制度未落实</w:t>
      </w:r>
    </w:p>
    <w:p>
      <w:pPr>
        <w:pStyle w:val="ListBullet"/>
      </w:pPr>
      <w:r>
        <w:t xml:space="preserve">   C. 监督制约乏力，监督未深度融合业务</w:t>
      </w:r>
    </w:p>
    <w:p>
      <w:pPr>
        <w:pStyle w:val="ListBullet"/>
      </w:pPr>
      <w:r>
        <w:t xml:space="preserve">   D. 腐蚀围猎环伺，纪法防线不牢</w:t>
      </w:r>
    </w:p>
    <w:p>
      <w:pPr>
        <w:pStyle w:val="ListBullet"/>
      </w:pPr>
      <w:r>
        <w:t xml:space="preserve">   E. 无大数据监控，全靠人工审核</w:t>
      </w:r>
    </w:p>
    <w:p>
      <w:r>
        <w:t xml:space="preserve">   答案：A,B,C,D</w:t>
      </w:r>
    </w:p>
    <w:p>
      <w:r>
        <w:t xml:space="preserve">   解析：根据《出口退税管理风险与防范》课程讲义,上述风险和问题的发生，既有税务人员责任意识淡化、技法意识淡薄的原因，同时也反映出当前出口退税等重点风险领域在基础管理、内部控制、监督管理等方面存在诸多薄弱环节。一是征管基础薄弱，风险多发频发。目前基层税源管理部门将大量精力用于事后风险应对，主动开展日常税源管理不足，未深入了解核实，导致企业违规退税。二是内控机制不严，监督制约乏力。之所以问题频发，甚至从案头分析、调查核实到审核复核全链条失守，反映出当前内控机制尚不完善，岗责体系、风险防控制度尚未完全建立并有效落实。同时，基层党组织日常监督，平时更多是面上的教育提醒，与税费业务深度融合不够，尚未将监督责任落实到具体业务把关、关键流程审核中。三是腐蚀围猎环伺，纪法防线不牢。一些不法企业为达到不缴或者少缴，以及多退税款的目的，将税收重点领域人员当成了腐蚀围猎的重点对象。个别税务人员理想信念不坚定，通同作弊。因此，选项ABCD正确。</w:t>
      </w:r>
    </w:p>
    <w:p>
      <w:r>
        <w:t>2996. 【多选题】一般骗税案件查办的三大难题是：</w:t>
      </w:r>
    </w:p>
    <w:p>
      <w:pPr>
        <w:pStyle w:val="ListBullet"/>
      </w:pPr>
      <w:r>
        <w:t xml:space="preserve">   A. 案件查办周期长</w:t>
      </w:r>
    </w:p>
    <w:p>
      <w:pPr>
        <w:pStyle w:val="ListBullet"/>
      </w:pPr>
      <w:r>
        <w:t xml:space="preserve">   B. 案件定性难</w:t>
      </w:r>
    </w:p>
    <w:p>
      <w:pPr>
        <w:pStyle w:val="ListBullet"/>
      </w:pPr>
      <w:r>
        <w:t xml:space="preserve">   C. 公安介入难。</w:t>
      </w:r>
    </w:p>
    <w:p>
      <w:pPr>
        <w:pStyle w:val="ListBullet"/>
      </w:pPr>
      <w:r>
        <w:t xml:space="preserve">   D. 发票流向难以查询</w:t>
      </w:r>
    </w:p>
    <w:p>
      <w:pPr>
        <w:pStyle w:val="ListBullet"/>
      </w:pPr>
      <w:r>
        <w:t xml:space="preserve">   E. 供货企业难以追踪</w:t>
      </w:r>
    </w:p>
    <w:p>
      <w:r>
        <w:t xml:space="preserve">   答案：A,B,C</w:t>
      </w:r>
    </w:p>
    <w:p>
      <w:r>
        <w:t xml:space="preserve">   解析：传统查找真实货主往往关注“业务流”，从船公司取得海运提单，以此为起点，向上层层走访核实货代公司、拖车公司、发货人等信息，以图找到真实货主，这种方法虽然有一定可行性，但因链条长、工作量大、经常断线失联。真实货主难以找到，取证陷入僵局，进而导致了骗税案件查办的三大难题：一是案件查办周期长，2021年以来，全国共有2258户出口企业被定性为骗税，从立案到出具处理决定书平均时长为469天；二是案件定性难，2021年至2024年立案查办的骗税案件中出口企业共6396户，目前已成功定性骗税的共1541户，占比为25%，大量“骗税”企业由于找不到真实货主等因素，最终只能以违规退税结案；三是公安介入难，出口骗税涉及刑事犯罪，争取公安部门介入是决定打击效果的关键，但如果只有疑点，没有有力的指向性证据，公安部门往往积极性不高。</w:t>
      </w:r>
    </w:p>
    <w:p>
      <w:r>
        <w:t>2997. 【多选题】退税审核包括岗位有：</w:t>
      </w:r>
    </w:p>
    <w:p>
      <w:pPr>
        <w:pStyle w:val="ListBullet"/>
      </w:pPr>
      <w:r>
        <w:t xml:space="preserve">   A. 受理岗</w:t>
      </w:r>
    </w:p>
    <w:p>
      <w:pPr>
        <w:pStyle w:val="ListBullet"/>
      </w:pPr>
      <w:r>
        <w:t xml:space="preserve">   B. 审核岗</w:t>
      </w:r>
    </w:p>
    <w:p>
      <w:pPr>
        <w:pStyle w:val="ListBullet"/>
      </w:pPr>
      <w:r>
        <w:t xml:space="preserve">   C. 复审岗</w:t>
      </w:r>
    </w:p>
    <w:p>
      <w:pPr>
        <w:pStyle w:val="ListBullet"/>
      </w:pPr>
      <w:r>
        <w:t xml:space="preserve">   D. 业务核准岗</w:t>
      </w:r>
    </w:p>
    <w:p>
      <w:pPr>
        <w:pStyle w:val="ListBullet"/>
      </w:pPr>
      <w:r>
        <w:t xml:space="preserve">   E. 税额核准岗</w:t>
      </w:r>
    </w:p>
    <w:p>
      <w:r>
        <w:t xml:space="preserve">   答案：A,B,C,D,E</w:t>
      </w:r>
    </w:p>
    <w:p>
      <w:r>
        <w:t xml:space="preserve">   解析：退税审核有六个岗位，分别是受理岗、审核岗、复审岗、业务核准岗、税额核准岗和税额发放岗。</w:t>
      </w:r>
    </w:p>
    <w:p>
      <w:r>
        <w:t>2998. 【判断题】根据《全国税务机关出口退（免）税管理工作规范（2.0版）》，企业首次申报退税实地核查，需确认其生产经营场所、设备等是否与出口业务相匹配。</w:t>
      </w:r>
    </w:p>
    <w:p>
      <w:pPr>
        <w:pStyle w:val="ListBullet"/>
      </w:pPr>
      <w:r>
        <w:t xml:space="preserve">   A. 正确</w:t>
      </w:r>
    </w:p>
    <w:p>
      <w:pPr>
        <w:pStyle w:val="ListBullet"/>
      </w:pPr>
      <w:r>
        <w:t xml:space="preserve">   B. 错误</w:t>
      </w:r>
    </w:p>
    <w:p>
      <w:r>
        <w:t xml:space="preserve">   答案：A</w:t>
      </w:r>
    </w:p>
    <w:p>
      <w:r>
        <w:t xml:space="preserve">   解析：《国家税务总局关于下发&lt;全国税务机关出口退（免）税管理工作规范（2.0版）&gt;的通知》（税总发〔2018〕48号）第五十一条“……（一）出口企业首次申报出口退（免）税的，以及委托代办退税备案但未进行首次申报实地核查的生产企业，在其申报的退（免）税审核通过前，实地核查以下内容后，在审核系统录入《出口企业首次申报核查情况表》（附件9）。1.企业的基本情况与其出口退（免）税备案的相关内容相符。2.企业的生产经营场所、设备、人员等经营情况与其申报出口退（免）税业务相匹配。……”</w:t>
      </w:r>
    </w:p>
    <w:p>
      <w:r>
        <w:t>2999. 【判断题】骗税团伙在出口货物骗税“变脸”时，“变得新”的特点主要体现为快速更换同类货物名称，以躲避监管打击。</w:t>
      </w:r>
    </w:p>
    <w:p>
      <w:pPr>
        <w:pStyle w:val="ListBullet"/>
      </w:pPr>
      <w:r>
        <w:t xml:space="preserve">   A. 正确</w:t>
      </w:r>
    </w:p>
    <w:p>
      <w:pPr>
        <w:pStyle w:val="ListBullet"/>
      </w:pPr>
      <w:r>
        <w:t xml:space="preserve">   B. 错误</w:t>
      </w:r>
    </w:p>
    <w:p>
      <w:r>
        <w:t xml:space="preserve">   答案：B</w:t>
      </w:r>
    </w:p>
    <w:p>
      <w:r>
        <w:t xml:space="preserve">   解析：根据《出口退税管理风险与防范》课程讲义，变得“新”，搞些“创新”物品掩人耳目。骗税团伙不满足于简单换个货物名称，还精心设计一些看似新奇的物品来骗税。比如把黄金票虚开骗税里的“合金电解铜”，改成“键合金丝”，镶嵌在LED灯具中高报价格出口；还有农产品加工领域，出现了中药材加工品“酸枣仁陈皮膏”、猪肠衣提取物“肝素钠”等新的骗税货物，更隐蔽的是，他们用“软件”“芯片”这些高科技产品当道具来出口骗税，让人更难发现。“变得新”是指设计新奇物品，用高科技产品作道具，而非简单换同类名称。因此，题干表述错误。</w:t>
      </w:r>
    </w:p>
    <w:p>
      <w:r>
        <w:t>3000. 【判断题】审核岗对审核系统提示疑点的出口退（免）税申报，重点审核企业的免退税申报、免抵退税申报和增值税跨境应税行为申报。</w:t>
      </w:r>
    </w:p>
    <w:p>
      <w:pPr>
        <w:pStyle w:val="ListBullet"/>
      </w:pPr>
      <w:r>
        <w:t xml:space="preserve">   A. 正确</w:t>
      </w:r>
    </w:p>
    <w:p>
      <w:pPr>
        <w:pStyle w:val="ListBullet"/>
      </w:pPr>
      <w:r>
        <w:t xml:space="preserve">   B. 错误</w:t>
      </w:r>
    </w:p>
    <w:p>
      <w:r>
        <w:t xml:space="preserve">   答案：A</w:t>
      </w:r>
    </w:p>
    <w:p>
      <w:r>
        <w:t xml:space="preserve">   解析：《国家税务总局关于下发&lt;全国税务机关出口退（免）税管理工作规范（2.0版）&gt;的通知》（税总发〔2018〕48号）第三十五条“……审核岗对审核系统提示疑点的出口退（免）税申报，重点审核以下内容：（一）免退税申报、（二）免抵退税申报和（三）增值税跨境应税行为申报……”</w:t>
      </w:r>
    </w:p>
    <w:p>
      <w:r>
        <w:t>3001. 【判断题】主管税务机关发现出口企业因涉嫌骗取出口退税被税务机关稽查部门立案查处未结案的，该笔出口业务暂不办理出口退（免）税。</w:t>
      </w:r>
    </w:p>
    <w:p>
      <w:pPr>
        <w:pStyle w:val="ListBullet"/>
      </w:pPr>
      <w:r>
        <w:t xml:space="preserve">   A. 正确</w:t>
      </w:r>
    </w:p>
    <w:p>
      <w:pPr>
        <w:pStyle w:val="ListBullet"/>
      </w:pPr>
      <w:r>
        <w:t xml:space="preserve">   B. 错误</w:t>
      </w:r>
    </w:p>
    <w:p>
      <w:r>
        <w:t xml:space="preserve">   答案：A</w:t>
      </w:r>
    </w:p>
    <w:p>
      <w:r>
        <w:t xml:space="preserve">   解析：《出口货物劳务增值税和消费税管理办法》(国家税务总局公告2013年第12号)第五条第五款“　（五）主管税务机关发现出口企业或其他单位的出口业务有以下情形之一的，该笔出口业务暂不办理出口退（免）税。已办理的，主管税务机关可按照所涉及的退税额对该企业其他已审核通过的应退税款暂缓办理出口退（免）税，无其他应退税款或应退税款小于所涉及退税额的，可由出口企业提供差额部分的担保。待税务机关核实排除相应疑点后，方可办理退（免）税或解除担保。1.因涉嫌骗取出口退税被税务机关稽查部门立案查处未结案；2.因涉嫌出口走私被海关立案查处未结案；3.出口货物报关单、出口发票、海运提单等出口单证的商品名称、数量、金额等内容与进口国家（或地区）的进口报关数据不符；4.涉嫌将低退税率出口货物以高退税率出口货物报关；5.出口货物的供货企业存在涉嫌虚开增值税专用发票等需要对其供货的真实性及纳税情况进行核实的疑点。”</w:t>
      </w:r>
    </w:p>
    <w:p>
      <w:r>
        <w:t>3002. 【判断题】复函岗位涉及到的起草人、复核人和签发人是否可以由同一人办理。</w:t>
      </w:r>
    </w:p>
    <w:p>
      <w:pPr>
        <w:pStyle w:val="ListBullet"/>
      </w:pPr>
      <w:r>
        <w:t xml:space="preserve">   A. 正确</w:t>
      </w:r>
    </w:p>
    <w:p>
      <w:pPr>
        <w:pStyle w:val="ListBullet"/>
      </w:pPr>
      <w:r>
        <w:t xml:space="preserve">   B. 错误</w:t>
      </w:r>
    </w:p>
    <w:p>
      <w:r>
        <w:t xml:space="preserve">   答案：B</w:t>
      </w:r>
    </w:p>
    <w:p>
      <w:r>
        <w:t xml:space="preserve">   解析：《国家税务总局关于下发&lt;全国税务机关出口退（免）税管理工作规范（2.0版）&gt;的通知》（税总发〔2018〕48号）第九条“……（四）同一工作流程涉及到两个以上岗位的，不得由同一人完成……”</w:t>
      </w:r>
    </w:p>
    <w:p>
      <w:r>
        <w:t>3003. 【判断题】为严防出口骗税外部风险，对“买单配票”骗抗出口退税的新打法是将研判重心从“物流”转向“业务流”，从而实现打骗案件的“风险筛查证据化”。</w:t>
      </w:r>
    </w:p>
    <w:p>
      <w:pPr>
        <w:pStyle w:val="ListBullet"/>
      </w:pPr>
      <w:r>
        <w:t xml:space="preserve">   A. 正确</w:t>
      </w:r>
    </w:p>
    <w:p>
      <w:pPr>
        <w:pStyle w:val="ListBullet"/>
      </w:pPr>
      <w:r>
        <w:t xml:space="preserve">   B. 错误</w:t>
      </w:r>
    </w:p>
    <w:p>
      <w:r>
        <w:t xml:space="preserve">   答案：B</w:t>
      </w:r>
    </w:p>
    <w:p>
      <w:r>
        <w:t xml:space="preserve">   解析：根据《出口退税管理风险与防范》课程讲义，新打法将研判重心由“业务流”转向“物流”，沿着“物流”轨迹去查询追溯货主。传统查找真实货主往往关注“业务流”，查找真实货主需要在检查环节通过外调层层走访，新打法整个研判阶段可以全程数据化，通过案头分析即可实现真实装货地的追踪。这就使得新打法从案源研判环节就可以聚焦查找真实货主这一核心关键，将检查取证方法前置到研判环节中，从而实现了打骗案件的“风险筛查证据化”。因此，题干表述错误。</w:t>
      </w:r>
    </w:p>
    <w:p>
      <w:r>
        <w:t>3004. 【判断题】稽查部门立案查处的涉嫌骗取出口退税的案件（除进出口税收管理部门移送外），应当在实施检查后的5个工作日内将立案情况告知进出口税收管理部门。</w:t>
      </w:r>
    </w:p>
    <w:p>
      <w:pPr>
        <w:pStyle w:val="ListBullet"/>
      </w:pPr>
      <w:r>
        <w:t xml:space="preserve">   A. 正确</w:t>
      </w:r>
    </w:p>
    <w:p>
      <w:pPr>
        <w:pStyle w:val="ListBullet"/>
      </w:pPr>
      <w:r>
        <w:t xml:space="preserve">   B. 错误</w:t>
      </w:r>
    </w:p>
    <w:p>
      <w:r>
        <w:t xml:space="preserve">   答案：A</w:t>
      </w:r>
    </w:p>
    <w:p>
      <w:r>
        <w:t xml:space="preserve">   解析：根据《国家税务总局关于下发&lt;全国税务机关出口退（免）税管理工作规范（2.0版）&gt;的通知》（税总发〔2018〕48号）第一百零六条“……稽查部门立案查处的涉嫌骗税案件（除进出口税收管理部门移送外），应当在实施检查后的5个工作日内将立案情况告知进出口税收管理部门。……”</w:t>
      </w:r>
    </w:p>
    <w:p>
      <w:r>
        <w:t>3005. 【判断题】实地核查不需要查看企业的产能，只需要按照企业提供的资料查看即可。</w:t>
      </w:r>
    </w:p>
    <w:p>
      <w:pPr>
        <w:pStyle w:val="ListBullet"/>
      </w:pPr>
      <w:r>
        <w:t xml:space="preserve">   A. 正确</w:t>
      </w:r>
    </w:p>
    <w:p>
      <w:pPr>
        <w:pStyle w:val="ListBullet"/>
      </w:pPr>
      <w:r>
        <w:t xml:space="preserve">   B. 错误</w:t>
      </w:r>
    </w:p>
    <w:p>
      <w:r>
        <w:t xml:space="preserve">   答案：B</w:t>
      </w:r>
    </w:p>
    <w:p>
      <w:r>
        <w:t xml:space="preserve">   解析：《国家税务总局关于下发&lt;全国税务机关出口退（免）税管理工作规范（2.0版）&gt;的通知》（税总发〔2018〕48号）第五十一条“……（一）出口企业首次申报出口退（免）税的，以及委托代办退税备案但未进行首次申报实地核查的生产企业，在其申报的退（免）税审核通过前，实地核查以下内容后，在审核系统录入《出口企业首次申报核查情况表》（附件9）。1.企业的基本情况与其出口退（免）税备案的相关内容相符。2.企业的生产经营场所、设备、人员等经营情况与其申报出口退（免）税业务相匹配。3.采用免抵退税办法申报退（免）税的企业和委托代办退税的生产企业，具有出口货物的生产能力。4.企业的财务制度健全和会计核算符合要求。5.出口货物按照规定实行单证备案（委托代办退税生产企业除外）。……”</w:t>
      </w:r>
    </w:p>
    <w:p>
      <w:r>
        <w:t>3006. 【判断题】出口退税骗税黑名单仅将骗税企业的法定代表人纳入管理，未包含财务负责人、办税人等其他人员。</w:t>
      </w:r>
    </w:p>
    <w:p>
      <w:pPr>
        <w:pStyle w:val="ListBullet"/>
      </w:pPr>
      <w:r>
        <w:t xml:space="preserve">   A. 正确</w:t>
      </w:r>
    </w:p>
    <w:p>
      <w:pPr>
        <w:pStyle w:val="ListBullet"/>
      </w:pPr>
      <w:r>
        <w:t xml:space="preserve">   B. 错误</w:t>
      </w:r>
    </w:p>
    <w:p>
      <w:r>
        <w:t xml:space="preserve">   答案：B</w:t>
      </w:r>
    </w:p>
    <w:p>
      <w:r>
        <w:t xml:space="preserve">   解析：根据《出口退税管理风险与防范》课程讲义，将监管穿透至自然人。加强骗税黑名单管理。我们将2019年以来定性为骗税的2834户企业涉及的四类人员（法定代表人、财务负责人、办税人、领票人）共8376人列入出口退税黑名单进行管理，将其关联的仍在退税的1192户出口企业作为重点监控对象。因此，题干表述错误。</w:t>
      </w:r>
    </w:p>
    <w:p>
      <w:r>
        <w:t>3007. 【单选题】代理型灵工平台往往以降低手续费方式开展行业竞争，部分平台收取的手续费费率较低，无法覆盖6%的开票成本，企业经营高度依赖的扶持政策是：</w:t>
      </w:r>
    </w:p>
    <w:p>
      <w:pPr>
        <w:pStyle w:val="ListBullet"/>
      </w:pPr>
      <w:r>
        <w:t xml:space="preserve">   A. 增值税即征即退</w:t>
      </w:r>
    </w:p>
    <w:p>
      <w:pPr>
        <w:pStyle w:val="ListBullet"/>
      </w:pPr>
      <w:r>
        <w:t xml:space="preserve">   B. 高新技术企业优惠税率</w:t>
      </w:r>
    </w:p>
    <w:p>
      <w:pPr>
        <w:pStyle w:val="ListBullet"/>
      </w:pPr>
      <w:r>
        <w:t xml:space="preserve">   C. 财政奖补</w:t>
      </w:r>
    </w:p>
    <w:p>
      <w:pPr>
        <w:pStyle w:val="ListBullet"/>
      </w:pPr>
      <w:r>
        <w:t xml:space="preserve">   D. 研发费加计扣除</w:t>
      </w:r>
    </w:p>
    <w:p>
      <w:r>
        <w:t xml:space="preserve">   答案：C</w:t>
      </w:r>
    </w:p>
    <w:p>
      <w:r>
        <w:t xml:space="preserve">   解析：一些代理型灵工平台在奖补高的地区注册，借助奖补将6%的开票成本压缩至3%左右，通过压低手续费恶意抢占市场，利润空间日渐萎缩，行业竞争日趋激烈。有的平台为套取财政奖补，伙同用工企业，批量伪造业务、签订虚假合同、虚开发票，形成“骗税、骗补”利益链，严重扰乱行业发展秩序和经济税收秩序。</w:t>
      </w:r>
    </w:p>
    <w:p>
      <w:r>
        <w:t>3008. 【单选题】部分高收入个人选择多个灵工平台结算收入，并在每个平台享受最优惠政策，目的是为了少缴：</w:t>
      </w:r>
    </w:p>
    <w:p>
      <w:pPr>
        <w:pStyle w:val="ListBullet"/>
      </w:pPr>
      <w:r>
        <w:t xml:space="preserve">   A. 个人所得税</w:t>
      </w:r>
    </w:p>
    <w:p>
      <w:pPr>
        <w:pStyle w:val="ListBullet"/>
      </w:pPr>
      <w:r>
        <w:t xml:space="preserve">   B. 增值税</w:t>
      </w:r>
    </w:p>
    <w:p>
      <w:pPr>
        <w:pStyle w:val="ListBullet"/>
      </w:pPr>
      <w:r>
        <w:t xml:space="preserve">   C. 消费税</w:t>
      </w:r>
    </w:p>
    <w:p>
      <w:pPr>
        <w:pStyle w:val="ListBullet"/>
      </w:pPr>
      <w:r>
        <w:t xml:space="preserve">   D. 城市维护建设税</w:t>
      </w:r>
    </w:p>
    <w:p>
      <w:r>
        <w:t xml:space="preserve">   答案：A</w:t>
      </w:r>
    </w:p>
    <w:p>
      <w:r>
        <w:t xml:space="preserve">   解析：灵活用工人员主要依赖灵活用工平台完成分拆收入、收入性质转化以实现少缴个人所得税的目的。</w:t>
      </w:r>
    </w:p>
    <w:p>
      <w:r>
        <w:t>3009. 【单选题】某房地产企业通过某代理型灵活用工平台向部分员工支付奖金并按照“经营所得”核定征收缴纳个人所得税，员工涉及的风险是：</w:t>
      </w:r>
    </w:p>
    <w:p>
      <w:pPr>
        <w:pStyle w:val="ListBullet"/>
      </w:pPr>
      <w:r>
        <w:t xml:space="preserve">   A. 虚开发票</w:t>
      </w:r>
    </w:p>
    <w:p>
      <w:pPr>
        <w:pStyle w:val="ListBullet"/>
      </w:pPr>
      <w:r>
        <w:t xml:space="preserve">   B. 转换收入性质少缴个人所得税</w:t>
      </w:r>
    </w:p>
    <w:p>
      <w:pPr>
        <w:pStyle w:val="ListBullet"/>
      </w:pPr>
      <w:r>
        <w:t xml:space="preserve">   C. 虚抵进项</w:t>
      </w:r>
    </w:p>
    <w:p>
      <w:pPr>
        <w:pStyle w:val="ListBullet"/>
      </w:pPr>
      <w:r>
        <w:t xml:space="preserve">   D. 虚列成本</w:t>
      </w:r>
    </w:p>
    <w:p>
      <w:r>
        <w:t xml:space="preserve">   答案：B</w:t>
      </w:r>
    </w:p>
    <w:p>
      <w:r>
        <w:t xml:space="preserve">   解析：劳务报酬等综合所得转换为经营所得的风险。因此答案为B。</w:t>
      </w:r>
    </w:p>
    <w:p>
      <w:r>
        <w:t>3010. 【单选题】税费征管“强基工程”要求构建系列监管新机制的着力点是：</w:t>
      </w:r>
    </w:p>
    <w:p>
      <w:pPr>
        <w:pStyle w:val="ListBullet"/>
      </w:pPr>
      <w:r>
        <w:t xml:space="preserve">   A. 优化纳税服务</w:t>
      </w:r>
    </w:p>
    <w:p>
      <w:pPr>
        <w:pStyle w:val="ListBullet"/>
      </w:pPr>
      <w:r>
        <w:t xml:space="preserve">   B. 加强重点领域监管</w:t>
      </w:r>
    </w:p>
    <w:p>
      <w:pPr>
        <w:pStyle w:val="ListBullet"/>
      </w:pPr>
      <w:r>
        <w:t xml:space="preserve">   C. 推进税收信息化</w:t>
      </w:r>
    </w:p>
    <w:p>
      <w:pPr>
        <w:pStyle w:val="ListBullet"/>
      </w:pPr>
      <w:r>
        <w:t xml:space="preserve">   D. 加强税务稽查</w:t>
      </w:r>
    </w:p>
    <w:p>
      <w:r>
        <w:t xml:space="preserve">   答案：B</w:t>
      </w:r>
    </w:p>
    <w:p>
      <w:r>
        <w:t xml:space="preserve">   解析：国家税务总局党委书记、局长胡静林同志在2025年全国税务工作会议上讲话中提出，“强基工程”在构建系列监管新机制方面，主要是以防范重点领域涉税风险为着力点。因此答案为B。</w:t>
      </w:r>
    </w:p>
    <w:p>
      <w:r>
        <w:t>3011. 【单选题】自然人顾某、侯某利用代理型灵活用工平台将利股红所得转换为经营所得并适用核定征收，自然人存在的税收风险是：</w:t>
      </w:r>
    </w:p>
    <w:p>
      <w:pPr>
        <w:pStyle w:val="ListBullet"/>
      </w:pPr>
      <w:r>
        <w:t xml:space="preserve">   A. 虚开发票</w:t>
      </w:r>
    </w:p>
    <w:p>
      <w:pPr>
        <w:pStyle w:val="ListBullet"/>
      </w:pPr>
      <w:r>
        <w:t xml:space="preserve">   B. 转换收入性质少缴个人所得税</w:t>
      </w:r>
    </w:p>
    <w:p>
      <w:pPr>
        <w:pStyle w:val="ListBullet"/>
      </w:pPr>
      <w:r>
        <w:t xml:space="preserve">   C. 虚抵进项</w:t>
      </w:r>
    </w:p>
    <w:p>
      <w:pPr>
        <w:pStyle w:val="ListBullet"/>
      </w:pPr>
      <w:r>
        <w:t xml:space="preserve">   D. 虚列成本</w:t>
      </w:r>
    </w:p>
    <w:p>
      <w:r>
        <w:t xml:space="preserve">   答案：B</w:t>
      </w:r>
    </w:p>
    <w:p>
      <w:r>
        <w:t xml:space="preserve">   解析：利股红等其他所得转换为经营所得风险。灵工平台将原本属于股东、债权人的利股红所得，转换为个人经营所得，适用核定征收政策个人所得税。。因此答案为B。</w:t>
      </w:r>
    </w:p>
    <w:p>
      <w:r>
        <w:t>3012. 【单选题】某民营医院股东通过一家灵工平台操作,由平台虚构灵工服务场景,将医院打过来的款项扣除手续费后转入股东指定账户，再经提现回流至股东本人账户，平台同时向医院全额开具“现代服务”品目的专用发票。该灵工平台配合股东完成上述操作的核心目的是：</w:t>
      </w:r>
    </w:p>
    <w:p>
      <w:pPr>
        <w:pStyle w:val="ListBullet"/>
      </w:pPr>
      <w:r>
        <w:t xml:space="preserve">   A. 增加医院营业收入</w:t>
      </w:r>
    </w:p>
    <w:p>
      <w:pPr>
        <w:pStyle w:val="ListBullet"/>
      </w:pPr>
      <w:r>
        <w:t xml:space="preserve">   B. 帮助股东实现个人资金套现并赚取服务手续费</w:t>
      </w:r>
    </w:p>
    <w:p>
      <w:pPr>
        <w:pStyle w:val="ListBullet"/>
      </w:pPr>
      <w:r>
        <w:t xml:space="preserve">   C. 规范医院用工管理</w:t>
      </w:r>
    </w:p>
    <w:p>
      <w:pPr>
        <w:pStyle w:val="ListBullet"/>
      </w:pPr>
      <w:r>
        <w:t xml:space="preserve">   D. 进行个人合理税务筹划</w:t>
      </w:r>
    </w:p>
    <w:p>
      <w:r>
        <w:t xml:space="preserve">   答案：B</w:t>
      </w:r>
    </w:p>
    <w:p>
      <w:r>
        <w:t xml:space="preserve">   解析：根据国家税务总局2025年《灵活用工平台税收风险管理》课程讲解，某民营医院的股东有资金套现需求，经人介绍找到某灵工平台，该平台虚构灵工个人为民营医院提供灵工服务，将民营医院打过来的款项留存一定手续费后直接转入股东及其指定人员的账户，而后股东再通过提现回流至自己的银行账户。该平台向民营医院按“现代服务”品目全额开具专用发票500余万元。该灵工平台采取上述手段，涉嫌虚开发票10余亿元。</w:t>
        <w:br/>
        <w:t>该灵工平台虚构灵工服务交易背景，向民营医院开具增值税专用发票，本质是通过提供资金结算通道帮助股东实现个人资金套现，同时从中收取手续费牟利。因此，选项B正确。</w:t>
      </w:r>
    </w:p>
    <w:p>
      <w:r>
        <w:t>3013. 【单选题】根据不同的业务性质，下列选项中，涉税风险最大的是：</w:t>
      </w:r>
    </w:p>
    <w:p>
      <w:pPr>
        <w:pStyle w:val="ListBullet"/>
      </w:pPr>
      <w:r>
        <w:t xml:space="preserve">   A. 自营型灵活用工平台</w:t>
      </w:r>
    </w:p>
    <w:p>
      <w:pPr>
        <w:pStyle w:val="ListBullet"/>
      </w:pPr>
      <w:r>
        <w:t xml:space="preserve">   B. 撮合型灵活用工平台</w:t>
      </w:r>
    </w:p>
    <w:p>
      <w:pPr>
        <w:pStyle w:val="ListBullet"/>
      </w:pPr>
      <w:r>
        <w:t xml:space="preserve">   C. 代理型灵活用工平台</w:t>
      </w:r>
    </w:p>
    <w:p>
      <w:pPr>
        <w:pStyle w:val="ListBullet"/>
      </w:pPr>
      <w:r>
        <w:t xml:space="preserve">   D. 综合型灵活用工平台</w:t>
      </w:r>
    </w:p>
    <w:p>
      <w:r>
        <w:t xml:space="preserve">   答案：C</w:t>
      </w:r>
    </w:p>
    <w:p>
      <w:r>
        <w:t xml:space="preserve">   解析：代理型灵工平台应用工企业开具发票需求而生，主要从事代开发票、代付薪酬等结算环节业务，多不参与具体的用工撮合，也难以有效识别用工行为的真实性。</w:t>
      </w:r>
    </w:p>
    <w:p>
      <w:r>
        <w:t>3014. 【单选题】自营型灵活用工平台与用工方、灵工个人间的关系属于：</w:t>
      </w:r>
    </w:p>
    <w:p>
      <w:pPr>
        <w:pStyle w:val="ListBullet"/>
      </w:pPr>
      <w:r>
        <w:t xml:space="preserve">   A. “总分包”关系</w:t>
      </w:r>
    </w:p>
    <w:p>
      <w:pPr>
        <w:pStyle w:val="ListBullet"/>
      </w:pPr>
      <w:r>
        <w:t xml:space="preserve">   B. 撮合型关系</w:t>
      </w:r>
    </w:p>
    <w:p>
      <w:pPr>
        <w:pStyle w:val="ListBullet"/>
      </w:pPr>
      <w:r>
        <w:t xml:space="preserve">   C. 勾连型关系</w:t>
      </w:r>
    </w:p>
    <w:p>
      <w:pPr>
        <w:pStyle w:val="ListBullet"/>
      </w:pPr>
      <w:r>
        <w:t xml:space="preserve">   D. 合同关系</w:t>
      </w:r>
    </w:p>
    <w:p>
      <w:r>
        <w:t xml:space="preserve">   答案：A</w:t>
      </w:r>
    </w:p>
    <w:p>
      <w:r>
        <w:t xml:space="preserve">   解析：自营型灵活用工平台与用工方、灵工个人间属于“总分包”关系，对灵工个人进行管理考核、任务分配等，业务真实性较强，涉税风险相对可控。主要代表企业有滴滴出行、美团等；撮合型平台主要为用工双方牵线搭桥，仅就中介服务费开具增值税专用发票，涉税风险相对较低。主要代表企业有58同城、BOSS直聘等。因此答案为A。</w:t>
      </w:r>
    </w:p>
    <w:p>
      <w:r>
        <w:t>3015. 【多选题】部分灵活用工人员借助平台完成分拆收入、收入性质转化等操作，以达到少缴个人所得税的目的。下列选项中，存在显著涉税风险的转换行为有：</w:t>
      </w:r>
    </w:p>
    <w:p>
      <w:pPr>
        <w:pStyle w:val="ListBullet"/>
      </w:pPr>
      <w:r>
        <w:t xml:space="preserve">   A. 将公司收入转换为个人经营所得</w:t>
      </w:r>
    </w:p>
    <w:p>
      <w:pPr>
        <w:pStyle w:val="ListBullet"/>
      </w:pPr>
      <w:r>
        <w:t xml:space="preserve">   B. 将工资薪金所得转换为经营所得</w:t>
      </w:r>
    </w:p>
    <w:p>
      <w:pPr>
        <w:pStyle w:val="ListBullet"/>
      </w:pPr>
      <w:r>
        <w:t xml:space="preserve">   C. 将红利所得转化为经营所得</w:t>
      </w:r>
    </w:p>
    <w:p>
      <w:pPr>
        <w:pStyle w:val="ListBullet"/>
      </w:pPr>
      <w:r>
        <w:t xml:space="preserve">   D. 将劳务报酬所得转换为经营所得</w:t>
      </w:r>
    </w:p>
    <w:p>
      <w:pPr>
        <w:pStyle w:val="ListBullet"/>
      </w:pPr>
      <w:r>
        <w:t xml:space="preserve">   E. 将股息所得转化为经营所得</w:t>
      </w:r>
    </w:p>
    <w:p>
      <w:r>
        <w:t xml:space="preserve">   答案：A,B,C,D,E</w:t>
      </w:r>
    </w:p>
    <w:p>
      <w:r>
        <w:t xml:space="preserve">   解析：根据国家税务总局2025年《灵活用工平台税收风险管理》课程讲解，总体来说，灵活用工人员主要依赖灵活用工平台完成分拆收入、收入性质转化以实现少缴个人所得税的目的。具体来讲，就是将公司收入转换为个人经营所得、工资薪金和劳务报酬等综合所得转换为经营所得、利息股息红利等所得转化为经营所得的“三转”风险。依据个人所得税法及其实施条例，个人经营所得与其他所得的计税依据、税率存在差异，通过虚构交易背景进行收入性质转换，实质是逃避纳税义务的行为，各选项均符合“虚构收入性质以降低税负”的涉税风险特征。因此，选项ABCDE正确。</w:t>
      </w:r>
    </w:p>
    <w:p>
      <w:r>
        <w:t>3016. 【多选题】代理型灵活用工平台帮助某供应链企业将1076万元（扣除手续费125万元）营业收入分散支付到19个业务员账户，并开具“信息技术服务”增值税专票，后通过私户回流至供应链企业法人账户，逃避缴纳的税种有：</w:t>
      </w:r>
    </w:p>
    <w:p>
      <w:pPr>
        <w:pStyle w:val="ListBullet"/>
      </w:pPr>
      <w:r>
        <w:t xml:space="preserve">   A. 企业所得税</w:t>
      </w:r>
    </w:p>
    <w:p>
      <w:pPr>
        <w:pStyle w:val="ListBullet"/>
      </w:pPr>
      <w:r>
        <w:t xml:space="preserve">   B. 个人所得税</w:t>
      </w:r>
    </w:p>
    <w:p>
      <w:pPr>
        <w:pStyle w:val="ListBullet"/>
      </w:pPr>
      <w:r>
        <w:t xml:space="preserve">   C. 增值税</w:t>
      </w:r>
    </w:p>
    <w:p>
      <w:pPr>
        <w:pStyle w:val="ListBullet"/>
      </w:pPr>
      <w:r>
        <w:t xml:space="preserve">   D. 房产税</w:t>
      </w:r>
    </w:p>
    <w:p>
      <w:pPr>
        <w:pStyle w:val="ListBullet"/>
      </w:pPr>
      <w:r>
        <w:t xml:space="preserve">   E. 契税</w:t>
      </w:r>
    </w:p>
    <w:p>
      <w:r>
        <w:t xml:space="preserve">   答案：A,B,C</w:t>
      </w:r>
    </w:p>
    <w:p>
      <w:r>
        <w:t xml:space="preserve">   解析：代理型灵工平台帮助某供应链企业将1076万元（扣除手续费125万元）营业收入分散支付到19个业务员账户，并开具“信息技术服务”增值税专票，后通过私户回流至供应链企业法人账户，以帮助供应链企业逃避缴纳企业所得税、个人所得税和增值税。因此答案为ABC。</w:t>
      </w:r>
    </w:p>
    <w:p>
      <w:r>
        <w:t>3017. 【多选题】代理型灵活用工平台依托“总分包”三方协议为用工方提供结算服务，一般不参与实际用工撮合环节。下列选项中，属于其合法营利性服务范畴的有：</w:t>
      </w:r>
    </w:p>
    <w:p>
      <w:pPr>
        <w:pStyle w:val="ListBullet"/>
      </w:pPr>
      <w:r>
        <w:t xml:space="preserve">   A. 工商代办</w:t>
      </w:r>
    </w:p>
    <w:p>
      <w:pPr>
        <w:pStyle w:val="ListBullet"/>
      </w:pPr>
      <w:r>
        <w:t xml:space="preserve">   B. 代理记账</w:t>
      </w:r>
    </w:p>
    <w:p>
      <w:pPr>
        <w:pStyle w:val="ListBullet"/>
      </w:pPr>
      <w:r>
        <w:t xml:space="preserve">   C. 代发工资</w:t>
      </w:r>
    </w:p>
    <w:p>
      <w:pPr>
        <w:pStyle w:val="ListBullet"/>
      </w:pPr>
      <w:r>
        <w:t xml:space="preserve">   D. 货物运输</w:t>
      </w:r>
    </w:p>
    <w:p>
      <w:pPr>
        <w:pStyle w:val="ListBullet"/>
      </w:pPr>
      <w:r>
        <w:t xml:space="preserve">   E. 代开发票</w:t>
      </w:r>
    </w:p>
    <w:p>
      <w:r>
        <w:t xml:space="preserve">   答案：A,B,C,E</w:t>
      </w:r>
    </w:p>
    <w:p>
      <w:r>
        <w:t xml:space="preserve">   解析：根据国家税务总局2025年《灵活用工平台税收风险管理》课程讲解，代理型灵工平台主要是提供工商代办、代理记账、代发工资、代开发票等营利性服务的互联网平台，一般不参与具体的用工撮合，通过签订“总分包”三方协议后，为用工方提供结算服务，扣除一定手续费后，向灵工个人发放报酬。因此，选项ABCE正确。货物运输属于实体物流业务，该类平台主要为用工方提供结算服务，不涉及具体产业服务的提供。故选项D错误。</w:t>
      </w:r>
    </w:p>
    <w:p>
      <w:r>
        <w:t>3018. 【多选题】根据不同的业务性质，灵工平台的业务模式目前主要包括:</w:t>
      </w:r>
    </w:p>
    <w:p>
      <w:pPr>
        <w:pStyle w:val="ListBullet"/>
      </w:pPr>
      <w:r>
        <w:t xml:space="preserve">   A. 自营型灵活用工平台</w:t>
      </w:r>
    </w:p>
    <w:p>
      <w:pPr>
        <w:pStyle w:val="ListBullet"/>
      </w:pPr>
      <w:r>
        <w:t xml:space="preserve">   B. 撮合型灵活用工平台</w:t>
      </w:r>
    </w:p>
    <w:p>
      <w:pPr>
        <w:pStyle w:val="ListBullet"/>
      </w:pPr>
      <w:r>
        <w:t xml:space="preserve">   C. 代理型灵活用工平台</w:t>
      </w:r>
    </w:p>
    <w:p>
      <w:pPr>
        <w:pStyle w:val="ListBullet"/>
      </w:pPr>
      <w:r>
        <w:t xml:space="preserve">   D. 综合型灵活用工平台</w:t>
      </w:r>
    </w:p>
    <w:p>
      <w:pPr>
        <w:pStyle w:val="ListBullet"/>
      </w:pPr>
      <w:r>
        <w:t xml:space="preserve">   E. 兼营型灵活用工平台</w:t>
      </w:r>
    </w:p>
    <w:p>
      <w:r>
        <w:t xml:space="preserve">   答案：A,B,C</w:t>
      </w:r>
    </w:p>
    <w:p>
      <w:r>
        <w:t xml:space="preserve">   解析：根据不同的业务性质，灵活用工平台平台目前主要分为自营型、撮合型、代理型3种业务模式。因此答案为ABC。</w:t>
      </w:r>
    </w:p>
    <w:p>
      <w:r>
        <w:t>3019. 【多选题】《互联网平台企业涉税信息报送规定》的出台，为平台经济税收监管提供了制度遵循，对促进平台经济规范健康发展具有重要意义。税务机关据此强化对灵工平台调研督导和日常监管，下列选项中，预期能够实现灵工平台管理成效的有：</w:t>
      </w:r>
    </w:p>
    <w:p>
      <w:pPr>
        <w:pStyle w:val="ListBullet"/>
      </w:pPr>
      <w:r>
        <w:t xml:space="preserve">   A. 有效防止灵工平台涉税信息漏报</w:t>
      </w:r>
    </w:p>
    <w:p>
      <w:pPr>
        <w:pStyle w:val="ListBullet"/>
      </w:pPr>
      <w:r>
        <w:t xml:space="preserve">   B. 完全杜绝灵工平台涉税风险</w:t>
      </w:r>
    </w:p>
    <w:p>
      <w:pPr>
        <w:pStyle w:val="ListBullet"/>
      </w:pPr>
      <w:r>
        <w:t xml:space="preserve">   C. 有力促进政策口径细化明确</w:t>
      </w:r>
    </w:p>
    <w:p>
      <w:pPr>
        <w:pStyle w:val="ListBullet"/>
      </w:pPr>
      <w:r>
        <w:t xml:space="preserve">   D. 重点关注灵工平台最新经营动向</w:t>
      </w:r>
    </w:p>
    <w:p>
      <w:pPr>
        <w:pStyle w:val="ListBullet"/>
      </w:pPr>
      <w:r>
        <w:t xml:space="preserve">   E. 彻底解决灵工平台监管难题</w:t>
      </w:r>
    </w:p>
    <w:p>
      <w:r>
        <w:t xml:space="preserve">   答案：A,C,D</w:t>
      </w:r>
    </w:p>
    <w:p>
      <w:r>
        <w:t xml:space="preserve">   解析：根据《互联网平台企业涉税信息报送规定》（中华人民共和国国务院令 第810号）第十条　互联网平台企业有下列行为之一的，由税务机关责令限期改正；逾期不改正的，处2万元以上10万元以下的罚款；情节严重的，责令停业整顿，并处10万元以上50万元以下的罚款：（一）未按照规定的期限报送、提供涉税信息；（二）瞒报、谎报、漏报涉税信息，或者因互联网平台企业原因导致涉税信息不真实、不准确、不完整；（三）拒绝报送、提供涉税信息。</w:t>
        <w:br/>
        <w:t>国家税务总局2025年《灵活用工平台税收风险管理》课程讲解，《互联网平台企业涉税信息报送规定》出台后，按照总局统一工作安排对《规定》及其配套公告落实开展调研督导和日常监管，及时发现报送有关问题，推动完善政策执行口径，助力系统功能优化。1.有效防止了灵工平台信息漏报。2.有力促进了政策口径细化明确。3.重点关注了灵工平台最新动向。因此，选项ACD正确。</w:t>
        <w:br/>
        <w:t>选项B“完全杜绝”、选项E“彻底解决”表述绝对，涉税风险防控和监管是系统工程，需多部门协同，单一规定无法实现绝对化目标，故选项BE排除。</w:t>
      </w:r>
    </w:p>
    <w:p>
      <w:r>
        <w:t>3020. 【多选题】代理型灵活用工平台的特点包括：</w:t>
      </w:r>
    </w:p>
    <w:p>
      <w:pPr>
        <w:pStyle w:val="ListBullet"/>
      </w:pPr>
      <w:r>
        <w:t xml:space="preserve">   A. 承揽定向的“代办工商、代理记账、代发工资、代开发票”业务，业务性质界定难</w:t>
      </w:r>
    </w:p>
    <w:p>
      <w:pPr>
        <w:pStyle w:val="ListBullet"/>
      </w:pPr>
      <w:r>
        <w:t xml:space="preserve">   B. 跨区域、长链条、集团化运作，属地监管难</w:t>
      </w:r>
    </w:p>
    <w:p>
      <w:pPr>
        <w:pStyle w:val="ListBullet"/>
      </w:pPr>
      <w:r>
        <w:t xml:space="preserve">   C. 盈利模式高度依赖财政奖补，发展可持续性低</w:t>
      </w:r>
    </w:p>
    <w:p>
      <w:pPr>
        <w:pStyle w:val="ListBullet"/>
      </w:pPr>
      <w:r>
        <w:t xml:space="preserve">   D. 存在“小型微利企业税收优惠与巨额营收规模”“成本列支方式与实际收入性质”错配，税收遵从度低</w:t>
      </w:r>
    </w:p>
    <w:p>
      <w:pPr>
        <w:pStyle w:val="ListBullet"/>
      </w:pPr>
      <w:r>
        <w:t xml:space="preserve">   E. 通过技术手段实现用工企业和灵工人员的精准匹配，</w:t>
      </w:r>
    </w:p>
    <w:p>
      <w:r>
        <w:t xml:space="preserve">   答案：A,B,C,D</w:t>
      </w:r>
    </w:p>
    <w:p>
      <w:r>
        <w:t xml:space="preserve">   解析：代理性灵工平台的特点包括承揽定向的“代办工商、代理记账、代发工资、代开发票”业务，业务性质界定难；跨区域、长链条、集团化运作，属地监管难；盈利模式高度依赖财政奖补，发展可持续性低；存在“小型微利企业税收优惠与巨额营收规模”“成本列支方式与实际收入性质”错配，税收遵从度低。因此答案为ABCD。</w:t>
      </w:r>
    </w:p>
    <w:p>
      <w:r>
        <w:t>3021. 【多选题】某供应链企业通过灵工平台虚构灵活用工服务，与付款方协商将一笔服务费拆分至多个虚假注册的业务员账户，再通过私户回流至该企业法定代表人个人账户。上述操作中，存在税收违法行为的主体包括：</w:t>
      </w:r>
    </w:p>
    <w:p>
      <w:pPr>
        <w:pStyle w:val="ListBullet"/>
      </w:pPr>
      <w:r>
        <w:t xml:space="preserve">   A. “业务员”涉嫌逃避缴纳个人所得税</w:t>
      </w:r>
    </w:p>
    <w:p>
      <w:pPr>
        <w:pStyle w:val="ListBullet"/>
      </w:pPr>
      <w:r>
        <w:t xml:space="preserve">   B. 灵工平台涉嫌虚开发票</w:t>
      </w:r>
    </w:p>
    <w:p>
      <w:pPr>
        <w:pStyle w:val="ListBullet"/>
      </w:pPr>
      <w:r>
        <w:t xml:space="preserve">   C. 受票方涉嫌虚抵增值税进项税额</w:t>
      </w:r>
    </w:p>
    <w:p>
      <w:pPr>
        <w:pStyle w:val="ListBullet"/>
      </w:pPr>
      <w:r>
        <w:t xml:space="preserve">   D. 供应链企业涉嫌逃避缴纳税款</w:t>
      </w:r>
    </w:p>
    <w:p>
      <w:pPr>
        <w:pStyle w:val="ListBullet"/>
      </w:pPr>
      <w:r>
        <w:t xml:space="preserve">   E. 法定代表人涉嫌逃避缴纳个人所得税</w:t>
      </w:r>
    </w:p>
    <w:p>
      <w:r>
        <w:t xml:space="preserve">   答案：B,C,D,E</w:t>
      </w:r>
    </w:p>
    <w:p>
      <w:r>
        <w:t xml:space="preserve">   解析：根据国家税务总局2025年《灵活用工平台税收风险管理》课程讲解，有的企业股东选择灵工平台作为结算资金、代开发票、降低税负的重要渠道。通过灵活用工平台，将企业取得的营业收入伪造成信息技术、业务推广等灵活用工服务，将该笔收入分散打入指定的灵工个人账户，转换为灵工个人的经营所得，以达到少缴增值税、企业所得税和个人所得税的目的。</w:t>
        <w:br/>
        <w:t>灵工平台虚构服务开具发票属于虚开发票，受票方利用虚开发票抵扣进项，供应链企业通过虚构成本减少应纳税所得额，法定代表人通过私户回流资金未申报个人所得。因此，选项BCDE正确。业务员为虚假注册，不存在真实的业务员逃避个税的问题，其账户仅为资金过账工具，不构成逃避缴纳个人所得税的主体。故选项A排除。</w:t>
      </w:r>
    </w:p>
    <w:p>
      <w:r>
        <w:t>3022. 【判断题】代理型灵活用工平台主要承接用工双方意向已明确甚至服务已完成的业务，虽名义上与用工方、灵工个人三方签订“总分包”协议，实际上并不提供真实的用工服务，其可能提供代办工商、代理记账、代发工资和代开发票等业务。</w:t>
      </w:r>
    </w:p>
    <w:p>
      <w:pPr>
        <w:pStyle w:val="ListBullet"/>
      </w:pPr>
      <w:r>
        <w:t xml:space="preserve">   A. 正确</w:t>
      </w:r>
    </w:p>
    <w:p>
      <w:pPr>
        <w:pStyle w:val="ListBullet"/>
      </w:pPr>
      <w:r>
        <w:t xml:space="preserve">   B. 错误</w:t>
      </w:r>
    </w:p>
    <w:p>
      <w:r>
        <w:t xml:space="preserve">   答案：A</w:t>
      </w:r>
    </w:p>
    <w:p>
      <w:r>
        <w:t xml:space="preserve">   解析：代理型灵活用工平台应用工企业发票需求而生，主要从事代开发票、代付薪酬等结算环节业务，多不参与具体的用工撮合，也难以有效识别用工行为的真实性。通过与用工企业、灵工个人签订“总分包”三方协议，一边为用工企业提供结算服务、一边为灵工个人发放报酬，已成为用工双方重要的“结算通道”。</w:t>
      </w:r>
    </w:p>
    <w:p>
      <w:r>
        <w:t>3023. 【判断题】BOSS直聘属于撮合型平台。</w:t>
      </w:r>
    </w:p>
    <w:p>
      <w:pPr>
        <w:pStyle w:val="ListBullet"/>
      </w:pPr>
      <w:r>
        <w:t xml:space="preserve">   A. 正确</w:t>
      </w:r>
    </w:p>
    <w:p>
      <w:pPr>
        <w:pStyle w:val="ListBullet"/>
      </w:pPr>
      <w:r>
        <w:t xml:space="preserve">   B. 错误</w:t>
      </w:r>
    </w:p>
    <w:p>
      <w:r>
        <w:t xml:space="preserve">   答案：A</w:t>
      </w:r>
    </w:p>
    <w:p>
      <w:r>
        <w:t xml:space="preserve">   解析：撮合型平台主要为用工双方牵线搭桥，仅就中介服务费开具增值税专用发票，涉税风险相对较低。主要代表企业有58同城、BOSS直聘等。</w:t>
      </w:r>
    </w:p>
    <w:p>
      <w:r>
        <w:t>3024. 【判断题】根据国家税务总局关于发布&lt;企业所得税税前扣除凭证管理办法&gt;的公告》（国家税务总局公告2018年第28号），灵活用工平台开展小额零星业务、个人业务时，可以收款凭证或内部凭证作为税前列支的凭证。</w:t>
      </w:r>
    </w:p>
    <w:p>
      <w:pPr>
        <w:pStyle w:val="ListBullet"/>
      </w:pPr>
      <w:r>
        <w:t xml:space="preserve">   A. 正确</w:t>
      </w:r>
    </w:p>
    <w:p>
      <w:pPr>
        <w:pStyle w:val="ListBullet"/>
      </w:pPr>
      <w:r>
        <w:t xml:space="preserve">   B. 错误</w:t>
      </w:r>
    </w:p>
    <w:p>
      <w:r>
        <w:t xml:space="preserve">   答案：A</w:t>
      </w:r>
    </w:p>
    <w:p>
      <w:r>
        <w:t xml:space="preserve">   解析：《中华人民共和国企业所得税法》第八条 企业实际发生的与取得收入有关的、合理的支出，包括成本、费用、税金、损失和其他支出，准予在计算应纳税所得额时扣除；《国家税务总局关于发布&lt;企业所得税税前扣除凭证管理办法&gt;的公告》（国家税务总局公告2018年第28号）　第九条  企业在境内发生的支出项目属于增值税应税项目（以下简称“应税项目”）的，对方为已办理税务登记的增值税纳税人，其支出以发票（包括按照规定由税务机关代开的发票）作为税前扣除凭证；对方为依法无需办理税务登记的单位或者从事小额零星经营业务的个人，其支出以税务机关代开的发票或者收款凭证及内部凭证作为税前扣除凭证，收款凭证应载明收款单位名称、个人姓名及身份证号、支出项目、收款金额等相关信息。小额零星经营业务的判断标准是个人从事应税项目经营业务的销售额不超过增值税相关政策规定的起征点。税务总局对应税项目开具发票另有规定的，以规定的发票或者票据作为税前扣除凭证。《中华人民共和国增值税暂行条例》及其实施细则、《财政部税务总局关于实施小微企业普惠性税收减免政策的通知》(财税〔2019〕13号)：小额零星经营业务可按以下标准判断：按月纳税的，月销售额不超过10万元;按次纳税的，每次(日)销售额不超过300～500元。</w:t>
      </w:r>
    </w:p>
    <w:p>
      <w:r>
        <w:t>3025. 【判断题】电子商务平台经营者的主体资格，既可以是法人组织，也可以是依法取得经营资质的非法人组织。</w:t>
      </w:r>
    </w:p>
    <w:p>
      <w:pPr>
        <w:pStyle w:val="ListBullet"/>
      </w:pPr>
      <w:r>
        <w:t xml:space="preserve">   A. 正确</w:t>
      </w:r>
    </w:p>
    <w:p>
      <w:pPr>
        <w:pStyle w:val="ListBullet"/>
      </w:pPr>
      <w:r>
        <w:t xml:space="preserve">   B. 错误</w:t>
      </w:r>
    </w:p>
    <w:p>
      <w:r>
        <w:t xml:space="preserve">   答案：A</w:t>
      </w:r>
    </w:p>
    <w:p>
      <w:r>
        <w:t xml:space="preserve">   解析：根据《中华人民共和国电子商务法》第九条规定：本法所称电子商务平台经营者，是指在电子商务中为交易双方或者多方提供网络经营场所、交易撮合、信息发布等服务，供交易双方或者多方独立开展交易活动的法人或者非法人组织。</w:t>
        <w:br/>
        <w:t>电子商务平台经营者主体资格包含法人与非法人组织，非法人组织满足资质与服务要件即可准入。因此，题干表述正确。</w:t>
      </w:r>
    </w:p>
    <w:p>
      <w:r>
        <w:t>3026. 【判断题】根据现行税收政策规定，保险、证券经纪人、信用卡、旅游、灵工平台五类行业，均可适用增值税发票汇总代开政策。</w:t>
      </w:r>
    </w:p>
    <w:p>
      <w:pPr>
        <w:pStyle w:val="ListBullet"/>
      </w:pPr>
      <w:r>
        <w:t xml:space="preserve">   A. 正确</w:t>
      </w:r>
    </w:p>
    <w:p>
      <w:pPr>
        <w:pStyle w:val="ListBullet"/>
      </w:pPr>
      <w:r>
        <w:t xml:space="preserve">   B. 错误</w:t>
      </w:r>
    </w:p>
    <w:p>
      <w:r>
        <w:t xml:space="preserve">   答案：B</w:t>
      </w:r>
    </w:p>
    <w:p>
      <w:r>
        <w:t xml:space="preserve">   解析：根据《国家税务总局关于个人保险代理人税收征管有关问题的公告》（国家税务总局公告2016年第45号）第七条相关规定，保险、证券经纪人、信用卡、旅游等行业向个人代理人支付佣金费用后，可代个人代理人统一向主管税务机关申请汇总代开增值税普通发票或增值税专用发票。</w:t>
        <w:br/>
        <w:t>国家税务总局2025年《灵活用工平台税收风险管理》课程讲解，2023年，总局相关部门进一步明确汇总代开增值税发票的行业仅限于保险、证券经纪人、信用卡、旅游四类行业，不包括灵工平台。</w:t>
        <w:br/>
        <w:t>国家税务总局公告2016年第45号及2023年总局最新政策口径，可适用增值税发票汇总代开政策的行业仅限于保险、证券经纪人、信用卡、旅游四类，灵活用工平台不在该政策适用范围内。因此，题干表述错误。</w:t>
      </w:r>
    </w:p>
    <w:p>
      <w:r>
        <w:t>3027. 【判断题】灵活用工平台可以将保险经纪代理人的佣金收入按照经营所得核定征收个人所得税。</w:t>
      </w:r>
    </w:p>
    <w:p>
      <w:pPr>
        <w:pStyle w:val="ListBullet"/>
      </w:pPr>
      <w:r>
        <w:t xml:space="preserve">   A. 正确</w:t>
      </w:r>
    </w:p>
    <w:p>
      <w:pPr>
        <w:pStyle w:val="ListBullet"/>
      </w:pPr>
      <w:r>
        <w:t xml:space="preserve">   B. 错误</w:t>
      </w:r>
    </w:p>
    <w:p>
      <w:r>
        <w:t xml:space="preserve">   答案：B</w:t>
      </w:r>
    </w:p>
    <w:p>
      <w:r>
        <w:t xml:space="preserve">   解析：灵活用工平台不区分业务属性，对灵工人员从平台取得的所有业务收入均按“经营所得”税目，并适用核定征收政策代征个人所得税。这导致其将直播主播、保险营销员、证券经纪人佣金收入等明显属于劳务报酬的收入，直接适用经营所得税目，大量少缴个人所得税。</w:t>
      </w:r>
    </w:p>
    <w:p>
      <w:r>
        <w:t>3028. 【判断题】根据《国家税务总局关于取消增值税扣税凭证认证确认期限等增值税征管问题的公告》（国家税务总局公告2019年第45号）的规定，灵活用工平台可不将其收到的地方财政奖补作为增值税应税收入。</w:t>
      </w:r>
    </w:p>
    <w:p>
      <w:pPr>
        <w:pStyle w:val="ListBullet"/>
      </w:pPr>
      <w:r>
        <w:t xml:space="preserve">   A. 正确</w:t>
      </w:r>
    </w:p>
    <w:p>
      <w:pPr>
        <w:pStyle w:val="ListBullet"/>
      </w:pPr>
      <w:r>
        <w:t xml:space="preserve">   B. 错误</w:t>
      </w:r>
    </w:p>
    <w:p>
      <w:r>
        <w:t xml:space="preserve">   答案：B</w:t>
      </w:r>
    </w:p>
    <w:p>
      <w:r>
        <w:t xml:space="preserve">   解析：《国家税务总局关于取消增值税扣税凭证认证确认期限等增值税征管问题的公告》（国家税务总局公告2019年第45号）第七条 纳税人取得的财政补贴收入，与其销售货物、劳务、服务、无形资产、不动产的收入或者数量直接挂钩的，应按规定计算缴纳增值税。纳税人取得的其他情形的财政补贴收入，不属于增值税应税收入，不征收增值税。</w:t>
      </w:r>
    </w:p>
    <w:p>
      <w:r>
        <w:t>3029. 【判断题】代理型灵活用工平台主要承接用工双方意向已明确甚至服务已完成的业务，并差额开具增值税专用发票。</w:t>
      </w:r>
    </w:p>
    <w:p>
      <w:pPr>
        <w:pStyle w:val="ListBullet"/>
      </w:pPr>
      <w:r>
        <w:t xml:space="preserve">   A. 正确</w:t>
      </w:r>
    </w:p>
    <w:p>
      <w:pPr>
        <w:pStyle w:val="ListBullet"/>
      </w:pPr>
      <w:r>
        <w:t xml:space="preserve">   B. 错误</w:t>
      </w:r>
    </w:p>
    <w:p>
      <w:r>
        <w:t xml:space="preserve">   答案：B</w:t>
      </w:r>
    </w:p>
    <w:p>
      <w:r>
        <w:t xml:space="preserve">   解析：代理型平台主要承接用工双方意向已明确甚至服务已完成的业务，虽名义上与用工企业、灵工个人三方签订“总分包”协议，实际上并不提供真实的用工服务，仅提供代办工商、代理记账、代发工资、代开发票等服务，却全额开具增值税专用发票。</w:t>
      </w:r>
    </w:p>
    <w:p>
      <w:r>
        <w:t>3030. 【单选题】网络主播作为文娱领域综合治理的重点规范的对象，各地已严格限制从业人员及其工作室适用：</w:t>
      </w:r>
    </w:p>
    <w:p>
      <w:pPr>
        <w:pStyle w:val="ListBullet"/>
      </w:pPr>
      <w:r>
        <w:t xml:space="preserve">   A. 查账征收</w:t>
      </w:r>
    </w:p>
    <w:p>
      <w:pPr>
        <w:pStyle w:val="ListBullet"/>
      </w:pPr>
      <w:r>
        <w:t xml:space="preserve">   B. 区域性所得税优惠</w:t>
      </w:r>
    </w:p>
    <w:p>
      <w:pPr>
        <w:pStyle w:val="ListBullet"/>
      </w:pPr>
      <w:r>
        <w:t xml:space="preserve">   C. 核定征收</w:t>
      </w:r>
    </w:p>
    <w:p>
      <w:pPr>
        <w:pStyle w:val="ListBullet"/>
      </w:pPr>
      <w:r>
        <w:t xml:space="preserve">   D. 小规模纳税人免税</w:t>
      </w:r>
    </w:p>
    <w:p>
      <w:r>
        <w:t xml:space="preserve">   答案：C</w:t>
      </w:r>
    </w:p>
    <w:p>
      <w:r>
        <w:t xml:space="preserve">   解析：文娱领域综合治理以来，各地已严格限制该领域从业人员及其工作室适用核定征收，网络主播也是重点规范的对象。因此，答案为C。</w:t>
      </w:r>
    </w:p>
    <w:p>
      <w:r>
        <w:t>3031. 【单选题】2025年6月出台的《互联网平台企业涉税信息报送规定》有效攻克了网络直播行业的难题是：</w:t>
      </w:r>
    </w:p>
    <w:p>
      <w:pPr>
        <w:pStyle w:val="ListBullet"/>
      </w:pPr>
      <w:r>
        <w:t xml:space="preserve">   A. 平台与主播之间利益分配不均</w:t>
      </w:r>
    </w:p>
    <w:p>
      <w:pPr>
        <w:pStyle w:val="ListBullet"/>
      </w:pPr>
      <w:r>
        <w:t xml:space="preserve">   B. 网络直播内容的合规性</w:t>
      </w:r>
    </w:p>
    <w:p>
      <w:pPr>
        <w:pStyle w:val="ListBullet"/>
      </w:pPr>
      <w:r>
        <w:t xml:space="preserve">   C. 跨区域经营导致税收管辖权难以确定</w:t>
      </w:r>
    </w:p>
    <w:p>
      <w:pPr>
        <w:pStyle w:val="ListBullet"/>
      </w:pPr>
      <w:r>
        <w:t xml:space="preserve">   D. 税收监管数据获取难</w:t>
      </w:r>
    </w:p>
    <w:p>
      <w:r>
        <w:t xml:space="preserve">   答案：D</w:t>
      </w:r>
    </w:p>
    <w:p>
      <w:r>
        <w:t xml:space="preserve">   解析：2025年6月，《互联网平台企业涉税信息报送规定》以国务院令的形式颁布，税务总局配套出台第15、16号公告。将网络直播行业经营主体作为信息报送的重点对象，大幅提升了强流动性和高虚拟化特征下平台经济的税收监管水平，有效攻克了网络直播行业税收监管数据的“卡脖子”难题。因此，答案为D。</w:t>
      </w:r>
    </w:p>
    <w:p>
      <w:r>
        <w:t>3032. 【单选题】当前网络直播行业发展所属的时期是：</w:t>
      </w:r>
    </w:p>
    <w:p>
      <w:pPr>
        <w:pStyle w:val="ListBullet"/>
      </w:pPr>
      <w:r>
        <w:t xml:space="preserve">   A. 起步期</w:t>
      </w:r>
    </w:p>
    <w:p>
      <w:pPr>
        <w:pStyle w:val="ListBullet"/>
      </w:pPr>
      <w:r>
        <w:t xml:space="preserve">   B. 成长期</w:t>
      </w:r>
    </w:p>
    <w:p>
      <w:pPr>
        <w:pStyle w:val="ListBullet"/>
      </w:pPr>
      <w:r>
        <w:t xml:space="preserve">   C. 成熟期</w:t>
      </w:r>
    </w:p>
    <w:p>
      <w:pPr>
        <w:pStyle w:val="ListBullet"/>
      </w:pPr>
      <w:r>
        <w:t xml:space="preserve">   D. 衰退期</w:t>
      </w:r>
    </w:p>
    <w:p>
      <w:r>
        <w:t xml:space="preserve">   答案：C</w:t>
      </w:r>
    </w:p>
    <w:p>
      <w:r>
        <w:t xml:space="preserve">   解析：当前，网络直播行业发展进入了成熟期，用户增速持续放缓，流量获取成本处于高位，行业竞争比较激烈。因此，答案为C。</w:t>
      </w:r>
    </w:p>
    <w:p>
      <w:r>
        <w:t>3033. 【单选题】直播打赏“富余票”风险的成因涉及：</w:t>
      </w:r>
    </w:p>
    <w:p>
      <w:pPr>
        <w:pStyle w:val="ListBullet"/>
      </w:pPr>
      <w:r>
        <w:t xml:space="preserve">   A. 平台采购了大量无法抵扣的支出</w:t>
      </w:r>
    </w:p>
    <w:p>
      <w:pPr>
        <w:pStyle w:val="ListBullet"/>
      </w:pPr>
      <w:r>
        <w:t xml:space="preserve">   B. 平台企业积累了大量个人未开票收入</w:t>
      </w:r>
    </w:p>
    <w:p>
      <w:pPr>
        <w:pStyle w:val="ListBullet"/>
      </w:pPr>
      <w:r>
        <w:t xml:space="preserve">   C. 平台企业虚增成本获取进项发票</w:t>
      </w:r>
    </w:p>
    <w:p>
      <w:pPr>
        <w:pStyle w:val="ListBullet"/>
      </w:pPr>
      <w:r>
        <w:t xml:space="preserve">   D. 平台业务扩张导致固定资产采购激增</w:t>
      </w:r>
    </w:p>
    <w:p>
      <w:r>
        <w:t xml:space="preserve">   答案：B</w:t>
      </w:r>
    </w:p>
    <w:p>
      <w:r>
        <w:t xml:space="preserve">   解析：直播打赏“富余票”风险，成因是直播打赏属于个人消费，购买方通常不会索取发票，因此平台企业积累了大量的未开票收入。因此，答案为B。</w:t>
      </w:r>
    </w:p>
    <w:p>
      <w:r>
        <w:t>3034. 【单选题】税务机关为对网络主播收入实施穿透式税收监管，依据《互联网平台企业涉税信息报送规定》，采取了有效获取产业链条各环节主体身份与收入信息的监管方式，这一监管方式指的是：</w:t>
      </w:r>
    </w:p>
    <w:p>
      <w:pPr>
        <w:pStyle w:val="ListBullet"/>
      </w:pPr>
      <w:r>
        <w:t xml:space="preserve">   A. 对网络主播进行直接监管</w:t>
      </w:r>
    </w:p>
    <w:p>
      <w:pPr>
        <w:pStyle w:val="ListBullet"/>
      </w:pPr>
      <w:r>
        <w:t xml:space="preserve">   B. 通过对网络平台企业开展单一主体监管</w:t>
      </w:r>
    </w:p>
    <w:p>
      <w:pPr>
        <w:pStyle w:val="ListBullet"/>
      </w:pPr>
      <w:r>
        <w:t xml:space="preserve">   C. 构建平台企业和MCN机构两级信息报送体系</w:t>
      </w:r>
    </w:p>
    <w:p>
      <w:pPr>
        <w:pStyle w:val="ListBullet"/>
      </w:pPr>
      <w:r>
        <w:t xml:space="preserve">   D. 通过第三方数据分析机构的直播数据</w:t>
      </w:r>
    </w:p>
    <w:p>
      <w:r>
        <w:t xml:space="preserve">   答案：C</w:t>
      </w:r>
    </w:p>
    <w:p>
      <w:r>
        <w:t xml:space="preserve">   解析：根据《互联网平台企业涉税信息报送规定》（中华人民共和国国务院令 第810号）第二条　互联网平台企业应当依照本规定向其主管税务机关报送平台内经营者和从业人员的身份信息、收入信息等涉税信息。第七条　税务机关依法开展税务检查或者发现涉税风险时，可以要求互联网平台企业和相关方提供涉嫌违法的平台内经营者和从业人员的合同订单、交易明细、资金账户、物流等涉税信息，互联网平台企业和相关方应当按照税务机关要求的期限、方式和内容如实提供。</w:t>
        <w:br/>
        <w:t>根据国家税务总局2025年《网络直播新业态模式及风险防控》课程讲解，对于税务机关而言，《互联网平台企业涉税信息报送规定》构建起了平台企业和MCN机构两级信息报送体系，能有效获取产业链条中各级主体的身份和收入信息，对网络主播实施穿透式税收监管。在新规实施后，建议各级税务机关重点关注平台和MCN机构是否按期报送，是否存在瞒报、谎报、漏报、错报等情形，为行业监管“以数治税”打牢坚实基础。</w:t>
        <w:br/>
        <w:t>两级信息报送体系这种设计能够穿透复杂的业务链条，有效获取从平台、MCN到主播各环节的主体身份和收入数据，是实现对网络主播精准、高效监管的制度基础。因此，选项C正确。直接监管主播、单一监管平台企业或依赖第三方数据，均存在信息不全、时效性不足等问题，无法满足穿透式监管需求。故选项ABD排除。</w:t>
      </w:r>
    </w:p>
    <w:p>
      <w:r>
        <w:t>3035. 【单选题】某网络主播为隐匿真实收入，少申报缴纳税款，以员工及亲友身份批量注册多家个体工商户，并在电商平台开设不同网店承接直播间带货销售业务。该主播采取的逃避税具体手法是：</w:t>
      </w:r>
    </w:p>
    <w:p>
      <w:pPr>
        <w:pStyle w:val="ListBullet"/>
      </w:pPr>
      <w:r>
        <w:t xml:space="preserve">   A. 变销售为服务</w:t>
      </w:r>
    </w:p>
    <w:p>
      <w:pPr>
        <w:pStyle w:val="ListBullet"/>
      </w:pPr>
      <w:r>
        <w:t xml:space="preserve">   B. 拆分收入</w:t>
      </w:r>
    </w:p>
    <w:p>
      <w:pPr>
        <w:pStyle w:val="ListBullet"/>
      </w:pPr>
      <w:r>
        <w:t xml:space="preserve">   C. 享受区域性税收优惠</w:t>
      </w:r>
    </w:p>
    <w:p>
      <w:pPr>
        <w:pStyle w:val="ListBullet"/>
      </w:pPr>
      <w:r>
        <w:t xml:space="preserve">   D. 转移利润</w:t>
      </w:r>
    </w:p>
    <w:p>
      <w:r>
        <w:t xml:space="preserve">   答案：B</w:t>
      </w:r>
    </w:p>
    <w:p>
      <w:r>
        <w:t xml:space="preserve">   解析：根据国家税务总局2025年《网络直播新业态模式及风险防控》课程讲解，有相当一部分靠低价竞争获得优势的电商，难以从上游取得合规发票，但销售收入又被平台全部记录和报送。这部分电商先涨价会失去客源，不涨价税款比利润高，由此产生了拆分收入、变销售为服务等多种逃避税手法。</w:t>
        <w:br/>
        <w:t>根据《中华人民共和国个人所得税法》《中华人民共和国税收征收管理法》，纳税人应就其全部所得依法申报纳税，个人取得的经营所得、劳务报酬所得等均应依法申报纳税。该主播通过虚构交易主体拆分带货收入，实质是隐匿收入、分散计税依据以降低整体税负，规避适用高税率，属于典型的拆分收入逃避税行为。因此，选项B正确。</w:t>
      </w:r>
    </w:p>
    <w:p>
      <w:r>
        <w:t>3036. 【单选题】“研究同新业态相适应的税收制度”由哪次会议提出：</w:t>
      </w:r>
    </w:p>
    <w:p>
      <w:pPr>
        <w:pStyle w:val="ListBullet"/>
      </w:pPr>
      <w:r>
        <w:t xml:space="preserve">   A. 2024年中央经济工作会议</w:t>
      </w:r>
    </w:p>
    <w:p>
      <w:pPr>
        <w:pStyle w:val="ListBullet"/>
      </w:pPr>
      <w:r>
        <w:t xml:space="preserve">   B. 2025年全国两会《政府工作报告》</w:t>
      </w:r>
    </w:p>
    <w:p>
      <w:pPr>
        <w:pStyle w:val="ListBullet"/>
      </w:pPr>
      <w:r>
        <w:t xml:space="preserve">   C. 二十届三中全会</w:t>
      </w:r>
    </w:p>
    <w:p>
      <w:pPr>
        <w:pStyle w:val="ListBullet"/>
      </w:pPr>
      <w:r>
        <w:t xml:space="preserve">   D. 十九届五中全会</w:t>
      </w:r>
    </w:p>
    <w:p>
      <w:r>
        <w:t xml:space="preserve">   答案：C</w:t>
      </w:r>
    </w:p>
    <w:p>
      <w:r>
        <w:t xml:space="preserve">   解析：党的二十届三中全会通过的《中共中央关于进一步全面深化改革 推进中国式现代化的决定》中，在“健全税收制度，优化税制结构”部分，明确提出“研究同新业态相适应的税收制度”，这是深化财税体制改革的重要部署。因此，答案为C。</w:t>
      </w:r>
    </w:p>
    <w:p>
      <w:r>
        <w:t>3037. 【单选题】直播打赏“富余票”的开具品目通常是：</w:t>
      </w:r>
    </w:p>
    <w:p>
      <w:pPr>
        <w:pStyle w:val="ListBullet"/>
      </w:pPr>
      <w:r>
        <w:t xml:space="preserve">   A. 信息技术服务费</w:t>
      </w:r>
    </w:p>
    <w:p>
      <w:pPr>
        <w:pStyle w:val="ListBullet"/>
      </w:pPr>
      <w:r>
        <w:t xml:space="preserve">   B. 直播娱乐服务费</w:t>
      </w:r>
    </w:p>
    <w:p>
      <w:pPr>
        <w:pStyle w:val="ListBullet"/>
      </w:pPr>
      <w:r>
        <w:t xml:space="preserve">   C. 经纪代理服务费</w:t>
      </w:r>
    </w:p>
    <w:p>
      <w:pPr>
        <w:pStyle w:val="ListBullet"/>
      </w:pPr>
      <w:r>
        <w:t xml:space="preserve">   D. 内容版权使用费</w:t>
      </w:r>
    </w:p>
    <w:p>
      <w:r>
        <w:t xml:space="preserve">   答案：A</w:t>
      </w:r>
    </w:p>
    <w:p>
      <w:r>
        <w:t xml:space="preserve">   解析：不法分子利用平台企业开票不规范、审核不到位的漏洞，一方面大量收集和购买有大额充值消费记录又未申请过开票的个人账号，另一方面寻觅有“用票”需求的企业，再通过购买的个人账号，向平台提出为特定企业开具“信息技术服务费”等品目增值税专用发票的申请。因此，答案为A。</w:t>
      </w:r>
    </w:p>
    <w:p>
      <w:r>
        <w:t>3038. 【单选题】以下不属于直播带货头部互联网企业的是：</w:t>
      </w:r>
    </w:p>
    <w:p>
      <w:pPr>
        <w:pStyle w:val="ListBullet"/>
      </w:pPr>
      <w:r>
        <w:t xml:space="preserve">   A. 携程</w:t>
      </w:r>
    </w:p>
    <w:p>
      <w:pPr>
        <w:pStyle w:val="ListBullet"/>
      </w:pPr>
      <w:r>
        <w:t xml:space="preserve">   B. 抖音</w:t>
      </w:r>
    </w:p>
    <w:p>
      <w:pPr>
        <w:pStyle w:val="ListBullet"/>
      </w:pPr>
      <w:r>
        <w:t xml:space="preserve">   C. 快手</w:t>
      </w:r>
    </w:p>
    <w:p>
      <w:pPr>
        <w:pStyle w:val="ListBullet"/>
      </w:pPr>
      <w:r>
        <w:t xml:space="preserve">   D. 淘宝</w:t>
      </w:r>
    </w:p>
    <w:p>
      <w:r>
        <w:t xml:space="preserve">   答案：A</w:t>
      </w:r>
    </w:p>
    <w:p>
      <w:r>
        <w:t xml:space="preserve">   解析：直播带货头部企业包括抖音、快手、淘宝、小红书等，携程不属于直播带货头部企业。因此，答案为A。</w:t>
      </w:r>
    </w:p>
    <w:p>
      <w:r>
        <w:t>3039. 【多选题】直播打赏业务模式下常见的涉税风险包括：</w:t>
      </w:r>
    </w:p>
    <w:p>
      <w:pPr>
        <w:pStyle w:val="ListBullet"/>
      </w:pPr>
      <w:r>
        <w:t xml:space="preserve">   A. 少申报收入</w:t>
      </w:r>
    </w:p>
    <w:p>
      <w:pPr>
        <w:pStyle w:val="ListBullet"/>
      </w:pPr>
      <w:r>
        <w:t xml:space="preserve">   B. 虚开发票虚列成本</w:t>
      </w:r>
    </w:p>
    <w:p>
      <w:pPr>
        <w:pStyle w:val="ListBullet"/>
      </w:pPr>
      <w:r>
        <w:t xml:space="preserve">   C. 未代扣代缴主播个人所得税</w:t>
      </w:r>
    </w:p>
    <w:p>
      <w:pPr>
        <w:pStyle w:val="ListBullet"/>
      </w:pPr>
      <w:r>
        <w:t xml:space="preserve">   D. 骗取出口退税</w:t>
      </w:r>
    </w:p>
    <w:p>
      <w:pPr>
        <w:pStyle w:val="ListBullet"/>
      </w:pPr>
      <w:r>
        <w:t xml:space="preserve">   E. 转变收入性质少缴个人所得税</w:t>
      </w:r>
    </w:p>
    <w:p>
      <w:r>
        <w:t xml:space="preserve">   答案：A,B,C,E</w:t>
      </w:r>
    </w:p>
    <w:p>
      <w:r>
        <w:t xml:space="preserve">   解析：直播打赏业务模式下常见的涉税风险，主要涉及少申报收入、虚开发票虚列成本、未代扣代缴主播个人所得税、转变收入性质等，一般不涉及出口骗税风险。因此，答案为ABCE。</w:t>
      </w:r>
    </w:p>
    <w:p>
      <w:r>
        <w:t>3040. 【多选题】当前网络直播行业的两大业务模式是：</w:t>
      </w:r>
    </w:p>
    <w:p>
      <w:pPr>
        <w:pStyle w:val="ListBullet"/>
      </w:pPr>
      <w:r>
        <w:t xml:space="preserve">   A. 平台签约</w:t>
      </w:r>
    </w:p>
    <w:p>
      <w:pPr>
        <w:pStyle w:val="ListBullet"/>
      </w:pPr>
      <w:r>
        <w:t xml:space="preserve">   B. 内容订阅</w:t>
      </w:r>
    </w:p>
    <w:p>
      <w:pPr>
        <w:pStyle w:val="ListBullet"/>
      </w:pPr>
      <w:r>
        <w:t xml:space="preserve">   C. 直播带货</w:t>
      </w:r>
    </w:p>
    <w:p>
      <w:pPr>
        <w:pStyle w:val="ListBullet"/>
      </w:pPr>
      <w:r>
        <w:t xml:space="preserve">   D. 直播打赏</w:t>
      </w:r>
    </w:p>
    <w:p>
      <w:pPr>
        <w:pStyle w:val="ListBullet"/>
      </w:pPr>
      <w:r>
        <w:t xml:space="preserve">   E. 广告植入</w:t>
      </w:r>
    </w:p>
    <w:p>
      <w:r>
        <w:t xml:space="preserve">   答案：C,D</w:t>
      </w:r>
    </w:p>
    <w:p>
      <w:r>
        <w:t xml:space="preserve">   解析：行业主要经营模式主要聚焦娱乐和营销两大功能下的具体业务场景。直播带货，体现的是网络直播的营销功能，通过线上直播的方式对商品进行现场展示和推销；而直播打赏经营模式相对比较单一，收入来源主要是平台用户的充值打赏消费。因此，答案为CD。</w:t>
      </w:r>
    </w:p>
    <w:p>
      <w:r>
        <w:t>3041. 【多选题】网络直播行业具有的新业态特征包括：</w:t>
      </w:r>
    </w:p>
    <w:p>
      <w:pPr>
        <w:pStyle w:val="ListBullet"/>
      </w:pPr>
      <w:r>
        <w:t xml:space="preserve">   A. 依托互联网开展</w:t>
      </w:r>
    </w:p>
    <w:p>
      <w:pPr>
        <w:pStyle w:val="ListBullet"/>
      </w:pPr>
      <w:r>
        <w:t xml:space="preserve">   B. 通过提供产品来获取收入与利润</w:t>
      </w:r>
    </w:p>
    <w:p>
      <w:pPr>
        <w:pStyle w:val="ListBullet"/>
      </w:pPr>
      <w:r>
        <w:t xml:space="preserve">   C. 充分体现商业流程、服务模式上的创新</w:t>
      </w:r>
    </w:p>
    <w:p>
      <w:pPr>
        <w:pStyle w:val="ListBullet"/>
      </w:pPr>
      <w:r>
        <w:t xml:space="preserve">   D. 通过规模化生产以实现单位成本的降低</w:t>
      </w:r>
    </w:p>
    <w:p>
      <w:pPr>
        <w:pStyle w:val="ListBullet"/>
      </w:pPr>
      <w:r>
        <w:t xml:space="preserve">   E. 为互联网用户提供更加灵活快捷的个性化服务</w:t>
      </w:r>
    </w:p>
    <w:p>
      <w:r>
        <w:t xml:space="preserve">   答案：A,C,E</w:t>
      </w:r>
    </w:p>
    <w:p>
      <w:r>
        <w:t xml:space="preserve">   解析：网络直播行业是典型性、代表性的新业态领域，具有明显的新业态特征，一是依托互联网开展的，二是充分体现出商业流程、服务模式上的创新，三是为互联网用户提供了更加灵活快捷的个性化服务。因此，答案为ACE，BD选项为传统行业特征。</w:t>
      </w:r>
    </w:p>
    <w:p>
      <w:r>
        <w:t>3042. 【多选题】参与直播打赏收益分配的主体主要有：</w:t>
      </w:r>
    </w:p>
    <w:p>
      <w:pPr>
        <w:pStyle w:val="ListBullet"/>
      </w:pPr>
      <w:r>
        <w:t xml:space="preserve">   A. 平台</w:t>
      </w:r>
    </w:p>
    <w:p>
      <w:pPr>
        <w:pStyle w:val="ListBullet"/>
      </w:pPr>
      <w:r>
        <w:t xml:space="preserve">   B. 平台消费者</w:t>
      </w:r>
    </w:p>
    <w:p>
      <w:pPr>
        <w:pStyle w:val="ListBullet"/>
      </w:pPr>
      <w:r>
        <w:t xml:space="preserve">   C. 第三方数据分析机构</w:t>
      </w:r>
    </w:p>
    <w:p>
      <w:pPr>
        <w:pStyle w:val="ListBullet"/>
      </w:pPr>
      <w:r>
        <w:t xml:space="preserve">   D. 直播公会</w:t>
      </w:r>
    </w:p>
    <w:p>
      <w:pPr>
        <w:pStyle w:val="ListBullet"/>
      </w:pPr>
      <w:r>
        <w:t xml:space="preserve">   E. 网络主播</w:t>
      </w:r>
    </w:p>
    <w:p>
      <w:r>
        <w:t xml:space="preserve">   答案：A,D,E</w:t>
      </w:r>
    </w:p>
    <w:p>
      <w:r>
        <w:t xml:space="preserve">   解析：泛娱乐领域内的直播打赏经营模式相对比较单一，收入来源主要是平台用户的充值打赏消费，在平台、直播公会、主播三方之间进行收益分配。因此，答案为ADE。</w:t>
      </w:r>
    </w:p>
    <w:p>
      <w:r>
        <w:t>3043. 【多选题】以下属于直播行业监管部门的有：</w:t>
      </w:r>
    </w:p>
    <w:p>
      <w:pPr>
        <w:pStyle w:val="ListBullet"/>
      </w:pPr>
      <w:r>
        <w:t xml:space="preserve">   A. 体育总局</w:t>
      </w:r>
    </w:p>
    <w:p>
      <w:pPr>
        <w:pStyle w:val="ListBullet"/>
      </w:pPr>
      <w:r>
        <w:t xml:space="preserve">   B. 应急管理局</w:t>
      </w:r>
    </w:p>
    <w:p>
      <w:pPr>
        <w:pStyle w:val="ListBullet"/>
      </w:pPr>
      <w:r>
        <w:t xml:space="preserve">   C. 市场监管总局</w:t>
      </w:r>
    </w:p>
    <w:p>
      <w:pPr>
        <w:pStyle w:val="ListBullet"/>
      </w:pPr>
      <w:r>
        <w:t xml:space="preserve">   D. 广电总局</w:t>
      </w:r>
    </w:p>
    <w:p>
      <w:pPr>
        <w:pStyle w:val="ListBullet"/>
      </w:pPr>
      <w:r>
        <w:t xml:space="preserve">   E. 网信办</w:t>
      </w:r>
    </w:p>
    <w:p>
      <w:r>
        <w:t xml:space="preserve">   答案：C,D,E</w:t>
      </w:r>
    </w:p>
    <w:p>
      <w:r>
        <w:t xml:space="preserve">   解析：关于直播行业，广电总局、网信办、市场监管总局先后出台过一系列行业监管文件，如《关于加强网络视听节目直播服务管理有关问题的通知》（国家新闻出版广电总局发布）、《互联网直播服务管理规定》（国家互联网信息办公室发布）等。因此，答案为CDE。</w:t>
      </w:r>
    </w:p>
    <w:p>
      <w:r>
        <w:t>3044. 【多选题】从网络直播的主要功能来看，该行业可以细分为：</w:t>
      </w:r>
    </w:p>
    <w:p>
      <w:pPr>
        <w:pStyle w:val="ListBullet"/>
      </w:pPr>
      <w:r>
        <w:t xml:space="preserve">   A. 技术功能下的底层架构服务领域</w:t>
      </w:r>
    </w:p>
    <w:p>
      <w:pPr>
        <w:pStyle w:val="ListBullet"/>
      </w:pPr>
      <w:r>
        <w:t xml:space="preserve">   B. 娱乐功能下的泛娱乐直播领域</w:t>
      </w:r>
    </w:p>
    <w:p>
      <w:pPr>
        <w:pStyle w:val="ListBullet"/>
      </w:pPr>
      <w:r>
        <w:t xml:space="preserve">   C. 营销功能下的直播带货领域</w:t>
      </w:r>
    </w:p>
    <w:p>
      <w:pPr>
        <w:pStyle w:val="ListBullet"/>
      </w:pPr>
      <w:r>
        <w:t xml:space="preserve">   D. 学习功能下的泛知识直播领域</w:t>
      </w:r>
    </w:p>
    <w:p>
      <w:pPr>
        <w:pStyle w:val="ListBullet"/>
      </w:pPr>
      <w:r>
        <w:t xml:space="preserve">   E. 公益功能下的慈善募捐领域</w:t>
      </w:r>
    </w:p>
    <w:p>
      <w:r>
        <w:t xml:space="preserve">   答案：B,C,D</w:t>
      </w:r>
    </w:p>
    <w:p>
      <w:r>
        <w:t xml:space="preserve">   解析：从网络直播的主要功能来看，该行业可以细分为娱乐功能下的泛娱乐直播领域、营销功能下的直播带货领域，此外还有学习功能下的泛知识直播领域，但市场规模相对前两类要小很多。因此，答案为BCD。</w:t>
      </w:r>
    </w:p>
    <w:p>
      <w:r>
        <w:t>3045. 【多选题】直播带货的开展模式主要有：</w:t>
      </w:r>
    </w:p>
    <w:p>
      <w:pPr>
        <w:pStyle w:val="ListBullet"/>
      </w:pPr>
      <w:r>
        <w:t xml:space="preserve">   A. 付费专场</w:t>
      </w:r>
    </w:p>
    <w:p>
      <w:pPr>
        <w:pStyle w:val="ListBullet"/>
      </w:pPr>
      <w:r>
        <w:t xml:space="preserve">   B. 竞价推广</w:t>
      </w:r>
    </w:p>
    <w:p>
      <w:pPr>
        <w:pStyle w:val="ListBullet"/>
      </w:pPr>
      <w:r>
        <w:t xml:space="preserve">   C. 佣金带货</w:t>
      </w:r>
    </w:p>
    <w:p>
      <w:pPr>
        <w:pStyle w:val="ListBullet"/>
      </w:pPr>
      <w:r>
        <w:t xml:space="preserve">   D. 样品寄送</w:t>
      </w:r>
    </w:p>
    <w:p>
      <w:pPr>
        <w:pStyle w:val="ListBullet"/>
      </w:pPr>
      <w:r>
        <w:t xml:space="preserve">   E. 店铺自播</w:t>
      </w:r>
    </w:p>
    <w:p>
      <w:r>
        <w:t xml:space="preserve">   答案：C,E</w:t>
      </w:r>
    </w:p>
    <w:p>
      <w:r>
        <w:t xml:space="preserve">   解析：按照直播服务方与商品销售方身份是否重合，可以将直播带货分为佣金带货（又称达人带货）和店铺自播两大模式。因此，答案为CE。</w:t>
      </w:r>
    </w:p>
    <w:p>
      <w:r>
        <w:t>3046. 【多选题】佣金带货模式是网络直播行业主流经营模式之一，直播服务方的收入来源具有多元性。下列选项中，属于该模式下直播服务方合法营利性收入的有：</w:t>
      </w:r>
    </w:p>
    <w:p>
      <w:pPr>
        <w:pStyle w:val="ListBullet"/>
      </w:pPr>
      <w:r>
        <w:t xml:space="preserve">   A. 提供直播带货服务收取的固定费用</w:t>
      </w:r>
    </w:p>
    <w:p>
      <w:pPr>
        <w:pStyle w:val="ListBullet"/>
      </w:pPr>
      <w:r>
        <w:t xml:space="preserve">   B. 直播间带货对应的店铺销售收入</w:t>
      </w:r>
    </w:p>
    <w:p>
      <w:pPr>
        <w:pStyle w:val="ListBullet"/>
      </w:pPr>
      <w:r>
        <w:t xml:space="preserve">   C. 基于销售业绩计提的CPS（Cost per Sale)佣金</w:t>
      </w:r>
    </w:p>
    <w:p>
      <w:pPr>
        <w:pStyle w:val="ListBullet"/>
      </w:pPr>
      <w:r>
        <w:t xml:space="preserve">   D. 品牌方支付的赞助服务费</w:t>
      </w:r>
    </w:p>
    <w:p>
      <w:pPr>
        <w:pStyle w:val="ListBullet"/>
      </w:pPr>
      <w:r>
        <w:t xml:space="preserve">   E. 品牌方支付的线下补佣费用</w:t>
      </w:r>
    </w:p>
    <w:p>
      <w:r>
        <w:t xml:space="preserve">   答案：A,C,D,E</w:t>
      </w:r>
    </w:p>
    <w:p>
      <w:r>
        <w:t xml:space="preserve">   解析：根据国家税务总局2025年《网络直播新业态模式及风险防控》课程讲解，佣金带货模式下，直播服务方的收入主要来自品牌方支付的带货服务费，根据主播咖位、直播平台的不同，服务费的组成内容、支付方式、使用的线上结算平台和流程都会有一定区别。通常来看，佣金带货模式下，直播服务方的收入由以下几类构成：一是提供带货服务收取的固定费用；二是CPS（Cost per Sale)佣金，是佣金带货最主要的结算方式；三是赞助服务、线下补佣等品牌方按照双方约定额外支付的服务费用，通常通过线下方式结算。因此，选项ACDE正确。店铺销售收入的归属主体为品牌方或店铺经营者，不属于直播服务方收入范畴。因此，选项B排除。</w:t>
      </w:r>
    </w:p>
    <w:p>
      <w:r>
        <w:t>3047. 【判断题】直播平台都允许打赏主播以个人账号提现。</w:t>
      </w:r>
    </w:p>
    <w:p>
      <w:pPr>
        <w:pStyle w:val="ListBullet"/>
      </w:pPr>
      <w:r>
        <w:t xml:space="preserve">   A. 正确</w:t>
      </w:r>
    </w:p>
    <w:p>
      <w:pPr>
        <w:pStyle w:val="ListBullet"/>
      </w:pPr>
      <w:r>
        <w:t xml:space="preserve">   B. 错误</w:t>
      </w:r>
    </w:p>
    <w:p>
      <w:r>
        <w:t xml:space="preserve">   答案：B</w:t>
      </w:r>
    </w:p>
    <w:p>
      <w:r>
        <w:t xml:space="preserve">   解析：有不少直播打赏平台不允许主播个人账号提现，必须绑定公会或其他商事主体来结算。</w:t>
      </w:r>
    </w:p>
    <w:p>
      <w:r>
        <w:t>3048. 【判断题】小红书平台上某博主分享经验但未悬挂产品购买链接，因其未直接促成交易，其业务不属于直播带货范畴，无需纳入行业税收监管。</w:t>
      </w:r>
    </w:p>
    <w:p>
      <w:pPr>
        <w:pStyle w:val="ListBullet"/>
      </w:pPr>
      <w:r>
        <w:t xml:space="preserve">   A. 正确</w:t>
      </w:r>
    </w:p>
    <w:p>
      <w:pPr>
        <w:pStyle w:val="ListBullet"/>
      </w:pPr>
      <w:r>
        <w:t xml:space="preserve">   B. 错误</w:t>
      </w:r>
    </w:p>
    <w:p>
      <w:r>
        <w:t xml:space="preserve">   答案：B</w:t>
      </w:r>
    </w:p>
    <w:p>
      <w:r>
        <w:t xml:space="preserve">   解析：根据国家税务总局2025年《网络直播新业态模式及风险防控》课程讲解，“种草”模式下，博主的分享视频往往并不直接悬挂产品购买链接，不属于现场即时呈现的网络直播的范畴。但博主与平台及MCN机构往往有合作，通过返点或分成取得一定的收入，因此对这类业务要一并纳入行业监管中。这也反映出网络直播行业不同平台、不同业务的灵活多样性，摸清业务模式是开展行业监管的基础。因此，题干表述错误。</w:t>
      </w:r>
    </w:p>
    <w:p>
      <w:r>
        <w:t>3049. 【判断题】由于网络直播带货的交易行为主要发生在线上，因此在实施税收监管时，税务机关只需关注其通过线上平台结算的收入即可。</w:t>
      </w:r>
    </w:p>
    <w:p>
      <w:pPr>
        <w:pStyle w:val="ListBullet"/>
      </w:pPr>
      <w:r>
        <w:t xml:space="preserve">   A. 正确</w:t>
      </w:r>
    </w:p>
    <w:p>
      <w:pPr>
        <w:pStyle w:val="ListBullet"/>
      </w:pPr>
      <w:r>
        <w:t xml:space="preserve">   B. 错误</w:t>
      </w:r>
    </w:p>
    <w:p>
      <w:r>
        <w:t xml:space="preserve">   答案：B</w:t>
      </w:r>
    </w:p>
    <w:p>
      <w:r>
        <w:t xml:space="preserve">   解析：根据国家税务总局2025年《网络直播新业态模式及风险防控》课程讲解，在佣金带货模式下，赞助服务、线下补佣等品牌方按照双方约定额外支付的服务费用，通常通过线下方式结算。因此，直播带货线下结算收入的情况还是比较普遍的，在行业监管中也不能仅着眼于线上收入情况。</w:t>
        <w:br/>
        <w:t>直播行业的收入结算方式具有“线上+线下”混合的特点。税务机关监管需覆盖线上线下全口径收入，避免税源流失。因此，题干表述错误。</w:t>
      </w:r>
    </w:p>
    <w:p>
      <w:r>
        <w:t>3050. 【判断题】互联网平台企业涉税信息报送中，直播公会也要填报《网络直播涉税信息报送表》。</w:t>
      </w:r>
    </w:p>
    <w:p>
      <w:pPr>
        <w:pStyle w:val="ListBullet"/>
      </w:pPr>
      <w:r>
        <w:t xml:space="preserve">   A. 正确</w:t>
      </w:r>
    </w:p>
    <w:p>
      <w:pPr>
        <w:pStyle w:val="ListBullet"/>
      </w:pPr>
      <w:r>
        <w:t xml:space="preserve">   B. 错误</w:t>
      </w:r>
    </w:p>
    <w:p>
      <w:r>
        <w:t xml:space="preserve">   答案：A</w:t>
      </w:r>
    </w:p>
    <w:p>
      <w:r>
        <w:t xml:space="preserve">   解析：平台报送涉税信息以后，按照15号公告规定，无论是公会还是主播，平台直接给谁分了钱，就要报送谁的身份和收入信息。而直播公会作为向主播支付相关收入的平台内经营者，也要填报一张《网络直播涉税信息报送表》，报送网络主播及其合作方的身份和收入信息。</w:t>
      </w:r>
    </w:p>
    <w:p>
      <w:r>
        <w:t>3051. 【判断题】《互联网平台企业涉税信息报送规定》以国家税务总局令的形式颁布，属于部门规章。</w:t>
      </w:r>
    </w:p>
    <w:p>
      <w:pPr>
        <w:pStyle w:val="ListBullet"/>
      </w:pPr>
      <w:r>
        <w:t xml:space="preserve">   A. 正确</w:t>
      </w:r>
    </w:p>
    <w:p>
      <w:pPr>
        <w:pStyle w:val="ListBullet"/>
      </w:pPr>
      <w:r>
        <w:t xml:space="preserve">   B. 错误</w:t>
      </w:r>
    </w:p>
    <w:p>
      <w:r>
        <w:t xml:space="preserve">   答案：B</w:t>
      </w:r>
    </w:p>
    <w:p>
      <w:r>
        <w:t xml:space="preserve">   解析：2025年6月，《互联网平台企业涉税信息报送规定》以国务院令的形式颁布，税务总局配套出台第15、16号公告。将网络直播行业经营主体作为信息报送的重点对象。</w:t>
      </w:r>
    </w:p>
    <w:p>
      <w:r>
        <w:t>3052. 【判断题】目前直播打赏平台尚未实现支付即开票。</w:t>
      </w:r>
    </w:p>
    <w:p>
      <w:pPr>
        <w:pStyle w:val="ListBullet"/>
      </w:pPr>
      <w:r>
        <w:t xml:space="preserve">   A. 正确</w:t>
      </w:r>
    </w:p>
    <w:p>
      <w:pPr>
        <w:pStyle w:val="ListBullet"/>
      </w:pPr>
      <w:r>
        <w:t xml:space="preserve">   B. 错误</w:t>
      </w:r>
    </w:p>
    <w:p>
      <w:r>
        <w:t xml:space="preserve">   答案：B</w:t>
      </w:r>
    </w:p>
    <w:p>
      <w:r>
        <w:t xml:space="preserve">   解析：目前，一部分直播打赏平台已经实现了支付即开票，即用户一充值平台就自动开具普票，购方名称这里填写的是“个人”。</w:t>
      </w:r>
    </w:p>
    <w:p>
      <w:r>
        <w:t>3053. 【判断题】早期网络直播行业头部主播常见风险为通过异地设立工作室将个人劳务报酬所得转变为生产经营所得。</w:t>
      </w:r>
    </w:p>
    <w:p>
      <w:pPr>
        <w:pStyle w:val="ListBullet"/>
      </w:pPr>
      <w:r>
        <w:t xml:space="preserve">   A. 正确</w:t>
      </w:r>
    </w:p>
    <w:p>
      <w:pPr>
        <w:pStyle w:val="ListBullet"/>
      </w:pPr>
      <w:r>
        <w:t xml:space="preserve">   B. 错误</w:t>
      </w:r>
    </w:p>
    <w:p>
      <w:r>
        <w:t xml:space="preserve">   答案：A</w:t>
      </w:r>
    </w:p>
    <w:p>
      <w:r>
        <w:t xml:space="preserve">   解析：早期网络直播行业头部主播偷逃税案件，常见手段是通过异地设立的工作室或自然人代开发票等途径，将个人劳务报酬所得转变为生产经营所得，适用核定征收少缴个人所得税。</w:t>
      </w:r>
    </w:p>
    <w:p>
      <w:r>
        <w:t>3054. 【判断题】互联网平台企业涉税信息报送规定及配套公告实施后，互联网企业可凭发票以外的其它资料作为扣除凭证，在企业所得税税前据实扣除向从业人员支付的劳务报酬。</w:t>
      </w:r>
    </w:p>
    <w:p>
      <w:pPr>
        <w:pStyle w:val="ListBullet"/>
      </w:pPr>
      <w:r>
        <w:t xml:space="preserve">   A. 正确</w:t>
      </w:r>
    </w:p>
    <w:p>
      <w:pPr>
        <w:pStyle w:val="ListBullet"/>
      </w:pPr>
      <w:r>
        <w:t xml:space="preserve">   B. 错误</w:t>
      </w:r>
    </w:p>
    <w:p>
      <w:r>
        <w:t xml:space="preserve">   答案：A</w:t>
      </w:r>
    </w:p>
    <w:p>
      <w:r>
        <w:t xml:space="preserve">   解析：16号公告作为报送规定的配套文件，进一步明确平台企业扣缴申报个人所得税、代办申报增值税及附加税费的执行口径与申报期限，旨在解决从业人员自行申报增值税和开票困难、平台企业获取发票列支成本困难的痛点。</w:t>
      </w:r>
    </w:p>
    <w:p>
      <w:r>
        <w:t>3055. 【单选题】常规炼油工业中，属于一次加工装置的是：</w:t>
      </w:r>
    </w:p>
    <w:p>
      <w:pPr>
        <w:pStyle w:val="ListBullet"/>
      </w:pPr>
      <w:r>
        <w:t xml:space="preserve">   A. 延迟焦化</w:t>
      </w:r>
    </w:p>
    <w:p>
      <w:pPr>
        <w:pStyle w:val="ListBullet"/>
      </w:pPr>
      <w:r>
        <w:t xml:space="preserve">   B. 催化重整</w:t>
      </w:r>
    </w:p>
    <w:p>
      <w:pPr>
        <w:pStyle w:val="ListBullet"/>
      </w:pPr>
      <w:r>
        <w:t xml:space="preserve">   C. 常减压蒸馏</w:t>
      </w:r>
    </w:p>
    <w:p>
      <w:pPr>
        <w:pStyle w:val="ListBullet"/>
      </w:pPr>
      <w:r>
        <w:t xml:space="preserve">   D. 催化裂化</w:t>
      </w:r>
    </w:p>
    <w:p>
      <w:r>
        <w:t xml:space="preserve">   答案：C</w:t>
      </w:r>
    </w:p>
    <w:p>
      <w:r>
        <w:t xml:space="preserve">   解析：一般来说，常减压蒸馏装置是炼油工业中用于原油初步分离的核心设备；催化裂化、延迟焦化、催化重整是炼厂最主要的二次加工装置。</w:t>
      </w:r>
    </w:p>
    <w:p>
      <w:r>
        <w:t>3056. 【单选题】&lt;p&gt;下列选项中，关于石油仓储储罐描述正确的是：&lt;/p&gt;</w:t>
      </w:r>
    </w:p>
    <w:p>
      <w:pPr>
        <w:pStyle w:val="ListBullet"/>
      </w:pPr>
      <w:r>
        <w:t xml:space="preserve">   A. &lt;p&gt;拱顶罐为内浮顶罐&lt;/p&gt;</w:t>
      </w:r>
    </w:p>
    <w:p>
      <w:pPr>
        <w:pStyle w:val="ListBullet"/>
      </w:pPr>
      <w:r>
        <w:t xml:space="preserve">   B. 拱顶罐为外浮顶罐</w:t>
      </w:r>
    </w:p>
    <w:p>
      <w:pPr>
        <w:pStyle w:val="ListBullet"/>
      </w:pPr>
      <w:r>
        <w:t xml:space="preserve">   C. 球形罐属于压力罐</w:t>
      </w:r>
    </w:p>
    <w:p>
      <w:pPr>
        <w:pStyle w:val="ListBullet"/>
      </w:pPr>
      <w:r>
        <w:t xml:space="preserve">   D. 浮顶罐为固定顶罐</w:t>
      </w:r>
    </w:p>
    <w:p>
      <w:r>
        <w:t xml:space="preserve">   答案：C</w:t>
      </w:r>
    </w:p>
    <w:p>
      <w:r>
        <w:t xml:space="preserve">   解析：&lt;p&gt;拱顶罐为固定顶罐，主要用于储存低挥发性燃料油、沥青等产品。浮顶罐是灌顶可以浮动的储罐，可随着物料液面升降，减少介质的挥发，分为外浮顶罐和内浮顶罐。外浮顶罐常用于储存原油、内浮顶罐常用来储存轻质的易挥发的油品。卧式罐和球形罐都是压力罐，用于储存内压较高的液化气等产品。&lt;/p&gt;</w:t>
      </w:r>
    </w:p>
    <w:p>
      <w:r>
        <w:t>3057. 【单选题】税务干部在对某炼油企业实地核查过程中发现，某装置由重质油品反应生产液化气、汽油和柴油等轻质油品，我国超过80%以上的汽油来自于该装置，这种二次加工装置是：</w:t>
      </w:r>
    </w:p>
    <w:p>
      <w:pPr>
        <w:pStyle w:val="ListBullet"/>
      </w:pPr>
      <w:r>
        <w:t xml:space="preserve">   A. 延迟焦化</w:t>
      </w:r>
    </w:p>
    <w:p>
      <w:pPr>
        <w:pStyle w:val="ListBullet"/>
      </w:pPr>
      <w:r>
        <w:t xml:space="preserve">   B. 催化裂化</w:t>
      </w:r>
    </w:p>
    <w:p>
      <w:pPr>
        <w:pStyle w:val="ListBullet"/>
      </w:pPr>
      <w:r>
        <w:t xml:space="preserve">   C. 加氢裂化</w:t>
      </w:r>
    </w:p>
    <w:p>
      <w:pPr>
        <w:pStyle w:val="ListBullet"/>
      </w:pPr>
      <w:r>
        <w:t xml:space="preserve">   D. 蒸汽裂解</w:t>
      </w:r>
    </w:p>
    <w:p>
      <w:r>
        <w:t xml:space="preserve">   答案：B</w:t>
      </w:r>
    </w:p>
    <w:p>
      <w:r>
        <w:t xml:space="preserve">   解析：催化裂化装置是炼油厂最重要的二次加工装置，是重质石油烃类在催化剂作用下反应生产液化气、汽油和柴油等轻质油品的主要过程，我国80%的汽油和1/3的柴油来自该工艺。</w:t>
      </w:r>
    </w:p>
    <w:p>
      <w:r>
        <w:t>3058. 【单选题】下列选项中，关于石油仓储储罐描述正确的是：</w:t>
      </w:r>
    </w:p>
    <w:p>
      <w:pPr>
        <w:pStyle w:val="ListBullet"/>
      </w:pPr>
      <w:r>
        <w:t xml:space="preserve">   A. 外浮顶罐常用来储存轻质的易挥发的油品</w:t>
      </w:r>
    </w:p>
    <w:p>
      <w:pPr>
        <w:pStyle w:val="ListBullet"/>
      </w:pPr>
      <w:r>
        <w:t xml:space="preserve">   B. 内浮顶罐常用来储存轻质的易挥发的油品</w:t>
      </w:r>
    </w:p>
    <w:p>
      <w:pPr>
        <w:pStyle w:val="ListBullet"/>
      </w:pPr>
      <w:r>
        <w:t xml:space="preserve">   C. 拱顶罐主要用于储存内压较高的液化气等产品</w:t>
      </w:r>
    </w:p>
    <w:p>
      <w:pPr>
        <w:pStyle w:val="ListBullet"/>
      </w:pPr>
      <w:r>
        <w:t xml:space="preserve">   D. 卧式罐和球形罐主要用于储存低挥发性燃料油、沥青等产品</w:t>
      </w:r>
    </w:p>
    <w:p>
      <w:r>
        <w:t xml:space="preserve">   答案：B</w:t>
      </w:r>
    </w:p>
    <w:p>
      <w:r>
        <w:t xml:space="preserve">   解析：拱顶罐为固定顶罐，主要用于储存低挥发性燃料油、沥青等产品。浮顶罐是灌顶可以浮动的储罐，可随着物料液面升降，减少介质的挥发，分为外浮顶罐和内浮顶罐。外浮顶罐常用于储存原油、内浮顶罐常用来储存轻质的易挥发的油品。卧式罐和球形罐都是压力罐，用于储存内压较高的液化气等产品。</w:t>
      </w:r>
    </w:p>
    <w:p>
      <w:r>
        <w:t>3059. 【单选题】以下产品中适用于调和汽油的组分是：</w:t>
      </w:r>
    </w:p>
    <w:p>
      <w:pPr>
        <w:pStyle w:val="ListBullet"/>
      </w:pPr>
      <w:r>
        <w:t xml:space="preserve">   A. 费托粗液蜡</w:t>
      </w:r>
    </w:p>
    <w:p>
      <w:pPr>
        <w:pStyle w:val="ListBullet"/>
      </w:pPr>
      <w:r>
        <w:t xml:space="preserve">   B. 变压器油</w:t>
      </w:r>
    </w:p>
    <w:p>
      <w:pPr>
        <w:pStyle w:val="ListBullet"/>
      </w:pPr>
      <w:r>
        <w:t xml:space="preserve">   C. 涤纶低弹丝油剂（DTY油剂）</w:t>
      </w:r>
    </w:p>
    <w:p>
      <w:pPr>
        <w:pStyle w:val="ListBullet"/>
      </w:pPr>
      <w:r>
        <w:t xml:space="preserve">   D. 甲基叔丁基醚（MTBE）</w:t>
      </w:r>
    </w:p>
    <w:p>
      <w:r>
        <w:t xml:space="preserve">   答案：D</w:t>
      </w:r>
    </w:p>
    <w:p>
      <w:r>
        <w:t xml:space="preserve">   解析：戊烷发泡剂、工业己烷、混合二甲苯、碳九芳烃、碳十芳烃、甲基叔丁基醚（MTBE）等通常可用于调和汽油。</w:t>
      </w:r>
    </w:p>
    <w:p>
      <w:r>
        <w:t>3060. 【单选题】以下作为汽油调合主要指标的是：</w:t>
      </w:r>
    </w:p>
    <w:p>
      <w:pPr>
        <w:pStyle w:val="ListBullet"/>
      </w:pPr>
      <w:r>
        <w:t xml:space="preserve">   A. 十六烷值</w:t>
      </w:r>
    </w:p>
    <w:p>
      <w:pPr>
        <w:pStyle w:val="ListBullet"/>
      </w:pPr>
      <w:r>
        <w:t xml:space="preserve">   B. 凝点</w:t>
      </w:r>
    </w:p>
    <w:p>
      <w:pPr>
        <w:pStyle w:val="ListBullet"/>
      </w:pPr>
      <w:r>
        <w:t xml:space="preserve">   C. 冷凝点</w:t>
      </w:r>
    </w:p>
    <w:p>
      <w:pPr>
        <w:pStyle w:val="ListBullet"/>
      </w:pPr>
      <w:r>
        <w:t xml:space="preserve">   D. 辛烷值</w:t>
      </w:r>
    </w:p>
    <w:p>
      <w:r>
        <w:t xml:space="preserve">   答案：D</w:t>
      </w:r>
    </w:p>
    <w:p>
      <w:r>
        <w:t xml:space="preserve">   解析：汽油调合主要调整辛烷值，十六烷值、凝点、冷凝点是柴油主要指标。</w:t>
      </w:r>
    </w:p>
    <w:p>
      <w:r>
        <w:t>3061. 【单选题】下列选项中，能够作为生产沥青的优质原料的是：</w:t>
      </w:r>
    </w:p>
    <w:p>
      <w:pPr>
        <w:pStyle w:val="ListBullet"/>
      </w:pPr>
      <w:r>
        <w:t xml:space="preserve">   A. 中间基原油</w:t>
      </w:r>
    </w:p>
    <w:p>
      <w:pPr>
        <w:pStyle w:val="ListBullet"/>
      </w:pPr>
      <w:r>
        <w:t xml:space="preserve">   B. 环烷基原油</w:t>
      </w:r>
    </w:p>
    <w:p>
      <w:pPr>
        <w:pStyle w:val="ListBullet"/>
      </w:pPr>
      <w:r>
        <w:t xml:space="preserve">   C. 石蜡基原油</w:t>
      </w:r>
    </w:p>
    <w:p>
      <w:pPr>
        <w:pStyle w:val="ListBullet"/>
      </w:pPr>
      <w:r>
        <w:t xml:space="preserve">   D. 柴油</w:t>
      </w:r>
    </w:p>
    <w:p>
      <w:r>
        <w:t xml:space="preserve">   答案：B</w:t>
      </w:r>
    </w:p>
    <w:p>
      <w:r>
        <w:t xml:space="preserve">   解析：环烷基原油，属于重油范畴，是生产沥青的优质原料，对应燃料沥青型炼厂的生产加工路线。产品除了汽柴煤和燃料油外，还产出沥青和润滑油基础油。</w:t>
      </w:r>
    </w:p>
    <w:p>
      <w:r>
        <w:t>3062. 【多选题】针对成品油行业罐区存储安全违规、个人非法交易可调油化工品等问题，税务机关提出加强跨部门协同治理的系列建议。下列选项中，属于其建议内容的有：</w:t>
      </w:r>
    </w:p>
    <w:p>
      <w:pPr>
        <w:pStyle w:val="ListBullet"/>
      </w:pPr>
      <w:r>
        <w:t xml:space="preserve">   A. 厘清各部门在罐区监管上的工作职责，部门间形成协同合力</w:t>
      </w:r>
    </w:p>
    <w:p>
      <w:pPr>
        <w:pStyle w:val="ListBullet"/>
      </w:pPr>
      <w:r>
        <w:t xml:space="preserve">   B. 应急管理部门需强化对储罐企业储存油品的日常抽检</w:t>
      </w:r>
    </w:p>
    <w:p>
      <w:pPr>
        <w:pStyle w:val="ListBullet"/>
      </w:pPr>
      <w:r>
        <w:t xml:space="preserve">   C. 应急管理部门需强化对油罐混罐等违法违规行为的监控，及时排查整治存储罐区安全生产隐患和非法调油风险</w:t>
      </w:r>
    </w:p>
    <w:p>
      <w:pPr>
        <w:pStyle w:val="ListBullet"/>
      </w:pPr>
      <w:r>
        <w:t xml:space="preserve">   D. 应急管理、公安部门需加大对个人大额买卖可调油化工品的查处力度</w:t>
      </w:r>
    </w:p>
    <w:p>
      <w:pPr>
        <w:pStyle w:val="ListBullet"/>
      </w:pPr>
      <w:r>
        <w:t xml:space="preserve">   E. 税务部门发现个人买卖可调油化工品线索，需及时移交应急管理部门联合公安部门处置</w:t>
      </w:r>
    </w:p>
    <w:p>
      <w:r>
        <w:t xml:space="preserve">   答案：A,B,C,D,E</w:t>
      </w:r>
    </w:p>
    <w:p>
      <w:r>
        <w:t xml:space="preserve">   解析：根据国家税务总局2025年《构建成品油行业税收监管新机制》课程讲解，日常监管中发现部分成品油企业存在无许可存储、非法出租储罐；通过私建隐蔽储罐及设备、频繁异地租赁罐区等方式逃避安全监管，存在火灾、爆炸、储罐泄漏等安全隐患；部分储罐企业未按应急部门批复存储对应的油品，存在混罐、倒罐等违规行为，带来安全风险。建议：厘清应急等各政府部门在罐区监管上的工作职责，部门间形成有效监管合力。应急部门加强对储罐企业储存油品的日常抽检；加强对油罐混罐等违法违规行为的监控，及时排除存储罐区安全生产隐患和非法调油风险。根据《危险化学品安全管理条例》，个人不得购买剧毒化学品和易制爆危险化学品，而调油企业很多以个人名义买卖可调油化工品的行为并未受到管控，为非法调油活动提供了便利条件。建议：应急、公安部门对个人大额买卖可调油化工品的行为加大查处力度；税务部门在日常监管中发现线索及时传递给应急部门，由应急部门联合公安部门处理。因此，选项ABCDE正确。</w:t>
      </w:r>
    </w:p>
    <w:p>
      <w:r>
        <w:t>3063. 【多选题】由于成品油炼化工艺复杂，且涵盖生产、批发、仓储、零售等多个环节，该行业税收风险已逐步向下游及终端企业转移。下列选项中，属于成品油行业下游及终端企业的有：</w:t>
      </w:r>
    </w:p>
    <w:p>
      <w:pPr>
        <w:pStyle w:val="ListBullet"/>
      </w:pPr>
      <w:r>
        <w:t xml:space="preserve">   A. 加工调油企业</w:t>
      </w:r>
    </w:p>
    <w:p>
      <w:pPr>
        <w:pStyle w:val="ListBullet"/>
      </w:pPr>
      <w:r>
        <w:t xml:space="preserve">   B. 成品油经销企业</w:t>
      </w:r>
    </w:p>
    <w:p>
      <w:pPr>
        <w:pStyle w:val="ListBullet"/>
      </w:pPr>
      <w:r>
        <w:t xml:space="preserve">   C. 加油站</w:t>
      </w:r>
    </w:p>
    <w:p>
      <w:pPr>
        <w:pStyle w:val="ListBullet"/>
      </w:pPr>
      <w:r>
        <w:t xml:space="preserve">   D. 工矿企业</w:t>
      </w:r>
    </w:p>
    <w:p>
      <w:pPr>
        <w:pStyle w:val="ListBullet"/>
      </w:pPr>
      <w:r>
        <w:t xml:space="preserve">   E. 电商平台</w:t>
      </w:r>
    </w:p>
    <w:p>
      <w:r>
        <w:t xml:space="preserve">   答案：A,B,C,D</w:t>
      </w:r>
    </w:p>
    <w:p>
      <w:r>
        <w:t xml:space="preserve">   解析：根据国家税务总局2025年《构建成品油行业税收监管新机制》课程讲解，成品油炼化工艺复杂，生产、批发、仓储、零售环节众多，利益驱动依旧促使部分不法企业不惜铤而走险、以身试法，穷尽各种手段，变换各种手法，钻制度的空子、使风险逐步向下游的加工调油企业、成品油经销企业，以及终端的加油站、工矿企业等转移。因此，选项ABCD正确。电商平台仅为交易媒介，未直接参与成品油生产、流通或终端使用，不属于下游及终端企业范畴，故选项E排除。</w:t>
      </w:r>
    </w:p>
    <w:p>
      <w:r>
        <w:t>3064. 【多选题】对存在风险的企业，为全面核实外购成品油抵扣消费税业务的真实性，税务机关可以要求企业提供相关佐证资料。下列选项中，属于此类佐证资料的有：</w:t>
      </w:r>
    </w:p>
    <w:p>
      <w:pPr>
        <w:pStyle w:val="ListBullet"/>
      </w:pPr>
      <w:r>
        <w:t xml:space="preserve">   A. 电子运单</w:t>
      </w:r>
    </w:p>
    <w:p>
      <w:pPr>
        <w:pStyle w:val="ListBullet"/>
      </w:pPr>
      <w:r>
        <w:t xml:space="preserve">   B. 货运GPS轨迹</w:t>
      </w:r>
    </w:p>
    <w:p>
      <w:pPr>
        <w:pStyle w:val="ListBullet"/>
      </w:pPr>
      <w:r>
        <w:t xml:space="preserve">   C. 入库单</w:t>
      </w:r>
    </w:p>
    <w:p>
      <w:pPr>
        <w:pStyle w:val="ListBullet"/>
      </w:pPr>
      <w:r>
        <w:t xml:space="preserve">   D. 磅单</w:t>
      </w:r>
    </w:p>
    <w:p>
      <w:pPr>
        <w:pStyle w:val="ListBullet"/>
      </w:pPr>
      <w:r>
        <w:t xml:space="preserve">   E. 消费税抵扣资质</w:t>
      </w:r>
    </w:p>
    <w:p>
      <w:r>
        <w:t xml:space="preserve">   答案：A,B,C,D</w:t>
      </w:r>
    </w:p>
    <w:p>
      <w:r>
        <w:t xml:space="preserve">   解析：根据国家税务总局2025年《构建成品油行业税收监管新机制》课程讲解，由于成品油使用终端存在大量自然人、矿山、工地、码头等不索要发票的客户，导致行业内存在大量“富余票”，容易通过环开方式虚开回流到成品油生产企业用于抵扣消费税。经过前期风险指标筛查，河北、宁夏地区外购燃料油虚假抵扣风险较为集中。对于这类风险，必须全面核实外购成品油抵扣业务的真实性，要求企业提供电子运单、货运GPS轨迹、入库单、磅单等作为抵扣消费税的佐证资料。因此，选项ABCD正确。我国现行税收政策中无“消费税抵扣资质”这一说法，故选项E排除。</w:t>
      </w:r>
    </w:p>
    <w:p>
      <w:r>
        <w:t>3065. 【多选题】在开展加油站智慧化监管试点的地区，税务机关在日常税收征管中仍需重点关注的环节包括：</w:t>
      </w:r>
    </w:p>
    <w:p>
      <w:pPr>
        <w:pStyle w:val="ListBullet"/>
      </w:pPr>
      <w:r>
        <w:t xml:space="preserve">   A. 关注销售收入与应纳税款反向变动，防范虚构进项导致税负异常</w:t>
      </w:r>
    </w:p>
    <w:p>
      <w:pPr>
        <w:pStyle w:val="ListBullet"/>
      </w:pPr>
      <w:r>
        <w:t xml:space="preserve">   B. 及时更新技术方案，增大数据被篡改的难度</w:t>
      </w:r>
    </w:p>
    <w:p>
      <w:pPr>
        <w:pStyle w:val="ListBullet"/>
      </w:pPr>
      <w:r>
        <w:t xml:space="preserve">   C. 建立完善运行保障机制，打击破坏设备、阻挠监管等行为</w:t>
      </w:r>
    </w:p>
    <w:p>
      <w:pPr>
        <w:pStyle w:val="ListBullet"/>
      </w:pPr>
      <w:r>
        <w:t xml:space="preserve">   D. 强化发票领购人工审核，缩减数电发票应用范围</w:t>
      </w:r>
    </w:p>
    <w:p>
      <w:pPr>
        <w:pStyle w:val="ListBullet"/>
      </w:pPr>
      <w:r>
        <w:t xml:space="preserve">   E. 降低试点加油站抽查比例，营造宽松发展环境</w:t>
      </w:r>
    </w:p>
    <w:p>
      <w:r>
        <w:t xml:space="preserve">   答案：A,B,C</w:t>
      </w:r>
    </w:p>
    <w:p>
      <w:r>
        <w:t xml:space="preserve">   解析：根据国家税务总局2025年《构建成品油行业税收监管新机制》课程讲解，日常监管还需强化。有些地区创新试点了智能化监管做法，如辽宁海城、青岛等地（青岛试点通过采集液位数据，以及获取GPS轨迹和运单数据，开展数据加工比对测算实际加油量）（辽宁海城试点通过在加油机安装物联网传感器、AI摄像头等设备，采集加油枪、主板、报税口、泵码、编码器和显示屏数据，以及车辆加油行为视频等，多方数据对碰，测算实际加油量），在本地区取得销售收入实现大幅增长。但智慧化监管设备并不意味着“一劳永逸”，还要重点关注以下三个方面：第一，销售收入与缴纳税款反向变动问题，要防范加油站通过虚构业务获取进项发票，导致税负不增反降；第二，“道高一尺，魔高一丈”的客观问题依然存在，需要我们税务部门不断“推陈出新”及时更新调整技术方案，增大数据被篡改的难度；第三，避免智慧化监管“一阵风”，需要通过建立完善运行保障机制，打击破坏设备、阻挠监管等行为，防止日常监管变成“一时监管”。因此，选项ABC正确。</w:t>
      </w:r>
    </w:p>
    <w:p>
      <w:r>
        <w:t>3066. 【多选题】下列选项中，属于进入炼油厂前原油常规处理方法的有：</w:t>
      </w:r>
    </w:p>
    <w:p>
      <w:pPr>
        <w:pStyle w:val="ListBullet"/>
      </w:pPr>
      <w:r>
        <w:t xml:space="preserve">   A. 脱水</w:t>
      </w:r>
    </w:p>
    <w:p>
      <w:pPr>
        <w:pStyle w:val="ListBullet"/>
      </w:pPr>
      <w:r>
        <w:t xml:space="preserve">   B. 烷基化</w:t>
      </w:r>
    </w:p>
    <w:p>
      <w:pPr>
        <w:pStyle w:val="ListBullet"/>
      </w:pPr>
      <w:r>
        <w:t xml:space="preserve">   C. 脱硫</w:t>
      </w:r>
    </w:p>
    <w:p>
      <w:pPr>
        <w:pStyle w:val="ListBullet"/>
      </w:pPr>
      <w:r>
        <w:t xml:space="preserve">   D. 重整</w:t>
      </w:r>
    </w:p>
    <w:p>
      <w:pPr>
        <w:pStyle w:val="ListBullet"/>
      </w:pPr>
      <w:r>
        <w:t xml:space="preserve">   E. 脱盐</w:t>
      </w:r>
    </w:p>
    <w:p>
      <w:r>
        <w:t xml:space="preserve">   答案：A,E</w:t>
      </w:r>
    </w:p>
    <w:p>
      <w:r>
        <w:t xml:space="preserve">   解析：进炼油厂的原油一般虽已在油田脱过水，但仍然含有一定量的盐和水，所含盐类除有一小部分以结晶状态悬浮于油中外，绝大部分溶于水中，并以微粒状态分散在油中，形成较为稳定的油包水型乳化液，须再次进行脱盐脱水；烷基化、脱硫一般作为三次装置工艺流程，重整是重要的二次加工装置。</w:t>
      </w:r>
    </w:p>
    <w:p>
      <w:r>
        <w:t>3067. 【多选题】我国自1994年消费税征收之初即对汽油、柴油征收消费税，目前已形成覆盖多类油品的成品油消费税管理制度体系。下列选项中，同样属于我国成品油消费税征收范围的有：</w:t>
      </w:r>
    </w:p>
    <w:p>
      <w:pPr>
        <w:pStyle w:val="ListBullet"/>
      </w:pPr>
      <w:r>
        <w:t xml:space="preserve">   A. 石脑油</w:t>
      </w:r>
    </w:p>
    <w:p>
      <w:pPr>
        <w:pStyle w:val="ListBullet"/>
      </w:pPr>
      <w:r>
        <w:t xml:space="preserve">   B. 溶剂油</w:t>
      </w:r>
    </w:p>
    <w:p>
      <w:pPr>
        <w:pStyle w:val="ListBullet"/>
      </w:pPr>
      <w:r>
        <w:t xml:space="preserve">   C. 润滑油</w:t>
      </w:r>
    </w:p>
    <w:p>
      <w:pPr>
        <w:pStyle w:val="ListBullet"/>
      </w:pPr>
      <w:r>
        <w:t xml:space="preserve">   D. 燃料油</w:t>
      </w:r>
    </w:p>
    <w:p>
      <w:pPr>
        <w:pStyle w:val="ListBullet"/>
      </w:pPr>
      <w:r>
        <w:t xml:space="preserve">   E. 变压器油</w:t>
      </w:r>
    </w:p>
    <w:p>
      <w:r>
        <w:t xml:space="preserve">   答案：A,B,C,D</w:t>
      </w:r>
    </w:p>
    <w:p>
      <w:r>
        <w:t xml:space="preserve">   解析：根据《中华人民共和国消费税暂行条例》及《消费税税目税率表》《财政部 国家税务总局关于提高成品油消费税税率的通知》（财税〔2008〕167号），成品油消费税征收子目明确包括汽油、柴油、石脑油、溶剂油、润滑油、燃料油、航空煤油七类。【注：航空煤油目前暂缓征收消费税。】（根据《财政部 国家税务总局关于提高成品油消费税税率后相关成品油消费税政策的通知》（财税〔2008〕168号）三、航空煤油暂缓征收消费税。以及《财政部 国家税务总局关于提高成品油消费税的通知》（财税〔2014〕94号）《财政部 国家税务总局关于继续提高部分成品油消费税的通知》（财税〔2015〕11号）规定，航空煤油继续暂缓征收。《财政部 税务总局关于部分成品油消费税政策执行口径的公告》（财政部 税务总局公告2023年第11号）四、对航天煤油参照航空煤油暂缓征收消费税。）《国家税务总局关于绝缘油类产品不征收消费税问题的公告》（国家税务总局公告2010年第12号）规定，变压器油、导热类油等绝缘油类产品不属于《财政部 国家税务总局关于提高成品油消费税税率的通知》（财税〔2008〕167号）规定的应征消费税的“润滑油”，不征收消费税。故选项E排除。根据国家税务总局2025年《构建成品油行业税收监管新机制》课程讲解，我国自1994年消费税征收之初，就对汽油、柴油征收消费税（汽柴油税率分别为0.20元/升和0.10元/升），通过近30年对成品油消费税管理的不断完善，已形成了涵盖汽油、柴油、石脑油、溶剂油、润滑油、燃料油、航空煤油七个征收子目的税收管理制度体系。因此，选项ABCD正确。</w:t>
      </w:r>
    </w:p>
    <w:p>
      <w:r>
        <w:t>3068. 【多选题】下列选项中，属于成品油消费税征税范围的是：</w:t>
      </w:r>
    </w:p>
    <w:p>
      <w:pPr>
        <w:pStyle w:val="ListBullet"/>
      </w:pPr>
      <w:r>
        <w:t xml:space="preserve">   A. 粗白油</w:t>
      </w:r>
    </w:p>
    <w:p>
      <w:pPr>
        <w:pStyle w:val="ListBullet"/>
      </w:pPr>
      <w:r>
        <w:t xml:space="preserve">   B. 异辛烷</w:t>
      </w:r>
    </w:p>
    <w:p>
      <w:pPr>
        <w:pStyle w:val="ListBullet"/>
      </w:pPr>
      <w:r>
        <w:t xml:space="preserve">   C. 稳定轻烃</w:t>
      </w:r>
    </w:p>
    <w:p>
      <w:pPr>
        <w:pStyle w:val="ListBullet"/>
      </w:pPr>
      <w:r>
        <w:t xml:space="preserve">   D. 苯</w:t>
      </w:r>
    </w:p>
    <w:p>
      <w:pPr>
        <w:pStyle w:val="ListBullet"/>
      </w:pPr>
      <w:r>
        <w:t xml:space="preserve">   E. 混合二甲苯</w:t>
      </w:r>
    </w:p>
    <w:p>
      <w:r>
        <w:t xml:space="preserve">   答案：A,B,C</w:t>
      </w:r>
    </w:p>
    <w:p>
      <w:r>
        <w:t xml:space="preserve">   解析：苯、混合二甲苯非消费税征收范围。</w:t>
      </w:r>
    </w:p>
    <w:p>
      <w:r>
        <w:t>3069. 【多选题】加油船企业因经营场景特殊，存在独特的行业特点。下列选项中，属于其存在的经营特点和监管难点有：</w:t>
      </w:r>
    </w:p>
    <w:p>
      <w:pPr>
        <w:pStyle w:val="ListBullet"/>
      </w:pPr>
      <w:r>
        <w:t xml:space="preserve">   A. 税负低</w:t>
      </w:r>
    </w:p>
    <w:p>
      <w:pPr>
        <w:pStyle w:val="ListBullet"/>
      </w:pPr>
      <w:r>
        <w:t xml:space="preserve">   B. 常年亏损</w:t>
      </w:r>
    </w:p>
    <w:p>
      <w:pPr>
        <w:pStyle w:val="ListBullet"/>
      </w:pPr>
      <w:r>
        <w:t xml:space="preserve">   C. 业务真假难辨</w:t>
      </w:r>
    </w:p>
    <w:p>
      <w:pPr>
        <w:pStyle w:val="ListBullet"/>
      </w:pPr>
      <w:r>
        <w:t xml:space="preserve">   D. 经营数据获取难</w:t>
      </w:r>
    </w:p>
    <w:p>
      <w:pPr>
        <w:pStyle w:val="ListBullet"/>
      </w:pPr>
      <w:r>
        <w:t xml:space="preserve">   E. 船舶航行轨迹固定</w:t>
      </w:r>
    </w:p>
    <w:p>
      <w:r>
        <w:t xml:space="preserve">   答案：A,B,C,D</w:t>
      </w:r>
    </w:p>
    <w:p>
      <w:r>
        <w:t xml:space="preserve">   解析：根据国家税务总局2025年《构建成品油行业税收监管新机制》课程讲解，2024年，全国共有加油船624户，分布在25个省（市、区），全年共申报收入357.33亿元，申报税款2.08亿元，分别占全国加油站的1.01%、0.76%。加油船普遍存在低税负且长亏损、业务真假难辨、经营数据获取难等特点。因此，选项ABCD正确。船舶航行轨迹固定与加油船水上流动经营的实际属性不符，故选项E排除。</w:t>
      </w:r>
    </w:p>
    <w:p>
      <w:r>
        <w:t>3070. 【多选题】税务部门为实现水上油品“登陆”溯源，形成“水上加油站-陆上提货地-炼厂(调油点)”全链条风险追踪排查方法。下列选项中，属于该排查方法具体环节的有：</w:t>
      </w:r>
    </w:p>
    <w:p>
      <w:pPr>
        <w:pStyle w:val="ListBullet"/>
      </w:pPr>
      <w:r>
        <w:t xml:space="preserve">   A. 获取运油作业船信息，建立相关船舶底账</w:t>
      </w:r>
    </w:p>
    <w:p>
      <w:pPr>
        <w:pStyle w:val="ListBullet"/>
      </w:pPr>
      <w:r>
        <w:t xml:space="preserve">   B. 研究船舶轨迹信息，确定靠岸装卸地</w:t>
      </w:r>
    </w:p>
    <w:p>
      <w:pPr>
        <w:pStyle w:val="ListBullet"/>
      </w:pPr>
      <w:r>
        <w:t xml:space="preserve">   C. 查询车辆轨迹数据，追踪岸上源头</w:t>
      </w:r>
    </w:p>
    <w:p>
      <w:pPr>
        <w:pStyle w:val="ListBullet"/>
      </w:pPr>
      <w:r>
        <w:t xml:space="preserve">   D. 逐户开展税务稽查，实现行业监管全覆盖</w:t>
      </w:r>
    </w:p>
    <w:p>
      <w:pPr>
        <w:pStyle w:val="ListBullet"/>
      </w:pPr>
      <w:r>
        <w:t xml:space="preserve">   E. 强化海上巡查管控，登临核查可疑船舶</w:t>
      </w:r>
    </w:p>
    <w:p>
      <w:r>
        <w:t xml:space="preserve">   答案：A,B,C</w:t>
      </w:r>
    </w:p>
    <w:p>
      <w:r>
        <w:t xml:space="preserve">   解析：根据国家税务总局2025年《构建成品油行业税收监管新机制》课程讲解，我们通过对有关案件的总结归纳，形成“水上加油站-陆上提货地-炼厂(调油点)”全链条风险追踪排查方法，努力实现水上油品“登陆”溯源。要获取运油作业船信息，建立相关船舶底账；要研究船舶轨迹信息，确定靠岸装卸地；要查询车辆轨迹数据，继续追踪岸上源头。因此，选项ABC正确。逐户开展税务稽查并不恰当，强化海上巡查管控并非税务机关的职责，故选项DE排除。</w:t>
      </w:r>
    </w:p>
    <w:p>
      <w:r>
        <w:t>3071. 【多选题】&lt;p&gt;以下关于原油性质及对应的常规炼化路线描述正确的是：&lt;/p&gt;</w:t>
      </w:r>
    </w:p>
    <w:p>
      <w:pPr>
        <w:pStyle w:val="ListBullet"/>
      </w:pPr>
      <w:r>
        <w:t xml:space="preserve">   A. 根据原油性质不同，分为石蜡基、中间基和环烷基原油，分别对应燃料型、燃料沥青型和燃料化工型三种不同的石油炼化工艺路线</w:t>
      </w:r>
    </w:p>
    <w:p>
      <w:pPr>
        <w:pStyle w:val="ListBullet"/>
      </w:pPr>
      <w:r>
        <w:t xml:space="preserve">   B. 环烷基原油，属于重油范畴，对应燃料沥青型炼厂的生产加工路线。</w:t>
      </w:r>
    </w:p>
    <w:p>
      <w:pPr>
        <w:pStyle w:val="ListBullet"/>
      </w:pPr>
      <w:r>
        <w:t xml:space="preserve">   C. 石蜡基原油，密度相对较小，对应燃料型炼厂的生产加工路线</w:t>
      </w:r>
    </w:p>
    <w:p>
      <w:pPr>
        <w:pStyle w:val="ListBullet"/>
      </w:pPr>
      <w:r>
        <w:t xml:space="preserve">   D. 中间基原油，是密度介于石蜡基原油和环烷基原油之间的一类原油，对应燃料化工型炼厂的生产加工路线。</w:t>
      </w:r>
    </w:p>
    <w:p>
      <w:pPr>
        <w:pStyle w:val="ListBullet"/>
      </w:pPr>
      <w:r>
        <w:t xml:space="preserve">   E. &lt;p&gt;环烷基原油，不属于重油范畴，对应燃料沥青型炼厂的生产加工路线。  &lt;/p&gt;</w:t>
      </w:r>
    </w:p>
    <w:p>
      <w:r>
        <w:t xml:space="preserve">   答案：B,C,D</w:t>
      </w:r>
    </w:p>
    <w:p>
      <w:r>
        <w:t xml:space="preserve">   解析：&lt;p&gt;根据原油性质不同，分为石蜡基、中间基和环烷基原油，分别对应燃料型、燃料化工型和燃料沥青型三种不同的石油炼化工艺路线。石蜡基原油，密度相对较小，对应燃料型炼厂的生产加工路线，主要产出汽油、柴油等轻质油品。中间基原油，是密度介于石蜡基原油和环烷基原油之间的一类原油，对应燃料化工型炼厂的生产加工路线；工艺上，不同于燃料型炼厂的是，它有部分石脑油馏分要进入乙烯装置，下游用于生产化工产品。环烷基原油，属于重油范畴，是生产沥青的优质原料，对应燃料沥青型炼厂的生产加工路线。产品除了汽柴煤和燃料油外，还产出沥青和润滑油基础油。&lt;/p&gt;</w:t>
      </w:r>
    </w:p>
    <w:p>
      <w:r>
        <w:t>3072. 【多选题】当前，部分工地、矿山企业存在低价购入柴油的风险问题。下列选项中，属于此类低价油品主要来源的有：</w:t>
      </w:r>
    </w:p>
    <w:p>
      <w:pPr>
        <w:pStyle w:val="ListBullet"/>
      </w:pPr>
      <w:r>
        <w:t xml:space="preserve">   A. 以液蜡醇醚燃料为代表的“新能源”产品</w:t>
      </w:r>
    </w:p>
    <w:p>
      <w:pPr>
        <w:pStyle w:val="ListBullet"/>
      </w:pPr>
      <w:r>
        <w:t xml:space="preserve">   B. 非法调和生产的“黑油”</w:t>
      </w:r>
    </w:p>
    <w:p>
      <w:pPr>
        <w:pStyle w:val="ListBullet"/>
      </w:pPr>
      <w:r>
        <w:t xml:space="preserve">   C. 加油站“体外循环”偷逃税款形成的油品</w:t>
      </w:r>
    </w:p>
    <w:p>
      <w:pPr>
        <w:pStyle w:val="ListBullet"/>
      </w:pPr>
      <w:r>
        <w:t xml:space="preserve">   D. 从正规加油站批量采购的优惠油品</w:t>
      </w:r>
    </w:p>
    <w:p>
      <w:pPr>
        <w:pStyle w:val="ListBullet"/>
      </w:pPr>
      <w:r>
        <w:t xml:space="preserve">   E. 政府补贴的清洁能源项目产生的剩余油品</w:t>
      </w:r>
    </w:p>
    <w:p>
      <w:r>
        <w:t xml:space="preserve">   答案：A,B,C</w:t>
      </w:r>
    </w:p>
    <w:p>
      <w:r>
        <w:t xml:space="preserve">   解析：根据国家税务总局2025年《构建成品油行业税收监管新机制》课程讲解，初步发现了部分工地、矿山企业存在柴油及运费发票进项比例过高、购入敏感化工品代替柴油使用、从非法调油点无票或低价购入柴油等风险问题。经查，低价油品主要来源于三部分：一是以液蜡醇醚燃料为代表的“新能源”产品，成为低价油品来源的一部分；二是非法调和生产的“黑油”成为低价油品的重要来源；三是经销企业票货分离、隐匿收入，加油站“体外循环”偷逃税款，也是形成低价油的重要原因。因此，选项ABC正确。从正规加油站批量采购的优惠油品、政府补贴的清洁能源项目产生的剩余油品均为合法合规的正常流通油品，并非低价油品的主要来源，故选项DE排除。</w:t>
      </w:r>
    </w:p>
    <w:p>
      <w:r>
        <w:t>3073. 【多选题】下列选项中，一般能够投入延迟焦化装置生产的有：</w:t>
      </w:r>
    </w:p>
    <w:p>
      <w:pPr>
        <w:pStyle w:val="ListBullet"/>
      </w:pPr>
      <w:r>
        <w:t xml:space="preserve">   A. 沥青</w:t>
      </w:r>
    </w:p>
    <w:p>
      <w:pPr>
        <w:pStyle w:val="ListBullet"/>
      </w:pPr>
      <w:r>
        <w:t xml:space="preserve">   B. 减压渣油</w:t>
      </w:r>
    </w:p>
    <w:p>
      <w:pPr>
        <w:pStyle w:val="ListBullet"/>
      </w:pPr>
      <w:r>
        <w:t xml:space="preserve">   C. 常压柴油</w:t>
      </w:r>
    </w:p>
    <w:p>
      <w:pPr>
        <w:pStyle w:val="ListBullet"/>
      </w:pPr>
      <w:r>
        <w:t xml:space="preserve">   D. 加氢蜡油</w:t>
      </w:r>
    </w:p>
    <w:p>
      <w:pPr>
        <w:pStyle w:val="ListBullet"/>
      </w:pPr>
      <w:r>
        <w:t xml:space="preserve">   E. DMA船用燃料油</w:t>
      </w:r>
    </w:p>
    <w:p>
      <w:r>
        <w:t xml:space="preserve">   答案：A,B</w:t>
      </w:r>
    </w:p>
    <w:p>
      <w:r>
        <w:t xml:space="preserve">   解析：延迟焦化是以重质油馏分（减压渣油）为原料，在高温（480～550℃）下进行深度裂解和聚合（热裂化）反应的热加工过程，也就是一种渣油轻质化过程。常压柴油、DMA船用燃料油属于轻质油品，一般不可投入延迟焦化装置，加氢蜡油已经经过加氢精制，无需再投入延迟焦化装置。</w:t>
      </w:r>
    </w:p>
    <w:p>
      <w:r>
        <w:t>3074. 【多选题】石脑油的征收范围包括除汽油、柴油、航空煤油、溶剂油以外的各种轻质油。主要包括：</w:t>
      </w:r>
    </w:p>
    <w:p>
      <w:pPr>
        <w:pStyle w:val="ListBullet"/>
      </w:pPr>
      <w:r>
        <w:t xml:space="preserve">   A. 非标汽油</w:t>
      </w:r>
    </w:p>
    <w:p>
      <w:pPr>
        <w:pStyle w:val="ListBullet"/>
      </w:pPr>
      <w:r>
        <w:t xml:space="preserve">   B. 芳烃抽余油</w:t>
      </w:r>
    </w:p>
    <w:p>
      <w:pPr>
        <w:pStyle w:val="ListBullet"/>
      </w:pPr>
      <w:r>
        <w:t xml:space="preserve">   C. 拔头油</w:t>
      </w:r>
    </w:p>
    <w:p>
      <w:pPr>
        <w:pStyle w:val="ListBullet"/>
      </w:pPr>
      <w:r>
        <w:t xml:space="preserve">   D. 戊烷原料油</w:t>
      </w:r>
    </w:p>
    <w:p>
      <w:pPr>
        <w:pStyle w:val="ListBullet"/>
      </w:pPr>
      <w:r>
        <w:t xml:space="preserve">   E. 减压渣油</w:t>
      </w:r>
    </w:p>
    <w:p>
      <w:r>
        <w:t xml:space="preserve">   答案：A,B,C,D</w:t>
      </w:r>
    </w:p>
    <w:p>
      <w:r>
        <w:t xml:space="preserve">   解析：石脑油的征收范围包括除汽油、柴油、航空煤油、溶剂油以外的各种轻质油。主要包括非标汽油、重整生成油、拔头油、戊烷原料油、轻裂解料重裂解料、加氢裂化尾油、芳烃抽余油</w:t>
      </w:r>
    </w:p>
    <w:p>
      <w:r>
        <w:t>3075. 【多选题】与传统加油站相比，互联网加油平台因其业务模式特点，更易引发“裂变式”大额涉税违法风险。下列选项中，属于该类平台典型违法犯罪手段的有：</w:t>
      </w:r>
    </w:p>
    <w:p>
      <w:pPr>
        <w:pStyle w:val="ListBullet"/>
      </w:pPr>
      <w:r>
        <w:t xml:space="preserve">   A. 调整订单属期，延迟缴纳大额税款</w:t>
      </w:r>
    </w:p>
    <w:p>
      <w:pPr>
        <w:pStyle w:val="ListBullet"/>
      </w:pPr>
      <w:r>
        <w:t xml:space="preserve">   B. 调配开票额度，伙同用户虚开发票</w:t>
      </w:r>
    </w:p>
    <w:p>
      <w:pPr>
        <w:pStyle w:val="ListBullet"/>
      </w:pPr>
      <w:r>
        <w:t xml:space="preserve">   C. 篡改加油机主板芯片，恶意偷逃税款</w:t>
      </w:r>
    </w:p>
    <w:p>
      <w:pPr>
        <w:pStyle w:val="ListBullet"/>
      </w:pPr>
      <w:r>
        <w:t xml:space="preserve">   D. 利用空壳企业暴力虚开，走逃失联避监管</w:t>
      </w:r>
    </w:p>
    <w:p>
      <w:pPr>
        <w:pStyle w:val="ListBullet"/>
      </w:pPr>
      <w:r>
        <w:t xml:space="preserve">   E. 勾结个人及下游受票物流企业，共同实施涉税违法</w:t>
      </w:r>
    </w:p>
    <w:p>
      <w:r>
        <w:t xml:space="preserve">   答案：A,B,E</w:t>
      </w:r>
    </w:p>
    <w:p>
      <w:r>
        <w:t xml:space="preserve">   解析：根据国家税务总局2025年《构建成品油行业税收监管新机制》课程讲解，与传统加油站相比，“平台”具有跨区域经营、金额巨大、资金流水错综复杂等特征，容易出现“裂变式”大额违法涉税风险，并且具有“违法收益本地化、执法成本全域化”的特征。一是调整订单属期，造成大额迟纳税款；二是调配开票额度，伙同用户虚开发票；三是在违法犯罪手法上，涉案企业、个人、涉案企业下游受票物流企业三方勾结。因此，选项ABE正确。篡改加油机芯片是传统加油站通过破坏税控设备偷逃税款的手段，互联网加油平台不直接运营实体加油机，该手段与平台业务模式无关，故选项C排除。“暴力虚开、走逃失联”是空壳企业常见的独立涉税违法模式，并非互联网加油平台的“典型手段”。故选项D排除。</w:t>
      </w:r>
    </w:p>
    <w:p>
      <w:r>
        <w:t>3076. 【多选题】一般来说，燃料型炼油企业产出的目标产品中，应缴纳消费税的主要是：</w:t>
      </w:r>
    </w:p>
    <w:p>
      <w:pPr>
        <w:pStyle w:val="ListBullet"/>
      </w:pPr>
      <w:r>
        <w:t xml:space="preserve">   A. 汽油</w:t>
      </w:r>
    </w:p>
    <w:p>
      <w:pPr>
        <w:pStyle w:val="ListBullet"/>
      </w:pPr>
      <w:r>
        <w:t xml:space="preserve">   B. 柴油</w:t>
      </w:r>
    </w:p>
    <w:p>
      <w:pPr>
        <w:pStyle w:val="ListBullet"/>
      </w:pPr>
      <w:r>
        <w:t xml:space="preserve">   C. 润滑油</w:t>
      </w:r>
    </w:p>
    <w:p>
      <w:pPr>
        <w:pStyle w:val="ListBullet"/>
      </w:pPr>
      <w:r>
        <w:t xml:space="preserve">   D. 沥青</w:t>
      </w:r>
    </w:p>
    <w:p>
      <w:pPr>
        <w:pStyle w:val="ListBullet"/>
      </w:pPr>
      <w:r>
        <w:t xml:space="preserve">   E. 芳烃</w:t>
      </w:r>
    </w:p>
    <w:p>
      <w:r>
        <w:t xml:space="preserve">   答案：A,B</w:t>
      </w:r>
    </w:p>
    <w:p>
      <w:r>
        <w:t xml:space="preserve">   解析：燃料型（含燃料沥青型）生产工艺主要产品为汽油、煤油、柴油、化工轻油和燃料油，其中汽油和柴油均需要缴纳消费税。</w:t>
      </w:r>
    </w:p>
    <w:p>
      <w:r>
        <w:t>3077. 【多选题】下列选项中，关于成品油说法正确的有：</w:t>
      </w:r>
    </w:p>
    <w:p>
      <w:pPr>
        <w:pStyle w:val="ListBullet"/>
      </w:pPr>
      <w:r>
        <w:t xml:space="preserve">   A. 石蜡基原油主要产出汽油、柴油等轻质油品</w:t>
      </w:r>
    </w:p>
    <w:p>
      <w:pPr>
        <w:pStyle w:val="ListBullet"/>
      </w:pPr>
      <w:r>
        <w:t xml:space="preserve">   B. 中间基原油是生产沥青的优质原料</w:t>
      </w:r>
    </w:p>
    <w:p>
      <w:pPr>
        <w:pStyle w:val="ListBullet"/>
      </w:pPr>
      <w:r>
        <w:t xml:space="preserve">   C. 环烷基原油是生产沥青的优质原料</w:t>
      </w:r>
    </w:p>
    <w:p>
      <w:pPr>
        <w:pStyle w:val="ListBullet"/>
      </w:pPr>
      <w:r>
        <w:t xml:space="preserve">   D. 石蜡基原油一般情况下主要产出化工产品</w:t>
      </w:r>
    </w:p>
    <w:p>
      <w:pPr>
        <w:pStyle w:val="ListBullet"/>
      </w:pPr>
      <w:r>
        <w:t xml:space="preserve">   E. 中间基原油是汽油的优质原料</w:t>
      </w:r>
    </w:p>
    <w:p>
      <w:r>
        <w:t xml:space="preserve">   答案：A,C</w:t>
      </w:r>
    </w:p>
    <w:p>
      <w:r>
        <w:t xml:space="preserve">   解析：石蜡基原油，密度相对较小，主要产出汽油、柴油等轻质油品。中间基原油，是密度介于石蜡基原油和环烷基原油之间的一类原油，工艺上，有部分石脑油馏分要进入乙烯装置，下游用于生产化工产品。环烷基原油，属于重油范畴，是生产沥青的优质原料。</w:t>
      </w:r>
    </w:p>
    <w:p>
      <w:r>
        <w:t>3078. 【判断题】延迟焦化是炼厂最主要的三次加工装置。</w:t>
      </w:r>
    </w:p>
    <w:p>
      <w:pPr>
        <w:pStyle w:val="ListBullet"/>
      </w:pPr>
      <w:r>
        <w:t xml:space="preserve">   A. 正确</w:t>
      </w:r>
    </w:p>
    <w:p>
      <w:pPr>
        <w:pStyle w:val="ListBullet"/>
      </w:pPr>
      <w:r>
        <w:t xml:space="preserve">   B. 错误</w:t>
      </w:r>
    </w:p>
    <w:p>
      <w:r>
        <w:t xml:space="preserve">   答案：B</w:t>
      </w:r>
    </w:p>
    <w:p>
      <w:r>
        <w:t xml:space="preserve">   解析：催化裂化、延迟焦化、催化重整是炼厂最主要的二次加工装置。</w:t>
      </w:r>
    </w:p>
    <w:p>
      <w:r>
        <w:t>3079. 【判断题】常减压装置为一次加工装置，催化裂化为二次加工装置。</w:t>
      </w:r>
    </w:p>
    <w:p>
      <w:pPr>
        <w:pStyle w:val="ListBullet"/>
      </w:pPr>
      <w:r>
        <w:t xml:space="preserve">   A. 正确</w:t>
      </w:r>
    </w:p>
    <w:p>
      <w:pPr>
        <w:pStyle w:val="ListBullet"/>
      </w:pPr>
      <w:r>
        <w:t xml:space="preserve">   B. 错误</w:t>
      </w:r>
    </w:p>
    <w:p>
      <w:r>
        <w:t xml:space="preserve">   答案：A</w:t>
      </w:r>
    </w:p>
    <w:p>
      <w:r>
        <w:t xml:space="preserve">   解析：炼油生产装置主要由一次加工和二次加工装置所组成。 一次加工装置通常是指原油蒸馏装置，即常减压装置；二次加工装置 是以蒸馏装置的中间馏分为原料的加工装置，比如催化裂化、加氢、重整和焦化等。</w:t>
      </w:r>
    </w:p>
    <w:p>
      <w:r>
        <w:t>3080. 【判断题】针对危险货物运输电子运单数据质量欠佳、GPS轨迹数据不完整等问题，税务部门应加强相关数据质量建设，并对电子运单填写不实、违规关闭GPS等行为依法从严惩处。</w:t>
      </w:r>
    </w:p>
    <w:p>
      <w:pPr>
        <w:pStyle w:val="ListBullet"/>
      </w:pPr>
      <w:r>
        <w:t xml:space="preserve">   A. 正确</w:t>
      </w:r>
    </w:p>
    <w:p>
      <w:pPr>
        <w:pStyle w:val="ListBullet"/>
      </w:pPr>
      <w:r>
        <w:t xml:space="preserve">   B. 错误</w:t>
      </w:r>
    </w:p>
    <w:p>
      <w:r>
        <w:t xml:space="preserve">   答案：B</w:t>
      </w:r>
    </w:p>
    <w:p>
      <w:r>
        <w:t xml:space="preserve">   解析：根据国家税务总局2025年《构建成品油行业税收监管新机制》课程讲解，危险货物运输电子运单填写质量不高，缺乏及时性和准确性；部分省市交通部门危化品运输GPS轨迹数据不够完整，部分运输企业司机人为增加停靠点、关闭GPS数据设备、遮掩车牌、空车运行虚增轨迹等手段扰乱监管部门视线，导致危化品运输轨迹不能准确、连续显示真实运输轨迹，给监管带来难度。建议：交通部门依据《危险货物道路运输安全管理办法》，加强危化品运输GPS轨迹数据和电子运单数据质量建设，保证数据全面准确、更新及时，对电子运单填写不实、违规关闭GPS、遮掩车牌等行为从严惩处。危化品运输的电子运单数据管理、GPS轨迹监管及相关违规惩处，属于《危险货物道路运输安全管理办法》明确的交通部门法定职责，而非税务部门职责。税务部门主要通过跨部门数据共享获取监管信息，不直接承担运输数据质量建设及违规惩处职能。因此，题干表述错误。</w:t>
      </w:r>
    </w:p>
    <w:p>
      <w:r>
        <w:t>3081. 【判断题】通过近30年对成品油消费税管理的不断完善，我国已形成了涵盖汽油、柴油、石脑油、溶剂油、煤制油、燃料油、航空煤油七个征收子目的税收管理制度体系。</w:t>
      </w:r>
    </w:p>
    <w:p>
      <w:pPr>
        <w:pStyle w:val="ListBullet"/>
      </w:pPr>
      <w:r>
        <w:t xml:space="preserve">   A. 正确</w:t>
      </w:r>
    </w:p>
    <w:p>
      <w:pPr>
        <w:pStyle w:val="ListBullet"/>
      </w:pPr>
      <w:r>
        <w:t xml:space="preserve">   B. 错误</w:t>
      </w:r>
    </w:p>
    <w:p>
      <w:r>
        <w:t xml:space="preserve">   答案：B</w:t>
      </w:r>
    </w:p>
    <w:p>
      <w:r>
        <w:t xml:space="preserve">   解析：通过近30年对成品油消费税管理的不断完善，已形成了涵盖汽油、柴油、石脑油、溶剂油、润滑油、燃料油、航空煤油七个征收子目的税收管理制度体系。</w:t>
      </w:r>
    </w:p>
    <w:p>
      <w:r>
        <w:t>3082. 【判断题】燃料—化工型炼厂的加工路线与燃料型炼厂的区别主要在对燃料油馏分的处理不同。</w:t>
      </w:r>
    </w:p>
    <w:p>
      <w:pPr>
        <w:pStyle w:val="ListBullet"/>
      </w:pPr>
      <w:r>
        <w:t xml:space="preserve">   A. 正确</w:t>
      </w:r>
    </w:p>
    <w:p>
      <w:pPr>
        <w:pStyle w:val="ListBullet"/>
      </w:pPr>
      <w:r>
        <w:t xml:space="preserve">   B. 错误</w:t>
      </w:r>
    </w:p>
    <w:p>
      <w:r>
        <w:t xml:space="preserve">   答案：B</w:t>
      </w:r>
    </w:p>
    <w:p>
      <w:r>
        <w:t xml:space="preserve">   解析：燃料—化工型炼厂的加工路线与燃料型炼厂的区别主要在对石脑油馏分的处理，燃料型炼厂将其作为汽油调和组分，燃料—化工型炼厂将石脑油作为化工原料。</w:t>
      </w:r>
    </w:p>
    <w:p>
      <w:r>
        <w:t>3083. 【判断题】“新能源”燃料调和企业生产的产品可用于柴油发动机燃烧，终端用户与柴油客户群体基本一致。</w:t>
      </w:r>
    </w:p>
    <w:p>
      <w:pPr>
        <w:pStyle w:val="ListBullet"/>
      </w:pPr>
      <w:r>
        <w:t xml:space="preserve">   A. 正确</w:t>
      </w:r>
    </w:p>
    <w:p>
      <w:pPr>
        <w:pStyle w:val="ListBullet"/>
      </w:pPr>
      <w:r>
        <w:t xml:space="preserve">   B. 错误</w:t>
      </w:r>
    </w:p>
    <w:p>
      <w:r>
        <w:t xml:space="preserve">   答案：A</w:t>
      </w:r>
    </w:p>
    <w:p>
      <w:r>
        <w:t xml:space="preserve">   解析：根据国家税务总局2025年《构建成品油行业税收监管新机制》课程讲解，“新能源”燃料调和企业主要是以煤基费托合成粗液蜡为主要原料，以其他非应税化工品为辅料，经简单调和后以“液蜡醇醚燃料”“生物复合燃料”“醇基液体燃料”等名义对外开具发票，这些产品可用于柴油发动机燃烧，终端用户与柴油的客户群体基本一致。因此，题干表述正确。</w:t>
      </w:r>
    </w:p>
    <w:p>
      <w:r>
        <w:t>3084. 【判断题】卧式罐常用来储存汽油。</w:t>
      </w:r>
    </w:p>
    <w:p>
      <w:pPr>
        <w:pStyle w:val="ListBullet"/>
      </w:pPr>
      <w:r>
        <w:t xml:space="preserve">   A. 正确</w:t>
      </w:r>
    </w:p>
    <w:p>
      <w:pPr>
        <w:pStyle w:val="ListBullet"/>
      </w:pPr>
      <w:r>
        <w:t xml:space="preserve">   B. 错误</w:t>
      </w:r>
    </w:p>
    <w:p>
      <w:r>
        <w:t xml:space="preserve">   答案：B</w:t>
      </w:r>
    </w:p>
    <w:p>
      <w:r>
        <w:t xml:space="preserve">   解析：卧式罐和球形罐都是压力罐，用于储存内压较高的液化气等产品。</w:t>
      </w:r>
    </w:p>
    <w:p>
      <w:r>
        <w:t>3085. 【判断题】催化裂化和延迟焦化是以常减压装置产出的蜡油、渣油等重质油为原料，是重油轻质化的关键技术。</w:t>
      </w:r>
    </w:p>
    <w:p>
      <w:pPr>
        <w:pStyle w:val="ListBullet"/>
      </w:pPr>
      <w:r>
        <w:t xml:space="preserve">   A. 正确</w:t>
      </w:r>
    </w:p>
    <w:p>
      <w:pPr>
        <w:pStyle w:val="ListBullet"/>
      </w:pPr>
      <w:r>
        <w:t xml:space="preserve">   B. 错误</w:t>
      </w:r>
    </w:p>
    <w:p>
      <w:r>
        <w:t xml:space="preserve">   答案：A</w:t>
      </w:r>
    </w:p>
    <w:p>
      <w:r>
        <w:t xml:space="preserve">   解析：催化裂化和延迟焦化是以常减压装置产出的蜡油、渣油等重质油为原料，是重油轻质化的关键技术。</w:t>
      </w:r>
    </w:p>
    <w:p>
      <w:r>
        <w:t>3086. 【单选题】根据现行政策规定，外购或委托加工收回应税消费品用于连续生产的，可以扣除原料中已纳的消费税款。下列不属于可以扣除的情形是：</w:t>
      </w:r>
    </w:p>
    <w:p>
      <w:pPr>
        <w:pStyle w:val="ListBullet"/>
      </w:pPr>
      <w:r>
        <w:t xml:space="preserve">   A. 以烟丝为原料生产卷烟</w:t>
      </w:r>
    </w:p>
    <w:p>
      <w:pPr>
        <w:pStyle w:val="ListBullet"/>
      </w:pPr>
      <w:r>
        <w:t xml:space="preserve">   B. 以葡萄酒为原料生产葡萄酒</w:t>
      </w:r>
    </w:p>
    <w:p>
      <w:pPr>
        <w:pStyle w:val="ListBullet"/>
      </w:pPr>
      <w:r>
        <w:t xml:space="preserve">   C. 以白酒为原料生产白酒</w:t>
      </w:r>
    </w:p>
    <w:p>
      <w:pPr>
        <w:pStyle w:val="ListBullet"/>
      </w:pPr>
      <w:r>
        <w:t xml:space="preserve">   D. 以石脑油为原料生产成品油</w:t>
      </w:r>
    </w:p>
    <w:p>
      <w:r>
        <w:t xml:space="preserve">   答案：C</w:t>
      </w:r>
    </w:p>
    <w:p>
      <w:r>
        <w:t xml:space="preserve">   解析：根据现行政策规定，外购或委托加工收回应税消费品用于连续生产，符合下列情形的，可以扣除原料中已纳的消费税税款：（1）以烟丝为原料生产卷烟；（2）以葡萄酒为原料生产葡萄酒；（3）以高档化妆品为原料生产高档化妆品;（4）以鞭炮、焰火为原料生产鞭炮、焰火；（5）以石脑油、燃料油为原料生产成品油；（6）以汽油、柴油、润滑油为原料分别生产汽油、柴油、润滑油；（7）以高尔夫球杆的杆头、杆身和握把为原料生产高尔夫球杆；（8）以实木地板为原料生产实木地板；（9）以珠宝玉石为原料生产贵重首饰及珠宝玉石；（10）以摩托车为原料生产摩托车；（11）以木制一次性筷子为原料生产木制一次性筷子；（12）以啤酒液为原料生产啤酒。</w:t>
      </w:r>
    </w:p>
    <w:p>
      <w:r>
        <w:t>3087. 【单选题】下列不属于酒类消费税征税范围的是：</w:t>
      </w:r>
    </w:p>
    <w:p>
      <w:pPr>
        <w:pStyle w:val="ListBullet"/>
      </w:pPr>
      <w:r>
        <w:t xml:space="preserve">   A. 果啤</w:t>
      </w:r>
    </w:p>
    <w:p>
      <w:pPr>
        <w:pStyle w:val="ListBullet"/>
      </w:pPr>
      <w:r>
        <w:t xml:space="preserve">   B. 酒精</w:t>
      </w:r>
    </w:p>
    <w:p>
      <w:pPr>
        <w:pStyle w:val="ListBullet"/>
      </w:pPr>
      <w:r>
        <w:t xml:space="preserve">   C. 药酒</w:t>
      </w:r>
    </w:p>
    <w:p>
      <w:pPr>
        <w:pStyle w:val="ListBullet"/>
      </w:pPr>
      <w:r>
        <w:t xml:space="preserve">   D. 葡萄酒</w:t>
      </w:r>
    </w:p>
    <w:p>
      <w:r>
        <w:t xml:space="preserve">   答案：B</w:t>
      </w:r>
    </w:p>
    <w:p>
      <w:r>
        <w:t xml:space="preserve">   解析：根据《财政部 国家税务总局关于调整消费税政策的通知》（财税2014年第93号）第四条规定，自2014年12月1日起，取消酒精消费税。因此，本题答案为B。</w:t>
      </w:r>
    </w:p>
    <w:p>
      <w:r>
        <w:t>3088. 【单选题】下列关于对烟品目征收消费税的说法，错误的是：</w:t>
      </w:r>
    </w:p>
    <w:p>
      <w:pPr>
        <w:pStyle w:val="ListBullet"/>
      </w:pPr>
      <w:r>
        <w:t xml:space="preserve">   A. 卷烟在生产环节征收56%消费税，在批发环节加征11%消费税。</w:t>
      </w:r>
    </w:p>
    <w:p>
      <w:pPr>
        <w:pStyle w:val="ListBullet"/>
      </w:pPr>
      <w:r>
        <w:t xml:space="preserve">   B. 雪茄烟在生产环节适用36%的从价税。</w:t>
      </w:r>
    </w:p>
    <w:p>
      <w:pPr>
        <w:pStyle w:val="ListBullet"/>
      </w:pPr>
      <w:r>
        <w:t xml:space="preserve">   C. 烟丝在生产环节适用30%的从价税。</w:t>
      </w:r>
    </w:p>
    <w:p>
      <w:pPr>
        <w:pStyle w:val="ListBullet"/>
      </w:pPr>
      <w:r>
        <w:t xml:space="preserve">   D. 电子烟在生产环节适用36%的从价税，批发环节适用11%的从价税。</w:t>
      </w:r>
    </w:p>
    <w:p>
      <w:r>
        <w:t xml:space="preserve">   答案：A</w:t>
      </w:r>
    </w:p>
    <w:p>
      <w:r>
        <w:t xml:space="preserve">   解析：卷烟包括甲类卷烟和乙类卷烟。甲类卷烟是指每标准条（200支）调拨价格在70元（不含增值税）以上（含70元）的卷烟，在生产环节适用56%加0.003元/支的复合计税；乙类卷烟，是指每标准条调拨价格在70元（不含增值税）以下的卷烟，在生产环节适用36%加0.003元/支的复合计税。卷烟（包括甲类卷烟和乙类卷烟）在批发环节适用11%加0.005元/支的复合计税。因此，本题答案为A。</w:t>
      </w:r>
    </w:p>
    <w:p>
      <w:r>
        <w:t>3089. 【单选题】关于应税产品消费税计征的确定方法，下列表述不正确的是：</w:t>
      </w:r>
    </w:p>
    <w:p>
      <w:pPr>
        <w:pStyle w:val="ListBullet"/>
      </w:pPr>
      <w:r>
        <w:t xml:space="preserve">   A. 卷烟在生产和批发环节征收，并实行从价和从量的复核计税</w:t>
      </w:r>
    </w:p>
    <w:p>
      <w:pPr>
        <w:pStyle w:val="ListBullet"/>
      </w:pPr>
      <w:r>
        <w:t xml:space="preserve">   B. 电子烟在生产和批发环节征收，实行从价计税和从量的复核计税</w:t>
      </w:r>
    </w:p>
    <w:p>
      <w:pPr>
        <w:pStyle w:val="ListBullet"/>
      </w:pPr>
      <w:r>
        <w:t xml:space="preserve">   C. 雪茄烟在生产环节征收，实行从价计税</w:t>
      </w:r>
    </w:p>
    <w:p>
      <w:pPr>
        <w:pStyle w:val="ListBullet"/>
      </w:pPr>
      <w:r>
        <w:t xml:space="preserve">   D. 烟丝在生产环节征收，实行从价计税</w:t>
      </w:r>
    </w:p>
    <w:p>
      <w:r>
        <w:t xml:space="preserve">   答案：B</w:t>
      </w:r>
    </w:p>
    <w:p>
      <w:r>
        <w:t xml:space="preserve">   解析：烟品目下设卷烟、电子烟、雪茄烟、烟丝四个子目。其中卷烟在生产和批发环节征收，并实行从价和从量的复核计税；电子烟在生产和批发环节征收，实行从价计税；雪茄烟和烟丝在生产环节征收，实行从价计税。</w:t>
      </w:r>
    </w:p>
    <w:p>
      <w:r>
        <w:t>3090. 【单选题】下列产品不属于消费税征收范围的是：</w:t>
      </w:r>
    </w:p>
    <w:p>
      <w:pPr>
        <w:pStyle w:val="ListBullet"/>
      </w:pPr>
      <w:r>
        <w:t xml:space="preserve">   A. 电子烟</w:t>
      </w:r>
    </w:p>
    <w:p>
      <w:pPr>
        <w:pStyle w:val="ListBullet"/>
      </w:pPr>
      <w:r>
        <w:t xml:space="preserve">   B. 料酒</w:t>
      </w:r>
    </w:p>
    <w:p>
      <w:pPr>
        <w:pStyle w:val="ListBullet"/>
      </w:pPr>
      <w:r>
        <w:t xml:space="preserve">   C. 实木地板</w:t>
      </w:r>
    </w:p>
    <w:p>
      <w:pPr>
        <w:pStyle w:val="ListBullet"/>
      </w:pPr>
      <w:r>
        <w:t xml:space="preserve">   D. 游艇</w:t>
      </w:r>
    </w:p>
    <w:p>
      <w:r>
        <w:t xml:space="preserve">   答案：B</w:t>
      </w:r>
    </w:p>
    <w:p>
      <w:r>
        <w:t xml:space="preserve">   解析：消费税征收范围共包括15个品目，具体包括烟、酒、成品油、小汽车、高档化妆品、贵重首饰及珠宝玉石、摩托车、鞭炮及焰火、高尔夫球及球具、高档手表、游艇、木制一次性筷子、实木地板、电池、涂料等15类产品。根据《国家税务总局关于调味料酒征收消费税问题的通知》（国税函【2008】742号），调味料酒属于调味品，不属于配制酒和泡制酒，对调味料酒不再征收消费税。</w:t>
      </w:r>
    </w:p>
    <w:p>
      <w:r>
        <w:t>3091. 【单选题】在卷烟消费税税收监管中，部分地区存在加热卷烟政策适用错误问题。根据消费税政策和行业管理规定，加热不燃烧型卷烟按照其所属产品类型应适用的消费税税目是：</w:t>
      </w:r>
    </w:p>
    <w:p>
      <w:pPr>
        <w:pStyle w:val="ListBullet"/>
      </w:pPr>
      <w:r>
        <w:t xml:space="preserve">   A. 雪茄烟</w:t>
      </w:r>
    </w:p>
    <w:p>
      <w:pPr>
        <w:pStyle w:val="ListBullet"/>
      </w:pPr>
      <w:r>
        <w:t xml:space="preserve">   B. 烟丝</w:t>
      </w:r>
    </w:p>
    <w:p>
      <w:pPr>
        <w:pStyle w:val="ListBullet"/>
      </w:pPr>
      <w:r>
        <w:t xml:space="preserve">   C. 卷烟</w:t>
      </w:r>
    </w:p>
    <w:p>
      <w:pPr>
        <w:pStyle w:val="ListBullet"/>
      </w:pPr>
      <w:r>
        <w:t xml:space="preserve">   D. 电子烟</w:t>
      </w:r>
    </w:p>
    <w:p>
      <w:r>
        <w:t xml:space="preserve">   答案：C</w:t>
      </w:r>
    </w:p>
    <w:p>
      <w:r>
        <w:t xml:space="preserve">   解析：根据《中华人民共和国消费税暂行条例》(国务院令第539号) 第二条，将“卷烟”列为消费税税目。《国家烟草专卖局关于发布电子烟管理办法的公告》（国家烟草专卖局公告2022年第1号）第四十三条，加热卷烟纳入卷烟管理。根据国家税务总局2025年《消费税申报与政策合规管理及风险防控》课程讲解，部分地区存在加热卷烟政策适用错误问题。根据消费税政策和行业管理规定，加热不燃烧型卷烟应按照卷烟适用消费税政策。因此，答案为C。</w:t>
      </w:r>
    </w:p>
    <w:p>
      <w:r>
        <w:t>3092. 【单选题】将外购成品油用于连续生产成品油，以下哪种情形不可以在应纳消费税中扣除原料已纳消费税：</w:t>
      </w:r>
    </w:p>
    <w:p>
      <w:pPr>
        <w:pStyle w:val="ListBullet"/>
      </w:pPr>
      <w:r>
        <w:t xml:space="preserve">   A. 将外购溶剂油用于连续生产溶剂油</w:t>
      </w:r>
    </w:p>
    <w:p>
      <w:pPr>
        <w:pStyle w:val="ListBullet"/>
      </w:pPr>
      <w:r>
        <w:t xml:space="preserve">   B. 将外购润滑油用于连续生产润滑油</w:t>
      </w:r>
    </w:p>
    <w:p>
      <w:pPr>
        <w:pStyle w:val="ListBullet"/>
      </w:pPr>
      <w:r>
        <w:t xml:space="preserve">   C. 将外购燃料油用于连续生产柴油</w:t>
      </w:r>
    </w:p>
    <w:p>
      <w:pPr>
        <w:pStyle w:val="ListBullet"/>
      </w:pPr>
      <w:r>
        <w:t xml:space="preserve">   D. 将外购石脑油用于连续生产汽油</w:t>
      </w:r>
    </w:p>
    <w:p>
      <w:r>
        <w:t xml:space="preserve">   答案：A</w:t>
      </w:r>
    </w:p>
    <w:p>
      <w:r>
        <w:t xml:space="preserve">   解析：《财政部 国家税务总局 关于调整部分成品油消费税政策的通知》（财税〔2008〕19号）第三条：“以外购或委托加工收回的已税石脑油、润滑油、燃料油为原料生产的应税消费品，准予从消费税应纳税额中扣除原料已纳的消费税税款。”《财政部 国家税务总局关于以外购或委托加工汽 柴油连续生产汽 柴油允许抵扣消费税政策问题的通知》（财税〔2014〕15号）：“以外购或委托加工收回的已税汽油、柴油为原料连续生产汽油、柴油，准予从汽、柴油消费税应纳税额中扣除原料已纳的消费税税款。”消费税抵扣范围采用正向列举的办法，溶剂油不属于规定范围。答案为A。</w:t>
      </w:r>
    </w:p>
    <w:p>
      <w:r>
        <w:t>3093. 【多选题】根据消费税现行有关规定，下列关于现行消费税优惠政策表述正确的有：</w:t>
      </w:r>
    </w:p>
    <w:p>
      <w:pPr>
        <w:pStyle w:val="ListBullet"/>
      </w:pPr>
      <w:r>
        <w:t xml:space="preserve">   A. 以废矿物油为原料生产的润滑油基础油、汽油、柴油等工业油料免征消费税</w:t>
      </w:r>
    </w:p>
    <w:p>
      <w:pPr>
        <w:pStyle w:val="ListBullet"/>
      </w:pPr>
      <w:r>
        <w:t xml:space="preserve">   B. 对用于生产乙烯、芳烃类化工产品的石脑油、燃料油退（免）消费税</w:t>
      </w:r>
    </w:p>
    <w:p>
      <w:pPr>
        <w:pStyle w:val="ListBullet"/>
      </w:pPr>
      <w:r>
        <w:t xml:space="preserve">   C. 对无汞原电池、金属氢化物镍蓄电池、锂原电池、锂离子蓄电池、太阳能电池、燃料电池和全钒液流电池免征消费税</w:t>
      </w:r>
    </w:p>
    <w:p>
      <w:pPr>
        <w:pStyle w:val="ListBullet"/>
      </w:pPr>
      <w:r>
        <w:t xml:space="preserve">   D. 对施工状态下挥发性有机物(VOC)含量低于420克/升(含)的涂料免征消费税</w:t>
      </w:r>
    </w:p>
    <w:p>
      <w:pPr>
        <w:pStyle w:val="ListBullet"/>
      </w:pPr>
      <w:r>
        <w:t xml:space="preserve">   E. 横琴、平潭区内企业销售货物免征消费税</w:t>
      </w:r>
    </w:p>
    <w:p>
      <w:r>
        <w:t xml:space="preserve">   答案：A,B,C,D,E</w:t>
      </w:r>
    </w:p>
    <w:p>
      <w:r>
        <w:t xml:space="preserve">   解析：现行消费税优惠政策主要包括10项。其中，成品油方面有5项，电池、涂料方面有2项，其他方面有3项。主要如下：成品油方面。一是对利用废弃的动植物油生产纯生物柴油免征消费税。二是以废矿物油为原料生产的润滑油基础油、汽油、柴油等工业油料免征消费税。三是对用于生产乙烯、芳烃类化工产品的石脑油、燃料油退（免）消费税。四是用已税汽油生产的乙醇汽油免征消费税。五是成品油生产企业生产自用油免征消费税。电池、涂料方面。一是对无汞原电池、金属氢化物镍蓄电池、锂原电池、锂离子蓄电池、太阳能电池、燃料电池和全钒液流电池免征消费税。二是对施工状态下挥发性有机物(VOC)含量低于420克/升(含)的涂料免征消费税。其他方面。一是纳税人出口的应税消费品免征消费税。二是横琴、平潭区内企业销售货物免征消费税。三是前期出台的支持冬奥会等特定赛事相关事项免征消费税。因此，本题答案为ABCDE。</w:t>
      </w:r>
    </w:p>
    <w:p>
      <w:r>
        <w:t>3094. 【多选题】与其他税种相比，消费税具有以下几个特点：</w:t>
      </w:r>
    </w:p>
    <w:p>
      <w:pPr>
        <w:pStyle w:val="ListBullet"/>
      </w:pPr>
      <w:r>
        <w:t xml:space="preserve">   A. 征收范围具有选择性</w:t>
      </w:r>
    </w:p>
    <w:p>
      <w:pPr>
        <w:pStyle w:val="ListBullet"/>
      </w:pPr>
      <w:r>
        <w:t xml:space="preserve">   B. 仅在特定环节征收</w:t>
      </w:r>
    </w:p>
    <w:p>
      <w:pPr>
        <w:pStyle w:val="ListBullet"/>
      </w:pPr>
      <w:r>
        <w:t xml:space="preserve">   C. 计税方法相对灵活</w:t>
      </w:r>
    </w:p>
    <w:p>
      <w:pPr>
        <w:pStyle w:val="ListBullet"/>
      </w:pPr>
      <w:r>
        <w:t xml:space="preserve">   D. 税率税额具有较大差别</w:t>
      </w:r>
    </w:p>
    <w:p>
      <w:pPr>
        <w:pStyle w:val="ListBullet"/>
      </w:pPr>
      <w:r>
        <w:t xml:space="preserve">   E. 具有普遍性</w:t>
      </w:r>
    </w:p>
    <w:p>
      <w:r>
        <w:t xml:space="preserve">   答案：A,B,C,D</w:t>
      </w:r>
    </w:p>
    <w:p>
      <w:r>
        <w:t xml:space="preserve">   解析：与其他税种相比，消费税具有以下几个特点：一是征收范围具有选择性。与增值税普遍征收不同，现行消费税仅对一部分特定产品征收，而不是对所有的消费品征收。二是仅在特定环节征收。消费税多数品目在生产或进口环节征收，仅有卷烟和电子烟在生产、批发双环节征收，超豪华小汽车在生产、零售环节双环节征收，金银首饰、铂金首饰和钻石及钻石饰品在零售环节征收。三是计税方法相对灵活。消费税根据课税对象的不同特点,选择不同的计税方法，包括从价计税、从量计税，以及从价、从量复合计税。四是税率税额具有较大差别。根据应税消费品的不同种类、档次、价格设置了高低不同的税率，充分体现了国家的产业政策和消费引导政策。因此，本题答案为ABCD。</w:t>
      </w:r>
    </w:p>
    <w:p>
      <w:r>
        <w:t>3095. 【多选题】下列关于我国小汽车消费税的表述，正确的是：</w:t>
      </w:r>
    </w:p>
    <w:p>
      <w:pPr>
        <w:pStyle w:val="ListBullet"/>
      </w:pPr>
      <w:r>
        <w:t xml:space="preserve">   A. 小汽车下设乘用车、中轻型商用客车、超豪华小汽车3个子目</w:t>
      </w:r>
    </w:p>
    <w:p>
      <w:pPr>
        <w:pStyle w:val="ListBullet"/>
      </w:pPr>
      <w:r>
        <w:t xml:space="preserve">   B. 中轻型商用客车在生产环节适用5%的从价税</w:t>
      </w:r>
    </w:p>
    <w:p>
      <w:pPr>
        <w:pStyle w:val="ListBullet"/>
      </w:pPr>
      <w:r>
        <w:t xml:space="preserve">   C. 根据排气量不同，乘用车消费税税率最高可达40%</w:t>
      </w:r>
    </w:p>
    <w:p>
      <w:pPr>
        <w:pStyle w:val="ListBullet"/>
      </w:pPr>
      <w:r>
        <w:t xml:space="preserve">   D. 零售价格（不含增值税）90万元及以上的超豪华乘用车和中轻型商用客车需加征10%消费税</w:t>
      </w:r>
    </w:p>
    <w:p>
      <w:pPr>
        <w:pStyle w:val="ListBullet"/>
      </w:pPr>
      <w:r>
        <w:t xml:space="preserve">   E. 燃料电池乘用车免征小汽车消费税</w:t>
      </w:r>
    </w:p>
    <w:p>
      <w:r>
        <w:t xml:space="preserve">   答案：A,B,C,D</w:t>
      </w:r>
    </w:p>
    <w:p>
      <w:r>
        <w:t xml:space="preserve">   解析：小汽车下设乘用车、中轻型商用客车、超豪华小汽车3个子目。乘用车在生产环节按气缸容量（排气量）分别适用1%、3%、5%、9%、12%、25%、40%等7档从价税。中轻型商用客车在生产环节适用5%的从价税。超豪华小汽车在零售环节适用10%的从价税。征收标准为不含增值税价格≥90万元的各种动力类型（含纯电动、燃料电池等动力类型）的乘用车和中轻型商用客车。对纯电动、燃料电池等没有气缸容量（排气量）的超豪华小汽车仅在零售环节征收消费税。</w:t>
      </w:r>
    </w:p>
    <w:p>
      <w:r>
        <w:t>3096. 【多选题】下列成品油消费税优惠政策正确的是：</w:t>
      </w:r>
    </w:p>
    <w:p>
      <w:pPr>
        <w:pStyle w:val="ListBullet"/>
      </w:pPr>
      <w:r>
        <w:t xml:space="preserve">   A. 对利用废弃的动植物油生产纯生物柴油免征消费税</w:t>
      </w:r>
    </w:p>
    <w:p>
      <w:pPr>
        <w:pStyle w:val="ListBullet"/>
      </w:pPr>
      <w:r>
        <w:t xml:space="preserve">   B. 以废矿物油为原料生产的润滑油基础油、汽油、柴油等工业油料免征消费税</w:t>
      </w:r>
    </w:p>
    <w:p>
      <w:pPr>
        <w:pStyle w:val="ListBullet"/>
      </w:pPr>
      <w:r>
        <w:t xml:space="preserve">   C. 对用于生产乙烯、芳烃类化工产品的石脑油、燃料油退（免）消费税</w:t>
      </w:r>
    </w:p>
    <w:p>
      <w:pPr>
        <w:pStyle w:val="ListBullet"/>
      </w:pPr>
      <w:r>
        <w:t xml:space="preserve">   D. 用已税汽油生产的乙醇汽油免征消费税</w:t>
      </w:r>
    </w:p>
    <w:p>
      <w:pPr>
        <w:pStyle w:val="ListBullet"/>
      </w:pPr>
      <w:r>
        <w:t xml:space="preserve">   E. 成品油生产企业生产自用油免征消费税</w:t>
      </w:r>
    </w:p>
    <w:p>
      <w:r>
        <w:t xml:space="preserve">   答案：A,B,C,D,E</w:t>
      </w:r>
    </w:p>
    <w:p>
      <w:r>
        <w:t xml:space="preserve">   解析：现行消费税优惠政策主要包括10项。其中，成品油方面有5项，电池、涂料方面有2项，其他方面有3项。主要如下：成品油方面。一是对利用废弃的动植物油生产纯生物柴油免征消费税。二是以废矿物油为原料生产的润滑油基础油、汽油、柴油等工业油料免征消费税。三是对用于生产乙烯、芳烃类化工产品的石脑油、燃料油退（免）消费税。四是用已税汽油生产的乙醇汽油免征消费税。五是成品油生产企业生产自用油免征消费税。答案为ABCDE。</w:t>
      </w:r>
    </w:p>
    <w:p>
      <w:r>
        <w:t>3097. 【多选题】消费税税率的形式有：</w:t>
      </w:r>
    </w:p>
    <w:p>
      <w:pPr>
        <w:pStyle w:val="ListBullet"/>
      </w:pPr>
      <w:r>
        <w:t xml:space="preserve">   A. 比例税率</w:t>
      </w:r>
    </w:p>
    <w:p>
      <w:pPr>
        <w:pStyle w:val="ListBullet"/>
      </w:pPr>
      <w:r>
        <w:t xml:space="preserve">   B. 定额税率</w:t>
      </w:r>
    </w:p>
    <w:p>
      <w:pPr>
        <w:pStyle w:val="ListBullet"/>
      </w:pPr>
      <w:r>
        <w:t xml:space="preserve">   C. 累进税率</w:t>
      </w:r>
    </w:p>
    <w:p>
      <w:pPr>
        <w:pStyle w:val="ListBullet"/>
      </w:pPr>
      <w:r>
        <w:t xml:space="preserve">   D. 复合税率</w:t>
      </w:r>
    </w:p>
    <w:p>
      <w:pPr>
        <w:pStyle w:val="ListBullet"/>
      </w:pPr>
      <w:r>
        <w:t xml:space="preserve">   E. 累退税率</w:t>
      </w:r>
    </w:p>
    <w:p>
      <w:r>
        <w:t xml:space="preserve">   答案：A,B,D</w:t>
      </w:r>
    </w:p>
    <w:p>
      <w:r>
        <w:t xml:space="preserve">   解析：消费税实行比例税率、定额税率和复合税率三种形式，其中：对啤酒、黄酒和成品油实行定额税率，对卷烟和白酒实行复合税率，多数税目适用跨度为1%-56%的比例税率。因此，本题答案为ABD。</w:t>
      </w:r>
    </w:p>
    <w:p>
      <w:r>
        <w:t>3098. 【多选题】为加强金银首饰消费税监管，税务机关针对金银首饰消费税风险可采取的措施有：</w:t>
      </w:r>
    </w:p>
    <w:p>
      <w:pPr>
        <w:pStyle w:val="ListBullet"/>
      </w:pPr>
      <w:r>
        <w:t xml:space="preserve">   A. 重点核查经营范围包含金银首饰批发零售的企业，研判其是否从事相关零售业务</w:t>
      </w:r>
    </w:p>
    <w:p>
      <w:pPr>
        <w:pStyle w:val="ListBullet"/>
      </w:pPr>
      <w:r>
        <w:t xml:space="preserve">   B. 强制要求金银首饰零售企业使用增值税发票管理系统开具发票</w:t>
      </w:r>
    </w:p>
    <w:p>
      <w:pPr>
        <w:pStyle w:val="ListBullet"/>
      </w:pPr>
      <w:r>
        <w:t xml:space="preserve">   C. 比对金银首饰发票金额与申报销售额，核实是否存在少报、漏报问题</w:t>
      </w:r>
    </w:p>
    <w:p>
      <w:pPr>
        <w:pStyle w:val="ListBullet"/>
      </w:pPr>
      <w:r>
        <w:t xml:space="preserve">   D. 通过互联网平台获取网络销售数据，核实是否存在少报、漏报问题</w:t>
      </w:r>
    </w:p>
    <w:p>
      <w:pPr>
        <w:pStyle w:val="ListBullet"/>
      </w:pPr>
      <w:r>
        <w:t xml:space="preserve">   E. 禁止金银首饰零售企业现金交易</w:t>
      </w:r>
    </w:p>
    <w:p>
      <w:r>
        <w:t xml:space="preserve">   答案：A,C,D</w:t>
      </w:r>
    </w:p>
    <w:p>
      <w:r>
        <w:t xml:space="preserve">   解析：根据国家税务总局2025年《消费税申报与政策合规管理及风险防控》课程讲解，针对上述风险，请各地加强核查分析，积极采取措施防范税收风险。一是对登记经营范围包含黄金、白银、钻石、铂金、首饰批发零售等内容的企业进行重点核查，根据企业购销情况研判其是否从事金银铂钻首饰零售业务，是否按规定核定金银首饰、铂金首饰和钻石及钻石饰品消费税税种。二是比对纳税人开具金银首饰、铂金首饰和钻石及钻石饰品发票金额与申报销售额，核实是否存在少申报、漏申报问题。三是通过互联网平台企业涉税报送信息或网络爬虫获取纳税人在淘宝（天猫）、京东、抖音、小红书等网络平台销售金银首饰、铂金首饰和钻石及钻石饰品交易数据，核实是否存在少申报、漏申报问题。</w:t>
      </w:r>
    </w:p>
    <w:p>
      <w:r>
        <w:t>3099. 【多选题】尽管“其他品目”消费税收入占比较低，但对其潜在税收风险仍需高度警惕。下列属于“其他品目”消费税风险点的有：</w:t>
      </w:r>
    </w:p>
    <w:p>
      <w:pPr>
        <w:pStyle w:val="ListBullet"/>
      </w:pPr>
      <w:r>
        <w:t xml:space="preserve">   A. 高档化妆品：通过成立关联销售公司压低价格，使产品达不到征收标准</w:t>
      </w:r>
    </w:p>
    <w:p>
      <w:pPr>
        <w:pStyle w:val="ListBullet"/>
      </w:pPr>
      <w:r>
        <w:t xml:space="preserve">   B. 高尔夫球及球具：当地消费税收入与产能占比不匹配，存在隐匿收入风险</w:t>
      </w:r>
    </w:p>
    <w:p>
      <w:pPr>
        <w:pStyle w:val="ListBullet"/>
      </w:pPr>
      <w:r>
        <w:t xml:space="preserve">   C. 鞭炮焰火：混淆产品销售收入与服务收入，少缴税款</w:t>
      </w:r>
    </w:p>
    <w:p>
      <w:pPr>
        <w:pStyle w:val="ListBullet"/>
      </w:pPr>
      <w:r>
        <w:t xml:space="preserve">   D. 实木地板：未按规定认定税种，导致漏税</w:t>
      </w:r>
    </w:p>
    <w:p>
      <w:pPr>
        <w:pStyle w:val="ListBullet"/>
      </w:pPr>
      <w:r>
        <w:t xml:space="preserve">   E. 木制一次性筷子：申报收入小于开票收入，存在申报不实</w:t>
      </w:r>
    </w:p>
    <w:p>
      <w:r>
        <w:t xml:space="preserve">   答案：A,B,C,D,E</w:t>
      </w:r>
    </w:p>
    <w:p>
      <w:r>
        <w:t xml:space="preserve">   解析：根据国家税务总局2025年《消费税申报与政策合规管理及风险防控》课程讲解，其他品目消费税收入规模虽然相对较小，但也存在一些风险，需要高度关注。如高档化妆品、高档手表消费税监管中，发现部分企业通过成立销售公司压低出厂价格，使产品达不到征收消费税的标准，存在压低计税价格偷逃税风险；高尔夫球及球具、游艇产地较为集中，但当地消费税收入规模较小，与其产能占比不相匹配；部分鞭炮焰火生产企业同时提供焰火燃放服务，将收取的全部款项作为燃放服务收入，销售烟花部分未缴纳消费税；实木地板、木制一次性筷子均存在未按规定认定消费税税种、消费税申报收入小于开票收入等风险。</w:t>
      </w:r>
    </w:p>
    <w:p>
      <w:r>
        <w:t>3100. 【多选题】下列关于我国酒消费税的表述，正确的是：</w:t>
      </w:r>
    </w:p>
    <w:p>
      <w:pPr>
        <w:pStyle w:val="ListBullet"/>
      </w:pPr>
      <w:r>
        <w:t xml:space="preserve">   A. 白酒在生产环节适用20%加0.5元/500克（或者500毫升）的复合计税</w:t>
      </w:r>
    </w:p>
    <w:p>
      <w:pPr>
        <w:pStyle w:val="ListBullet"/>
      </w:pPr>
      <w:r>
        <w:t xml:space="preserve">   B. 甲类啤酒是指出厂价格每吨≥3000元的啤酒，在生产环节适用250元/吨的从量税</w:t>
      </w:r>
    </w:p>
    <w:p>
      <w:pPr>
        <w:pStyle w:val="ListBullet"/>
      </w:pPr>
      <w:r>
        <w:t xml:space="preserve">   C. 乙类啤酒是指出厂价格每吨＜3000元的啤酒，在生产环节适用220元/吨的从量税</w:t>
      </w:r>
    </w:p>
    <w:p>
      <w:pPr>
        <w:pStyle w:val="ListBullet"/>
      </w:pPr>
      <w:r>
        <w:t xml:space="preserve">   D. 黄酒在生产环节适用240元/吨的从量税</w:t>
      </w:r>
    </w:p>
    <w:p>
      <w:pPr>
        <w:pStyle w:val="ListBullet"/>
      </w:pPr>
      <w:r>
        <w:t xml:space="preserve">   E. 白酒在批发环节加征10%消费税</w:t>
      </w:r>
    </w:p>
    <w:p>
      <w:r>
        <w:t xml:space="preserve">   答案：A,B,C,D</w:t>
      </w:r>
    </w:p>
    <w:p>
      <w:r>
        <w:t xml:space="preserve">   解析：酒下设白酒、啤酒、黄酒、其他酒等4个子目。其中，白酒实行从价定率和从量定额的复核计税方法，黄酒、啤酒实行从量计税方法，其他酒实行从价计税方法。</w:t>
      </w:r>
    </w:p>
    <w:p>
      <w:r>
        <w:t>3101. 【多选题】根据现行消费税政策，下列关于酒类产品消费税计税方法的表述，正确的有：</w:t>
      </w:r>
    </w:p>
    <w:p>
      <w:pPr>
        <w:pStyle w:val="ListBullet"/>
      </w:pPr>
      <w:r>
        <w:t xml:space="preserve">   A. 白酒采用从价定率和从量定额相结合的复合计税方法</w:t>
      </w:r>
    </w:p>
    <w:p>
      <w:pPr>
        <w:pStyle w:val="ListBullet"/>
      </w:pPr>
      <w:r>
        <w:t xml:space="preserve">   B. 啤酒和黄酒依据其销售数量，均采用从量定额的计税方法</w:t>
      </w:r>
    </w:p>
    <w:p>
      <w:pPr>
        <w:pStyle w:val="ListBullet"/>
      </w:pPr>
      <w:r>
        <w:t xml:space="preserve">   C. 其他酒（如葡萄酒）实行从价定率计税，计税依据为其销售额</w:t>
      </w:r>
    </w:p>
    <w:p>
      <w:pPr>
        <w:pStyle w:val="ListBullet"/>
      </w:pPr>
      <w:r>
        <w:t xml:space="preserve">   D. 酒精作为“酒”税目的子目，适用从价定率的计税方法</w:t>
      </w:r>
    </w:p>
    <w:p>
      <w:pPr>
        <w:pStyle w:val="ListBullet"/>
      </w:pPr>
      <w:r>
        <w:t xml:space="preserve">   E. 料酒属于调味品，不属于消费税“酒”税目的征税范围</w:t>
      </w:r>
    </w:p>
    <w:p>
      <w:r>
        <w:t xml:space="preserve">   答案：A,B,C,E</w:t>
      </w:r>
    </w:p>
    <w:p>
      <w:r>
        <w:t xml:space="preserve">   解析：根据《中华人民共和国消费税暂行条例》 (国务院令第539号)第二条，规定了消费税的税目、税率和计税方法。第五条，明确了实行从价定率、从量定额，或者复合计税的办法计算应纳税额。《中华人民共和国消费税暂行条例实施细则》 (财政部 国家税务总局令第51号) 第七条，对不同计税方法的计算方式进行了细化规定。根据国家税务总局2025年《消费税申报与政策合规管理及风险防控》课程讲解，酒下设白酒、啤酒、黄酒、其他酒等4个子目。其中，白酒实行从价定率和从量定额的复核计税方法，黄酒、啤酒实行从量计税方法，其他酒实行从价计税方法。白酒计税方法既包含从价的“销售额”，也包含从量的“销售数量”。因此，选项A正确。啤酒和黄酒是从量定额计税的典型代表，它们的消费税只与销售数量挂钩，与价格无关。因此，选项B正确。根据现行政策，酒精已不再属于消费税“酒”税目的征税范围。因此，选项D错误。</w:t>
      </w:r>
    </w:p>
    <w:p>
      <w:r>
        <w:t>3102. 【判断题】为夯实成品油消费税监管基础，税务机关应当严格日常监管制度落实，在严把“一企一台账”信息采集和审核质量关的基础上，进一步摸清仓储罐区和加油站经营底数。</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请各地持续健全完善和组织落实好提级监管工作机制，严格日常监管制度落实，严把“一企一台账”信息采集和审核质量关，在此基础上进一步摸清仓储罐区和加油站经营底数，夯实监管基础。</w:t>
      </w:r>
    </w:p>
    <w:p>
      <w:r>
        <w:t>3103. 【判断题】根据现行消费税政策，对于已经核定计税价格的卷烟，若其批发环节的平均销售价格（扣除卷烟批发毛利后）连续6个月高于已核价10%，就应当立即重新核定。</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已经核定计税价格的卷烟，发生下列情况，国家税务总局将重新核定计税价格：一是卷烟价格调整的；二是卷烟批发毛利率调整的；三是通过《清单》采集的卷烟批发环节销售价格扣除卷烟批发毛利后，卷烟平均销售价格连续6个月高于国家税务总局已核定计税价格10%，且无正当理由的。需要重新核定计税价格的条件是两个：1.连续6个月高于已核定计税价格10%；2.且无正当理由。这两个条件必须同时满足。因此，表述错误。</w:t>
      </w:r>
    </w:p>
    <w:p>
      <w:r>
        <w:t>3104. 【判断题】在中华人民共和国境内生产、委托加工和进口应税消费品的单位和个人为消费税的纳税人。</w:t>
      </w:r>
    </w:p>
    <w:p>
      <w:pPr>
        <w:pStyle w:val="ListBullet"/>
      </w:pPr>
      <w:r>
        <w:t xml:space="preserve">   A. 正确</w:t>
      </w:r>
    </w:p>
    <w:p>
      <w:pPr>
        <w:pStyle w:val="ListBullet"/>
      </w:pPr>
      <w:r>
        <w:t xml:space="preserve">   B. 错误</w:t>
      </w:r>
    </w:p>
    <w:p>
      <w:r>
        <w:t xml:space="preserve">   答案：A</w:t>
      </w:r>
    </w:p>
    <w:p>
      <w:r>
        <w:t xml:space="preserve">   解析：在中华人民共和国境内生产、委托加工和进口应税消费品的单位和个人，以及国务院确定的销售应税消费品的其他单位和个人为消费税的纳税人。</w:t>
      </w:r>
    </w:p>
    <w:p>
      <w:r>
        <w:t>3105. 【判断题】为加强白酒消费税征收管理，在白酒核价管理工作中，不能仅关注股权关系，重点是要深挖关联交易实质，分析资金流、定价权、销售渠道控制权，揪出隐性关联避税。</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解析：根据国家税务总局2025年《消费税申报与政策合规管理及风险防控》课程讲解，管理重点。要深挖关联交易实质，不能仅看股权关系，更要分析资金流、定价权、销售渠道控制权，揪出隐性关联避税。</w:t>
      </w:r>
    </w:p>
    <w:p>
      <w:r>
        <w:t>3106. 【判断题】税务机关在对电池消费税政策执行情况开展的风险分析中，发现电池消费税的风险仅包括生产销售应税产品未认定消费税税种和开具电池产品发票未按规定申报消费税这两个方面。</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对电池、涂料消费税政策执行情况开展了风险分析，发现电池、涂料消费税主要存在以下三个方面风险：一是生产销售应税产品未认定消费税税种。二是开具电池产品发票未按规定申报消费税。三是未按规定取得省级以上质量技术监督部门出具的检测报告。</w:t>
      </w:r>
    </w:p>
    <w:p>
      <w:r>
        <w:t>3107. 【判断题】为夯实卷烟消费税监管基础，提高监管质效，各地税务机关要及时监控比对不符数据并认真开展分析排查，落实好卷烟价格信息采集，及时掌握卷烟规格型号和价格变动情况。</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请各地进一步加强烟消费税管理工作，及时监控比对不符数据并认真开展分析排查，落实好卷烟价格信息采集，及时掌握卷烟规格型号和价格变动情况，夯实监管基础，提高监管质效。</w:t>
      </w:r>
    </w:p>
    <w:p>
      <w:r>
        <w:t>3108. 【判断题】白酒消费税最低计税价格由国家税务总局统一核定。</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解析：根据国家税务总局2025年《消费税申报与政策合规管理及风险防控》课程讲解，核定权限。白酒消费税最低计税价格由各省、自治区、直辖市和计划单列市税务局核定。</w:t>
      </w:r>
    </w:p>
    <w:p>
      <w:r>
        <w:t>3109. 【判断题】对于白酒生产企业销售给销售单位的白酒，生产企业消费税计税价格低于销售单位对外销售价格70%以下（不含70%）的，税务机关按照60%的比例核定生产环节白酒消费税最低计税价格。</w:t>
      </w:r>
    </w:p>
    <w:p>
      <w:pPr>
        <w:pStyle w:val="ListBullet"/>
      </w:pPr>
      <w:r>
        <w:t xml:space="preserve">   A. 正确</w:t>
      </w:r>
    </w:p>
    <w:p>
      <w:pPr>
        <w:pStyle w:val="ListBullet"/>
      </w:pPr>
      <w:r>
        <w:t xml:space="preserve">   B. 错误</w:t>
      </w:r>
    </w:p>
    <w:p>
      <w:r>
        <w:t xml:space="preserve">   答案：A</w:t>
      </w:r>
    </w:p>
    <w:p>
      <w:r>
        <w:t xml:space="preserve">   解析：对于白酒生产企业销售给销售单位的白酒，生产企业消费税计税价格低于销售单位对外销售价格70%以下（不含70%）的，税务机关按照60%的比例核定生产环节白酒消费税最低计税价格。</w:t>
      </w:r>
    </w:p>
    <w:p>
      <w:r>
        <w:t>3110. 【判断题】超豪华小汽车消费税在零售环节的风险，主要是汽车经销企业通过拆分车辆计税价格，转移利润，压低裸车价格并低开机动车发票少缴税款。</w:t>
      </w:r>
    </w:p>
    <w:p>
      <w:pPr>
        <w:pStyle w:val="ListBullet"/>
      </w:pPr>
      <w:r>
        <w:t xml:space="preserve">   A. 正确</w:t>
      </w:r>
    </w:p>
    <w:p>
      <w:pPr>
        <w:pStyle w:val="ListBullet"/>
      </w:pPr>
      <w:r>
        <w:t xml:space="preserve">   B. 错误</w:t>
      </w:r>
    </w:p>
    <w:p>
      <w:r>
        <w:t xml:space="preserve">   答案：A</w:t>
      </w:r>
    </w:p>
    <w:p>
      <w:r>
        <w:t xml:space="preserve">   解析：根据《财政部 国家税务总局关于对超豪华小汽车加征消费税有关事项的通知》（财税〔2016〕129号）及国家税务总局2025年《消费税申报与政策合规管理及风险防控》课程讲解，在零售环节，超豪华小汽车消费税纳税人存在拆分计税价格偷逃消费税风险。部分汽车经销企业通过采取拆分车辆计税价格，将整车利润转移到车辆配件、售后维保服务等方式，压低裸车价格，低开机动车销售统一发票开票金额，少缴超豪华小汽车消费税。</w:t>
      </w:r>
    </w:p>
    <w:p>
      <w:r>
        <w:t>3111. 【判断题】金银首饰零售企业通过现金不入账方式隐匿收入，主要原因之一是销售对象多为个人，索取发票比例低。</w:t>
      </w:r>
    </w:p>
    <w:p>
      <w:pPr>
        <w:pStyle w:val="ListBullet"/>
      </w:pPr>
      <w:r>
        <w:t xml:space="preserve">   A. 正确</w:t>
      </w:r>
    </w:p>
    <w:p>
      <w:pPr>
        <w:pStyle w:val="ListBullet"/>
      </w:pPr>
      <w:r>
        <w:t xml:space="preserve">   B. 错误</w:t>
      </w:r>
    </w:p>
    <w:p>
      <w:r>
        <w:t xml:space="preserve">   答案：A</w:t>
      </w:r>
    </w:p>
    <w:p>
      <w:r>
        <w:t xml:space="preserve">   解析：根据国家税务总局2025年《消费税申报与政策合规管理及风险防控》课程讲解，由于金银首饰零售销售对象主要为个人，现金交易和第三方支付交易为主，购买方主动索取发票情形不多，为经营者隐匿销售收入提供了空间。</w:t>
      </w:r>
    </w:p>
    <w:p>
      <w:r>
        <w:t>3112. 【判断题】成品油“变名销售”主要涉税风险是以非应税产品名义销售应税成品油，从而偷逃消费税。</w:t>
      </w:r>
    </w:p>
    <w:p>
      <w:pPr>
        <w:pStyle w:val="ListBullet"/>
      </w:pPr>
      <w:r>
        <w:t xml:space="preserve">   A. 正确</w:t>
      </w:r>
    </w:p>
    <w:p>
      <w:pPr>
        <w:pStyle w:val="ListBullet"/>
      </w:pPr>
      <w:r>
        <w:t xml:space="preserve">   B. 错误</w:t>
      </w:r>
    </w:p>
    <w:p>
      <w:r>
        <w:t xml:space="preserve">   答案：A</w:t>
      </w:r>
    </w:p>
    <w:p>
      <w:r>
        <w:t xml:space="preserve">   解析：根据 《财政部 国家税务总局关于提高成品油消费税税率的通知》（财税〔2008〕167号）附件《成品油消费税征收范围注释》，明确了应税成品油的范围。“变名销售”正是通过将应税成品油伪装为非应税产品实现偷逃税。根据国家税务总局2025年《消费税申报与政策合规管理及风险防控》课程讲解，长期以来成品油消费税突出存在企业“变名销售”风险，即以非应税产品名义销售应税产品，偷逃消费税。</w:t>
      </w:r>
    </w:p>
    <w:p>
      <w:r>
        <w:t>3113. 【判断题】超豪华小汽车征收标准为零售价格≥130万元适用10%的从价税。</w:t>
      </w:r>
    </w:p>
    <w:p>
      <w:pPr>
        <w:pStyle w:val="ListBullet"/>
      </w:pPr>
      <w:r>
        <w:t xml:space="preserve">   A. 正确</w:t>
      </w:r>
    </w:p>
    <w:p>
      <w:pPr>
        <w:pStyle w:val="ListBullet"/>
      </w:pPr>
      <w:r>
        <w:t xml:space="preserve">   B. 错误</w:t>
      </w:r>
    </w:p>
    <w:p>
      <w:r>
        <w:t xml:space="preserve">   答案：B</w:t>
      </w:r>
    </w:p>
    <w:p>
      <w:r>
        <w:t xml:space="preserve">   解析：超豪华小汽车在零售环节适用10%的从价税。征收标准为不含增值税价格≥90万元的各种动力类型（含纯电动、燃料电池等动力类型）的乘用车和中轻型商用客车。</w:t>
      </w:r>
    </w:p>
    <w:p>
      <w:r>
        <w:t>3114. 【判断题】汽车经销企业向购买方收取的以精品、配饰名义的价款，无需计入超豪华小汽车消费税的销售额。</w:t>
      </w:r>
    </w:p>
    <w:p>
      <w:pPr>
        <w:pStyle w:val="ListBullet"/>
      </w:pPr>
      <w:r>
        <w:t xml:space="preserve">   A. 正确</w:t>
      </w:r>
    </w:p>
    <w:p>
      <w:pPr>
        <w:pStyle w:val="ListBullet"/>
      </w:pPr>
      <w:r>
        <w:t xml:space="preserve">   B. 错误</w:t>
      </w:r>
    </w:p>
    <w:p>
      <w:r>
        <w:t xml:space="preserve">   答案：B</w:t>
      </w:r>
    </w:p>
    <w:p>
      <w:r>
        <w:t xml:space="preserve">   解析：根据国家税务总局2025年《消费税申报与政策合规管理及风险防控》课程讲解，针对上述风险，我们明确政策口径，明确“汽车经销企业向购买方收取的与购车行为相关的全部价款和价外费用，均应计入销售额征收超豪华小汽车消费税，包括以精品、配饰和服务等名义收取的价款。”</w:t>
      </w:r>
    </w:p>
    <w:p>
      <w:r>
        <w:t>3115. 【判断题】零售价格（不含增值税）在10元/毫升（克）或15元/片（张）及以上的美容、修饰类化妆品和护肤类化妆品征收消费税。</w:t>
      </w:r>
    </w:p>
    <w:p>
      <w:pPr>
        <w:pStyle w:val="ListBullet"/>
      </w:pPr>
      <w:r>
        <w:t xml:space="preserve">   A. 正确</w:t>
      </w:r>
    </w:p>
    <w:p>
      <w:pPr>
        <w:pStyle w:val="ListBullet"/>
      </w:pPr>
      <w:r>
        <w:t xml:space="preserve">   B. 错误</w:t>
      </w:r>
    </w:p>
    <w:p>
      <w:r>
        <w:t xml:space="preserve">   答案：B</w:t>
      </w:r>
    </w:p>
    <w:p>
      <w:r>
        <w:t xml:space="preserve">   解析：高档化妆品征收范围包括高档美容、修饰类化妆品，高档护肤类化妆品和成套化妆品。征收范围包括指生产（进口）环节销售价格（不含增值税）在10元/毫升（克）或15元/片（张）及以上的美容、修饰类化妆品和护肤类化妆品。高档化妆品在生产环节适用15%的从价税。</w:t>
      </w:r>
    </w:p>
    <w:p>
      <w:r>
        <w:t>3116. 【判断题】现行消费税政策规定，对电子烟在生产和批发环节征收消费税。</w:t>
      </w:r>
    </w:p>
    <w:p>
      <w:pPr>
        <w:pStyle w:val="ListBullet"/>
      </w:pPr>
      <w:r>
        <w:t xml:space="preserve">   A. 正确</w:t>
      </w:r>
    </w:p>
    <w:p>
      <w:pPr>
        <w:pStyle w:val="ListBullet"/>
      </w:pPr>
      <w:r>
        <w:t xml:space="preserve">   B. 错误</w:t>
      </w:r>
    </w:p>
    <w:p>
      <w:r>
        <w:t xml:space="preserve">   答案：A</w:t>
      </w:r>
    </w:p>
    <w:p>
      <w:r>
        <w:t xml:space="preserve">   解析：自2022年11月1日起，我国对电子烟在生产和批发环节征收消费税。其中，在生产环节适用36%的从价税（与乙类卷烟相同），批发环节适用11%的从价税（与卷烟相同）。</w:t>
      </w:r>
    </w:p>
    <w:p>
      <w:r>
        <w:t>3117. 【单选题】在白酒最低计税价格核定管理中，税务机关为精准识别核价风险采取的核心分析方法是：</w:t>
      </w:r>
    </w:p>
    <w:p>
      <w:pPr>
        <w:pStyle w:val="ListBullet"/>
      </w:pPr>
      <w:r>
        <w:t xml:space="preserve">   A. “一品式”</w:t>
      </w:r>
    </w:p>
    <w:p>
      <w:pPr>
        <w:pStyle w:val="ListBullet"/>
      </w:pPr>
      <w:r>
        <w:t xml:space="preserve">   B. “一户式”</w:t>
      </w:r>
    </w:p>
    <w:p>
      <w:pPr>
        <w:pStyle w:val="ListBullet"/>
      </w:pPr>
      <w:r>
        <w:t xml:space="preserve">   C. “一员式”</w:t>
      </w:r>
    </w:p>
    <w:p>
      <w:pPr>
        <w:pStyle w:val="ListBullet"/>
      </w:pPr>
      <w:r>
        <w:t xml:space="preserve">   D. “一站式”</w:t>
      </w:r>
    </w:p>
    <w:p>
      <w:r>
        <w:t xml:space="preserve">   答案：A</w:t>
      </w:r>
    </w:p>
    <w:p>
      <w:r>
        <w:t xml:space="preserve">   解析：根据国家税务总局2025年《白酒消费税合规管理及风险防控》课程讲解，要从发票开具、增值税和消费税申报、白酒产品核价申请和审批信息等多维度数据出发，通过“一品式”分析方法精准识别核价风险，推送核实验证并处置。白酒消费税核价风险识别需聚焦单一产品全链条数据，“一品式”分析方法通过整合发票开具、申报数据、核价审批等多维度信息，符合精准监管要求。因此，选项A正确。“一户式”侧重企业整体涉税数据分析，“一员式”针对税务人员履职数据，“一站式”为服务模式，均不适用核价风险精准识别场景。因此，选项BCD错误。</w:t>
      </w:r>
    </w:p>
    <w:p>
      <w:r>
        <w:t>3118. 【单选题】白酒消费税的从量税率为：</w:t>
      </w:r>
    </w:p>
    <w:p>
      <w:pPr>
        <w:pStyle w:val="ListBullet"/>
      </w:pPr>
      <w:r>
        <w:t xml:space="preserve">   A. 0.3元/斤（500克），或0.3元/500毫升</w:t>
      </w:r>
    </w:p>
    <w:p>
      <w:pPr>
        <w:pStyle w:val="ListBullet"/>
      </w:pPr>
      <w:r>
        <w:t xml:space="preserve">   B. 0.5元/斤（500克），或0.5元/500毫升</w:t>
      </w:r>
    </w:p>
    <w:p>
      <w:pPr>
        <w:pStyle w:val="ListBullet"/>
      </w:pPr>
      <w:r>
        <w:t xml:space="preserve">   C. 0.8元/斤（500克），或0.8元/500毫升</w:t>
      </w:r>
    </w:p>
    <w:p>
      <w:pPr>
        <w:pStyle w:val="ListBullet"/>
      </w:pPr>
      <w:r>
        <w:t xml:space="preserve">   D. 1元/斤（500克），或1元/500毫升</w:t>
      </w:r>
    </w:p>
    <w:p>
      <w:r>
        <w:t xml:space="preserve">   答案：B</w:t>
      </w:r>
    </w:p>
    <w:p>
      <w:r>
        <w:t xml:space="preserve">   解析：根据政策规定，白酒的从量税率为0.5元/斤（500克）或0.5元/500毫升。</w:t>
      </w:r>
    </w:p>
    <w:p>
      <w:r>
        <w:t>3119. 【单选题】以下选项中，适用10%的消费税税率的白酒是：</w:t>
      </w:r>
    </w:p>
    <w:p>
      <w:pPr>
        <w:pStyle w:val="ListBullet"/>
      </w:pPr>
      <w:r>
        <w:t xml:space="preserve">   A. 以高粱为原料生产的白酒</w:t>
      </w:r>
    </w:p>
    <w:p>
      <w:pPr>
        <w:pStyle w:val="ListBullet"/>
      </w:pPr>
      <w:r>
        <w:t xml:space="preserve">   B. 以薯类为原料生产的白酒</w:t>
      </w:r>
    </w:p>
    <w:p>
      <w:pPr>
        <w:pStyle w:val="ListBullet"/>
      </w:pPr>
      <w:r>
        <w:t xml:space="preserve">   C. 以糖渣为原料生产的白酒</w:t>
      </w:r>
    </w:p>
    <w:p>
      <w:pPr>
        <w:pStyle w:val="ListBullet"/>
      </w:pPr>
      <w:r>
        <w:t xml:space="preserve">   D. 以丢糟为原料生产的白酒</w:t>
      </w:r>
    </w:p>
    <w:p>
      <w:r>
        <w:t xml:space="preserve">   答案：C</w:t>
      </w:r>
    </w:p>
    <w:p>
      <w:r>
        <w:t xml:space="preserve">   解析：醋糟、糖渣、糖漏水、甜菜渣、粉渣、薯皮等酿制的白酒，属于其他原料白酒，实行从价定率征收方式，税率为10%。</w:t>
      </w:r>
    </w:p>
    <w:p>
      <w:r>
        <w:t>3120. 【单选题】下列选项中，需要重新核定白酒消费税最低计税价格的是：</w:t>
      </w:r>
    </w:p>
    <w:p>
      <w:pPr>
        <w:pStyle w:val="ListBullet"/>
      </w:pPr>
      <w:r>
        <w:t xml:space="preserve">   A. 关联单位对外销售价格连续3个月上涨或下降幅度达10%</w:t>
      </w:r>
    </w:p>
    <w:p>
      <w:pPr>
        <w:pStyle w:val="ListBullet"/>
      </w:pPr>
      <w:r>
        <w:t xml:space="preserve">   B. 关联单位对外销售价格连续3个月上涨或下降幅度达20%</w:t>
      </w:r>
    </w:p>
    <w:p>
      <w:pPr>
        <w:pStyle w:val="ListBullet"/>
      </w:pPr>
      <w:r>
        <w:t xml:space="preserve">   C. 关联单位对外销售价格连续6个月上涨或下降幅度达20%</w:t>
      </w:r>
    </w:p>
    <w:p>
      <w:pPr>
        <w:pStyle w:val="ListBullet"/>
      </w:pPr>
      <w:r>
        <w:t xml:space="preserve">   D. 关联单位对外销售价格连续6个月上涨或下降幅度达30%</w:t>
      </w:r>
    </w:p>
    <w:p>
      <w:r>
        <w:t xml:space="preserve">   答案：B</w:t>
      </w:r>
    </w:p>
    <w:p>
      <w:r>
        <w:t xml:space="preserve">   解析：已核价的白酒，若关联单位对外销售价格连续3个月上涨或下降幅度达20%（含）以上，需重新核定最低计税价格。</w:t>
      </w:r>
    </w:p>
    <w:p>
      <w:r>
        <w:t>3121. 【单选题】白酒消费税最低计税价格的核定标准是：</w:t>
      </w:r>
    </w:p>
    <w:p>
      <w:pPr>
        <w:pStyle w:val="ListBullet"/>
      </w:pPr>
      <w:r>
        <w:t xml:space="preserve">   A. 关联单位对外销售价格的50%</w:t>
      </w:r>
    </w:p>
    <w:p>
      <w:pPr>
        <w:pStyle w:val="ListBullet"/>
      </w:pPr>
      <w:r>
        <w:t xml:space="preserve">   B. 关联单位对外销售价格的60%</w:t>
      </w:r>
    </w:p>
    <w:p>
      <w:pPr>
        <w:pStyle w:val="ListBullet"/>
      </w:pPr>
      <w:r>
        <w:t xml:space="preserve">   C. 关联单位对外销售价格的70%</w:t>
      </w:r>
    </w:p>
    <w:p>
      <w:pPr>
        <w:pStyle w:val="ListBullet"/>
      </w:pPr>
      <w:r>
        <w:t xml:space="preserve">   D. 关联单位对外销售价格的80%</w:t>
      </w:r>
    </w:p>
    <w:p>
      <w:r>
        <w:t xml:space="preserve">   答案：B</w:t>
      </w:r>
    </w:p>
    <w:p>
      <w:r>
        <w:t xml:space="preserve">   解析：白酒生产企业向关联单位销售价格低于对外销售价格70%时，按关联单位对外销售价格的60%核定最低计税价格。</w:t>
      </w:r>
    </w:p>
    <w:p>
      <w:r>
        <w:t>3122. 【多选题】白酒企业日常管理中，强化开票监控和辅导的要求包括：</w:t>
      </w:r>
    </w:p>
    <w:p>
      <w:pPr>
        <w:pStyle w:val="ListBullet"/>
      </w:pPr>
      <w:r>
        <w:t xml:space="preserve">   A. 已核价产品开票名称与核价信息一致</w:t>
      </w:r>
    </w:p>
    <w:p>
      <w:pPr>
        <w:pStyle w:val="ListBullet"/>
      </w:pPr>
      <w:r>
        <w:t xml:space="preserve">   B. 未核价产品开票名称可随意变更</w:t>
      </w:r>
    </w:p>
    <w:p>
      <w:pPr>
        <w:pStyle w:val="ListBullet"/>
      </w:pPr>
      <w:r>
        <w:t xml:space="preserve">   C. 不同环节开票货物名称保持一致</w:t>
      </w:r>
    </w:p>
    <w:p>
      <w:pPr>
        <w:pStyle w:val="ListBullet"/>
      </w:pPr>
      <w:r>
        <w:t xml:space="preserve">   D. 成套产品需注明所有产品规格</w:t>
      </w:r>
    </w:p>
    <w:p>
      <w:pPr>
        <w:pStyle w:val="ListBullet"/>
      </w:pPr>
      <w:r>
        <w:t xml:space="preserve">   E. 发票编码可混用</w:t>
      </w:r>
    </w:p>
    <w:p>
      <w:r>
        <w:t xml:space="preserve">   答案：A,C,D</w:t>
      </w:r>
    </w:p>
    <w:p>
      <w:r>
        <w:t xml:space="preserve">   解析：ACD符合白酒企业发票管理相关要求，即准确选择商品编码、规范填开货物名称、规范填开规格型号。</w:t>
      </w:r>
    </w:p>
    <w:p>
      <w:r>
        <w:t>3123. 【多选题】下列选项中，属于配制酒按“其他酒”10%税率征收消费税的有：</w:t>
      </w:r>
    </w:p>
    <w:p>
      <w:pPr>
        <w:pStyle w:val="ListBullet"/>
      </w:pPr>
      <w:r>
        <w:t xml:space="preserve">   A. 以蒸馏酒为酒基，酒精度38度以下且有国食健字或卫食健字文号</w:t>
      </w:r>
    </w:p>
    <w:p>
      <w:pPr>
        <w:pStyle w:val="ListBullet"/>
      </w:pPr>
      <w:r>
        <w:t xml:space="preserve">   B. 以发酵酒为酒基，酒精度20度以下</w:t>
      </w:r>
    </w:p>
    <w:p>
      <w:pPr>
        <w:pStyle w:val="ListBullet"/>
      </w:pPr>
      <w:r>
        <w:t xml:space="preserve">   C. 以食用酒精为酒基，酒精度40度</w:t>
      </w:r>
    </w:p>
    <w:p>
      <w:pPr>
        <w:pStyle w:val="ListBullet"/>
      </w:pPr>
      <w:r>
        <w:t xml:space="preserve">   D. 以蒸馏酒为酒基，酒精度50度</w:t>
      </w:r>
    </w:p>
    <w:p>
      <w:pPr>
        <w:pStyle w:val="ListBullet"/>
      </w:pPr>
      <w:r>
        <w:t xml:space="preserve">   E. 以发酵酒为酒基，酒精度25度</w:t>
      </w:r>
    </w:p>
    <w:p>
      <w:r>
        <w:t xml:space="preserve">   答案：A,B</w:t>
      </w:r>
    </w:p>
    <w:p>
      <w:r>
        <w:t xml:space="preserve">   解析：配制酒按“其他酒”10%税率的条件为：以蒸馏酒为酒基且酒精度≤38度且有健字文号，或以发酵酒为酒基且酒精度≤20度。</w:t>
      </w:r>
    </w:p>
    <w:p>
      <w:r>
        <w:t>3124. 【多选题】税务机关判断白酒企业是否存在关联关系时，下列选项中，可作为排查异常线索有效判断指标的有：</w:t>
      </w:r>
    </w:p>
    <w:p>
      <w:pPr>
        <w:pStyle w:val="ListBullet"/>
      </w:pPr>
      <w:r>
        <w:t xml:space="preserve">   A. 票流集中度</w:t>
      </w:r>
    </w:p>
    <w:p>
      <w:pPr>
        <w:pStyle w:val="ListBullet"/>
      </w:pPr>
      <w:r>
        <w:t xml:space="preserve">   B. 外部销售公司增值率</w:t>
      </w:r>
    </w:p>
    <w:p>
      <w:pPr>
        <w:pStyle w:val="ListBullet"/>
      </w:pPr>
      <w:r>
        <w:t xml:space="preserve">   C. 酒厂售价与市场价差额</w:t>
      </w:r>
    </w:p>
    <w:p>
      <w:pPr>
        <w:pStyle w:val="ListBullet"/>
      </w:pPr>
      <w:r>
        <w:t xml:space="preserve">   D. 企业年度白酒总产量</w:t>
      </w:r>
    </w:p>
    <w:p>
      <w:pPr>
        <w:pStyle w:val="ListBullet"/>
      </w:pPr>
      <w:r>
        <w:t xml:space="preserve">   E. 白酒单位生产成本</w:t>
      </w:r>
    </w:p>
    <w:p>
      <w:r>
        <w:t xml:space="preserve">   答案：A,B,C</w:t>
      </w:r>
    </w:p>
    <w:p>
      <w:r>
        <w:t xml:space="preserve">   解析：根据《中华人民共和国税收征收管理法实施细则》第五十一条关于关联企业的判定标准。《国家税务总局公告2016年第42号》第二条，关联企业认定涵盖股权、借贷、特许权使用、经营控制、高管任职、亲属关系等6个维度。2024年总局进一步通过12366《白酒消费税若干问题的政策口径》进一步总结明确该标准。根据国家税务总局2025年《白酒消费税合规管理及风险防控》课程讲解，在操作上，主要从票流集中度、外部销售公司增值率、酒厂售价与市场价差额等指标中寻找异常线索，再通过上述认定条件进行判断。票流集中度高可能体现单一关联方控制，增值率异常、售价与市场价差额过大可能存在转移定价，三类指标均能有效反映关联交易嫌疑。因此，选项ABC正确。总产量、单位生产成本与关联关系认定无直接关联。因此，选项DE排除。</w:t>
      </w:r>
    </w:p>
    <w:p>
      <w:r>
        <w:t>3125. 【多选题】一般会导致白酒消费税流失的违规行为有：</w:t>
      </w:r>
    </w:p>
    <w:p>
      <w:pPr>
        <w:pStyle w:val="ListBullet"/>
      </w:pPr>
      <w:r>
        <w:t xml:space="preserve">   A. 分拆包装物销售白酒</w:t>
      </w:r>
    </w:p>
    <w:p>
      <w:pPr>
        <w:pStyle w:val="ListBullet"/>
      </w:pPr>
      <w:r>
        <w:t xml:space="preserve">   B. 薯类白酒适用“其他酒”10%税率</w:t>
      </w:r>
    </w:p>
    <w:p>
      <w:pPr>
        <w:pStyle w:val="ListBullet"/>
      </w:pPr>
      <w:r>
        <w:t xml:space="preserve">   C. 变相委托加工白酒</w:t>
      </w:r>
    </w:p>
    <w:p>
      <w:pPr>
        <w:pStyle w:val="ListBullet"/>
      </w:pPr>
      <w:r>
        <w:t xml:space="preserve">   D. 隐匿关联销售单位</w:t>
      </w:r>
    </w:p>
    <w:p>
      <w:pPr>
        <w:pStyle w:val="ListBullet"/>
      </w:pPr>
      <w:r>
        <w:t xml:space="preserve">   E. 设置关联销售单位</w:t>
      </w:r>
    </w:p>
    <w:p>
      <w:r>
        <w:t xml:space="preserve">   答案：A,B,C,D</w:t>
      </w:r>
    </w:p>
    <w:p>
      <w:r>
        <w:t xml:space="preserve">   解析：前面4项均为政策中提到的典型违规行为，设置关联销售单位为大中型白酒企业普遍采用的经营模式。</w:t>
      </w:r>
    </w:p>
    <w:p>
      <w:r>
        <w:t>3126. 【多选题】最低计税价格是白酒消费税管理的重点和难点。下列选项中，直接决定其管理质量的有：</w:t>
      </w:r>
    </w:p>
    <w:p>
      <w:pPr>
        <w:pStyle w:val="ListBullet"/>
      </w:pPr>
      <w:r>
        <w:t xml:space="preserve">   A. 确定关联单位</w:t>
      </w:r>
    </w:p>
    <w:p>
      <w:pPr>
        <w:pStyle w:val="ListBullet"/>
      </w:pPr>
      <w:r>
        <w:t xml:space="preserve">   B. 采集产品信息</w:t>
      </w:r>
    </w:p>
    <w:p>
      <w:pPr>
        <w:pStyle w:val="ListBullet"/>
      </w:pPr>
      <w:r>
        <w:t xml:space="preserve">   C. 报送出厂价格</w:t>
      </w:r>
    </w:p>
    <w:p>
      <w:pPr>
        <w:pStyle w:val="ListBullet"/>
      </w:pPr>
      <w:r>
        <w:t xml:space="preserve">   D. 报送关联单位销售价格</w:t>
      </w:r>
    </w:p>
    <w:p>
      <w:pPr>
        <w:pStyle w:val="ListBullet"/>
      </w:pPr>
      <w:r>
        <w:t xml:space="preserve">   E. 及时进行最低计税价格核定和调整</w:t>
      </w:r>
    </w:p>
    <w:p>
      <w:r>
        <w:t xml:space="preserve">   答案：A,B,C,D,E</w:t>
      </w:r>
    </w:p>
    <w:p>
      <w:r>
        <w:t xml:space="preserve">   解析：根据国家税务总局2025年《白酒消费税合规管理及风险防控》课程讲解，最低计税价格是整个白酒消费税管理的重点和难点，确定关联单位、采集产品信息、报送出厂价格和关联单位销售价格、及时进行核定和调整等工作，直接决定管理质量。因此，选项ABCDE正确。</w:t>
      </w:r>
    </w:p>
    <w:p>
      <w:r>
        <w:t>3127. 【多选题】税务机关在识别白酒企业分拆委托加工业务风险时，需重点扫描的异常非主营业务成本费用有：</w:t>
      </w:r>
    </w:p>
    <w:p>
      <w:pPr>
        <w:pStyle w:val="ListBullet"/>
      </w:pPr>
      <w:r>
        <w:t xml:space="preserve">   A. 大额租赁费发票</w:t>
      </w:r>
    </w:p>
    <w:p>
      <w:pPr>
        <w:pStyle w:val="ListBullet"/>
      </w:pPr>
      <w:r>
        <w:t xml:space="preserve">   B. 大额劳务费发票</w:t>
      </w:r>
    </w:p>
    <w:p>
      <w:pPr>
        <w:pStyle w:val="ListBullet"/>
      </w:pPr>
      <w:r>
        <w:t xml:space="preserve">   C. 大额仓储服务费发票</w:t>
      </w:r>
    </w:p>
    <w:p>
      <w:pPr>
        <w:pStyle w:val="ListBullet"/>
      </w:pPr>
      <w:r>
        <w:t xml:space="preserve">   D. 大额农产品收购发票</w:t>
      </w:r>
    </w:p>
    <w:p>
      <w:pPr>
        <w:pStyle w:val="ListBullet"/>
      </w:pPr>
      <w:r>
        <w:t xml:space="preserve">   E. 大额包装物进项发票</w:t>
      </w:r>
    </w:p>
    <w:p>
      <w:r>
        <w:t xml:space="preserve">   答案：A,B,C</w:t>
      </w:r>
    </w:p>
    <w:p>
      <w:r>
        <w:t xml:space="preserve">   解析：根据国家税务总局2025年《白酒消费税合规管理及风险防控》课程讲解，扫描存在大额租赁费、劳务费、仓储服务费等非主营业务成本费用的白酒生产企业。结合是否存在历史委托加工、销售大增而设备未增等信息发现风险。通过合同异常条款、公司关联关系研判业务实质，核实确认问题。根据委托加工消费税征管规定，企业可能通过虚构租赁费、劳务费、仓储费掩盖委托加工实质（规避代收代缴消费税），均属于非生产性成本，易成为隐匿委托加工业务的载体。因此，选项ABC正确。农产品收购发票为生产原料采购凭证，包装物进项发票为生产相关成本，均属于主营业务相关票据。因此，选项DE排除。</w:t>
      </w:r>
    </w:p>
    <w:p>
      <w:r>
        <w:t>3128. 【多选题】下列选项中，属于白酒企业逃避缴纳消费税常见违法手段的有：</w:t>
      </w:r>
    </w:p>
    <w:p>
      <w:pPr>
        <w:pStyle w:val="ListBullet"/>
      </w:pPr>
      <w:r>
        <w:t xml:space="preserve">   A. 直接压低本企业销售额或销售数量</w:t>
      </w:r>
    </w:p>
    <w:p>
      <w:pPr>
        <w:pStyle w:val="ListBullet"/>
      </w:pPr>
      <w:r>
        <w:t xml:space="preserve">   B. 通过关联企业压低销售额或销售数量</w:t>
      </w:r>
    </w:p>
    <w:p>
      <w:pPr>
        <w:pStyle w:val="ListBullet"/>
      </w:pPr>
      <w:r>
        <w:t xml:space="preserve">   C. 将高税率的“白酒”按低税率的“其他酒”进行申报</w:t>
      </w:r>
    </w:p>
    <w:p>
      <w:pPr>
        <w:pStyle w:val="ListBullet"/>
      </w:pPr>
      <w:r>
        <w:t xml:space="preserve">   D. 通过不注册、不申报的方式逃避纳税义务</w:t>
      </w:r>
    </w:p>
    <w:p>
      <w:pPr>
        <w:pStyle w:val="ListBullet"/>
      </w:pPr>
      <w:r>
        <w:t xml:space="preserve">   E. 以代开发票、窖池租赁等掩盖外购和委托加工实质</w:t>
      </w:r>
    </w:p>
    <w:p>
      <w:r>
        <w:t xml:space="preserve">   答案：A,B,C,D,E</w:t>
      </w:r>
    </w:p>
    <w:p>
      <w:r>
        <w:t xml:space="preserve">   解析：根据国家税务总局2025年《白酒消费税合规管理及风险防控》课程讲解，要达到少缴消费税的目的，至少有三类基本手法可以运用：第一类是少报税基，通过人为压低销售额或销售数量少缴消费税，又包括直接压低和通过关联公司压低两种方式；二是低用税率，通过混淆应税商品，将高税率的白酒按低税率的其他酒进行申报；三是逃避监管，通过不注册、不申报的方式不缴消费税，或者以代开发票、窖池租赁等方式掩盖外购和委托加工的实质。因此，选项ABCDE正确。选项AB属于少报税基（销售额/数量），选项C属于低用税率，选项DE属于逃避监管，均为行业常见违法手段。因此，选项ABCDE正确。</w:t>
      </w:r>
    </w:p>
    <w:p>
      <w:r>
        <w:t>3129. 【多选题】白酒消费税的征收方式包括：</w:t>
      </w:r>
    </w:p>
    <w:p>
      <w:pPr>
        <w:pStyle w:val="ListBullet"/>
      </w:pPr>
      <w:r>
        <w:t xml:space="preserve">   A. 其他原料白酒从价定率</w:t>
      </w:r>
    </w:p>
    <w:p>
      <w:pPr>
        <w:pStyle w:val="ListBullet"/>
      </w:pPr>
      <w:r>
        <w:t xml:space="preserve">   B. 其他原料白酒从量定额</w:t>
      </w:r>
    </w:p>
    <w:p>
      <w:pPr>
        <w:pStyle w:val="ListBullet"/>
      </w:pPr>
      <w:r>
        <w:t xml:space="preserve">   C. 粮食白酒从价加从量复合计征</w:t>
      </w:r>
    </w:p>
    <w:p>
      <w:pPr>
        <w:pStyle w:val="ListBullet"/>
      </w:pPr>
      <w:r>
        <w:t xml:space="preserve">   D. 粮食白酒从价加从量累进税率</w:t>
      </w:r>
    </w:p>
    <w:p>
      <w:pPr>
        <w:pStyle w:val="ListBullet"/>
      </w:pPr>
      <w:r>
        <w:t xml:space="preserve">   E. 其他原料白酒免税</w:t>
      </w:r>
    </w:p>
    <w:p>
      <w:r>
        <w:t xml:space="preserve">   答案：A,C</w:t>
      </w:r>
    </w:p>
    <w:p>
      <w:r>
        <w:t xml:space="preserve">   解析：粮食白酒和薯类白酒实行从价加从量复合征收（20%从价+0.5元/斤从量）；其他原料白酒实行从价定率征收（10%）。</w:t>
      </w:r>
    </w:p>
    <w:p>
      <w:r>
        <w:t>3130. 【多选题】税务机关通过大数据扫描结合人工研判，甄别白酒企业拆分包装物成本风险的有效判断指标有：</w:t>
      </w:r>
    </w:p>
    <w:p>
      <w:pPr>
        <w:pStyle w:val="ListBullet"/>
      </w:pPr>
      <w:r>
        <w:t xml:space="preserve">   A. 白酒销售企业包装物有进项无销项发票</w:t>
      </w:r>
    </w:p>
    <w:p>
      <w:pPr>
        <w:pStyle w:val="ListBullet"/>
      </w:pPr>
      <w:r>
        <w:t xml:space="preserve">   B. 白酒产品增值率异常偏高</w:t>
      </w:r>
    </w:p>
    <w:p>
      <w:pPr>
        <w:pStyle w:val="ListBullet"/>
      </w:pPr>
      <w:r>
        <w:t xml:space="preserve">   C. 酒厂包装物占比明显偏低</w:t>
      </w:r>
    </w:p>
    <w:p>
      <w:pPr>
        <w:pStyle w:val="ListBullet"/>
      </w:pPr>
      <w:r>
        <w:t xml:space="preserve">   D. 白酒生产企业原料采购量同比减少</w:t>
      </w:r>
    </w:p>
    <w:p>
      <w:pPr>
        <w:pStyle w:val="ListBullet"/>
      </w:pPr>
      <w:r>
        <w:t xml:space="preserve">   E. 白酒生产企业基酒储存年限异常偏低</w:t>
      </w:r>
    </w:p>
    <w:p>
      <w:r>
        <w:t xml:space="preserve">   答案：A,B,C</w:t>
      </w:r>
    </w:p>
    <w:p>
      <w:r>
        <w:t xml:space="preserve">   解析：根据国家税务总局2025年《白酒消费税合规管理及风险防控》课程讲解，对白酒销售企业包装物有进无销、白酒增值率异常偏高、酒厂包装物占比明显偏低等现象利用大数据扫描和人工研判结合的方式甄别判断。根据《消费税暂行条例实施细则》，包装物属于白酒计税价格组成部分，选项A有进无销可能存在体外循环，选项B增值率偏高可能隐含未计包装物价值，选项C占比偏低可能存在成本拆分，均为典型风险信号。因此，选项ABC正确。原料采购量、基酒储存年限与包装物成本拆分无直接关联，故选项DE排除。</w:t>
      </w:r>
    </w:p>
    <w:p>
      <w:r>
        <w:t>3131. 【多选题】针对申报“其他酒”销售额较大的白酒企业，税务机关为确认最终产品类别及对应消费税税率，应采取的应对措施有：</w:t>
      </w:r>
    </w:p>
    <w:p>
      <w:pPr>
        <w:pStyle w:val="ListBullet"/>
      </w:pPr>
      <w:r>
        <w:t xml:space="preserve">   A. 穿透核查其生产工艺</w:t>
      </w:r>
    </w:p>
    <w:p>
      <w:pPr>
        <w:pStyle w:val="ListBullet"/>
      </w:pPr>
      <w:r>
        <w:t xml:space="preserve">   B. 依托发票数据开展原材料溯源分析</w:t>
      </w:r>
    </w:p>
    <w:p>
      <w:pPr>
        <w:pStyle w:val="ListBullet"/>
      </w:pPr>
      <w:r>
        <w:t xml:space="preserve">   C. 研判生产原料是否属于粮食及产品是否符合“其他酒”定义</w:t>
      </w:r>
    </w:p>
    <w:p>
      <w:pPr>
        <w:pStyle w:val="ListBullet"/>
      </w:pPr>
      <w:r>
        <w:t xml:space="preserve">   D. 要求企业预缴税款保证金以降低涉税风险</w:t>
      </w:r>
    </w:p>
    <w:p>
      <w:pPr>
        <w:pStyle w:val="ListBullet"/>
      </w:pPr>
      <w:r>
        <w:t xml:space="preserve">   E. 直接依据企业自行申报的产品类别确认</w:t>
      </w:r>
    </w:p>
    <w:p>
      <w:r>
        <w:t xml:space="preserve">   答案：A,B,C</w:t>
      </w:r>
    </w:p>
    <w:p>
      <w:r>
        <w:t xml:space="preserve">   解析：根据国家税务总局2025年《白酒消费税合规管理及风险防控》课程讲解，混用税率的实质是混淆不同酒类产品，针对这种情况，可以利用白酒连续生产的特性，对申报其他酒销售额较大的白酒企业，深入了解并穿透其生产工艺，通过发票数据从原材料入手开展分析，从生产原料是否属于粮食、产品是否符合其他酒条件进行研判，即可明确最终产品及其税率。白酒与其他酒的核心区别在于原料（是否为粮食）、工艺及酒精度，选项ABC通过实质核查确认产品属性。因此，选项ABC正确。预缴税款保证金无政策依据，选项E直接按申报确认易纵容低用税率行为，均不符合精准监管要求，故选项D排除。</w:t>
      </w:r>
    </w:p>
    <w:p>
      <w:r>
        <w:t>3132. 【多选题】根据现行相关消费税政策，在白酒消费税管理中，关联企业认定条件除股权关系外，还包括的条件有：</w:t>
      </w:r>
    </w:p>
    <w:p>
      <w:pPr>
        <w:pStyle w:val="ListBullet"/>
      </w:pPr>
      <w:r>
        <w:t xml:space="preserve">   A. 借贷关系</w:t>
      </w:r>
    </w:p>
    <w:p>
      <w:pPr>
        <w:pStyle w:val="ListBullet"/>
      </w:pPr>
      <w:r>
        <w:t xml:space="preserve">   B. 特许权使用</w:t>
      </w:r>
    </w:p>
    <w:p>
      <w:pPr>
        <w:pStyle w:val="ListBullet"/>
      </w:pPr>
      <w:r>
        <w:t xml:space="preserve">   C. 经营控制</w:t>
      </w:r>
    </w:p>
    <w:p>
      <w:pPr>
        <w:pStyle w:val="ListBullet"/>
      </w:pPr>
      <w:r>
        <w:t xml:space="preserve">   D. 高管任职</w:t>
      </w:r>
    </w:p>
    <w:p>
      <w:pPr>
        <w:pStyle w:val="ListBullet"/>
      </w:pPr>
      <w:r>
        <w:t xml:space="preserve">   E. 亲属关系</w:t>
      </w:r>
    </w:p>
    <w:p>
      <w:r>
        <w:t xml:space="preserve">   答案：A,B,C,D,E</w:t>
      </w:r>
    </w:p>
    <w:p>
      <w:r>
        <w:t xml:space="preserve">   解析：根据《中华人民共和国税收征收管理法实施细则》第五十一条关于关联企业的判定标准。《国家税务总局公告2016年第42号》第二条，关联企业认定涵盖股权、借贷、特许权使用、经营控制、高管任职、亲属关系等6个维度。2024年总局进一步通过12366《白酒消费税若干问题的政策口径》进一步总结明确该标准。因此，选项ABCDE正确。</w:t>
      </w:r>
    </w:p>
    <w:p>
      <w:r>
        <w:t>3133. 【判断题】自2001年5月起，外购和委托加工收回的白酒用于连续生产白酒时，上一环节缴纳的消费税不得抵扣。</w:t>
      </w:r>
    </w:p>
    <w:p>
      <w:pPr>
        <w:pStyle w:val="ListBullet"/>
      </w:pPr>
      <w:r>
        <w:t xml:space="preserve">   A. 正确</w:t>
      </w:r>
    </w:p>
    <w:p>
      <w:pPr>
        <w:pStyle w:val="ListBullet"/>
      </w:pPr>
      <w:r>
        <w:t xml:space="preserve">   B. 错误</w:t>
      </w:r>
    </w:p>
    <w:p>
      <w:r>
        <w:t xml:space="preserve">   答案：A</w:t>
      </w:r>
    </w:p>
    <w:p>
      <w:r>
        <w:t xml:space="preserve">   解析：根据《财政部国家税务总局关于调整酒类产品消费税政策的通知》（财税字〔2001〕84号）第五条，停止执行外购或委托加工已税酒和酒精生产的酒（包括以外购已税白酒加浆降度，用外购已税的不同品种的白酒勾兑的白酒，用曲香、香精对外购已税白酒进行调香、调味以及外购散装白酒装瓶出售等）外购酒及酒精已纳税款或受托方代收代缴税款准予抵扣政策。2001年5月1日以前购进的已税酒及酒精，已纳消费税税款没有抵扣完的一律停止抵扣。根据国家税务总局2025年《白酒消费税合规管理及风险防控》课程讲解，2001年5月起，外购和委托加工白酒收回的白酒，用于连续生产白酒时，上一环节缴纳的消费税不得抵扣。因此，题干表述正确。</w:t>
      </w:r>
    </w:p>
    <w:p>
      <w:r>
        <w:t>3134. 【判断题】白酒生产企业外购糖蜜酒精制成的白酒，若酒精度为40度，可按“其他酒”10%税率征税。</w:t>
      </w:r>
    </w:p>
    <w:p>
      <w:pPr>
        <w:pStyle w:val="ListBullet"/>
      </w:pPr>
      <w:r>
        <w:t xml:space="preserve">   A. 正确</w:t>
      </w:r>
    </w:p>
    <w:p>
      <w:pPr>
        <w:pStyle w:val="ListBullet"/>
      </w:pPr>
      <w:r>
        <w:t xml:space="preserve">   B. 错误</w:t>
      </w:r>
    </w:p>
    <w:p>
      <w:r>
        <w:t xml:space="preserve">   答案：B</w:t>
      </w:r>
    </w:p>
    <w:p>
      <w:r>
        <w:t xml:space="preserve">   解析：此类配制酒无健字文号且酒精度超过38度，应按白酒复核税率征税。</w:t>
      </w:r>
    </w:p>
    <w:p>
      <w:r>
        <w:t>3135. 【判断题】白酒产品销售时按体积标注计量单位的，从量消费税可按体积×密度折算重量后计算。</w:t>
      </w:r>
    </w:p>
    <w:p>
      <w:pPr>
        <w:pStyle w:val="ListBullet"/>
      </w:pPr>
      <w:r>
        <w:t xml:space="preserve">   A. 正确</w:t>
      </w:r>
    </w:p>
    <w:p>
      <w:pPr>
        <w:pStyle w:val="ListBullet"/>
      </w:pPr>
      <w:r>
        <w:t xml:space="preserve">   B. 错误</w:t>
      </w:r>
    </w:p>
    <w:p>
      <w:r>
        <w:t xml:space="preserve">   答案：B</w:t>
      </w:r>
    </w:p>
    <w:p>
      <w:r>
        <w:t xml:space="preserve">   解析：从量税的计量单位按实际销售商品重量确定，如果实际销售商品是按体积标注计量单位的，应按500毫升为1斤换算，不得按酒度折算重量。</w:t>
      </w:r>
    </w:p>
    <w:p>
      <w:r>
        <w:t>3136. 【判断题】白酒包装物押金仅在未返还时并入销售额征税。</w:t>
      </w:r>
    </w:p>
    <w:p>
      <w:pPr>
        <w:pStyle w:val="ListBullet"/>
      </w:pPr>
      <w:r>
        <w:t xml:space="preserve">   A. 正确</w:t>
      </w:r>
    </w:p>
    <w:p>
      <w:pPr>
        <w:pStyle w:val="ListBullet"/>
      </w:pPr>
      <w:r>
        <w:t xml:space="preserve">   B. 错误</w:t>
      </w:r>
    </w:p>
    <w:p>
      <w:r>
        <w:t xml:space="preserve">   答案：B</w:t>
      </w:r>
    </w:p>
    <w:p>
      <w:r>
        <w:t xml:space="preserve">   解析：除啤酒、黄酒外，其他酒类包装物押金无论是否返还均需征税。</w:t>
      </w:r>
    </w:p>
    <w:p>
      <w:r>
        <w:t>3137. 【判断题】2025年某知名白酒企业与无关联关系的经销商签订1.5亿元包装物购置合同，单个包装物采购价格较市场公允价低2元，属于正常采购行为，不影响白酒消费税的计算缴纳。</w:t>
      </w:r>
    </w:p>
    <w:p>
      <w:pPr>
        <w:pStyle w:val="ListBullet"/>
      </w:pPr>
      <w:r>
        <w:t xml:space="preserve">   A. 正确</w:t>
      </w:r>
    </w:p>
    <w:p>
      <w:pPr>
        <w:pStyle w:val="ListBullet"/>
      </w:pPr>
      <w:r>
        <w:t xml:space="preserve">   B. 错误</w:t>
      </w:r>
    </w:p>
    <w:p>
      <w:r>
        <w:t xml:space="preserve">   答案：B</w:t>
      </w:r>
    </w:p>
    <w:p>
      <w:r>
        <w:t xml:space="preserve">   解析：根据国家税务总局2025年《白酒消费税合规管理及风险防控》课程讲解，包装物在白酒产品的价值构成中，举足轻重。一些知名酒企，每年包装物采购金额数亿元，有的甚至高达数十亿元，将包装物成本拆分给无关联关系的经销商，既可通过转移成本构成间接降低白酒售价，又可规避最低计税价格核定。这种采购行为影响消费税缴纳。因此，题干表述错误。</w:t>
      </w:r>
    </w:p>
    <w:p>
      <w:r>
        <w:t>3138. 【判断题】丢糟酒属于粮食白酒，应适用20%从价加从量复合税率。</w:t>
      </w:r>
    </w:p>
    <w:p>
      <w:pPr>
        <w:pStyle w:val="ListBullet"/>
      </w:pPr>
      <w:r>
        <w:t xml:space="preserve">   A. 正确</w:t>
      </w:r>
    </w:p>
    <w:p>
      <w:pPr>
        <w:pStyle w:val="ListBullet"/>
      </w:pPr>
      <w:r>
        <w:t xml:space="preserve">   B. 错误</w:t>
      </w:r>
    </w:p>
    <w:p>
      <w:r>
        <w:t xml:space="preserve">   答案：A</w:t>
      </w:r>
    </w:p>
    <w:p>
      <w:r>
        <w:t xml:space="preserve">   解析：丢糟酒以粮食发酵后的酒糟为原料，仍属于粮食白酒范畴。</w:t>
      </w:r>
    </w:p>
    <w:p>
      <w:r>
        <w:t>3139. 【判断题】白酒企业为压低核定计税价格，惯常通过漏报关联销售单位，或隐名出资、股权代持等方式，隐匿真实的关联关系。</w:t>
      </w:r>
    </w:p>
    <w:p>
      <w:pPr>
        <w:pStyle w:val="ListBullet"/>
      </w:pPr>
      <w:r>
        <w:t xml:space="preserve">   A. 正确</w:t>
      </w:r>
    </w:p>
    <w:p>
      <w:pPr>
        <w:pStyle w:val="ListBullet"/>
      </w:pPr>
      <w:r>
        <w:t xml:space="preserve">   B. 错误</w:t>
      </w:r>
    </w:p>
    <w:p>
      <w:r>
        <w:t xml:space="preserve">   答案：A</w:t>
      </w:r>
    </w:p>
    <w:p>
      <w:r>
        <w:t xml:space="preserve">   解析：根据国家税务总局2025年《白酒消费税合规管理及风险防控》课程讲解，从企业角度看，核定价格的基础是关联销售单位的对外销售价格，漏报、隐匿关联销售单位，将内部关联销售价格作为对外销售价格，可以直接压低核定计税价格，进而减少消费税，部分企业违法动机强烈。从管理角度看，白酒行业销售层级多、网络密，天然存在不同价差空间，加之关联关系复杂隐蔽，主管税务机关很难掌握关联企业全貌，监管难度较大。企业常见手法有两种，一是漏报送符合认定标准的关联销售单位。二是通过隐名股东、股权代持等方式，隐匿酒厂与销售单位的关联关系。因此，题干表述正确。</w:t>
      </w:r>
    </w:p>
    <w:p>
      <w:r>
        <w:t>3140. 【判断题】委托加工收回的白酒以高于受托方计税价格出售时，无需缴纳消费税。</w:t>
      </w:r>
    </w:p>
    <w:p>
      <w:pPr>
        <w:pStyle w:val="ListBullet"/>
      </w:pPr>
      <w:r>
        <w:t xml:space="preserve">   A. 正确</w:t>
      </w:r>
    </w:p>
    <w:p>
      <w:pPr>
        <w:pStyle w:val="ListBullet"/>
      </w:pPr>
      <w:r>
        <w:t xml:space="preserve">   B. 错误</w:t>
      </w:r>
    </w:p>
    <w:p>
      <w:r>
        <w:t xml:space="preserve">   答案：B</w:t>
      </w:r>
    </w:p>
    <w:p>
      <w:r>
        <w:t xml:space="preserve">   解析：以高于受托方计税价格出售时，需申报缴纳消费税，但可扣除受托方已代收代缴部分。</w:t>
      </w:r>
    </w:p>
    <w:p>
      <w:r>
        <w:t>3141. 【单选题】“两票制”政策对制药企业的主要影响是：</w:t>
      </w:r>
    </w:p>
    <w:p>
      <w:pPr>
        <w:pStyle w:val="ListBullet"/>
      </w:pPr>
      <w:r>
        <w:t xml:space="preserve">   A. 降低制药企业的研发成本</w:t>
      </w:r>
    </w:p>
    <w:p>
      <w:pPr>
        <w:pStyle w:val="ListBullet"/>
      </w:pPr>
      <w:r>
        <w:t xml:space="preserve">   B. 使销售费用集中在制药企业</w:t>
      </w:r>
    </w:p>
    <w:p>
      <w:pPr>
        <w:pStyle w:val="ListBullet"/>
      </w:pPr>
      <w:r>
        <w:t xml:space="preserve">   C. 增加医药批发企业数量</w:t>
      </w:r>
    </w:p>
    <w:p>
      <w:pPr>
        <w:pStyle w:val="ListBullet"/>
      </w:pPr>
      <w:r>
        <w:t xml:space="preserve">   D. 提高医疗器械批发企业利润</w:t>
      </w:r>
    </w:p>
    <w:p>
      <w:r>
        <w:t xml:space="preserve">   答案：B</w:t>
      </w:r>
    </w:p>
    <w:p>
      <w:r>
        <w:t xml:space="preserve">   解析：“两票制”压缩了流通环节，药品利润集中在制药企业，导致销售费用也主要集中在制药企业，成为风险高发区。</w:t>
      </w:r>
    </w:p>
    <w:p>
      <w:r>
        <w:t>3142. 【单选题】制药企业采用“原料药加价”模式转移列支销售费用，直接导致的财务核算结果是：</w:t>
      </w:r>
    </w:p>
    <w:p>
      <w:pPr>
        <w:pStyle w:val="ListBullet"/>
      </w:pPr>
      <w:r>
        <w:t xml:space="preserve">   A. 销售费用下降，营业成本上升</w:t>
      </w:r>
    </w:p>
    <w:p>
      <w:pPr>
        <w:pStyle w:val="ListBullet"/>
      </w:pPr>
      <w:r>
        <w:t xml:space="preserve">   B. 销售费用上升，营业成本下降</w:t>
      </w:r>
    </w:p>
    <w:p>
      <w:pPr>
        <w:pStyle w:val="ListBullet"/>
      </w:pPr>
      <w:r>
        <w:t xml:space="preserve">   C. 销售费用与营业成本均上升</w:t>
      </w:r>
    </w:p>
    <w:p>
      <w:pPr>
        <w:pStyle w:val="ListBullet"/>
      </w:pPr>
      <w:r>
        <w:t xml:space="preserve">   D. 销售费用与营业成本均下降</w:t>
      </w:r>
    </w:p>
    <w:p>
      <w:r>
        <w:t xml:space="preserve">   答案：A</w:t>
      </w:r>
    </w:p>
    <w:p>
      <w:r>
        <w:t xml:space="preserve">   解析：根据国家税务总局2025年《医药行业税收监管与风险防控》课程讲解，制药企业通过原料药加价处理销售费用模式下，会通过虚增原料药成本处理销售费用，导致销售费用下降，成本上升。在此模式下，企业将实质为销售费用的支出，通过虚增原料药采购价格的方式，转化为原材料成本。这导致利润表中的“销售费用”科目虚减，而“营业成本”科目虚增。本质是通过科目调整规避销售费用的真实性核查，违反支出与收入关联性原则。该行为涉嫌虚增成本、偷逃企业所得税。因此，选项A正确。</w:t>
      </w:r>
    </w:p>
    <w:p>
      <w:r>
        <w:t>3143. 【单选题】医药行业销售费用风险中，不是虚开发票来源的是：</w:t>
      </w:r>
    </w:p>
    <w:p>
      <w:pPr>
        <w:pStyle w:val="ListBullet"/>
      </w:pPr>
      <w:r>
        <w:t xml:space="preserve">   A. 个体工商户</w:t>
      </w:r>
    </w:p>
    <w:p>
      <w:pPr>
        <w:pStyle w:val="ListBullet"/>
      </w:pPr>
      <w:r>
        <w:t xml:space="preserve">   B. 医药平台企业</w:t>
      </w:r>
    </w:p>
    <w:p>
      <w:pPr>
        <w:pStyle w:val="ListBullet"/>
      </w:pPr>
      <w:r>
        <w:t xml:space="preserve">   C. 医院</w:t>
      </w:r>
    </w:p>
    <w:p>
      <w:pPr>
        <w:pStyle w:val="ListBullet"/>
      </w:pPr>
      <w:r>
        <w:t xml:space="preserve">   D. CSO公司</w:t>
      </w:r>
    </w:p>
    <w:p>
      <w:r>
        <w:t xml:space="preserve">   答案：C</w:t>
      </w:r>
    </w:p>
    <w:p>
      <w:r>
        <w:t xml:space="preserve">   解析：个体工商户、医药平台企业、CSO公司都是医药行业虚开发票的重要源头，医院一般不对外开具发票。</w:t>
      </w:r>
    </w:p>
    <w:p>
      <w:r>
        <w:t>3144. 【单选题】下列涉税风险中，与制药企业销售费用关联度最低的是：</w:t>
      </w:r>
    </w:p>
    <w:p>
      <w:pPr>
        <w:pStyle w:val="ListBullet"/>
      </w:pPr>
      <w:r>
        <w:t xml:space="preserve">   A. 虚开发票风险</w:t>
      </w:r>
    </w:p>
    <w:p>
      <w:pPr>
        <w:pStyle w:val="ListBullet"/>
      </w:pPr>
      <w:r>
        <w:t xml:space="preserve">   B. 虚列费用风险</w:t>
      </w:r>
    </w:p>
    <w:p>
      <w:pPr>
        <w:pStyle w:val="ListBullet"/>
      </w:pPr>
      <w:r>
        <w:t xml:space="preserve">   C. 虚假研发风险</w:t>
      </w:r>
    </w:p>
    <w:p>
      <w:pPr>
        <w:pStyle w:val="ListBullet"/>
      </w:pPr>
      <w:r>
        <w:t xml:space="preserve">   D. 隐匿收入风险</w:t>
      </w:r>
    </w:p>
    <w:p>
      <w:r>
        <w:t xml:space="preserve">   答案：D</w:t>
      </w:r>
    </w:p>
    <w:p>
      <w:r>
        <w:t xml:space="preserve">   解析：根据国家税务总局2025年《医药行业税收监管与风险防控》课程讲解，从风险来看，医药行业风险主要集中在制药企业，制药企业风险突出表现在销售费用，无论是虚开发票、虚列费用、虚假研发等诸多风险实际都是销售费用风险的变异；而隐匿收入风险侧重于收入端管理,与通过夸大支出处理的销售费用无直接关联。因此，选项D正确。</w:t>
      </w:r>
    </w:p>
    <w:p>
      <w:r>
        <w:t>3145. 【单选题】医疗机构中，下列选项中属于应税收入的是：</w:t>
      </w:r>
    </w:p>
    <w:p>
      <w:pPr>
        <w:pStyle w:val="ListBullet"/>
      </w:pPr>
      <w:r>
        <w:t xml:space="preserve">   A. 医疗服务收入</w:t>
      </w:r>
    </w:p>
    <w:p>
      <w:pPr>
        <w:pStyle w:val="ListBullet"/>
      </w:pPr>
      <w:r>
        <w:t xml:space="preserve">   B. 财政拨款收入</w:t>
      </w:r>
    </w:p>
    <w:p>
      <w:pPr>
        <w:pStyle w:val="ListBullet"/>
      </w:pPr>
      <w:r>
        <w:t xml:space="preserve">   C. GCP项目收入</w:t>
      </w:r>
    </w:p>
    <w:p>
      <w:pPr>
        <w:pStyle w:val="ListBullet"/>
      </w:pPr>
      <w:r>
        <w:t xml:space="preserve">   D. 药品销售收入</w:t>
      </w:r>
    </w:p>
    <w:p>
      <w:r>
        <w:t xml:space="preserve">   答案：C</w:t>
      </w:r>
    </w:p>
    <w:p>
      <w:r>
        <w:t xml:space="preserve">   解析：GCP项目不属于医疗服务，应作为应税收入。</w:t>
      </w:r>
    </w:p>
    <w:p>
      <w:r>
        <w:t>3146. 【单选题】医药行业中，符合条件的生物制品适用的税收政策是：</w:t>
      </w:r>
    </w:p>
    <w:p>
      <w:pPr>
        <w:pStyle w:val="ListBullet"/>
      </w:pPr>
      <w:r>
        <w:t xml:space="preserve">   A. 免税</w:t>
      </w:r>
    </w:p>
    <w:p>
      <w:pPr>
        <w:pStyle w:val="ListBullet"/>
      </w:pPr>
      <w:r>
        <w:t xml:space="preserve">   B. 退税</w:t>
      </w:r>
    </w:p>
    <w:p>
      <w:pPr>
        <w:pStyle w:val="ListBullet"/>
      </w:pPr>
      <w:r>
        <w:t xml:space="preserve">   C. 不征税</w:t>
      </w:r>
    </w:p>
    <w:p>
      <w:pPr>
        <w:pStyle w:val="ListBullet"/>
      </w:pPr>
      <w:r>
        <w:t xml:space="preserve">   D. 简易计税</w:t>
      </w:r>
    </w:p>
    <w:p>
      <w:r>
        <w:t xml:space="preserve">   答案：D</w:t>
      </w:r>
    </w:p>
    <w:p>
      <w:r>
        <w:t xml:space="preserve">   解析：《财政部国家税务总局关于部分货物适用增值税低税率和简易办法征收增值税政策的同志》（财税〔2009〕9号）规定，一般纳税人销售自产的用微生物、微生物代谢产物、动物毒素、人或动物的血液或组织制成的生物制品，可按照简易办法依照3%征收率计算缴纳增值税。</w:t>
      </w:r>
    </w:p>
    <w:p>
      <w:r>
        <w:t>3147. 【单选题】医疗器械领域最应该关注的企业风险是：</w:t>
      </w:r>
    </w:p>
    <w:p>
      <w:pPr>
        <w:pStyle w:val="ListBullet"/>
      </w:pPr>
      <w:r>
        <w:t xml:space="preserve">   A. 医疗器械批发企业</w:t>
      </w:r>
    </w:p>
    <w:p>
      <w:pPr>
        <w:pStyle w:val="ListBullet"/>
      </w:pPr>
      <w:r>
        <w:t xml:space="preserve">   B. 医药制造企业</w:t>
      </w:r>
    </w:p>
    <w:p>
      <w:pPr>
        <w:pStyle w:val="ListBullet"/>
      </w:pPr>
      <w:r>
        <w:t xml:space="preserve">   C. 医院</w:t>
      </w:r>
    </w:p>
    <w:p>
      <w:pPr>
        <w:pStyle w:val="ListBullet"/>
      </w:pPr>
      <w:r>
        <w:t xml:space="preserve">   D. 药店</w:t>
      </w:r>
    </w:p>
    <w:p>
      <w:r>
        <w:t xml:space="preserve">   答案：A</w:t>
      </w:r>
    </w:p>
    <w:p>
      <w:r>
        <w:t xml:space="preserve">   解析：不同于药品经销，器械领域未执行“两票制”，所以器械的经销链条比较长，风险主要集中在批发企业，比较典型的有销售费用风险和套打发票风险。</w:t>
      </w:r>
    </w:p>
    <w:p>
      <w:r>
        <w:t>3148. 【单选题】下列选项中，不能用来排查药店隐匿收入风险的是：</w:t>
      </w:r>
    </w:p>
    <w:p>
      <w:pPr>
        <w:pStyle w:val="ListBullet"/>
      </w:pPr>
      <w:r>
        <w:t xml:space="preserve">   A. 药品库存进销记录</w:t>
      </w:r>
    </w:p>
    <w:p>
      <w:pPr>
        <w:pStyle w:val="ListBullet"/>
      </w:pPr>
      <w:r>
        <w:t xml:space="preserve">   B. 医保结算数据</w:t>
      </w:r>
    </w:p>
    <w:p>
      <w:pPr>
        <w:pStyle w:val="ListBullet"/>
      </w:pPr>
      <w:r>
        <w:t xml:space="preserve">   C. 门店租金凭证</w:t>
      </w:r>
    </w:p>
    <w:p>
      <w:pPr>
        <w:pStyle w:val="ListBullet"/>
      </w:pPr>
      <w:r>
        <w:t xml:space="preserve">   D. 线上销售平台数据</w:t>
      </w:r>
    </w:p>
    <w:p>
      <w:r>
        <w:t xml:space="preserve">   答案：C</w:t>
      </w:r>
    </w:p>
    <w:p>
      <w:r>
        <w:t xml:space="preserve">   解析：选项A 药品库存进销记录可以排查药店是否有账实不符、隐匿收入情况；选项B医保结算数据可以排查企业向医保结算收入是否和向税务申报数据匹配；选项D可以排查药店线上收入是否如实申报。</w:t>
      </w:r>
    </w:p>
    <w:p>
      <w:r>
        <w:t>3149. 【多选题】为强化医药行业税收精准监管，税务机关需选取重点对象开展涉税违法行为打击。下列选项中，属于重点聚焦的类型有：</w:t>
      </w:r>
    </w:p>
    <w:p>
      <w:pPr>
        <w:pStyle w:val="ListBullet"/>
      </w:pPr>
      <w:r>
        <w:t xml:space="preserve">   A. 销售费用高、取得发票异常、被协查次数较多的制药企业</w:t>
      </w:r>
    </w:p>
    <w:p>
      <w:pPr>
        <w:pStyle w:val="ListBullet"/>
      </w:pPr>
      <w:r>
        <w:t xml:space="preserve">   B. 有销无进、集群注册、快速注销等特征的虚开团伙</w:t>
      </w:r>
    </w:p>
    <w:p>
      <w:pPr>
        <w:pStyle w:val="ListBullet"/>
      </w:pPr>
      <w:r>
        <w:t xml:space="preserve">   C. 跨区域开票、规模快速扩大的医药平台企业</w:t>
      </w:r>
    </w:p>
    <w:p>
      <w:pPr>
        <w:pStyle w:val="ListBullet"/>
      </w:pPr>
      <w:r>
        <w:t xml:space="preserve">   D. 在单一区域经营、利润规模较大的普通药店</w:t>
      </w:r>
    </w:p>
    <w:p>
      <w:pPr>
        <w:pStyle w:val="ListBullet"/>
      </w:pPr>
      <w:r>
        <w:t xml:space="preserve">   E. 进销匹配、合规适用税收政策的医药批发企业</w:t>
      </w:r>
    </w:p>
    <w:p>
      <w:r>
        <w:t xml:space="preserve">   答案：A,B,C</w:t>
      </w:r>
    </w:p>
    <w:p>
      <w:r>
        <w:t xml:space="preserve">   解析：根据国家税务总局2025年《医药行业税收监管与风险防控》课程讲解，要选取关键企业开展打击。聚焦销售费用高、取得发票异常、被协查次数较多的制药企业，特别是部分集团企业，统筹开展检查，严查销售费用和虚开发票问题；聚焦有销无进、集群注册、快速注销等特征的虚开团伙，联合公安部门开展严厉打击，我们还发现这背后往往还有不法中介居中筹划，需要深挖彻查、一并打击；聚焦跨区域开票、规模快速扩大的医药平台企业，充分运用平台信息报送制度，加强风险监测，提前阻断风险。D类药店非行业性风险焦点，E类企业为合规主体，非重点打击对象。因此，选项ABC正确。</w:t>
      </w:r>
    </w:p>
    <w:p>
      <w:r>
        <w:t>3150. 【多选题】以下关于药店的说法错误的是：</w:t>
      </w:r>
    </w:p>
    <w:p>
      <w:pPr>
        <w:pStyle w:val="ListBullet"/>
      </w:pPr>
      <w:r>
        <w:t xml:space="preserve">   A. 美团上的购药服务，应该按照13%税率纳税</w:t>
      </w:r>
    </w:p>
    <w:p>
      <w:pPr>
        <w:pStyle w:val="ListBullet"/>
      </w:pPr>
      <w:r>
        <w:t xml:space="preserve">   B. 药店存在隐匿收入风险</w:t>
      </w:r>
    </w:p>
    <w:p>
      <w:pPr>
        <w:pStyle w:val="ListBullet"/>
      </w:pPr>
      <w:r>
        <w:t xml:space="preserve">   C. 药店是最主要的医药终端</w:t>
      </w:r>
    </w:p>
    <w:p>
      <w:pPr>
        <w:pStyle w:val="ListBullet"/>
      </w:pPr>
      <w:r>
        <w:t xml:space="preserve">   D. 药店与制药企业没有而业务往来</w:t>
      </w:r>
    </w:p>
    <w:p>
      <w:pPr>
        <w:pStyle w:val="ListBullet"/>
      </w:pPr>
      <w:r>
        <w:t xml:space="preserve">   E. 门店租金是药店的重要支出。</w:t>
      </w:r>
    </w:p>
    <w:p>
      <w:r>
        <w:t xml:space="preserve">   答案：A,C,D</w:t>
      </w:r>
    </w:p>
    <w:p>
      <w:r>
        <w:t xml:space="preserve">   解析：A.美团上的购药服务属于现代服务业，应按6%税率纳税；C.医疗机构是最主要的医药终端；D.药店可能会向制药企业提供展位、传推广费等服务。</w:t>
      </w:r>
    </w:p>
    <w:p>
      <w:r>
        <w:t>3151. 【多选题】医药平台虚开模式的特点包括：</w:t>
      </w:r>
    </w:p>
    <w:p>
      <w:pPr>
        <w:pStyle w:val="ListBullet"/>
      </w:pPr>
      <w:r>
        <w:t xml:space="preserve">   A. 业务半真半假，检查难度大</w:t>
      </w:r>
    </w:p>
    <w:p>
      <w:pPr>
        <w:pStyle w:val="ListBullet"/>
      </w:pPr>
      <w:r>
        <w:t xml:space="preserve">   B. 虚开规模远大于传统模式</w:t>
      </w:r>
    </w:p>
    <w:p>
      <w:pPr>
        <w:pStyle w:val="ListBullet"/>
      </w:pPr>
      <w:r>
        <w:t xml:space="preserve">   C. 手法专业，设计四流一致</w:t>
      </w:r>
    </w:p>
    <w:p>
      <w:pPr>
        <w:pStyle w:val="ListBullet"/>
      </w:pPr>
      <w:r>
        <w:t xml:space="preserve">   D. 主要开具农产品发票</w:t>
      </w:r>
    </w:p>
    <w:p>
      <w:pPr>
        <w:pStyle w:val="ListBullet"/>
      </w:pPr>
      <w:r>
        <w:t xml:space="preserve">   E. 可能设立在税收洼地</w:t>
      </w:r>
    </w:p>
    <w:p>
      <w:r>
        <w:t xml:space="preserve">   答案：A,B,C,E</w:t>
      </w:r>
    </w:p>
    <w:p>
      <w:r>
        <w:t xml:space="preserve">   解析：医药平台虚开具有业务复杂、规模大、手法专业、利用税收洼地等特点，医药平台一般主要是提供服务，不涉及农产品等货物交易。</w:t>
      </w:r>
    </w:p>
    <w:p>
      <w:r>
        <w:t>3152. 【多选题】医疗机构存在的典型税收风险包括：</w:t>
      </w:r>
    </w:p>
    <w:p>
      <w:pPr>
        <w:pStyle w:val="ListBullet"/>
      </w:pPr>
      <w:r>
        <w:t xml:space="preserve">   A. 将应税项目包装为免税项目</w:t>
      </w:r>
    </w:p>
    <w:p>
      <w:pPr>
        <w:pStyle w:val="ListBullet"/>
      </w:pPr>
      <w:r>
        <w:t xml:space="preserve">   B. GCP项目违规适用免税政策</w:t>
      </w:r>
    </w:p>
    <w:p>
      <w:pPr>
        <w:pStyle w:val="ListBullet"/>
      </w:pPr>
      <w:r>
        <w:t xml:space="preserve">   C. 转化入驻医师收入性质</w:t>
      </w:r>
    </w:p>
    <w:p>
      <w:pPr>
        <w:pStyle w:val="ListBullet"/>
      </w:pPr>
      <w:r>
        <w:t xml:space="preserve">   D. 隐匿收入风险</w:t>
      </w:r>
    </w:p>
    <w:p>
      <w:pPr>
        <w:pStyle w:val="ListBullet"/>
      </w:pPr>
      <w:r>
        <w:t xml:space="preserve">   E. 虚开发票风险</w:t>
      </w:r>
    </w:p>
    <w:p>
      <w:r>
        <w:t xml:space="preserve">   答案：A,B,C,D</w:t>
      </w:r>
    </w:p>
    <w:p>
      <w:r>
        <w:t xml:space="preserve">   解析：医美机构、牙科诊所、眼科诊所等私立医院存在将应税项目包装为免税项目、转化入驻医师收入性质、隐匿收入等风险，ACD正确。GCP项目指，医院为制药企业提供的药物临床试验质量管理规范项目，公立医院存在GCP项目违规适用免税政策风险，B正确。</w:t>
      </w:r>
    </w:p>
    <w:p>
      <w:r>
        <w:t>3153. 【多选题】为加强医药行业税收监管，税务机关正在推行的“多部门联合监管”模式，通常开展协作的部门包括：</w:t>
      </w:r>
    </w:p>
    <w:p>
      <w:pPr>
        <w:pStyle w:val="ListBullet"/>
      </w:pPr>
      <w:r>
        <w:t xml:space="preserve">   A. 国家医疗保障局</w:t>
      </w:r>
    </w:p>
    <w:p>
      <w:pPr>
        <w:pStyle w:val="ListBullet"/>
      </w:pPr>
      <w:r>
        <w:t xml:space="preserve">   B. 国家卫生健康委员会</w:t>
      </w:r>
    </w:p>
    <w:p>
      <w:pPr>
        <w:pStyle w:val="ListBullet"/>
      </w:pPr>
      <w:r>
        <w:t xml:space="preserve">   C. 公安机关</w:t>
      </w:r>
    </w:p>
    <w:p>
      <w:pPr>
        <w:pStyle w:val="ListBullet"/>
      </w:pPr>
      <w:r>
        <w:t xml:space="preserve">   D. 市场监督管理总局</w:t>
      </w:r>
    </w:p>
    <w:p>
      <w:pPr>
        <w:pStyle w:val="ListBullet"/>
      </w:pPr>
      <w:r>
        <w:t xml:space="preserve">   E. 财政局</w:t>
      </w:r>
    </w:p>
    <w:p>
      <w:r>
        <w:t xml:space="preserve">   答案：A,B,C,D</w:t>
      </w:r>
    </w:p>
    <w:p>
      <w:r>
        <w:t xml:space="preserve">   解析：治理医药领域的税收乱象需要多部门协同发力。A选项（医保局）：掌握药品集中采购价格、医保支付标准等信息，与税务部门掌握的企业开票信息进行比对，能有效发现隐匿收入等问题。B选项（卫健委）：掌握医疗机构和医生的执业信息，对核查医药企业会议、培训的真实性及商业贿赂行为至关重要。 C选项（公安机关）：在查处涉税犯罪，特别是虚开增值税专用发票等重大案件中，税警联合办案是常态。 D选项（市场监管总局）：负责反不正当竞争、广告监管等，其查处的商业贿赂等案件线索可与税务部门共享，由税务部门进行相应的税收检查和处理。E选项（财政局）：与医药行业税收监管没有直接相关性。</w:t>
      </w:r>
    </w:p>
    <w:p>
      <w:r>
        <w:t>3154. 【多选题】税务机关在开展药店税收风险核查时，可作为排查隐匿收入风险的数据线索有：</w:t>
      </w:r>
    </w:p>
    <w:p>
      <w:pPr>
        <w:pStyle w:val="ListBullet"/>
      </w:pPr>
      <w:r>
        <w:t xml:space="preserve">   A. 药品库存进销记录</w:t>
      </w:r>
    </w:p>
    <w:p>
      <w:pPr>
        <w:pStyle w:val="ListBullet"/>
      </w:pPr>
      <w:r>
        <w:t xml:space="preserve">   B. 医保结算数据</w:t>
      </w:r>
    </w:p>
    <w:p>
      <w:pPr>
        <w:pStyle w:val="ListBullet"/>
      </w:pPr>
      <w:r>
        <w:t xml:space="preserve">   C. 门店租金支付凭证</w:t>
      </w:r>
    </w:p>
    <w:p>
      <w:pPr>
        <w:pStyle w:val="ListBullet"/>
      </w:pPr>
      <w:r>
        <w:t xml:space="preserve">   D. 线上销售平台的交易数据</w:t>
      </w:r>
    </w:p>
    <w:p>
      <w:pPr>
        <w:pStyle w:val="ListBullet"/>
      </w:pPr>
      <w:r>
        <w:t xml:space="preserve">   E. 药品仓储服务的费用发票</w:t>
      </w:r>
    </w:p>
    <w:p>
      <w:r>
        <w:t xml:space="preserve">   答案：A,B,D</w:t>
      </w:r>
    </w:p>
    <w:p>
      <w:r>
        <w:t xml:space="preserve">   解析：根据国家税务总局2025年《医药行业税收监管与风险防控》课程讲解，药品库存进销记录可以排查药店是否有账实不符、隐匿收入情况；医保结算数据可以排查企业向医保结算收入是否和向税务申报数据匹配；线上销售平台数据，可以排查药店线上收入是否如实申报。选项A（进销存记录）可用于核实账面库存与实际是否相符，发现账外销售线索选项；B（医保数据）属于第三方权威数据，可与企业申报收入进行比对，核实是否全额申报；选项D（平台数据）可核查线上销售收入是否全部入账。选项C（租赁凭证）和选项E（仓储发票）主要与成本费用相关，对核查隐匿收入直接关联性不强。因此，选项ABD正确。</w:t>
      </w:r>
    </w:p>
    <w:p>
      <w:r>
        <w:t>3155. 【多选题】销售费用风险是医药行业的整体性涉税风风险。下列选项中，属于该风险新型变异表现形式的有：</w:t>
      </w:r>
    </w:p>
    <w:p>
      <w:pPr>
        <w:pStyle w:val="ListBullet"/>
      </w:pPr>
      <w:r>
        <w:t xml:space="preserve">   A. 风险环节“前端化”</w:t>
      </w:r>
    </w:p>
    <w:p>
      <w:pPr>
        <w:pStyle w:val="ListBullet"/>
      </w:pPr>
      <w:r>
        <w:t xml:space="preserve">   B. 推广模式“集团化”</w:t>
      </w:r>
    </w:p>
    <w:p>
      <w:pPr>
        <w:pStyle w:val="ListBullet"/>
      </w:pPr>
      <w:r>
        <w:t xml:space="preserve">   C. 发票来源“平台化”</w:t>
      </w:r>
    </w:p>
    <w:p>
      <w:pPr>
        <w:pStyle w:val="ListBullet"/>
      </w:pPr>
      <w:r>
        <w:t xml:space="preserve">   D. 费用核算“其他化”</w:t>
      </w:r>
    </w:p>
    <w:p>
      <w:pPr>
        <w:pStyle w:val="ListBullet"/>
      </w:pPr>
      <w:r>
        <w:t xml:space="preserve">   E. 费用支出“捐赠化”</w:t>
      </w:r>
    </w:p>
    <w:p>
      <w:r>
        <w:t xml:space="preserve">   答案：A,B,C,D,E</w:t>
      </w:r>
    </w:p>
    <w:p>
      <w:r>
        <w:t xml:space="preserve">   解析：根据国家税务总局2025年《医药行业税收监管与风险防控》课程讲解，销售费用风险的五个新变异：一是风险环节“前端化”；二是推广模式“集团化”；三是发票来源“平台化”；四是费用核算“其他化”；五是费用支出“捐赠化”。选项A风险环节向研发、采购等前端延伸；选项B推广模式呈现集团化统筹运作；选项C 发票来源依托各类中介平台集中获取；选项D费用核算通过“其他费用”等科目变相列支；选项E费用支出通过捐赠名义掩盖实质推广用途。上述变异形式均围绕销售费用违规列支展开。因此，选项ABCDE正确。</w:t>
      </w:r>
    </w:p>
    <w:p>
      <w:r>
        <w:t>3156. 【多选题】药品批发企业可能存在的税收风险包括：</w:t>
      </w:r>
    </w:p>
    <w:p>
      <w:pPr>
        <w:pStyle w:val="ListBullet"/>
      </w:pPr>
      <w:r>
        <w:t xml:space="preserve">   A. 违规适用生物制品简易征收政策</w:t>
      </w:r>
    </w:p>
    <w:p>
      <w:pPr>
        <w:pStyle w:val="ListBullet"/>
      </w:pPr>
      <w:r>
        <w:t xml:space="preserve">   B. 违规适用西部大开发政策</w:t>
      </w:r>
    </w:p>
    <w:p>
      <w:pPr>
        <w:pStyle w:val="ListBullet"/>
      </w:pPr>
      <w:r>
        <w:t xml:space="preserve">   C. 隐匿收入风险</w:t>
      </w:r>
    </w:p>
    <w:p>
      <w:pPr>
        <w:pStyle w:val="ListBullet"/>
      </w:pPr>
      <w:r>
        <w:t xml:space="preserve">   D. 虚开发票风险</w:t>
      </w:r>
    </w:p>
    <w:p>
      <w:pPr>
        <w:pStyle w:val="ListBullet"/>
      </w:pPr>
      <w:r>
        <w:t xml:space="preserve">   E. 套打发票风险</w:t>
      </w:r>
    </w:p>
    <w:p>
      <w:r>
        <w:t xml:space="preserve">   答案：A,B,C,D</w:t>
      </w:r>
    </w:p>
    <w:p>
      <w:r>
        <w:t xml:space="preserve">   解析：ABCD是药品批发企业常见风险，套打发票风险是医疗器械批发企业风险。</w:t>
      </w:r>
    </w:p>
    <w:p>
      <w:r>
        <w:t>3157. 【判断题】医药行业税收领域的核心问题是市场主体隐匿收入，因此该行业税收监管的关键在于治理纳税人不据实申报收入的违法行为。</w:t>
      </w:r>
    </w:p>
    <w:p>
      <w:pPr>
        <w:pStyle w:val="ListBullet"/>
      </w:pPr>
      <w:r>
        <w:t xml:space="preserve">   A. 正确</w:t>
      </w:r>
    </w:p>
    <w:p>
      <w:pPr>
        <w:pStyle w:val="ListBullet"/>
      </w:pPr>
      <w:r>
        <w:t xml:space="preserve">   B. 错误</w:t>
      </w:r>
    </w:p>
    <w:p>
      <w:r>
        <w:t xml:space="preserve">   答案：B</w:t>
      </w:r>
    </w:p>
    <w:p>
      <w:r>
        <w:t xml:space="preserve">   解析：根据国家税务总局2025年《医药行业税收监管与风险防控》课程讲解，医药行业税收核心问题是销售费用问题，虚开发票、平台企业、原料药垄断加价、虚列费用等其他问题基本都是销售费用问题的变形，所以医药行业监管的关键就在销售费用问题的治理。因此，题干表述错误。</w:t>
      </w:r>
    </w:p>
    <w:p>
      <w:r>
        <w:t>3158. 【判断题】适用增值税简易办法依照3%征收率计算缴纳增值税的生物制品，无需区分“人用”与“兽用”，其判断统一依据药品批准文号中的“药准字S码”。</w:t>
      </w:r>
    </w:p>
    <w:p>
      <w:pPr>
        <w:pStyle w:val="ListBullet"/>
      </w:pPr>
      <w:r>
        <w:t xml:space="preserve">   A. 正确</w:t>
      </w:r>
    </w:p>
    <w:p>
      <w:pPr>
        <w:pStyle w:val="ListBullet"/>
      </w:pPr>
      <w:r>
        <w:t xml:space="preserve">   B. 错误</w:t>
      </w:r>
    </w:p>
    <w:p>
      <w:r>
        <w:t xml:space="preserve">   答案：B</w:t>
      </w:r>
    </w:p>
    <w:p>
      <w:r>
        <w:t xml:space="preserve">   解析：根据《关于生物制品适用增值税政策执行口径》规定，生物制品的判定依据区分“人用”和“兽用”，“人用”药品判断依据为“药准字S码”，包括国药准字和地方药品准字；“兽用”药品判断依据明确为“兽药生字”。根据国家税务总局2025年《医药行业税收监管与风险防控》课程讲解，2025年7月出台的《关于生物制品适用增值税政策执行口径》明确，生物制品的判断标准是“药准字S码”和“兽药生字”，这是判断“生物制品”的金标准，具体药品的药准字号可在药监局网站查询。二者批准文号不同，判定标准不可混淆，题干未区分两类生物制品的判定依据。因此，题干表述错误。</w:t>
      </w:r>
    </w:p>
    <w:p>
      <w:r>
        <w:t>3159. 【判断题】集中带量采购制度对制药企业销售费用没有影响。</w:t>
      </w:r>
    </w:p>
    <w:p>
      <w:pPr>
        <w:pStyle w:val="ListBullet"/>
      </w:pPr>
      <w:r>
        <w:t xml:space="preserve">   A. 正确</w:t>
      </w:r>
    </w:p>
    <w:p>
      <w:pPr>
        <w:pStyle w:val="ListBullet"/>
      </w:pPr>
      <w:r>
        <w:t xml:space="preserve">   B. 错误</w:t>
      </w:r>
    </w:p>
    <w:p>
      <w:r>
        <w:t xml:space="preserve">   答案：B</w:t>
      </w:r>
    </w:p>
    <w:p>
      <w:r>
        <w:t xml:space="preserve">   解析：集中带量采购规范了药品采购程序、降低了药品价格，有效降低了销售费用风险。</w:t>
      </w:r>
    </w:p>
    <w:p>
      <w:r>
        <w:t>3160. 【判断题】线下连锁药店采用“总机构负责药品的统一采购、统一核算，门店负责具体销售”的运营模式，其增值税和企业所得税一般适用汇总缴纳方式。</w:t>
      </w:r>
    </w:p>
    <w:p>
      <w:pPr>
        <w:pStyle w:val="ListBullet"/>
      </w:pPr>
      <w:r>
        <w:t xml:space="preserve">   A. 正确</w:t>
      </w:r>
    </w:p>
    <w:p>
      <w:pPr>
        <w:pStyle w:val="ListBullet"/>
      </w:pPr>
      <w:r>
        <w:t xml:space="preserve">   B. 错误</w:t>
      </w:r>
    </w:p>
    <w:p>
      <w:r>
        <w:t xml:space="preserve">   答案：A</w:t>
      </w:r>
    </w:p>
    <w:p>
      <w:r>
        <w:t xml:space="preserve">   解析：根据国家税务总局2025年《医药行业税收监管与风险防控》课程讲解，连锁药店模式下，总机构负责药品的统一采购、统一核算，门店负责具体销售，增值税和企业所得税一般采用汇总缴纳方式。因此，题干表述正确。</w:t>
      </w:r>
    </w:p>
    <w:p>
      <w:r>
        <w:t>3161. 【判断题】选取重点药品实施“一品式”监管，可以识别分析全链条风险。</w:t>
      </w:r>
    </w:p>
    <w:p>
      <w:pPr>
        <w:pStyle w:val="ListBullet"/>
      </w:pPr>
      <w:r>
        <w:t xml:space="preserve">   A. 正确</w:t>
      </w:r>
    </w:p>
    <w:p>
      <w:pPr>
        <w:pStyle w:val="ListBullet"/>
      </w:pPr>
      <w:r>
        <w:t xml:space="preserve">   B. 错误</w:t>
      </w:r>
    </w:p>
    <w:p>
      <w:r>
        <w:t xml:space="preserve">   答案：A</w:t>
      </w:r>
    </w:p>
    <w:p>
      <w:r>
        <w:t xml:space="preserve">   解析：药品“一品式”监管是以药品为视角，对药品的生产、批发、零售等全链条进行监管。</w:t>
      </w:r>
    </w:p>
    <w:p>
      <w:r>
        <w:t>3162. 【判断题】药品批发企业的两类典型税收风险，包括违规适用生物制品简易征收政策风险和违规适用海南自由贸易港税收政策风险。</w:t>
      </w:r>
    </w:p>
    <w:p>
      <w:pPr>
        <w:pStyle w:val="ListBullet"/>
      </w:pPr>
      <w:r>
        <w:t xml:space="preserve">   A. 正确</w:t>
      </w:r>
    </w:p>
    <w:p>
      <w:pPr>
        <w:pStyle w:val="ListBullet"/>
      </w:pPr>
      <w:r>
        <w:t xml:space="preserve">   B. 错误</w:t>
      </w:r>
    </w:p>
    <w:p>
      <w:r>
        <w:t xml:space="preserve">   答案：B</w:t>
      </w:r>
    </w:p>
    <w:p>
      <w:r>
        <w:t xml:space="preserve">   解析：根据国家税务总局2025年《医药行业税收监管与风险防控》课程讲解，从药品批发企业经营模式来看，其风险相对较低，存在两类典型风险：一是违规适用生物制品简易征收政策风险，二是违规适用西部大开发政策风险。（如主营业务收入占比未达标却违规享受优惠税率），与海南自由贸易港税收政策无直接关联。因此，题干表述错误。</w:t>
      </w:r>
    </w:p>
    <w:p>
      <w:r>
        <w:t>3163. 【判断题】“两票制”是指药品从生产企业到医疗机构只能开具两次发票，旨在降低药品价格。</w:t>
      </w:r>
    </w:p>
    <w:p>
      <w:pPr>
        <w:pStyle w:val="ListBullet"/>
      </w:pPr>
      <w:r>
        <w:t xml:space="preserve">   A. 正确</w:t>
      </w:r>
    </w:p>
    <w:p>
      <w:pPr>
        <w:pStyle w:val="ListBullet"/>
      </w:pPr>
      <w:r>
        <w:t xml:space="preserve">   B. 错误</w:t>
      </w:r>
    </w:p>
    <w:p>
      <w:r>
        <w:t xml:space="preserve">   答案：A</w:t>
      </w:r>
    </w:p>
    <w:p>
      <w:r>
        <w:t xml:space="preserve">   解析：“两票制”是指医药生产企业到流通企业开一次发票，流通企业到医疗机构开一次发票，目的是压缩流通环节，降低药品价格。</w:t>
      </w:r>
    </w:p>
    <w:p>
      <w:r>
        <w:t>3164. 【判断题】为有效降低涉税风险，部分药企不再通过虚开发票方式列支销售费用，转而通过向学术协会、基金会等非营利组织捐赠的形式支出，并凭捐赠专用收据入账核算。</w:t>
      </w:r>
    </w:p>
    <w:p>
      <w:pPr>
        <w:pStyle w:val="ListBullet"/>
      </w:pPr>
      <w:r>
        <w:t xml:space="preserve">   A. 正确</w:t>
      </w:r>
    </w:p>
    <w:p>
      <w:pPr>
        <w:pStyle w:val="ListBullet"/>
      </w:pPr>
      <w:r>
        <w:t xml:space="preserve">   B. 错误</w:t>
      </w:r>
    </w:p>
    <w:p>
      <w:r>
        <w:t xml:space="preserve">   答案：A</w:t>
      </w:r>
    </w:p>
    <w:p>
      <w:r>
        <w:t xml:space="preserve">   解析：根据国家税务总局2025年《医药行业税收监管与风险防控》课程讲解，部分药企不再通过虚开发票列支销售费用，而是向学术协会、基金会等非营利组织捐赠，以捐赠专用收据入账列支。因此，题干表述正确。</w:t>
      </w:r>
    </w:p>
    <w:p>
      <w:r>
        <w:t>3165. 【判断题】医药行业的税收风险治理需要多部门联合监管。</w:t>
      </w:r>
    </w:p>
    <w:p>
      <w:pPr>
        <w:pStyle w:val="ListBullet"/>
      </w:pPr>
      <w:r>
        <w:t xml:space="preserve">   A. 正确</w:t>
      </w:r>
    </w:p>
    <w:p>
      <w:pPr>
        <w:pStyle w:val="ListBullet"/>
      </w:pPr>
      <w:r>
        <w:t xml:space="preserve">   B. 错误</w:t>
      </w:r>
    </w:p>
    <w:p>
      <w:r>
        <w:t xml:space="preserve">   答案：A</w:t>
      </w:r>
    </w:p>
    <w:p>
      <w:r>
        <w:t xml:space="preserve">   解析：医药行业涉税风险本质是带金销售等行业乱象的传导，根子不在税务部门，需强化部门协作、联合监管。</w:t>
      </w:r>
    </w:p>
    <w:p>
      <w:r>
        <w:t>3166. 【判断题】线下连锁药店因经营发展需要，需大量租赁自然人名下房产作为经营场所，部分自然人出租方无法提供合规发票，导致此类企业普遍存在房租支出无票列支的涉税风险。</w:t>
      </w:r>
    </w:p>
    <w:p>
      <w:pPr>
        <w:pStyle w:val="ListBullet"/>
      </w:pPr>
      <w:r>
        <w:t xml:space="preserve">   A. 正确</w:t>
      </w:r>
    </w:p>
    <w:p>
      <w:pPr>
        <w:pStyle w:val="ListBullet"/>
      </w:pPr>
      <w:r>
        <w:t xml:space="preserve">   B. 错误</w:t>
      </w:r>
    </w:p>
    <w:p>
      <w:r>
        <w:t xml:space="preserve">   答案：A</w:t>
      </w:r>
    </w:p>
    <w:p>
      <w:r>
        <w:t xml:space="preserve">   解析：根据《中华人民共和国企业所得税法》第八条及《国家税务总局关于发布〈企业所得税税前扣除凭证管理办法〉的公告》（国家税务总局公告2018年第28号）规定，企业实际发生的与取得收入有关的、合理的支出，应取得合规税前扣除凭证方可在计算应纳税所得额时扣除。租赁个人房产，应取得税务机关代开的发票。无法取得合规凭证，相关房租支出不得税前扣除。根据国家税务总局2025年《医药行业税收监管与风险防控》课程讲解，房租是线下药店的主要成本费用之一，特别是连锁药店，一个城市可能就涉及租赁近千家店铺，其中很多属于个人房屋，未向药店提供发票，药店无票列支。因此，题干表述正确。</w:t>
      </w:r>
    </w:p>
    <w:p>
      <w:r>
        <w:t>3167. 【判断题】医疗器械批发企业存在套打发票风险，推行数电票后风险依然很大。</w:t>
      </w:r>
    </w:p>
    <w:p>
      <w:pPr>
        <w:pStyle w:val="ListBullet"/>
      </w:pPr>
      <w:r>
        <w:t xml:space="preserve">   A. 正确</w:t>
      </w:r>
    </w:p>
    <w:p>
      <w:pPr>
        <w:pStyle w:val="ListBullet"/>
      </w:pPr>
      <w:r>
        <w:t xml:space="preserve">   B. 错误</w:t>
      </w:r>
    </w:p>
    <w:p>
      <w:r>
        <w:t xml:space="preserve">   答案：B</w:t>
      </w:r>
    </w:p>
    <w:p>
      <w:r>
        <w:t xml:space="preserve">   解析：套打发票指在发票版式上套打，数电票后，发票“去版式”，基本不存在套打问题。</w:t>
      </w:r>
    </w:p>
    <w:p>
      <w:r>
        <w:t>3168. 【判断题】制药企业销售费用中，部分制药企业大量接收“其他现代服务”等不透明品名发票，可以帮助逃避监管。</w:t>
      </w:r>
    </w:p>
    <w:p>
      <w:pPr>
        <w:pStyle w:val="ListBullet"/>
      </w:pPr>
      <w:r>
        <w:t xml:space="preserve">   A. 正确</w:t>
      </w:r>
    </w:p>
    <w:p>
      <w:pPr>
        <w:pStyle w:val="ListBullet"/>
      </w:pPr>
      <w:r>
        <w:t xml:space="preserve">   B. 错误</w:t>
      </w:r>
    </w:p>
    <w:p>
      <w:r>
        <w:t xml:space="preserve">   答案：A</w:t>
      </w:r>
    </w:p>
    <w:p>
      <w:r>
        <w:t xml:space="preserve">   解析：部分药企为规避监管，调节开票结构，使用“其他现代服务”等模糊品名代替敏感品名，使传统监测指标失效。</w:t>
      </w:r>
    </w:p>
    <w:p>
      <w:r>
        <w:t>3169. 【判断题】若制药企业某产品已纳入国家集采范围，但其对应销售费用占比仍持续处于异常高位，则该企业可能存在较大的虚开发票、虚列费用等涉税风险。</w:t>
      </w:r>
    </w:p>
    <w:p>
      <w:pPr>
        <w:pStyle w:val="ListBullet"/>
      </w:pPr>
      <w:r>
        <w:t xml:space="preserve">   A. 正确</w:t>
      </w:r>
    </w:p>
    <w:p>
      <w:pPr>
        <w:pStyle w:val="ListBullet"/>
      </w:pPr>
      <w:r>
        <w:t xml:space="preserve">   B. 错误</w:t>
      </w:r>
    </w:p>
    <w:p>
      <w:r>
        <w:t xml:space="preserve">   答案：A</w:t>
      </w:r>
    </w:p>
    <w:p>
      <w:r>
        <w:t xml:space="preserve">   解析：根据国家税务总局2025年《医药行业税收监管与风险防控》课程讲解，集中带量采购规范了药品采购程序、降低了药品价格，有效降低了销售费用风险。我们在日常检查中，可以详细了解企业主要药品是否纳入集采，若纳入集采的药品销售费用仍然偏高，可能存在较大的虚开、虚列风险。因此，题干表述正确。</w:t>
      </w:r>
    </w:p>
    <w:p>
      <w:r>
        <w:t>3170. 【单选题】《关于进一步加强土地增值税清算管理综合监督的若干措施(试行)》的第一部分主要围绕土地增值税清算工作的5个重点环节，逐一明确“谁来干”“干什么”“怎么干”。下列哪项中，不属于这5个重点环节的是：</w:t>
      </w:r>
    </w:p>
    <w:p>
      <w:pPr>
        <w:pStyle w:val="ListBullet"/>
      </w:pPr>
      <w:r>
        <w:t xml:space="preserve">   A. 台账管理</w:t>
      </w:r>
    </w:p>
    <w:p>
      <w:pPr>
        <w:pStyle w:val="ListBullet"/>
      </w:pPr>
      <w:r>
        <w:t xml:space="preserve">   B. 清算评估</w:t>
      </w:r>
    </w:p>
    <w:p>
      <w:pPr>
        <w:pStyle w:val="ListBullet"/>
      </w:pPr>
      <w:r>
        <w:t xml:space="preserve">   C. 计划制定</w:t>
      </w:r>
    </w:p>
    <w:p>
      <w:pPr>
        <w:pStyle w:val="ListBullet"/>
      </w:pPr>
      <w:r>
        <w:t xml:space="preserve">   D. 尾盘管理</w:t>
      </w:r>
    </w:p>
    <w:p>
      <w:r>
        <w:t xml:space="preserve">   答案：D</w:t>
      </w:r>
    </w:p>
    <w:p>
      <w:r>
        <w:t xml:space="preserve">   解析：《关于进一步加强土地增值税清算管理综合监督的若干措施（试行）》第一部分“规范全环节业务流程，压实管理主体责任”主要围绕“台账管理、清算评估、计划制定、清算审核、结论执行”5个环节。因此，答案为D，尾盘管理不在该5个环节内。</w:t>
      </w:r>
    </w:p>
    <w:p>
      <w:r>
        <w:t>3171. 【单选题】根据《关于进一步加强土地增值税清算管理综合监督的若干措施（试行）》要求，对各类线索应进行分类处置，其中发现涉及涉税专业服务机构及人员问题线索的，应及时移交的部门是：</w:t>
      </w:r>
    </w:p>
    <w:p>
      <w:pPr>
        <w:pStyle w:val="ListBullet"/>
      </w:pPr>
      <w:r>
        <w:t xml:space="preserve">   A. 风险管理部门</w:t>
      </w:r>
    </w:p>
    <w:p>
      <w:pPr>
        <w:pStyle w:val="ListBullet"/>
      </w:pPr>
      <w:r>
        <w:t xml:space="preserve">   B. 督察内审部门</w:t>
      </w:r>
    </w:p>
    <w:p>
      <w:pPr>
        <w:pStyle w:val="ListBullet"/>
      </w:pPr>
      <w:r>
        <w:t xml:space="preserve">   C. 纳服部门</w:t>
      </w:r>
    </w:p>
    <w:p>
      <w:pPr>
        <w:pStyle w:val="ListBullet"/>
      </w:pPr>
      <w:r>
        <w:t xml:space="preserve">   D. 纪检部门</w:t>
      </w:r>
    </w:p>
    <w:p>
      <w:r>
        <w:t xml:space="preserve">   答案：C</w:t>
      </w:r>
    </w:p>
    <w:p>
      <w:r>
        <w:t xml:space="preserve">   解析：根据《关于进一步加强土地增值税清算管理综合监督的若干措施（试行）》要求，对各类线索应进行分类处置，发现涉及税务部门及人员执法过错线索的，及时向督察内审部门移交；发现涉及涉税专业服务机构及人员问题线索的，向纳税服务部门移交；发现违纪违法线索的，向纪检机构移交。</w:t>
      </w:r>
    </w:p>
    <w:p>
      <w:r>
        <w:t>3172. 【单选题】根据《关于进一步加强土地增值税清算管理综合监督的若干措施（试行）》要求，需要由市局财产行为税部门承担的工作是：</w:t>
      </w:r>
    </w:p>
    <w:p>
      <w:pPr>
        <w:pStyle w:val="ListBullet"/>
      </w:pPr>
      <w:r>
        <w:t xml:space="preserve">   A. 项目台账建立和管理</w:t>
      </w:r>
    </w:p>
    <w:p>
      <w:pPr>
        <w:pStyle w:val="ListBullet"/>
      </w:pPr>
      <w:r>
        <w:t xml:space="preserve">   B. 清算条件评估</w:t>
      </w:r>
    </w:p>
    <w:p>
      <w:pPr>
        <w:pStyle w:val="ListBullet"/>
      </w:pPr>
      <w:r>
        <w:t xml:space="preserve">   C. 清算计划制定</w:t>
      </w:r>
    </w:p>
    <w:p>
      <w:pPr>
        <w:pStyle w:val="ListBullet"/>
      </w:pPr>
      <w:r>
        <w:t xml:space="preserve">   D. 清算结论执行</w:t>
      </w:r>
    </w:p>
    <w:p>
      <w:r>
        <w:t xml:space="preserve">   答案：C</w:t>
      </w:r>
    </w:p>
    <w:p>
      <w:r>
        <w:t xml:space="preserve">   解析：《关于进一步加强土地增值税清算管理综合监督的若干措施（试行）》第一部分“规范全环节业务流程，压实管理主体责任”明确，清算计划制定由市局财产行为税部门承担。</w:t>
      </w:r>
    </w:p>
    <w:p>
      <w:r>
        <w:t>3173. 【单选题】根据《关于进一步加强土地增值税清算管理综合监督的若干措施（试行）》相关内容，对清算审核工作要求的说法错误的是：</w:t>
      </w:r>
    </w:p>
    <w:p>
      <w:pPr>
        <w:pStyle w:val="ListBullet"/>
      </w:pPr>
      <w:r>
        <w:t xml:space="preserve">   A. 审核工作应按照年度清算计划开展</w:t>
      </w:r>
    </w:p>
    <w:p>
      <w:pPr>
        <w:pStyle w:val="ListBullet"/>
      </w:pPr>
      <w:r>
        <w:t xml:space="preserve">   B. 审核报告形成后只须由团队负责人签字</w:t>
      </w:r>
    </w:p>
    <w:p>
      <w:pPr>
        <w:pStyle w:val="ListBullet"/>
      </w:pPr>
      <w:r>
        <w:t xml:space="preserve">   C. 县级财产行为税部门应就审核报告组织复审</w:t>
      </w:r>
    </w:p>
    <w:p>
      <w:pPr>
        <w:pStyle w:val="ListBullet"/>
      </w:pPr>
      <w:r>
        <w:t xml:space="preserve">   D. 清算审核结论形成前，应进行集体合议</w:t>
      </w:r>
    </w:p>
    <w:p>
      <w:r>
        <w:t xml:space="preserve">   答案：B</w:t>
      </w:r>
    </w:p>
    <w:p>
      <w:r>
        <w:t xml:space="preserve">   解析：《关于进一步加强土地增值税清算管理综合监督的若干措施（试行）》对于清算审核环节的管理要求：清算审核工作应按照年度清算计划开展，审核报告须由全体审核人员签字确认，团队负责人负总责，经复审、集体合议后形成清算审核结论。复审、集体审议指财产行为税部门就审核报告组织复审，再由局领导召开会议进行集体合议。B选项，审核报告只须由团队负责人签字的说法错误。</w:t>
      </w:r>
    </w:p>
    <w:p>
      <w:r>
        <w:t>3174. 【单选题】《关于进一步加强土地增值税清算管理综合监督的若干措施(试行)》主要明确了土地增值税清算管理“如何干、如何管、如何督”三个问题，措施分为三类，下列选项中哪个不属于文件明确的三类措施？</w:t>
      </w:r>
    </w:p>
    <w:p>
      <w:pPr>
        <w:pStyle w:val="ListBullet"/>
      </w:pPr>
      <w:r>
        <w:t xml:space="preserve">   A. 规范全环节业务流程</w:t>
      </w:r>
    </w:p>
    <w:p>
      <w:pPr>
        <w:pStyle w:val="ListBullet"/>
      </w:pPr>
      <w:r>
        <w:t xml:space="preserve">   B. 强化全覆盖监管</w:t>
      </w:r>
    </w:p>
    <w:p>
      <w:pPr>
        <w:pStyle w:val="ListBullet"/>
      </w:pPr>
      <w:r>
        <w:t xml:space="preserve">   C. 加强全过程监控</w:t>
      </w:r>
    </w:p>
    <w:p>
      <w:pPr>
        <w:pStyle w:val="ListBullet"/>
      </w:pPr>
      <w:r>
        <w:t xml:space="preserve">   D. 实施全方位监督</w:t>
      </w:r>
    </w:p>
    <w:p>
      <w:r>
        <w:t xml:space="preserve">   答案：C</w:t>
      </w:r>
    </w:p>
    <w:p>
      <w:r>
        <w:t xml:space="preserve">   解析：《关于进一步加强土地增值税清算管理综合监督的若干措施（试行）》主要为三部分内容：“规范全环节业务流程，压实管理主体责任”，“强化全覆盖监管，防范清算管理风险”，“实施全方位监督，保障权力规范运行”。因此，答案为C，加强全过程监控不属于文件内容。</w:t>
      </w:r>
    </w:p>
    <w:p>
      <w:r>
        <w:t>3175. 【单选题】《关于进一步加强土地增值税清算管理综合监督的若干措施（试行）》明确，为严防审核把关不严、权力滥用等风险，市税务局可对核定征收等风险项目提级复审，制定风险项目具体范围标准的税务机关是：</w:t>
      </w:r>
    </w:p>
    <w:p>
      <w:pPr>
        <w:pStyle w:val="ListBullet"/>
      </w:pPr>
      <w:r>
        <w:t xml:space="preserve">   A. 总局</w:t>
      </w:r>
    </w:p>
    <w:p>
      <w:pPr>
        <w:pStyle w:val="ListBullet"/>
      </w:pPr>
      <w:r>
        <w:t xml:space="preserve">   B. 省局</w:t>
      </w:r>
    </w:p>
    <w:p>
      <w:pPr>
        <w:pStyle w:val="ListBullet"/>
      </w:pPr>
      <w:r>
        <w:t xml:space="preserve">   C. 市局</w:t>
      </w:r>
    </w:p>
    <w:p>
      <w:pPr>
        <w:pStyle w:val="ListBullet"/>
      </w:pPr>
      <w:r>
        <w:t xml:space="preserve">   D. 以上均可</w:t>
      </w:r>
    </w:p>
    <w:p>
      <w:r>
        <w:t xml:space="preserve">   答案：B</w:t>
      </w:r>
    </w:p>
    <w:p>
      <w:r>
        <w:t xml:space="preserve">   解析：《关于进一步加强土地增值税清算管理综合监督的若干措施（试行）》明确，省局层面，财产行为税部门可要求市局对核定征收等风险项目提级复审，并明确风险项目具体范围，进一步加强风险防控。</w:t>
      </w:r>
    </w:p>
    <w:p>
      <w:r>
        <w:t>3176. 【单选题】《关于进一步加强土地增值税清算管理综合监督的若干措施（试行）》中第三部分“实施全方位监督，保障权力规范运行”中关于事后监管工作的表述，不准确的是：</w:t>
      </w:r>
    </w:p>
    <w:p>
      <w:pPr>
        <w:pStyle w:val="ListBullet"/>
      </w:pPr>
      <w:r>
        <w:t xml:space="preserve">   A. 省级财产行为税部门要组织各市局按照不低于5%的比例对上一年已完成项目开展交叉复核；</w:t>
      </w:r>
    </w:p>
    <w:p>
      <w:pPr>
        <w:pStyle w:val="ListBullet"/>
      </w:pPr>
      <w:r>
        <w:t xml:space="preserve">   B. 省级督察内审部门应组织条线按照不低于1%的比例对上年已完成项目开展重点抽查；</w:t>
      </w:r>
    </w:p>
    <w:p>
      <w:pPr>
        <w:pStyle w:val="ListBullet"/>
      </w:pPr>
      <w:r>
        <w:t xml:space="preserve">   C. 数据风险部门根据上一年已完成项目的风险扫描情况开展风险应对复核；</w:t>
      </w:r>
    </w:p>
    <w:p>
      <w:pPr>
        <w:pStyle w:val="ListBullet"/>
      </w:pPr>
      <w:r>
        <w:t xml:space="preserve">   D. 稽查部门要对通过案源筛查、部门推送、涉税检举发现的已清算项目的涉税风险分析研判，并对高风险线索开展检查。</w:t>
      </w:r>
    </w:p>
    <w:p>
      <w:r>
        <w:t xml:space="preserve">   答案：A</w:t>
      </w:r>
    </w:p>
    <w:p>
      <w:r>
        <w:t xml:space="preserve">   解析：《关于进一步加强土地增值税清算管理综合监督的若干措施（试行）》第三部分“实施全方位监督，保障权力规范运行”明确:省局财产行为税部门要组织各市局按照不低于10%的比例对上一年已完成项目开展交叉复核,抽查比例应不低于10%，而不是5%。A选项错误。</w:t>
      </w:r>
    </w:p>
    <w:p>
      <w:r>
        <w:t>3177. 【多选题】全面推广土地增值税清算管理综合监督的重要意义包括：</w:t>
      </w:r>
    </w:p>
    <w:p>
      <w:pPr>
        <w:pStyle w:val="ListBullet"/>
      </w:pPr>
      <w:r>
        <w:t xml:space="preserve">   A. 深入贯彻全面从严治党要求的重要举措</w:t>
      </w:r>
    </w:p>
    <w:p>
      <w:pPr>
        <w:pStyle w:val="ListBullet"/>
      </w:pPr>
      <w:r>
        <w:t xml:space="preserve">   B. 纵深推进中央巡视整改的重要抓手</w:t>
      </w:r>
    </w:p>
    <w:p>
      <w:pPr>
        <w:pStyle w:val="ListBullet"/>
      </w:pPr>
      <w:r>
        <w:t xml:space="preserve">   C. 深入落实“强基工程”重点任务的具体行动</w:t>
      </w:r>
    </w:p>
    <w:p>
      <w:pPr>
        <w:pStyle w:val="ListBullet"/>
      </w:pPr>
      <w:r>
        <w:t xml:space="preserve">   D. 土地增值税清算专项整治工作的重要内容</w:t>
      </w:r>
    </w:p>
    <w:p>
      <w:pPr>
        <w:pStyle w:val="ListBullet"/>
      </w:pPr>
      <w:r>
        <w:t xml:space="preserve">   E. 土地增值税全流程风险管理的重要内容</w:t>
      </w:r>
    </w:p>
    <w:p>
      <w:r>
        <w:t xml:space="preserve">   答案：A,B,C,D</w:t>
      </w:r>
    </w:p>
    <w:p>
      <w:r>
        <w:t xml:space="preserve">   解析：全面推进土地增值税清算管理综合监督工作介绍课程中“二、土地增值税清算管理综合监督内容解读”中提出，关于全面推广土地增值税清算管理综合监督的重要意义，大家可以从以下四个方面来理解和把握。首先，这是深入贯彻全面从严治党要求的重要举措。第二，这是纵深推进中央巡视整改的重要抓手。第三，这是深入落实“强基工程”重点任务的具体行动。第四，这是土地增值税清算专项整治工作的重要内容。</w:t>
      </w:r>
    </w:p>
    <w:p>
      <w:r>
        <w:t>3178. 【多选题】全面推行土地增值税清算管理综合监督的工作思路包括：</w:t>
      </w:r>
    </w:p>
    <w:p>
      <w:pPr>
        <w:pStyle w:val="ListBullet"/>
      </w:pPr>
      <w:r>
        <w:t xml:space="preserve">   A. 压实各级责任</w:t>
      </w:r>
    </w:p>
    <w:p>
      <w:pPr>
        <w:pStyle w:val="ListBullet"/>
      </w:pPr>
      <w:r>
        <w:t xml:space="preserve">   B. 融合监督力量</w:t>
      </w:r>
    </w:p>
    <w:p>
      <w:pPr>
        <w:pStyle w:val="ListBullet"/>
      </w:pPr>
      <w:r>
        <w:t xml:space="preserve">   C. 严控监督范围</w:t>
      </w:r>
    </w:p>
    <w:p>
      <w:pPr>
        <w:pStyle w:val="ListBullet"/>
      </w:pPr>
      <w:r>
        <w:t xml:space="preserve">   D. 拓宽监督范围</w:t>
      </w:r>
    </w:p>
    <w:p>
      <w:pPr>
        <w:pStyle w:val="ListBullet"/>
      </w:pPr>
      <w:r>
        <w:t xml:space="preserve">   E. 创新监督方法</w:t>
      </w:r>
    </w:p>
    <w:p>
      <w:r>
        <w:t xml:space="preserve">   答案：A,B,D,E</w:t>
      </w:r>
    </w:p>
    <w:p>
      <w:r>
        <w:t xml:space="preserve">   解析：全面推进土地增值税清算管理综合监督工作介绍课程中“二、土地增值税清算管理综合监督内容解读”中提出，全面推行土地增值税清算管理综合监督的工作思路是：在前期试点探索工作基础上,结合土地增值税清算管理特点,进一步压实各级责任、融合监督力量、拓宽监督范围、创新监督方法，着力构建权责清晰的土地增值税综合监督体系，切实防范税收风险，提高征管质效。在监督范围方面，综合监督管理的思路是拓宽，聚焦清算这一核心环节，重点部署各类监督措施的同时，又向前延伸至项目台账管理，向后延伸至结论执行、欠税管理等环节实施监督。</w:t>
      </w:r>
    </w:p>
    <w:p>
      <w:r>
        <w:t>3179. 【多选题】根据《关于进一步加强土地增值税清算管理综合监督的若干措施（试行）》要求，市局督察内审部门要通过抽查的方式开展监督，其中在台账管理环节需要重点关注的问题是：</w:t>
      </w:r>
    </w:p>
    <w:p>
      <w:pPr>
        <w:pStyle w:val="ListBullet"/>
      </w:pPr>
      <w:r>
        <w:t xml:space="preserve">   A. 评估启动不及时</w:t>
      </w:r>
    </w:p>
    <w:p>
      <w:pPr>
        <w:pStyle w:val="ListBullet"/>
      </w:pPr>
      <w:r>
        <w:t xml:space="preserve">   B. 台账项目不完整</w:t>
      </w:r>
    </w:p>
    <w:p>
      <w:pPr>
        <w:pStyle w:val="ListBullet"/>
      </w:pPr>
      <w:r>
        <w:t xml:space="preserve">   C. 台账数据不准确</w:t>
      </w:r>
    </w:p>
    <w:p>
      <w:pPr>
        <w:pStyle w:val="ListBullet"/>
      </w:pPr>
      <w:r>
        <w:t xml:space="preserve">   D. 台账更新不及时</w:t>
      </w:r>
    </w:p>
    <w:p>
      <w:pPr>
        <w:pStyle w:val="ListBullet"/>
      </w:pPr>
      <w:r>
        <w:t xml:space="preserve">   E. 评估结果不合理</w:t>
      </w:r>
    </w:p>
    <w:p>
      <w:r>
        <w:t xml:space="preserve">   答案：B,C,D</w:t>
      </w:r>
    </w:p>
    <w:p>
      <w:r>
        <w:t xml:space="preserve">   解析：《关于进一步加强土地增值税清算管理综合监督的若干措施（试行）》明确，对于县局税源管理部门负责的项目台账管理工作，市局督察内审部门要通过抽查的方式开展监督，其中要重点关注是否存在台账项目不完整、数据不准确、更新不及时的问题。即正确答案是BCD,AE属于清算评估工作监管时需要关注的风险，故排除。</w:t>
      </w:r>
    </w:p>
    <w:p>
      <w:r>
        <w:t>3180. 【多选题】根据《关于进一步加强土地增值税清算管理综合监督的若干措施（试行）》要求，在清算计划制定环节，应考虑的原则和因素有：</w:t>
      </w:r>
    </w:p>
    <w:p>
      <w:pPr>
        <w:pStyle w:val="ListBullet"/>
      </w:pPr>
      <w:r>
        <w:t xml:space="preserve">   A. 以“应清算项目优先、可清算项目序时”原则为基础</w:t>
      </w:r>
    </w:p>
    <w:p>
      <w:pPr>
        <w:pStyle w:val="ListBullet"/>
      </w:pPr>
      <w:r>
        <w:t xml:space="preserve">   B. 综合考虑上级工作部署</w:t>
      </w:r>
    </w:p>
    <w:p>
      <w:pPr>
        <w:pStyle w:val="ListBullet"/>
      </w:pPr>
      <w:r>
        <w:t xml:space="preserve">   C. 综合考虑存量项目情况</w:t>
      </w:r>
    </w:p>
    <w:p>
      <w:pPr>
        <w:pStyle w:val="ListBullet"/>
      </w:pPr>
      <w:r>
        <w:t xml:space="preserve">   D. 综合考虑清算审核力量等</w:t>
      </w:r>
    </w:p>
    <w:p>
      <w:pPr>
        <w:pStyle w:val="ListBullet"/>
      </w:pPr>
      <w:r>
        <w:t xml:space="preserve">   E. 充分考虑清算项目审核难易程度</w:t>
      </w:r>
    </w:p>
    <w:p>
      <w:r>
        <w:t xml:space="preserve">   答案：A,B,C,D</w:t>
      </w:r>
    </w:p>
    <w:p>
      <w:r>
        <w:t xml:space="preserve">   解析：《关于进一步加强土地增值税清算管理综合监督的若干措施（试行）》第一部分“规范全环节业务流程，压实管理主体责任”明确，清算计划制定，应在“应清算项目优先、可清算项目序时”原则基础上，综合考虑上级工作部署、存量项目情况、清算审核力量等因素制定</w:t>
      </w:r>
    </w:p>
    <w:p>
      <w:r>
        <w:t>3181. 【多选题】根据《关于进一步加强土地增值税清算管理综合监督的若干措施（试行）》要求，清算结论执行环节的监管重点内容包括：</w:t>
      </w:r>
    </w:p>
    <w:p>
      <w:pPr>
        <w:pStyle w:val="ListBullet"/>
      </w:pPr>
      <w:r>
        <w:t xml:space="preserve">   A. 清算审核期限把握</w:t>
      </w:r>
    </w:p>
    <w:p>
      <w:pPr>
        <w:pStyle w:val="ListBullet"/>
      </w:pPr>
      <w:r>
        <w:t xml:space="preserve">   B. 清算管理文书制发</w:t>
      </w:r>
    </w:p>
    <w:p>
      <w:pPr>
        <w:pStyle w:val="ListBullet"/>
      </w:pPr>
      <w:r>
        <w:t xml:space="preserve">   C. 开展欠税追缴情况</w:t>
      </w:r>
    </w:p>
    <w:p>
      <w:pPr>
        <w:pStyle w:val="ListBullet"/>
      </w:pPr>
      <w:r>
        <w:t xml:space="preserve">   D. 办理多缴退税情况</w:t>
      </w:r>
    </w:p>
    <w:p>
      <w:pPr>
        <w:pStyle w:val="ListBullet"/>
      </w:pPr>
      <w:r>
        <w:t xml:space="preserve">   E. 实施“以退抵欠”工作情况</w:t>
      </w:r>
    </w:p>
    <w:p>
      <w:r>
        <w:t xml:space="preserve">   答案：B,C,D,E</w:t>
      </w:r>
    </w:p>
    <w:p>
      <w:r>
        <w:t xml:space="preserve">   解析：《关于进一步加强土地增值税清算管理综合监督的若干措施（试行）》明确，结论执行环节，为严防清算税款欠缴、退税超期等风险，市局层面由征管科技、规划核算、财产行为部门共同对县局清算结论执行工作开展监管，监管内容包括清算管理文书制发、催报催缴、欠税公告制发、开展欠税追缴、办理多缴退税、实施“以退抵欠”等。清算审核期限把握属于清算审核环节的工作，故排除A。</w:t>
      </w:r>
    </w:p>
    <w:p>
      <w:r>
        <w:t>3182. 【多选题】《关于进一步加强土地增值税清算管理综合监督的若干措施（试行）》第一部分围绕土地增值税清算工作重点环节，逐一明确“谁来干”“干什么”“怎么干”。下列选项中，属于该部分明确的清算重点环节包括：</w:t>
      </w:r>
    </w:p>
    <w:p>
      <w:pPr>
        <w:pStyle w:val="ListBullet"/>
      </w:pPr>
      <w:r>
        <w:t xml:space="preserve">   A. 建立项目台账</w:t>
      </w:r>
    </w:p>
    <w:p>
      <w:pPr>
        <w:pStyle w:val="ListBullet"/>
      </w:pPr>
      <w:r>
        <w:t xml:space="preserve">   B. 开展清算评估</w:t>
      </w:r>
    </w:p>
    <w:p>
      <w:pPr>
        <w:pStyle w:val="ListBullet"/>
      </w:pPr>
      <w:r>
        <w:t xml:space="preserve">   C. 制定清算计划</w:t>
      </w:r>
    </w:p>
    <w:p>
      <w:pPr>
        <w:pStyle w:val="ListBullet"/>
      </w:pPr>
      <w:r>
        <w:t xml:space="preserve">   D. 实施清算审核</w:t>
      </w:r>
    </w:p>
    <w:p>
      <w:pPr>
        <w:pStyle w:val="ListBullet"/>
      </w:pPr>
      <w:r>
        <w:t xml:space="preserve">   E. 清算结论执行</w:t>
      </w:r>
    </w:p>
    <w:p>
      <w:r>
        <w:t xml:space="preserve">   答案：A,B,C,D,E</w:t>
      </w:r>
    </w:p>
    <w:p>
      <w:r>
        <w:t xml:space="preserve">   解析：根据中共国家税务总局委员会办公室 中央纪委国家监委驻国家税务总局纪检监察组办公室印发《关于进一步加强土地增值税清算管理综合监督的若干措施（试行）》的通知（税总党委办发〔2025〕27号）第一部分“规范全环节业务流程，压实管理主体责任”：主要围绕“建立项目台账、开展清算评估、制定清算计划、实施清算审核、清算结论执行”5个环节。因此，选项ABCDE正确。</w:t>
      </w:r>
    </w:p>
    <w:p>
      <w:r>
        <w:t>3183. 【多选题】根据《关于进一步加强土地增值税清算管理综合监督的若干措施（试行）》要求，符合清算审核团队的组建要求的原则有：</w:t>
      </w:r>
    </w:p>
    <w:p>
      <w:pPr>
        <w:pStyle w:val="ListBullet"/>
      </w:pPr>
      <w:r>
        <w:t xml:space="preserve">   A. 管审分离原则</w:t>
      </w:r>
    </w:p>
    <w:p>
      <w:pPr>
        <w:pStyle w:val="ListBullet"/>
      </w:pPr>
      <w:r>
        <w:t xml:space="preserve">   B. 财产行为税部门干部占比不得超过三分之二</w:t>
      </w:r>
    </w:p>
    <w:p>
      <w:pPr>
        <w:pStyle w:val="ListBullet"/>
      </w:pPr>
      <w:r>
        <w:t xml:space="preserve">   C. 税源管理部门干部占比不得超过三分之二</w:t>
      </w:r>
    </w:p>
    <w:p>
      <w:pPr>
        <w:pStyle w:val="ListBullet"/>
      </w:pPr>
      <w:r>
        <w:t xml:space="preserve">   D. 财产行为税部门干部占比不得超过三分之一</w:t>
      </w:r>
    </w:p>
    <w:p>
      <w:pPr>
        <w:pStyle w:val="ListBullet"/>
      </w:pPr>
      <w:r>
        <w:t xml:space="preserve">   E. 人岗相配</w:t>
      </w:r>
    </w:p>
    <w:p>
      <w:r>
        <w:t xml:space="preserve">   答案：A,B</w:t>
      </w:r>
    </w:p>
    <w:p>
      <w:r>
        <w:t xml:space="preserve">   解析：《关于进一步加强土地增值税清算管理综合监督的若干措施（试行）》明确，清算审核团队应遵循“管审分离”和“财产行为税部门干部占比不得超过三分之二”原则组建。</w:t>
      </w:r>
    </w:p>
    <w:p>
      <w:r>
        <w:t>3184. 【多选题】《关于进一步加强土地增值税清算管理综合监督的若干措施（试行）》在规范全环节业务流程、强化全覆盖监管、实施全方位监督等方面工作涉及职能部门有：</w:t>
      </w:r>
    </w:p>
    <w:p>
      <w:pPr>
        <w:pStyle w:val="ListBullet"/>
      </w:pPr>
      <w:r>
        <w:t xml:space="preserve">   A. 财产行为税部门</w:t>
      </w:r>
    </w:p>
    <w:p>
      <w:pPr>
        <w:pStyle w:val="ListBullet"/>
      </w:pPr>
      <w:r>
        <w:t xml:space="preserve">   B. 数据风险部门</w:t>
      </w:r>
    </w:p>
    <w:p>
      <w:pPr>
        <w:pStyle w:val="ListBullet"/>
      </w:pPr>
      <w:r>
        <w:t xml:space="preserve">   C. 征管科技部门</w:t>
      </w:r>
    </w:p>
    <w:p>
      <w:pPr>
        <w:pStyle w:val="ListBullet"/>
      </w:pPr>
      <w:r>
        <w:t xml:space="preserve">   D. 督察内审部门</w:t>
      </w:r>
    </w:p>
    <w:p>
      <w:pPr>
        <w:pStyle w:val="ListBullet"/>
      </w:pPr>
      <w:r>
        <w:t xml:space="preserve">   E. 人事部门</w:t>
      </w:r>
    </w:p>
    <w:p>
      <w:r>
        <w:t xml:space="preserve">   答案：A,B,C,D,E</w:t>
      </w:r>
    </w:p>
    <w:p>
      <w:r>
        <w:t xml:space="preserve">   解析：根据《关于进一步加强土地增值税清算管理综合监督的若干措施（试行）》文件和全面推进土地增值税清算管理综合监督工作介绍课程内容，土地增值税清算管理综合监督涉及财产行为税、法规、规划核算、纳税服务、征管科技、督察内审、人事、数据风险等多个职能部门。</w:t>
      </w:r>
    </w:p>
    <w:p>
      <w:r>
        <w:t>3185. 【判断题】根据进一步加强土地增值税清算管理综合监督的相关规定，在综合考量项目存量、人员配置等因素后，年度土地增值税清算计划由县级税务局财产行为税部门负责拟定。</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 中央纪委国家监委驻国家税务总局纪检监察组办公室印发《关于进一步加强土地增值税清算管理综合监督的若干措施（试行）》（税总党委办发〔2025〕27号）规定，市级税务局财产行为税部门汇总各县级税务局经评估具备清算条件的项目，遵循“应清算项目优先、可清算项目序时”的总体原则，综合考虑各县级税务局项目存量和人员配置等因素拟定年度清算计划。根据国家税务总局2025年《全面推进土地增值税清算管理综合监督工作介绍》课程讲解，在计划制定环节，《措施》明确清算计划制定由市局财产行为税部门承担，这与目前多数地方由区局制定清算计划的做法不同，实施了市级税务局提级管理。因此县级部门不承担拟定职责，题干表述错误。</w:t>
      </w:r>
    </w:p>
    <w:p>
      <w:r>
        <w:t>3186. 【判断题】根据《关于进一步加强土地增值税清算管理综合监督的若干措施（试行）》要求，县局纪检机构、督察内审机构不可派员列席集体合议会议或纳税人意见交换会。</w:t>
      </w:r>
    </w:p>
    <w:p>
      <w:pPr>
        <w:pStyle w:val="ListBullet"/>
      </w:pPr>
      <w:r>
        <w:t xml:space="preserve">   A. 正确</w:t>
      </w:r>
    </w:p>
    <w:p>
      <w:pPr>
        <w:pStyle w:val="ListBullet"/>
      </w:pPr>
      <w:r>
        <w:t xml:space="preserve">   B. 错误</w:t>
      </w:r>
    </w:p>
    <w:p>
      <w:r>
        <w:t xml:space="preserve">   答案：B</w:t>
      </w:r>
    </w:p>
    <w:p>
      <w:r>
        <w:t xml:space="preserve">   解析：《关于进一步加强土地增值税清算管理综合监督的若干措施（试行）》中“三、实施全方位监督，保障权力规范运行（四）加强项目审核监督”中明确，县级税务局纪检机构、督察内审部门可派员列席集体合议会议和纳税人意见交换会。题干的“不可派员”表述错误。</w:t>
      </w:r>
    </w:p>
    <w:p>
      <w:r>
        <w:t>3187. 【判断题】根据《关于进一步加强土地增值税清算管理综合监督的若干措施（试行）》要求，对于市级税务局规定重大涉税争议情况，县级财产行为税部门要提请分管局领导召开纳税人意见交换会。</w:t>
      </w:r>
    </w:p>
    <w:p>
      <w:pPr>
        <w:pStyle w:val="ListBullet"/>
      </w:pPr>
      <w:r>
        <w:t xml:space="preserve">   A. 正确</w:t>
      </w:r>
    </w:p>
    <w:p>
      <w:pPr>
        <w:pStyle w:val="ListBullet"/>
      </w:pPr>
      <w:r>
        <w:t xml:space="preserve">   B. 错误</w:t>
      </w:r>
    </w:p>
    <w:p>
      <w:r>
        <w:t xml:space="preserve">   答案：B</w:t>
      </w:r>
    </w:p>
    <w:p>
      <w:r>
        <w:t xml:space="preserve">   解析：《关于进一步加强土地增值税清算管理综合监督的若干措施（试行）》中“二、强化全覆盖监管，防范清算管理风险（四）严防审核把关不严、权力滥用等风险”中明确，清算审核过程中如发生省级税务局规定的重大涉税争议的，应有县级税务局财产行为税部门提请分管领导召开纳税人意见交换会。即重大涉税争议情况应由省局规定，题干内的“市级税务局规定”表述错误。</w:t>
      </w:r>
    </w:p>
    <w:p>
      <w:r>
        <w:t>3188. 【判断题】根据《关于进一步加强土地增值税清算管理综合监督的若干措施（试行）》要求，“码上监督”过程中发现涉嫌违纪违法的线索由督察内审机构处理，涉及违规执法的线索由纪检部门处理。</w:t>
      </w:r>
    </w:p>
    <w:p>
      <w:pPr>
        <w:pStyle w:val="ListBullet"/>
      </w:pPr>
      <w:r>
        <w:t xml:space="preserve">   A. 正确</w:t>
      </w:r>
    </w:p>
    <w:p>
      <w:pPr>
        <w:pStyle w:val="ListBullet"/>
      </w:pPr>
      <w:r>
        <w:t xml:space="preserve">   B. 错误</w:t>
      </w:r>
    </w:p>
    <w:p>
      <w:r>
        <w:t xml:space="preserve">   答案：B</w:t>
      </w:r>
    </w:p>
    <w:p>
      <w:r>
        <w:t xml:space="preserve">   解析：《关于进一步加强土地增值税清算管理综合监督的若干措施（试行）》中“三、实施全方位监督，保障权力规范运行（四）加强项目审核监督”中明确，省级税务局财产行为税部门要探索建立土地增值税清算管理“码上监督”制度，在税务门户网站、清算通知书等执法文书中公布二维码，纳税人和社会公众通过扫码反映的涉嫌纪检违法线索由纪检机构处理，涉及违规执法的线索由财产行为税部门转至督察内审部门处理。题干内线索移交对象错误。</w:t>
      </w:r>
    </w:p>
    <w:p>
      <w:r>
        <w:t>3189. 【判断题】根据《关于进一步加强土地增值税清算管理综合监督的若干措施（试行）》要求，各级税务局党委承担主体责任，每年至少专题听取1次工作汇报。</w:t>
      </w:r>
    </w:p>
    <w:p>
      <w:pPr>
        <w:pStyle w:val="ListBullet"/>
      </w:pPr>
      <w:r>
        <w:t xml:space="preserve">   A. 正确</w:t>
      </w:r>
    </w:p>
    <w:p>
      <w:pPr>
        <w:pStyle w:val="ListBullet"/>
      </w:pPr>
      <w:r>
        <w:t xml:space="preserve">   B. 错误</w:t>
      </w:r>
    </w:p>
    <w:p>
      <w:r>
        <w:t xml:space="preserve">   答案：A</w:t>
      </w:r>
    </w:p>
    <w:p>
      <w:r>
        <w:t xml:space="preserve">   解析：《关于进一步加强土地增值税清算管理综合监督的若干措施（试行）》中“四、全面加强组织保障，形成综合监督合力-（一）着力加强组织领导”中明确该要求。</w:t>
      </w:r>
    </w:p>
    <w:p>
      <w:r>
        <w:t>3190. 【判断题】根据进一步加强土地增值税清算管理综合监督的相关规定，土地增值税清算结论执行工作由县局财产行为税部门承担，规划核算、征管科技、税源管理部门协同配合。</w:t>
      </w:r>
    </w:p>
    <w:p>
      <w:pPr>
        <w:pStyle w:val="ListBullet"/>
      </w:pPr>
      <w:r>
        <w:t xml:space="preserve">   A. 正确</w:t>
      </w:r>
    </w:p>
    <w:p>
      <w:pPr>
        <w:pStyle w:val="ListBullet"/>
      </w:pPr>
      <w:r>
        <w:t xml:space="preserve">   B. 错误</w:t>
      </w:r>
    </w:p>
    <w:p>
      <w:r>
        <w:t xml:space="preserve">   答案：B</w:t>
      </w:r>
    </w:p>
    <w:p>
      <w:r>
        <w:t xml:space="preserve">   解析：根据中共国家税务总局委员会办公室 中央纪委国家监委驻国家税务总局纪检监察组办公室印发《关于进一步加强土地增值税清算管理综合监督的若干措施（试行）》（税总党委办发〔2025〕27号）规定，县级税务局税源管理部门应当及时送达清算审核结论，辅导督促纳税人在规定期限内办理补退税手续。税源管理、财产行为税、规划核算、征管科技部门要加强协同配合，保障应补退税款及时足额入库或退库，并充分利用获取的纳税人银行账户资金信息，依法依规采取措施加强欠税追缴。根据国家税务总局2025年《全面推进土地增值税清算管理综合监督工作介绍》课程讲解，在结论执行环节，考虑到清算审核结论出具后，还需要开展补缴税款的催报催缴、组织入库，多征税款的退税，以及欠税追缴等多项工作，需要明确相关部门的职责并强化协同配合，为此《措施》明确，清算结论执行由县局税源管理部门承担，财产行为税、规划核算、征管科技部门协同配合。因此结论执行主责为县局税源管理部门，财产行为税等部门协同配合，并非财产行为税部门为主责，题干表述错误。</w:t>
      </w:r>
    </w:p>
    <w:p>
      <w:r>
        <w:t>3191. 【判断题】根据《关于进一步加强土地增值税清算管理综合监督的若干措施（试行）》要求，对市局局长办公会研究确定的清算计划，财产行为税部门要抄送纪检机构和督察内审部门。</w:t>
      </w:r>
    </w:p>
    <w:p>
      <w:pPr>
        <w:pStyle w:val="ListBullet"/>
      </w:pPr>
      <w:r>
        <w:t xml:space="preserve">   A. 正确</w:t>
      </w:r>
    </w:p>
    <w:p>
      <w:pPr>
        <w:pStyle w:val="ListBullet"/>
      </w:pPr>
      <w:r>
        <w:t xml:space="preserve">   B. 错误</w:t>
      </w:r>
    </w:p>
    <w:p>
      <w:r>
        <w:t xml:space="preserve">   答案：A</w:t>
      </w:r>
    </w:p>
    <w:p>
      <w:r>
        <w:t xml:space="preserve">   解析：《关于进一步加强土地增值税清算管理综合监督的若干措施（试行）》中“三、实施全方位监督，保障权力规范运行（三）加强清算计划制定监督”中明确该要求。</w:t>
      </w:r>
    </w:p>
    <w:p>
      <w:r>
        <w:t>3192. 【判断题】根据《关于进一步加强土地增值税清算管理综合监督的若干措施（试行）》要求，对在同一土地增值税清算管理岗位任职满5年的人员，原则上应统筹安排轮岗或跨部门交流。</w:t>
      </w:r>
    </w:p>
    <w:p>
      <w:pPr>
        <w:pStyle w:val="ListBullet"/>
      </w:pPr>
      <w:r>
        <w:t xml:space="preserve">   A. 正确</w:t>
      </w:r>
    </w:p>
    <w:p>
      <w:pPr>
        <w:pStyle w:val="ListBullet"/>
      </w:pPr>
      <w:r>
        <w:t xml:space="preserve">   B. 错误</w:t>
      </w:r>
    </w:p>
    <w:p>
      <w:r>
        <w:t xml:space="preserve">   答案：A</w:t>
      </w:r>
    </w:p>
    <w:p>
      <w:r>
        <w:t xml:space="preserve">   解析：《关于进一步加强土地增值税清算管理综合监督的若干措施（试行）》“四、全面加强组织保障，形成综合监督合力-（二）全面强化团队管理”中明确，要加大土地增值税清算管理人员岗位交流，在同一清算管理岗工作超过5年的人员原则上应当进行轮岗或者跨部门交流。</w:t>
      </w:r>
    </w:p>
    <w:p>
      <w:r>
        <w:t>3193. 【单选题】根据《税务人员税收业务违法行为处分规定》，盗用或者违规提供税收业务系统用户账号造成不良后果，情节严重的，应给予的处分是：</w:t>
      </w:r>
    </w:p>
    <w:p>
      <w:pPr>
        <w:pStyle w:val="ListBullet"/>
      </w:pPr>
      <w:r>
        <w:t xml:space="preserve">   A. 记大过</w:t>
      </w:r>
    </w:p>
    <w:p>
      <w:pPr>
        <w:pStyle w:val="ListBullet"/>
      </w:pPr>
      <w:r>
        <w:t xml:space="preserve">   B. 降级</w:t>
      </w:r>
    </w:p>
    <w:p>
      <w:pPr>
        <w:pStyle w:val="ListBullet"/>
      </w:pPr>
      <w:r>
        <w:t xml:space="preserve">   C. 撤职</w:t>
      </w:r>
    </w:p>
    <w:p>
      <w:pPr>
        <w:pStyle w:val="ListBullet"/>
      </w:pPr>
      <w:r>
        <w:t xml:space="preserve">   D. 开除</w:t>
      </w:r>
    </w:p>
    <w:p>
      <w:r>
        <w:t xml:space="preserve">   答案：D</w:t>
      </w:r>
    </w:p>
    <w:p>
      <w:r>
        <w:t xml:space="preserve">   解析：根据《税务人员税收业务违法行为处分规定》(国家税务总局令第60号)第二十二条规定，有下列行为之一，造成不良后果或者影响的，予以警告、记过或者记大过；情节较重的，予以降级或者撤职；情节严重的，予以开除：（一）未依法为纳税人、扣缴义务人、税务代理人、检举人保密，泄露涉税数据、资料的；（二）盗用他人账号或者违反规定将税收业务系统用户账号提供给他人使用的。该条款对信息安全类违法行为设定了最严厉的顶格处分。因此，选项D正确。</w:t>
      </w:r>
    </w:p>
    <w:p>
      <w:r>
        <w:t>3194. 【单选题】《税务人员税收业务违法行为处分规定》经2025年11月11日国家税务总局第3次局务会议审议通过，施行日期是：</w:t>
      </w:r>
    </w:p>
    <w:p>
      <w:pPr>
        <w:pStyle w:val="ListBullet"/>
      </w:pPr>
      <w:r>
        <w:t xml:space="preserve">   A. 2025年11月11日</w:t>
      </w:r>
    </w:p>
    <w:p>
      <w:pPr>
        <w:pStyle w:val="ListBullet"/>
      </w:pPr>
      <w:r>
        <w:t xml:space="preserve">   B. 2025年12月1日</w:t>
      </w:r>
    </w:p>
    <w:p>
      <w:pPr>
        <w:pStyle w:val="ListBullet"/>
      </w:pPr>
      <w:r>
        <w:t xml:space="preserve">   C. 2026年1月1日</w:t>
      </w:r>
    </w:p>
    <w:p>
      <w:pPr>
        <w:pStyle w:val="ListBullet"/>
      </w:pPr>
      <w:r>
        <w:t xml:space="preserve">   D. 2026年11月11日</w:t>
      </w:r>
    </w:p>
    <w:p>
      <w:r>
        <w:t xml:space="preserve">   答案：C</w:t>
      </w:r>
    </w:p>
    <w:p>
      <w:r>
        <w:t xml:space="preserve">   解析：《税务人员税收业务违法行为处分规定》经2025年11月11日国家税务总局第3次局务会议审议通过，自2026年1月1日起施行。</w:t>
      </w:r>
    </w:p>
    <w:p>
      <w:r>
        <w:t>3195. 【单选题】根据《税务人员税收业务违法行为处分规定》规定，税务人员在履职时，违反规定应当回避而未回避，影响公正执行公务并造成不良后果，情节严重的，应给予的处分是：</w:t>
      </w:r>
    </w:p>
    <w:p>
      <w:pPr>
        <w:pStyle w:val="ListBullet"/>
      </w:pPr>
      <w:r>
        <w:t xml:space="preserve">   A. 记过或降级</w:t>
      </w:r>
    </w:p>
    <w:p>
      <w:pPr>
        <w:pStyle w:val="ListBullet"/>
      </w:pPr>
      <w:r>
        <w:t xml:space="preserve">   B. 降级或者撤职</w:t>
      </w:r>
    </w:p>
    <w:p>
      <w:pPr>
        <w:pStyle w:val="ListBullet"/>
      </w:pPr>
      <w:r>
        <w:t xml:space="preserve">   C. 记大过或撤职</w:t>
      </w:r>
    </w:p>
    <w:p>
      <w:pPr>
        <w:pStyle w:val="ListBullet"/>
      </w:pPr>
      <w:r>
        <w:t xml:space="preserve">   D. 撤职或者开除</w:t>
      </w:r>
    </w:p>
    <w:p>
      <w:r>
        <w:t xml:space="preserve">   答案：B</w:t>
      </w:r>
    </w:p>
    <w:p>
      <w:r>
        <w:t xml:space="preserve">   解析：根据《税务人员税收业务违法行为处分规定》(国家税务总局令第60号)第二十一条规定，在征收税款或者查处税收违法案件时，违反规定应当回避而不回避，影响公正执行公务，造成不良后果或者影响，情节较重的，予以警告、记过或者记大过；情节严重的，予以降级或者撤职。因此，选项B正确。</w:t>
      </w:r>
    </w:p>
    <w:p>
      <w:r>
        <w:t>3196. 【单选题】事业单位工作人员有《税务人员税收业务违法行为处分规定》第三章违法行为的，给予处分的依据是：</w:t>
      </w:r>
    </w:p>
    <w:p>
      <w:pPr>
        <w:pStyle w:val="ListBullet"/>
      </w:pPr>
      <w:r>
        <w:t xml:space="preserve">   A. 《税务人员税收业务违法行为处分规定》</w:t>
      </w:r>
    </w:p>
    <w:p>
      <w:pPr>
        <w:pStyle w:val="ListBullet"/>
      </w:pPr>
      <w:r>
        <w:t xml:space="preserve">   B. 《事业单位工作人员处分规定》</w:t>
      </w:r>
    </w:p>
    <w:p>
      <w:pPr>
        <w:pStyle w:val="ListBullet"/>
      </w:pPr>
      <w:r>
        <w:t xml:space="preserve">   C. 《中华人民共和国公职人员政务处分法》</w:t>
      </w:r>
    </w:p>
    <w:p>
      <w:pPr>
        <w:pStyle w:val="ListBullet"/>
      </w:pPr>
      <w:r>
        <w:t xml:space="preserve">   D. 《中华人民共和国监察法》</w:t>
      </w:r>
    </w:p>
    <w:p>
      <w:r>
        <w:t xml:space="preserve">   答案：B</w:t>
      </w:r>
    </w:p>
    <w:p>
      <w:r>
        <w:t xml:space="preserve">   解析：《税务人员税收业务违法行为处分规定》第四十二条规定，事业单位工作人员有本规定第三章违法行为的，按照《事业单位工作人员处分规定》给予处分</w:t>
      </w:r>
    </w:p>
    <w:p>
      <w:r>
        <w:t>3197. 【单选题】根据《税务人员税收业务违法行为处分规定》，因不履行或者不正确履行职责，玩忽职守导致不征或者少征应征税款，造成不良后果且情节较重的，应给予的处分是：</w:t>
      </w:r>
    </w:p>
    <w:p>
      <w:pPr>
        <w:pStyle w:val="ListBullet"/>
      </w:pPr>
      <w:r>
        <w:t xml:space="preserve">   A. 警告或记过</w:t>
      </w:r>
    </w:p>
    <w:p>
      <w:pPr>
        <w:pStyle w:val="ListBullet"/>
      </w:pPr>
      <w:r>
        <w:t xml:space="preserve">   B. 降级或者撤职</w:t>
      </w:r>
    </w:p>
    <w:p>
      <w:pPr>
        <w:pStyle w:val="ListBullet"/>
      </w:pPr>
      <w:r>
        <w:t xml:space="preserve">   C. 开除</w:t>
      </w:r>
    </w:p>
    <w:p>
      <w:pPr>
        <w:pStyle w:val="ListBullet"/>
      </w:pPr>
      <w:r>
        <w:t xml:space="preserve">   D. 记过或者记大过</w:t>
      </w:r>
    </w:p>
    <w:p>
      <w:r>
        <w:t xml:space="preserve">   答案：B</w:t>
      </w:r>
    </w:p>
    <w:p>
      <w:r>
        <w:t xml:space="preserve">   解析：根据《税务人员税收业务违法行为处分规定》(国家税务总局令第60号)第二十八条规定，不履行或者不正确履行职责，玩忽职守，不征或者少征应征税款，造成不良后果或者影响的，予以警告、记过或者记大过；情节较重的，予以降级或者撤职；情节严重的，予以开除。因此，选项B正确。</w:t>
      </w:r>
    </w:p>
    <w:p>
      <w:r>
        <w:t>3198. 【单选题】《税务人员税收业务违法行为处分规定》在我国法律规范体系中的层级属于：</w:t>
      </w:r>
    </w:p>
    <w:p>
      <w:pPr>
        <w:pStyle w:val="ListBullet"/>
      </w:pPr>
      <w:r>
        <w:t xml:space="preserve">   A. 法律</w:t>
      </w:r>
    </w:p>
    <w:p>
      <w:pPr>
        <w:pStyle w:val="ListBullet"/>
      </w:pPr>
      <w:r>
        <w:t xml:space="preserve">   B. 行政法规</w:t>
      </w:r>
    </w:p>
    <w:p>
      <w:pPr>
        <w:pStyle w:val="ListBullet"/>
      </w:pPr>
      <w:r>
        <w:t xml:space="preserve">   C. 部门规章</w:t>
      </w:r>
    </w:p>
    <w:p>
      <w:pPr>
        <w:pStyle w:val="ListBullet"/>
      </w:pPr>
      <w:r>
        <w:t xml:space="preserve">   D. 规范性文件</w:t>
      </w:r>
    </w:p>
    <w:p>
      <w:r>
        <w:t xml:space="preserve">   答案：C</w:t>
      </w:r>
    </w:p>
    <w:p>
      <w:r>
        <w:t xml:space="preserve">   解析：《规章制度程序条例》第七条规定，规章的名称一般称“规定”、“办法”，但不得称“条例”。《税务人员税收业务违法行为处分规定》(国家税务总局令第60号)于2025年11月11日经税务总局第3次局务会议审议通过并公布，其制定主体（税务总局）、审议程序（局务会议）及名称形式（“规定”）均符合部门规章的特征。其在我国法律规范体系中的法律层级为部门规章，以税务规章形式公布实施。因此，选项C正确。</w:t>
      </w:r>
    </w:p>
    <w:p>
      <w:r>
        <w:t>3199. 【多选题】给予税务人员处分应当遵循的基本准则包括：</w:t>
      </w:r>
    </w:p>
    <w:p>
      <w:pPr>
        <w:pStyle w:val="ListBullet"/>
      </w:pPr>
      <w:r>
        <w:t xml:space="preserve">   A. 事实清楚</w:t>
      </w:r>
    </w:p>
    <w:p>
      <w:pPr>
        <w:pStyle w:val="ListBullet"/>
      </w:pPr>
      <w:r>
        <w:t xml:space="preserve">   B. 证据确凿</w:t>
      </w:r>
    </w:p>
    <w:p>
      <w:pPr>
        <w:pStyle w:val="ListBullet"/>
      </w:pPr>
      <w:r>
        <w:t xml:space="preserve">   C. 定性准确</w:t>
      </w:r>
    </w:p>
    <w:p>
      <w:pPr>
        <w:pStyle w:val="ListBullet"/>
      </w:pPr>
      <w:r>
        <w:t xml:space="preserve">   D. 程序合法</w:t>
      </w:r>
    </w:p>
    <w:p>
      <w:pPr>
        <w:pStyle w:val="ListBullet"/>
      </w:pPr>
      <w:r>
        <w:t xml:space="preserve">   E. 手续完备</w:t>
      </w:r>
    </w:p>
    <w:p>
      <w:r>
        <w:t xml:space="preserve">   答案：A,B,C,D,E</w:t>
      </w:r>
    </w:p>
    <w:p>
      <w:r>
        <w:t xml:space="preserve">   解析：《税务人员税收业务违法行为处分规定》第五条规定，给予税务人员处分，应当事实清楚、证据确凿、定性准确、处理恰当、程序合法、手续完备，与其违法行为的性质、情节、危害程度相适应。</w:t>
      </w:r>
    </w:p>
    <w:p>
      <w:r>
        <w:t>3200. 【多选题】《税务人员税收业务违法行为处分规定》的适用对象范围包括：</w:t>
      </w:r>
    </w:p>
    <w:p>
      <w:pPr>
        <w:pStyle w:val="ListBullet"/>
      </w:pPr>
      <w:r>
        <w:t xml:space="preserve">   A. 各级税务机关公务员</w:t>
      </w:r>
    </w:p>
    <w:p>
      <w:pPr>
        <w:pStyle w:val="ListBullet"/>
      </w:pPr>
      <w:r>
        <w:t xml:space="preserve">   B. 税务机关所属事业单位工作人员</w:t>
      </w:r>
    </w:p>
    <w:p>
      <w:pPr>
        <w:pStyle w:val="ListBullet"/>
      </w:pPr>
      <w:r>
        <w:t xml:space="preserve">   C. 税务机关工勤人员</w:t>
      </w:r>
    </w:p>
    <w:p>
      <w:pPr>
        <w:pStyle w:val="ListBullet"/>
      </w:pPr>
      <w:r>
        <w:t xml:space="preserve">   D. 税务机关编外人员</w:t>
      </w:r>
    </w:p>
    <w:p>
      <w:pPr>
        <w:pStyle w:val="ListBullet"/>
      </w:pPr>
      <w:r>
        <w:t xml:space="preserve">   E. 税务机关参照公务员法管理人员</w:t>
      </w:r>
    </w:p>
    <w:p>
      <w:r>
        <w:t xml:space="preserve">   答案：A,E</w:t>
      </w:r>
    </w:p>
    <w:p>
      <w:r>
        <w:t xml:space="preserve">   解析：根据《税务人员税收业务违法行为处分规定》(国家税务总局令第60号)第二条规定，本规定所称税务人员是指税务机关公务员、参照《中华人民共和国公务员法》管理的人员。因此，选项AE正确。第四十二条规定，事业单位工作人员，按照《事业单位工作人员处分规定》；机关工勤人员，参照《事业单位工作人员处分规定》执行；税务机关编外人员，由税务机关依照相关规定处理或者向其任职、受聘单位提出建议。因此，选项BCD错误。</w:t>
      </w:r>
    </w:p>
    <w:p>
      <w:r>
        <w:t>3201. 【多选题】下列属于《税务人员税收业务违法行为处分规定》中程序性规定的是：</w:t>
      </w:r>
    </w:p>
    <w:p>
      <w:pPr>
        <w:pStyle w:val="ListBullet"/>
      </w:pPr>
      <w:r>
        <w:t xml:space="preserve">   A. 调查处理</w:t>
      </w:r>
    </w:p>
    <w:p>
      <w:pPr>
        <w:pStyle w:val="ListBullet"/>
      </w:pPr>
      <w:r>
        <w:t xml:space="preserve">   B. 人员回避</w:t>
      </w:r>
    </w:p>
    <w:p>
      <w:pPr>
        <w:pStyle w:val="ListBullet"/>
      </w:pPr>
      <w:r>
        <w:t xml:space="preserve">   C. 处分决定书的制发</w:t>
      </w:r>
    </w:p>
    <w:p>
      <w:pPr>
        <w:pStyle w:val="ListBullet"/>
      </w:pPr>
      <w:r>
        <w:t xml:space="preserve">   D. 复核或者申诉</w:t>
      </w:r>
    </w:p>
    <w:p>
      <w:pPr>
        <w:pStyle w:val="ListBullet"/>
      </w:pPr>
      <w:r>
        <w:t xml:space="preserve">   E. 案件移送</w:t>
      </w:r>
    </w:p>
    <w:p>
      <w:r>
        <w:t xml:space="preserve">   答案：A,B,C,D,E</w:t>
      </w:r>
    </w:p>
    <w:p>
      <w:r>
        <w:t xml:space="preserve">   解析：《税务人员税收业务违法行为处分规定》按照《中华人民共和国公职人员政务处分法》等有关规定，细化调查处理、人员回避、处分决定书的制发、复核或者申诉、案件移送等程序性规定，进一步规范处分的具体程序，充分保障被调查人的合法权益。</w:t>
      </w:r>
    </w:p>
    <w:p>
      <w:r>
        <w:t>3202. 【多选题】《税务人员税收业务违法行为处分规定》明确处分工作应坚持的工作原则包括：</w:t>
      </w:r>
    </w:p>
    <w:p>
      <w:pPr>
        <w:pStyle w:val="ListBullet"/>
      </w:pPr>
      <w:r>
        <w:t xml:space="preserve">   A. 坚持公平公正、集体讨论</w:t>
      </w:r>
    </w:p>
    <w:p>
      <w:pPr>
        <w:pStyle w:val="ListBullet"/>
      </w:pPr>
      <w:r>
        <w:t xml:space="preserve">   B. 坚持宽严相济，惩戒与教育相结合</w:t>
      </w:r>
    </w:p>
    <w:p>
      <w:pPr>
        <w:pStyle w:val="ListBullet"/>
      </w:pPr>
      <w:r>
        <w:t xml:space="preserve">   C. 坚持法治原则</w:t>
      </w:r>
    </w:p>
    <w:p>
      <w:pPr>
        <w:pStyle w:val="ListBullet"/>
      </w:pPr>
      <w:r>
        <w:t xml:space="preserve">   D. 坚持党对处分工作的全过程领导</w:t>
      </w:r>
    </w:p>
    <w:p>
      <w:pPr>
        <w:pStyle w:val="ListBullet"/>
      </w:pPr>
      <w:r>
        <w:t xml:space="preserve">   E. 坚持党管干部原则</w:t>
      </w:r>
    </w:p>
    <w:p>
      <w:r>
        <w:t xml:space="preserve">   答案：A,B,C</w:t>
      </w:r>
    </w:p>
    <w:p>
      <w:r>
        <w:t xml:space="preserve">   解析：根据《税务人员税收业务违法行为处分规定》(国家税务总局令第60号)第四条明确处分工作的“三个坚持”工作原则，一是坚持公平公正、集体讨论，二是坚持宽严相济，惩戒与教育相结合；三是坚持法治原则。坚持党的领导和党管干部是根本政治原则，贯穿所有工作，但非该条文明确列举的“处分工作原则”。因此，选项ABC正确。</w:t>
      </w:r>
    </w:p>
    <w:p>
      <w:r>
        <w:t>3203. 【多选题】下列说法正确的是：</w:t>
      </w:r>
    </w:p>
    <w:p>
      <w:pPr>
        <w:pStyle w:val="ListBullet"/>
      </w:pPr>
      <w:r>
        <w:t xml:space="preserve">   A. 根据税务人员违法的不同情况，准确区分问题性质、责任大小、过错轻重和危害程度等，确定应当给予的处分种类</w:t>
      </w:r>
    </w:p>
    <w:p>
      <w:pPr>
        <w:pStyle w:val="ListBullet"/>
      </w:pPr>
      <w:r>
        <w:t xml:space="preserve">   B. 对于符合法定从轻、减轻或者免予、不予处分的，要从宽处理，给以改过自新的机会</w:t>
      </w:r>
    </w:p>
    <w:p>
      <w:pPr>
        <w:pStyle w:val="ListBullet"/>
      </w:pPr>
      <w:r>
        <w:t xml:space="preserve">   C. 对于具备法定从重处分情节的，要从重处罚，毫不姑息</w:t>
      </w:r>
    </w:p>
    <w:p>
      <w:pPr>
        <w:pStyle w:val="ListBullet"/>
      </w:pPr>
      <w:r>
        <w:t xml:space="preserve">   D. 对于违法行为情节轻微，且知错悔错、主动交代、配合调查的，可以对其进行谈话提醒、批评教育、责令检查或者予以诫勉，免予或者不予处分</w:t>
      </w:r>
    </w:p>
    <w:p>
      <w:pPr>
        <w:pStyle w:val="ListBullet"/>
      </w:pPr>
      <w:r>
        <w:t xml:space="preserve">   E. 需要准确运用《处分规定》的适用规则，既做到坚持原则、严肃追责，又区别情况、分类处理</w:t>
      </w:r>
    </w:p>
    <w:p>
      <w:r>
        <w:t xml:space="preserve">   答案：A,B,C,D,E</w:t>
      </w:r>
    </w:p>
    <w:p>
      <w:r>
        <w:t xml:space="preserve">   解析：处分关系税务人员切身利益，对税务人员有重要影响，需要准确运用《处分规定》的适用规则，既做到坚持原则、严肃追责，又区别情况、分类处理，根据税务人员违法的不同情况，准确区分问题性质、责任大小、过错轻重和危害程度等，确定应当给予的处分种类。对于符合法定从轻、减轻或者免予、不予处分的，要从宽处理，给以改过自新的机会；对于具备法定从重处分情节的，要从重处罚，毫不姑息；对于违法行为情节轻微，且知错悔错、主动交代、配合调查的，可以对其进行谈话提醒、批评教育、责令检查或者予以诫勉，免予或者不予处分。</w:t>
      </w:r>
    </w:p>
    <w:p>
      <w:r>
        <w:t>3204. 【多选题】《税务人员税收业务违法行为处分规定》按照《中华人民共和国公职人员政务处分法》第七条规定的处分类型包括：</w:t>
      </w:r>
    </w:p>
    <w:p>
      <w:pPr>
        <w:pStyle w:val="ListBullet"/>
      </w:pPr>
      <w:r>
        <w:t xml:space="preserve">   A. 谈话提醒</w:t>
      </w:r>
    </w:p>
    <w:p>
      <w:pPr>
        <w:pStyle w:val="ListBullet"/>
      </w:pPr>
      <w:r>
        <w:t xml:space="preserve">   B. 记过</w:t>
      </w:r>
    </w:p>
    <w:p>
      <w:pPr>
        <w:pStyle w:val="ListBullet"/>
      </w:pPr>
      <w:r>
        <w:t xml:space="preserve">   C. 记大过</w:t>
      </w:r>
    </w:p>
    <w:p>
      <w:pPr>
        <w:pStyle w:val="ListBullet"/>
      </w:pPr>
      <w:r>
        <w:t xml:space="preserve">   D. 降低岗位等级</w:t>
      </w:r>
    </w:p>
    <w:p>
      <w:pPr>
        <w:pStyle w:val="ListBullet"/>
      </w:pPr>
      <w:r>
        <w:t xml:space="preserve">   E. 开除</w:t>
      </w:r>
    </w:p>
    <w:p>
      <w:r>
        <w:t xml:space="preserve">   答案：B,C,E</w:t>
      </w:r>
    </w:p>
    <w:p>
      <w:r>
        <w:t xml:space="preserve">   解析：《税务人员税收业务违法行为处分规定》按照《中华人民共和国公职人员政务处分法》第七条规定的处分类型包括：警告、记过、记大过、降级、撤职、开除。</w:t>
      </w:r>
    </w:p>
    <w:p>
      <w:r>
        <w:t>3205. 【多选题】对于违法行为情节轻微，且具有《税务人员税收业务违法行为处分规定》第九条规定情形之一的，可以采取的处理方式包括：</w:t>
      </w:r>
    </w:p>
    <w:p>
      <w:pPr>
        <w:pStyle w:val="ListBullet"/>
      </w:pPr>
      <w:r>
        <w:t xml:space="preserve">   A. 谈话提醒</w:t>
      </w:r>
    </w:p>
    <w:p>
      <w:pPr>
        <w:pStyle w:val="ListBullet"/>
      </w:pPr>
      <w:r>
        <w:t xml:space="preserve">   B. 批评教育</w:t>
      </w:r>
    </w:p>
    <w:p>
      <w:pPr>
        <w:pStyle w:val="ListBullet"/>
      </w:pPr>
      <w:r>
        <w:t xml:space="preserve">   C. 责令检查</w:t>
      </w:r>
    </w:p>
    <w:p>
      <w:pPr>
        <w:pStyle w:val="ListBullet"/>
      </w:pPr>
      <w:r>
        <w:t xml:space="preserve">   D. 予以诫勉</w:t>
      </w:r>
    </w:p>
    <w:p>
      <w:pPr>
        <w:pStyle w:val="ListBullet"/>
      </w:pPr>
      <w:r>
        <w:t xml:space="preserve">   E. 调离岗位</w:t>
      </w:r>
    </w:p>
    <w:p>
      <w:r>
        <w:t xml:space="preserve">   答案：A,B,C,D</w:t>
      </w:r>
    </w:p>
    <w:p>
      <w:r>
        <w:t xml:space="preserve">   解析：《税务人员税收业务违法行为处分规定》第十条规定，税务人员违法行为情节轻微，且具有本规定第九条规定情形之一的，可以对其进行谈话提醒、批评教育、责令检查或者予以诫勉，免予或者不予处分。</w:t>
      </w:r>
    </w:p>
    <w:p>
      <w:r>
        <w:t>3206. 【多选题】《税务人员税收业务违法行为处分规定》为章节式结构，具体章节为：</w:t>
      </w:r>
    </w:p>
    <w:p>
      <w:pPr>
        <w:pStyle w:val="ListBullet"/>
      </w:pPr>
      <w:r>
        <w:t xml:space="preserve">   A. 总则</w:t>
      </w:r>
    </w:p>
    <w:p>
      <w:pPr>
        <w:pStyle w:val="ListBullet"/>
      </w:pPr>
      <w:r>
        <w:t xml:space="preserve">   B. 处分的种类和适用</w:t>
      </w:r>
    </w:p>
    <w:p>
      <w:pPr>
        <w:pStyle w:val="ListBullet"/>
      </w:pPr>
      <w:r>
        <w:t xml:space="preserve">   C. 违法行为及其适用的处分</w:t>
      </w:r>
    </w:p>
    <w:p>
      <w:pPr>
        <w:pStyle w:val="ListBullet"/>
      </w:pPr>
      <w:r>
        <w:t xml:space="preserve">   D. 处分的程序</w:t>
      </w:r>
    </w:p>
    <w:p>
      <w:pPr>
        <w:pStyle w:val="ListBullet"/>
      </w:pPr>
      <w:r>
        <w:t xml:space="preserve">   E. 附则</w:t>
      </w:r>
    </w:p>
    <w:p>
      <w:r>
        <w:t xml:space="preserve">   答案：A,B,C,D,E</w:t>
      </w:r>
    </w:p>
    <w:p>
      <w:r>
        <w:t xml:space="preserve">   解析：《税务人员税收业务违法行为处分规定》为章节式结构，分为“总则”“处分的种类和适用”“违法行为及其适用的处分”“处分的程序”“附则”等五章。</w:t>
      </w:r>
    </w:p>
    <w:p>
      <w:r>
        <w:t>3207. 【多选题】关于《税务人员税收业务违法行为处分规定》中的纪法衔接要求，下列说法正确的有：</w:t>
      </w:r>
    </w:p>
    <w:p>
      <w:pPr>
        <w:pStyle w:val="ListBullet"/>
      </w:pPr>
      <w:r>
        <w:t xml:space="preserve">   A. 不能以执法过错责任追究代替应给予的违法行为行政处分</w:t>
      </w:r>
    </w:p>
    <w:p>
      <w:pPr>
        <w:pStyle w:val="ListBullet"/>
      </w:pPr>
      <w:r>
        <w:t xml:space="preserve">   B. 不能以给予违法行为行政处分代替应追究的违法犯罪刑事责任</w:t>
      </w:r>
    </w:p>
    <w:p>
      <w:pPr>
        <w:pStyle w:val="ListBullet"/>
      </w:pPr>
      <w:r>
        <w:t xml:space="preserve">   C. 不能以政务处分（监察机关作出）代替本规定所指的处分（任免机关作出）</w:t>
      </w:r>
    </w:p>
    <w:p>
      <w:pPr>
        <w:pStyle w:val="ListBullet"/>
      </w:pPr>
      <w:r>
        <w:t xml:space="preserve">   D. 不能以本规定所指的处分（任免机关作出）代替应给予的政务处分（监察机关作出）</w:t>
      </w:r>
    </w:p>
    <w:p>
      <w:pPr>
        <w:pStyle w:val="ListBullet"/>
      </w:pPr>
      <w:r>
        <w:t xml:space="preserve">   E. 不能以任何内部处分代代替应追究的违法犯罪刑事责任</w:t>
      </w:r>
    </w:p>
    <w:p>
      <w:r>
        <w:t xml:space="preserve">   答案：A,B,C,D,E</w:t>
      </w:r>
    </w:p>
    <w:p>
      <w:r>
        <w:t xml:space="preserve">   解析：根据国家税务总局2025年《税务人员税收业务违法行为处分规定》解读课程讲解，要加强纪法衔接，持续做好《处分规定》与有关党内法规的衔接、与有关法律行政法规的衔接、与执法过错责任追究的衔接，，更不能以违法行为行政处分代替违法犯罪刑事责任。本规定中的处分与党纪处分互不替代，党员违反本规定受到处分的，仍可按照有关规定给予其党纪处分。对于涉嫌犯罪的，除给予有关处分外，还应当依法移送司法机关。选项A不能以较轻的内部追责替代较重的纪律处分。选项BE体现了“刑事优先”和“罪刑不替代”原则；选项CD明确了监察机关的政务处分与任免机关的处分是两种不同性质的责任追究方式，主体不同，不能互相替代。因此，选项ABCDE正确。</w:t>
      </w:r>
    </w:p>
    <w:p>
      <w:r>
        <w:t>3208. 【多选题】《税务人员税收业务违法行为处分规定》明确了税务机关内不同身份人员的违法行为处分适用依据。下列说法中正确的有：</w:t>
      </w:r>
    </w:p>
    <w:p>
      <w:pPr>
        <w:pStyle w:val="ListBullet"/>
      </w:pPr>
      <w:r>
        <w:t xml:space="preserve">   A. 事业单位工作人员有相关违法行为的，适用《事业单位工作人员处分规定》</w:t>
      </w:r>
    </w:p>
    <w:p>
      <w:pPr>
        <w:pStyle w:val="ListBullet"/>
      </w:pPr>
      <w:r>
        <w:t xml:space="preserve">   B. 税务机关编外人员有相关违法行为的，由税务机关依照相关规定处理或者向其任职提出建议</w:t>
      </w:r>
    </w:p>
    <w:p>
      <w:pPr>
        <w:pStyle w:val="ListBullet"/>
      </w:pPr>
      <w:r>
        <w:t xml:space="preserve">   C. 机关工勤人员有相关违法行为的，参照《事业单位工作人员处分规定》执行</w:t>
      </w:r>
    </w:p>
    <w:p>
      <w:pPr>
        <w:pStyle w:val="ListBullet"/>
      </w:pPr>
      <w:r>
        <w:t xml:space="preserve">   D. 劳务派遣人员有相关违法行为的，向其受雇单位提出处理建议</w:t>
      </w:r>
    </w:p>
    <w:p>
      <w:pPr>
        <w:pStyle w:val="ListBullet"/>
      </w:pPr>
      <w:r>
        <w:t xml:space="preserve">   E. 参公人员有相关违法行为的，适用《税务人员税收业务违法行为处分规定》</w:t>
      </w:r>
    </w:p>
    <w:p>
      <w:r>
        <w:t xml:space="preserve">   答案：A,B,C,D,E</w:t>
      </w:r>
    </w:p>
    <w:p>
      <w:r>
        <w:t xml:space="preserve">   解析：根据《税务人员税收业务违法行为处分规定》(国家税务总局令第60号)第四十二条规定，事业单位工作人员，按照《事业单位工作人员处分规定》；机关工勤人员，参照《事业单位工作人员处分规定》执行；税务机关编外人员，由税务机关依照相关规定处理或者向其任职、受聘单位提出建议。根据国家税务总局2025年《税务人员税收业务违法行为处分规定》解读课程讲解，《处分规定》根据《政务处分法》有关任免机关依法给予处分的规定，拟由我局单独制发，适用对象限定为税务机关公务员和参公人员，同时在第五章附则中对事业单位工作人员、机关工勤人员、编外人员违法行为作出规定。</w:t>
        <w:br/>
        <w:t>事业单位工作人员有本规定第三章违法行为的，按照《事业单位工作人员处分规定》给予处分；机关工勤人员有本规定第三章违法行为的，参照《事业单位工作人员处分规定》执行。税务机关编外人员有本规定第三章违法行为的，由税务机关按照相关规定处理或者向其任职、受雇单位提出处理建议。因此，选项ABCDE正确。</w:t>
      </w:r>
    </w:p>
    <w:p>
      <w:r>
        <w:t>3209. 【判断题】税务机关集体作出的决定违法或者实施违法行为的，对负有责任的领导人员和直接责任人员依法给予处分。</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解析：《税务人员税收业务违法行为处分规定》第八条规定，税务机关集体作出的决定违法或者实施违法行为的，对负有责任的领导人员和直接责任人员依法给予处分。</w:t>
      </w:r>
    </w:p>
    <w:p>
      <w:r>
        <w:t>3210. 【判断题】作出处分决定前，有权处理单位应当将调查认定的违法事实及拟给予处分的依据告知被调查人，听取被调查人的陈述和申辩，并对其陈述的事实、理由和证据进行核实，记录在案。被调查人提出的事实、理由和证据成立的，应予采纳。不得因被调查人的申辩而加重处分。</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三十二条规定，作出处分决定前，有权处理单位应当将调查认定的违法事实及拟给予处分的依据告知被调查人，听取被调查人的陈述和申辩，并对其陈述的事实、理由和证据进行核实，记录在案。被调查人提出的事实、理由和证据成立的，应予采纳。不得因被调查人的申辩而加重处分。</w:t>
      </w:r>
    </w:p>
    <w:p>
      <w:r>
        <w:t>3211. 【判断题】《税务人员税收业务违法行为处分规定》遵循宽严相济工作原则，既完善了税收业务违法行为及其处分规定，也避免干部形成“干的越多错的越多追责越多”的误解，保护干部干事创业积极性。</w:t>
      </w:r>
    </w:p>
    <w:p>
      <w:pPr>
        <w:pStyle w:val="ListBullet"/>
      </w:pPr>
      <w:r>
        <w:t xml:space="preserve">   A. 正确</w:t>
      </w:r>
    </w:p>
    <w:p>
      <w:pPr>
        <w:pStyle w:val="ListBullet"/>
      </w:pPr>
      <w:r>
        <w:t xml:space="preserve">   B. 错误</w:t>
      </w:r>
    </w:p>
    <w:p>
      <w:r>
        <w:t xml:space="preserve">   答案：A</w:t>
      </w:r>
    </w:p>
    <w:p>
      <w:r>
        <w:t xml:space="preserve">   解析：根据国家税务总局2025年《《税务人员税收业务违法行为处分规定》解读》课程讲解，《税务人员税收业务违法行为处分规定》遵循宽严相济工作原则，既完善了税收业务违法行为及其处分规定，也回应基层关切，避免干部形成动辄追责问责、“干的越多错的越多追责越多”的误解，保护干部干事创业积极性。因此，题干表述正确。</w:t>
      </w:r>
    </w:p>
    <w:p>
      <w:r>
        <w:t>3212. 【判断题】违反法律、行政法规的规定，擅自作出税收的开征、停征或者减税、免税、退税、补税以及其他同税收法律、行政法规相抵触的决定，造成不良后果或者影响的，予以警告、记过或者记大过；情节较重的，予以降级或者撤职；情节严重的，予以开除。</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十五条规定，违反法律、行政法规的规定，擅自作出税收的开征、停征或者减税、免税、退税、补税以及其他同税收法律、行政法规相抵触的决定，造成不良后果或者影响的，予以警告、记过或者记大过；情节较重的，予以降级或者撤职；情节严重的，予以开除。</w:t>
      </w:r>
    </w:p>
    <w:p>
      <w:r>
        <w:t>3213. 【判断题】税务机关对有违法行为的税务人员给予处分，适用《中华人民共和国公职人员政务处分法》第二章、第三章的规定和《税务人员税收业务违法行为处分规定》。</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解析：《税务人员税收业务违法行为处分规定》第二条规定，税务机关对有违法行为的税务人员给予处分，适用《中华人民共和国公职人员政务处分法》第二章、第三章的规定和本规定。</w:t>
      </w:r>
    </w:p>
    <w:p>
      <w:r>
        <w:t>3214. 【判断题】公职人员任免机关、单位应当按照管理权限，加强对公职人员的教育、管理、监督，依法对违法的公职人员给予政务处分。</w:t>
      </w:r>
    </w:p>
    <w:p>
      <w:pPr>
        <w:pStyle w:val="ListBullet"/>
      </w:pPr>
      <w:r>
        <w:t xml:space="preserve">   A. 正确</w:t>
      </w:r>
    </w:p>
    <w:p>
      <w:pPr>
        <w:pStyle w:val="ListBullet"/>
      </w:pPr>
      <w:r>
        <w:t xml:space="preserve">   B. 错误</w:t>
      </w:r>
    </w:p>
    <w:p>
      <w:r>
        <w:t xml:space="preserve">   答案：B</w:t>
      </w:r>
    </w:p>
    <w:p>
      <w:r>
        <w:t xml:space="preserve">   解析：公职人员任免机关、单位应当按照管理权限，加强对公职人员的教育、管理、监督，依法对违法的公职人员给予处分。</w:t>
      </w:r>
    </w:p>
    <w:p>
      <w:r>
        <w:t>3215. 【判断题】税务人员有其他违反税收法律、行政法规行为，影响税务人员形象，损害国家和纳税人、扣缴义务人利益的，可以根据情节轻重给予相应处分。</w:t>
      </w:r>
    </w:p>
    <w:p>
      <w:pPr>
        <w:pStyle w:val="ListBullet"/>
      </w:pPr>
      <w:r>
        <w:t xml:space="preserve">   A. 正确</w:t>
      </w:r>
    </w:p>
    <w:p>
      <w:pPr>
        <w:pStyle w:val="ListBullet"/>
      </w:pPr>
      <w:r>
        <w:t xml:space="preserve">   B. 错误</w:t>
      </w:r>
    </w:p>
    <w:p>
      <w:r>
        <w:t xml:space="preserve">   答案：A</w:t>
      </w:r>
    </w:p>
    <w:p>
      <w:r>
        <w:t xml:space="preserve">   解析：《税务人员税收业务违法行为处分规定》第二十九条规定，税务人员有其他违反税收法律、行政法规行为，影响税务人员形象，损害国家和纳税人、扣缴义务人利益的，可以按照情节轻重给予相应处分。</w:t>
      </w:r>
    </w:p>
    <w:p>
      <w:r>
        <w:t>3216. 【单选题】根据胡静林局长在2025年全国税务工作会议讲话要求，为有效防范因管理空白、监管脱节引发的风险漏洞，“结合部”管理应重点加强的领域是：</w:t>
      </w:r>
    </w:p>
    <w:p>
      <w:pPr>
        <w:pStyle w:val="ListBullet"/>
      </w:pPr>
      <w:r>
        <w:t xml:space="preserve">   A. 税费政策执行、发票增量管理</w:t>
      </w:r>
    </w:p>
    <w:p>
      <w:pPr>
        <w:pStyle w:val="ListBullet"/>
      </w:pPr>
      <w:r>
        <w:t xml:space="preserve">   B. 征管执法任务、留抵退税落实</w:t>
      </w:r>
    </w:p>
    <w:p>
      <w:pPr>
        <w:pStyle w:val="ListBullet"/>
      </w:pPr>
      <w:r>
        <w:t xml:space="preserve">   C. 发票增量管理、留抵退税落实</w:t>
      </w:r>
    </w:p>
    <w:p>
      <w:pPr>
        <w:pStyle w:val="ListBullet"/>
      </w:pPr>
      <w:r>
        <w:t xml:space="preserve">   D. 税费政策执行、征管执法任务落实</w:t>
      </w:r>
    </w:p>
    <w:p>
      <w:r>
        <w:t xml:space="preserve">   答案：D</w:t>
      </w:r>
    </w:p>
    <w:p>
      <w:r>
        <w:t xml:space="preserve">   解析：胡静林局长在全国税务工作会议上的指出，要针对当前各税费种之间、各环节之间、各区域之间征管衔接不畅、信息共享不够等问题，重点加强税费政策执行、征管执法任务落实中的“结合部”管理，有效防范因管理空白、监管脱节而引发的风险漏洞。因此，选项D正确。</w:t>
      </w:r>
    </w:p>
    <w:p>
      <w:r>
        <w:t>3217. 【单选题】税务机关在税费征管中要高度重视跨税费种、跨管理环节等各方面的联动变化，避免出现各税费种之间、各环节之间征管衔接不畅等问题。下列选项中，可能涉及跨环节“结合部”问题的有：</w:t>
      </w:r>
    </w:p>
    <w:p>
      <w:pPr>
        <w:pStyle w:val="ListBullet"/>
      </w:pPr>
      <w:r>
        <w:t xml:space="preserve">   A. 个别零售金银首饰的纳税人仅缴增值税、未缴消费税问题</w:t>
      </w:r>
    </w:p>
    <w:p>
      <w:pPr>
        <w:pStyle w:val="ListBullet"/>
      </w:pPr>
      <w:r>
        <w:t xml:space="preserve">   B. 纳税信用等级管理疏忽，导致留抵退税违规问题</w:t>
      </w:r>
    </w:p>
    <w:p>
      <w:pPr>
        <w:pStyle w:val="ListBullet"/>
      </w:pPr>
      <w:r>
        <w:t xml:space="preserve">   C. 固定资产一次性扣除后续管理不到位，导致少缴税款问题</w:t>
      </w:r>
    </w:p>
    <w:p>
      <w:pPr>
        <w:pStyle w:val="ListBullet"/>
      </w:pPr>
      <w:r>
        <w:t xml:space="preserve">   D. 税务机关未主动向医保部门获取数据，导致社保费漏征漏管问题</w:t>
      </w:r>
    </w:p>
    <w:p>
      <w:r>
        <w:t xml:space="preserve">   答案：B</w:t>
      </w:r>
    </w:p>
    <w:p>
      <w:r>
        <w:t xml:space="preserve">   解析：根据胡静林局长2025年全国税务工作会议精神，个别零售金银首饰的纳税人只缴纳增值税，未按规定缴纳消费税，属于跨税费种的“结合部”问题；纳税信用等级管理疏忽，导致留抵退税出现问题，属于跨环节的“结合部”问题；固定资产一次性扣除后续管不到位导致少缴税款的问题，属于跨周期的“结合部”问题；税务机关向医保部门“要数”主动性不够强，导致存在漏征漏管现象，属于跨纳税主体的“结合部”问题。因此，选项C正确。</w:t>
      </w:r>
    </w:p>
    <w:p>
      <w:r>
        <w:t>3218. 【单选题】在征、欠税衔接管理工作中，部分税务机关存在对欠税纳税人偿债能力跟踪不到位的情形，致使具备清偿能力的纳税人长期拖欠税款。下列选项中，不属于征、欠税衔接管理典型问题的是：</w:t>
      </w:r>
    </w:p>
    <w:p>
      <w:pPr>
        <w:pStyle w:val="ListBullet"/>
      </w:pPr>
      <w:r>
        <w:t xml:space="preserve">   A. 纳税人欠税期间收到政府有约定的专项补贴，具有清偿能力但未及时清欠</w:t>
      </w:r>
    </w:p>
    <w:p>
      <w:pPr>
        <w:pStyle w:val="ListBullet"/>
      </w:pPr>
      <w:r>
        <w:t xml:space="preserve">   B. 欠税纳税人存在大量流入资金，未及时采取措施清缴欠税</w:t>
      </w:r>
    </w:p>
    <w:p>
      <w:pPr>
        <w:pStyle w:val="ListBullet"/>
      </w:pPr>
      <w:r>
        <w:t xml:space="preserve">   C. 纳税人欠税期间向关联方出借大额资金，具有清偿能力但未及时清欠</w:t>
      </w:r>
    </w:p>
    <w:p>
      <w:pPr>
        <w:pStyle w:val="ListBullet"/>
      </w:pPr>
      <w:r>
        <w:t xml:space="preserve">   D. 欠税纳税人高价购置车辆、房产、土地等，具有清偿能力未及时追缴</w:t>
      </w:r>
    </w:p>
    <w:p>
      <w:r>
        <w:t xml:space="preserve">   答案：A</w:t>
      </w:r>
    </w:p>
    <w:p>
      <w:r>
        <w:t xml:space="preserve">   解析：根据国家税务总局2025年《税费管理“结合部”有关问题分析》课程讲解，征、欠税衔接管理常见的问题有：欠税纳税人高价购置车辆、房产、土地等，具有清偿能力未及时追缴；欠税纳税人存在大量流动资金未及时采取措施清缴欠税；纳税人欠税期间向关联方出借大额资金，具有清偿能力但未及时清欠等。选项A需进一步核实资金用途，并非直接可判定的偿债能力证据。</w:t>
      </w:r>
    </w:p>
    <w:p>
      <w:r>
        <w:t>3219. 【单选题】根据现行个人住房二手房交易税收政策，个别纳税人通过虚假填报家庭住房套次信息违规享受税收优惠，税务机关监管不到位，未能阻断风险，造成少征的税种是：</w:t>
      </w:r>
    </w:p>
    <w:p>
      <w:pPr>
        <w:pStyle w:val="ListBullet"/>
      </w:pPr>
      <w:r>
        <w:t xml:space="preserve">   A. 增值税</w:t>
      </w:r>
    </w:p>
    <w:p>
      <w:pPr>
        <w:pStyle w:val="ListBullet"/>
      </w:pPr>
      <w:r>
        <w:t xml:space="preserve">   B. 印花税</w:t>
      </w:r>
    </w:p>
    <w:p>
      <w:pPr>
        <w:pStyle w:val="ListBullet"/>
      </w:pPr>
      <w:r>
        <w:t xml:space="preserve">   C. 契税</w:t>
      </w:r>
    </w:p>
    <w:p>
      <w:pPr>
        <w:pStyle w:val="ListBullet"/>
      </w:pPr>
      <w:r>
        <w:t xml:space="preserve">   D. 土地增值税</w:t>
      </w:r>
    </w:p>
    <w:p>
      <w:r>
        <w:t xml:space="preserve">   答案：C</w:t>
      </w:r>
    </w:p>
    <w:p>
      <w:r>
        <w:t xml:space="preserve">   解析：根据《财政部 税务总局 住房城乡建设部关于促进房地产市场平稳健康发展有关税收政策的公告》（中华人民共和国财政部　国家税务总局　中华人民共和国住房和城乡建设部公告2024年第16号），一、关于住房交易契税政策（一）对个人购买家庭唯一住房（家庭成员范围包括购房人、配偶以及未成年子女，下同），面积为140平方米及以下的，减按1%的税率征收契税；面积为140平方米以上的，减按1.5%的税率征收契税。（二）对个人购买家庭第二套住房，面积为140平方米及以下的，减按1%的税率征收契税；面积为140平方米以上的，减按2%的税率征收契税。家庭第二套住房是指已拥有一套住房的家庭购买的第二套住房。二、关于有关城市取消普通住宅和非普通住宅标准后相关土地增值税、增值税政策（一）取消普通住宅和非普通住宅标准的城市，根据《中华人民共和国土地增值税暂行条例》第八条第一项，纳税人建造普通标准住宅出售，增值额未超过扣除项目金额20%的，继续免征土地增值税。（二）对个人将购买2年以上（含2年）的住房对外销售的，免征增值税。根据国家税务总局2025年《税费管理“结合部”有关问题分析》课程讲解，在二手房交易中，可能会出现印花税正常缴纳，契税却违规享受减免的问题。如，督察发现，个别纳税人虚假填报住房套次信息，违规享受首套房契税减免优惠，税务机关监管不到位，未能采取比对分析申报数据和房管部门信息等后续管理手段阻断风险，造成少征契税。因此，选项C正确。个人销售住房的增值税征免仅以持有年限为判定标准（持有2年以上免征），与家庭住房套次无关，虚报套次不会影响增值税优惠。个人购买或销售住房暂免征收印花税，该政策不区分住房套次，虚报套次不会涉及印花税优惠违规。个人销售住房统一暂免征收土地增值税，政策未设置住房套次限制条件，虚报套次与土地增值税征免无关联。因此，选项ABD错误。</w:t>
      </w:r>
    </w:p>
    <w:p>
      <w:r>
        <w:t>3220. 【单选题】近年来，中央巡视、国家审计指出税务系统风险应对和税务稽查“结合部”存在堵点、断点、盲点的问题。下列情形中，属于税务稽查应对方面的问题是：</w:t>
      </w:r>
    </w:p>
    <w:p>
      <w:pPr>
        <w:pStyle w:val="ListBullet"/>
      </w:pPr>
      <w:r>
        <w:t xml:space="preserve">   A. 接到高风险线索后，不立案不反馈，接而不办</w:t>
      </w:r>
    </w:p>
    <w:p>
      <w:pPr>
        <w:pStyle w:val="ListBullet"/>
      </w:pPr>
      <w:r>
        <w:t xml:space="preserve">   B. 线索移交期间形成监管“空档期”，导致纳税人恶意注销</w:t>
      </w:r>
    </w:p>
    <w:p>
      <w:pPr>
        <w:pStyle w:val="ListBullet"/>
      </w:pPr>
      <w:r>
        <w:t xml:space="preserve">   C. 收到退回的高风险线索后未开展后续管理，风险悬置</w:t>
      </w:r>
    </w:p>
    <w:p>
      <w:pPr>
        <w:pStyle w:val="ListBullet"/>
      </w:pPr>
      <w:r>
        <w:t xml:space="preserve">   D. 涉税违法有结论不移交，放任高风险蔓延</w:t>
      </w:r>
    </w:p>
    <w:p>
      <w:r>
        <w:t xml:space="preserve">   答案：A</w:t>
      </w:r>
    </w:p>
    <w:p>
      <w:r>
        <w:t xml:space="preserve">   解析：根据国家税务总局2025年《税费管理“结合部”有关问题分析》课程讲解，稽查应对方面的问题是：不立案不反馈，接而不办；借故不立案，随意退回高风险线索。稽查部门接收线索后的直接履职疏漏，属于稽查应对问题。因此，选项A正确。选项BC属于风险应对方面的问题，选项D属于日常征管与稽查衔接问题。因此，选项BCD错误。</w:t>
      </w:r>
    </w:p>
    <w:p>
      <w:r>
        <w:t>3221. 【单选题】跨境电商“海外仓”模式，可能涉及什么“结合部”问题。</w:t>
      </w:r>
    </w:p>
    <w:p>
      <w:pPr>
        <w:pStyle w:val="ListBullet"/>
      </w:pPr>
      <w:r>
        <w:t xml:space="preserve">   A. 跨部门</w:t>
      </w:r>
    </w:p>
    <w:p>
      <w:pPr>
        <w:pStyle w:val="ListBullet"/>
      </w:pPr>
      <w:r>
        <w:t xml:space="preserve">   B. 跨环节</w:t>
      </w:r>
    </w:p>
    <w:p>
      <w:pPr>
        <w:pStyle w:val="ListBullet"/>
      </w:pPr>
      <w:r>
        <w:t xml:space="preserve">   C. 跨周期</w:t>
      </w:r>
    </w:p>
    <w:p>
      <w:pPr>
        <w:pStyle w:val="ListBullet"/>
      </w:pPr>
      <w:r>
        <w:t xml:space="preserve">   D. 跨区域</w:t>
      </w:r>
    </w:p>
    <w:p>
      <w:r>
        <w:t xml:space="preserve">   答案：D</w:t>
      </w:r>
    </w:p>
    <w:p>
      <w:r>
        <w:t xml:space="preserve">   解析：根据课件要义，跨境电商“海外仓”模式，因境外发货、境外收货“两头在外”，导致该经济活动的关键环节均处于主管税务机关监管之外。综上所诉，选项D正确，ABC错误。</w:t>
      </w:r>
    </w:p>
    <w:p>
      <w:r>
        <w:t>3222. 【单选题】“结合部”的问题往往分散在税费管理不同的环节中，需要贯穿起来加强系统治理。在出口企业税收管理中，税务机关需要通过外部协同治税破解“结合部”问题的是：</w:t>
      </w:r>
    </w:p>
    <w:p>
      <w:pPr>
        <w:pStyle w:val="ListBullet"/>
      </w:pPr>
      <w:r>
        <w:t xml:space="preserve">   A. 出口退税从受理申报到核准退税中间涉及的函调环节衔接不到位，导致违规退税</w:t>
      </w:r>
    </w:p>
    <w:p>
      <w:pPr>
        <w:pStyle w:val="ListBullet"/>
      </w:pPr>
      <w:r>
        <w:t xml:space="preserve">   B. 出口退税从受理申报到核准退税中间涉及的调查评估环节间衔接脱节，导致违规退税</w:t>
      </w:r>
    </w:p>
    <w:p>
      <w:pPr>
        <w:pStyle w:val="ListBullet"/>
      </w:pPr>
      <w:r>
        <w:t xml:space="preserve">   C. 出口退税与风险应对、税务稽查衔接不畅</w:t>
      </w:r>
    </w:p>
    <w:p>
      <w:pPr>
        <w:pStyle w:val="ListBullet"/>
      </w:pPr>
      <w:r>
        <w:t xml:space="preserve">   D. 未充分利用利用海关出口数据开展风险应对，导致部分企业出口应征税未征税</w:t>
      </w:r>
    </w:p>
    <w:p>
      <w:r>
        <w:t xml:space="preserve">   答案：D</w:t>
      </w:r>
    </w:p>
    <w:p>
      <w:r>
        <w:t xml:space="preserve">   解析：根据国家税务总局2025年《税费管理“结合部”有关问题分析》课程讲解，出口企业税收管理方面1.内部管理上。一是出口退税从受理申报到核准退税中间涉及函调、调查评估等多个环节，不同环节之间、跨区域协作方面，可能存在衔接不到位导致违规退税的情况。二是出口退税与风险应对、税务稽查的衔接问题也是出口退税领域常见、多发的风险事项。2.外部协同治税上。出口企业向境外销售货物，其出口报关由海关部门负责，而该企业取得销售收入后的增值税、企业所得税等申报管理则由税务部门负责。目前，海关总署和税务总局实现了“总对总”的数据传递，但数据共享信息仍存在不足、不细的问题，且数据在税务总局集中后向省以下税务机关下发不够及时，基层税务机关利用外部数据开展风险应对还不全面，导致了部分企业出口应征税未征税问题。因此，选项D正确。选项ABC属于内部管理方面。</w:t>
      </w:r>
    </w:p>
    <w:p>
      <w:r>
        <w:t>3223. 【单选题】在财政性资金税收征管工作中，存在内部管理衔接不畅、外部协同治税缺位两类“结合部”问题。下列情形中，需从税务系统内部管理入手破解的是：</w:t>
      </w:r>
    </w:p>
    <w:p>
      <w:pPr>
        <w:pStyle w:val="ListBullet"/>
      </w:pPr>
      <w:r>
        <w:t xml:space="preserve">   A. 企业取得土地出让金返还未将相关金额计入应纳税所得额申报缴税</w:t>
      </w:r>
    </w:p>
    <w:p>
      <w:pPr>
        <w:pStyle w:val="ListBullet"/>
      </w:pPr>
      <w:r>
        <w:t xml:space="preserve">   B. 企业享受增值税加计抵减优惠后未计入营业外收入，少缴企业所得税</w:t>
      </w:r>
    </w:p>
    <w:p>
      <w:pPr>
        <w:pStyle w:val="ListBullet"/>
      </w:pPr>
      <w:r>
        <w:t xml:space="preserve">   C. 企业取得政府补贴未申报缴纳企业所得税</w:t>
      </w:r>
    </w:p>
    <w:p>
      <w:pPr>
        <w:pStyle w:val="ListBullet"/>
      </w:pPr>
      <w:r>
        <w:t xml:space="preserve">   D. 企业取得误收退税未按规定核算应纳税所得额，造成申报偏差</w:t>
      </w:r>
    </w:p>
    <w:p>
      <w:r>
        <w:t xml:space="preserve">   答案：B</w:t>
      </w:r>
    </w:p>
    <w:p>
      <w:r>
        <w:t xml:space="preserve">   解析：根据国家税务总局2025年《税费管理“结合部”有关问题分析》课程讲解，财政性资金税收征管方面 1.内部管理上。企业在享受了增值税即征即退、先征后退、加计抵减优惠政策后，由于税务部门内部数据衔接不畅，征管系统尚未实现对此类数据的自动比对，也未充分利用企业增值税申报表中的税收优惠数据和企业所得税申报表中的营业外收入数据进行关联比对，未能发现纳税人享受的税收优惠金额没有计入营业外收入，少征企业所得税。2.外部协同治税上。企业在取得各类地方政府财政补助、补贴收入后未按规定计入营业外收入，而税务部门与财政部门未建立企业取得相关收入的数据共享机制，无法及时掌握相关数据，形成企业所得税漏征漏管风险。选项B是税务系统内部增值税优惠数据与企业所得税征管数据衔接不畅导致的问题，需通过内部数据协同解决；选项AC属于税务与财政等部门外部数据共享不足问题，选项D企业自身财务核算和申报义务履行不到位导致，并非税务系统内部管理“结合部”问题。因此，选项B正确。</w:t>
      </w:r>
    </w:p>
    <w:p>
      <w:r>
        <w:t>3224. 【多选题】在企业所得税日常征管中，因与地方政府数据传递存在壁垒，以及内部管理有效性不足，易形成企业所得税漏征漏管问题。下列选项中，属于这类企业所得税问题主要的类型有：</w:t>
      </w:r>
    </w:p>
    <w:p>
      <w:pPr>
        <w:pStyle w:val="ListBullet"/>
      </w:pPr>
      <w:r>
        <w:t xml:space="preserve">   A. 不缴</w:t>
      </w:r>
    </w:p>
    <w:p>
      <w:pPr>
        <w:pStyle w:val="ListBullet"/>
      </w:pPr>
      <w:r>
        <w:t xml:space="preserve">   B. 迟缴</w:t>
      </w:r>
    </w:p>
    <w:p>
      <w:pPr>
        <w:pStyle w:val="ListBullet"/>
      </w:pPr>
      <w:r>
        <w:t xml:space="preserve">   C. 补缴</w:t>
      </w:r>
    </w:p>
    <w:p>
      <w:pPr>
        <w:pStyle w:val="ListBullet"/>
      </w:pPr>
      <w:r>
        <w:t xml:space="preserve">   D. 少缴</w:t>
      </w:r>
    </w:p>
    <w:p>
      <w:pPr>
        <w:pStyle w:val="ListBullet"/>
      </w:pPr>
      <w:r>
        <w:t xml:space="preserve">   E. 逃缴</w:t>
      </w:r>
    </w:p>
    <w:p>
      <w:r>
        <w:t xml:space="preserve">   答案：A,B,D,E</w:t>
      </w:r>
    </w:p>
    <w:p>
      <w:r>
        <w:t xml:space="preserve">   解析：根据国家税务总局2025年《税费管理“结合部”有关问题分析》课程讲解，因与地方政府数据传递存在壁垒，以及内部管理有效性不足，主要存在“不缴、迟缴、少缴、逃缴”企业所得税四类问题。</w:t>
      </w:r>
    </w:p>
    <w:p>
      <w:r>
        <w:t>3225. 【多选题】在纳税信用等级管理与留抵退税衔接中，如果主管税务机关对纳税人的信用等级管理不到位，可能导致违规办理留抵退税的风险情形有：</w:t>
      </w:r>
    </w:p>
    <w:p>
      <w:pPr>
        <w:pStyle w:val="ListBullet"/>
      </w:pPr>
      <w:r>
        <w:t xml:space="preserve">   A. 对应当评定D级的纳税人未及时评定</w:t>
      </w:r>
    </w:p>
    <w:p>
      <w:pPr>
        <w:pStyle w:val="ListBullet"/>
      </w:pPr>
      <w:r>
        <w:t xml:space="preserve">   B. 将M级纳税人的信用等级合规调整为B级</w:t>
      </w:r>
    </w:p>
    <w:p>
      <w:pPr>
        <w:pStyle w:val="ListBullet"/>
      </w:pPr>
      <w:r>
        <w:t xml:space="preserve">   C. 将C级纳税人的信用等级违规调整为A级</w:t>
      </w:r>
    </w:p>
    <w:p>
      <w:pPr>
        <w:pStyle w:val="ListBullet"/>
      </w:pPr>
      <w:r>
        <w:t xml:space="preserve">   D. 对应当评定B级的纳税人评定为A级</w:t>
      </w:r>
    </w:p>
    <w:p>
      <w:pPr>
        <w:pStyle w:val="ListBullet"/>
      </w:pPr>
      <w:r>
        <w:t xml:space="preserve">   E. 对应当评定A级的纳税人评定为B级</w:t>
      </w:r>
    </w:p>
    <w:p>
      <w:r>
        <w:t xml:space="preserve">   答案：A,C</w:t>
      </w:r>
    </w:p>
    <w:p>
      <w:r>
        <w:t xml:space="preserve">   解析：根据国家税务总局2025年《税费管理“结合部”有关问题分析》课程讲解，纳税信用等级管理与留抵退税，如果主管税务机关对纳税人的信用等级管理不到位，对应当评定为M级、C级或D级的纳税人未及时评定，或者通过违规复评，将M级、C级或D级纳税人的信用等级调整为A级或B级，就会带来违规办理留抵退税的风险。D级纳税人不得享受留抵退税，C级纳税人不符合退税条件，未及时评定D级或违规将C级复评为A级，均会导致违规退税。因此，选项AC正确。选项B为合规调整，选项DE不影响退税资格，因此，选项BDE错误。</w:t>
      </w:r>
    </w:p>
    <w:p>
      <w:r>
        <w:t>3226. 【多选题】根据胡静林局长在2025年全国税务工作会议精神，要加强“结合部”管理，解决“结合部”之间征管衔接不畅、信息共享不够等问题。当前，税务系统“结合部”管理需重点破解的衔接不畅等问题涉及的领域有：</w:t>
      </w:r>
    </w:p>
    <w:p>
      <w:pPr>
        <w:pStyle w:val="ListBullet"/>
      </w:pPr>
      <w:r>
        <w:t xml:space="preserve">   A. 各税费种之间</w:t>
      </w:r>
    </w:p>
    <w:p>
      <w:pPr>
        <w:pStyle w:val="ListBullet"/>
      </w:pPr>
      <w:r>
        <w:t xml:space="preserve">   B. 各环节之间</w:t>
      </w:r>
    </w:p>
    <w:p>
      <w:pPr>
        <w:pStyle w:val="ListBullet"/>
      </w:pPr>
      <w:r>
        <w:t xml:space="preserve">   C. 各部门之间</w:t>
      </w:r>
    </w:p>
    <w:p>
      <w:pPr>
        <w:pStyle w:val="ListBullet"/>
      </w:pPr>
      <w:r>
        <w:t xml:space="preserve">   D. 各区域之间</w:t>
      </w:r>
    </w:p>
    <w:p>
      <w:pPr>
        <w:pStyle w:val="ListBullet"/>
      </w:pPr>
      <w:r>
        <w:t xml:space="preserve">   E. 征纳双方之间</w:t>
      </w:r>
    </w:p>
    <w:p>
      <w:r>
        <w:t xml:space="preserve">   答案：A,B,D</w:t>
      </w:r>
    </w:p>
    <w:p>
      <w:r>
        <w:t xml:space="preserve">   解析：根据胡静林局长在全国税务工作会议上的指出，要针对当前各税费种之间、各环节之间、各区域之间征管衔接不畅、信息共享不够等问题，重点加强税费政策执行、征管执法任务落实中的“结合部”管理，有效防范因管理空白、监管脱节而引发的风险漏洞。</w:t>
      </w:r>
    </w:p>
    <w:p>
      <w:r>
        <w:t>3227. 【多选题】税务机关在税费征管中要高度重视跨税费种、跨纳税主体等各方面的联动变化，避免出现各税费种之间、各环节之间征管衔接不畅等问题。下列选项中，可能涉及跨纳税主体“结合部”问题的有：</w:t>
      </w:r>
    </w:p>
    <w:p>
      <w:pPr>
        <w:pStyle w:val="ListBullet"/>
      </w:pPr>
      <w:r>
        <w:t xml:space="preserve">   A. 拆分经营主体降低销售额，违规享受税收优惠</w:t>
      </w:r>
    </w:p>
    <w:p>
      <w:pPr>
        <w:pStyle w:val="ListBullet"/>
      </w:pPr>
      <w:r>
        <w:t xml:space="preserve">   B. 高收入群体通过设立合伙企业转换纳税主体，降低税负</w:t>
      </w:r>
    </w:p>
    <w:p>
      <w:pPr>
        <w:pStyle w:val="ListBullet"/>
      </w:pPr>
      <w:r>
        <w:t xml:space="preserve">   C. 部分地区乡镇政府、不法中介及医疗器械经销企业三方勾连，违规避税</w:t>
      </w:r>
    </w:p>
    <w:p>
      <w:pPr>
        <w:pStyle w:val="ListBullet"/>
      </w:pPr>
      <w:r>
        <w:t xml:space="preserve">   D. 违规复评纳税人信用等级，为其办理留抵退税</w:t>
      </w:r>
    </w:p>
    <w:p>
      <w:pPr>
        <w:pStyle w:val="ListBullet"/>
      </w:pPr>
      <w:r>
        <w:t xml:space="preserve">   E. 跨境电商“海外仓”模式，导致监管脱节</w:t>
      </w:r>
    </w:p>
    <w:p>
      <w:r>
        <w:t xml:space="preserve">   答案：A,B,C</w:t>
      </w:r>
    </w:p>
    <w:p>
      <w:r>
        <w:t xml:space="preserve">   解析：根据国家税务总局2025年《税费管理“结合部”有关问题分析》课程讲解，跨纳税主体的“结合部”问题涉及“拆分经营，自然人取得的劳务报酬、工资薪金等，部分地区乡镇政府和不法中介及医疗器械经销企业三方勾连”，因此，选项ABC正确。选项D属于跨环节问题，选项E属于跨区域问题。因此，选项DE错误。</w:t>
      </w:r>
    </w:p>
    <w:p>
      <w:r>
        <w:t>3228. 【多选题】税务机关在税费征管中要高度重视跨税费种、跨周期等各方面的联动变化，避免出现各税费种之间、各环节之间征管衔接不畅等问题。下列选项中，可能涉及跨周期“结合部”问题的有：</w:t>
      </w:r>
    </w:p>
    <w:p>
      <w:pPr>
        <w:pStyle w:val="ListBullet"/>
      </w:pPr>
      <w:r>
        <w:t xml:space="preserve">   A. 递延纳税的后续管理</w:t>
      </w:r>
    </w:p>
    <w:p>
      <w:pPr>
        <w:pStyle w:val="ListBullet"/>
      </w:pPr>
      <w:r>
        <w:t xml:space="preserve">   B. 固定资产一次性扣除的后续管理</w:t>
      </w:r>
    </w:p>
    <w:p>
      <w:pPr>
        <w:pStyle w:val="ListBullet"/>
      </w:pPr>
      <w:r>
        <w:t xml:space="preserve">   C. 企业所得税“两免三减半”政策的后续管理</w:t>
      </w:r>
    </w:p>
    <w:p>
      <w:pPr>
        <w:pStyle w:val="ListBullet"/>
      </w:pPr>
      <w:r>
        <w:t xml:space="preserve">   D. 房土两税未连续申报缴纳</w:t>
      </w:r>
    </w:p>
    <w:p>
      <w:pPr>
        <w:pStyle w:val="ListBullet"/>
      </w:pPr>
      <w:r>
        <w:t xml:space="preserve">   E. 跨境电商“海外仓”模式</w:t>
      </w:r>
    </w:p>
    <w:p>
      <w:r>
        <w:t xml:space="preserve">   答案：A,B,C,D</w:t>
      </w:r>
    </w:p>
    <w:p>
      <w:r>
        <w:t xml:space="preserve">   解析：根据国家税务总局2025年《税费管理“结合部”有关问题分析》课程讲解，跨周期的“结合部”问题涉及“递延纳税的后续管理、价值500万元以下设备器具税前一次性扣除的后续管理、企业所得税“两免三减半”政策的后续管理、房土两税未连续申报缴纳”。因此，选项ABCD正确。选项E属于跨区域问题。因此，选项E错误。</w:t>
      </w:r>
    </w:p>
    <w:p>
      <w:r>
        <w:t>3229. 【多选题】税务机关在税费征管中要高度重视跨区域、跨多个纳税人等各方面的联动变化，避免出现因管理空白、监管脱节而引发的风险问题。下列选项中，在发票管理方面，易引发跨区域、跨多个纳税人监管“结合部”问题的情形有：</w:t>
      </w:r>
    </w:p>
    <w:p>
      <w:pPr>
        <w:pStyle w:val="ListBullet"/>
      </w:pPr>
      <w:r>
        <w:t xml:space="preserve">   A. 跨区域设立多层级“通道企业”，虚构交易业务变名虚开发票</w:t>
      </w:r>
    </w:p>
    <w:p>
      <w:pPr>
        <w:pStyle w:val="ListBullet"/>
      </w:pPr>
      <w:r>
        <w:t xml:space="preserve">   B. 农产品加工企业从异地取得自然人虚假代开发票，虚抵进项</w:t>
      </w:r>
    </w:p>
    <w:p>
      <w:pPr>
        <w:pStyle w:val="ListBullet"/>
      </w:pPr>
      <w:r>
        <w:t xml:space="preserve">   C. 违规招商引资产生“开票经济”，干扰市场秩序</w:t>
      </w:r>
    </w:p>
    <w:p>
      <w:pPr>
        <w:pStyle w:val="ListBullet"/>
      </w:pPr>
      <w:r>
        <w:t xml:space="preserve">   D. 商家利用终端消费者不索要发票的便利，未申报未开票收入</w:t>
      </w:r>
    </w:p>
    <w:p>
      <w:pPr>
        <w:pStyle w:val="ListBullet"/>
      </w:pPr>
      <w:r>
        <w:t xml:space="preserve">   E. 平台经济经营者跨区域经营，导致发票监管脱节</w:t>
      </w:r>
    </w:p>
    <w:p>
      <w:r>
        <w:t xml:space="preserve">   答案：A,B,C,D</w:t>
      </w:r>
    </w:p>
    <w:p>
      <w:r>
        <w:t xml:space="preserve">   解析：根据国家税务总局2025年《税费管理“结合部”有关问题分析》课程讲解，发票管理方面，易导致跨区域、跨多个纳税人监管的“结合部”问题的有变名虚开发票、自然人虚假代开发票、违规招商引资产生“开票经济”、终端消费未开票收入少申报纳税、一些农产品加工制造企业无法取得正规进项发票，为了偷逃税款，从异地取得大量自然人代开的农产品发票，虚抵进项、虚列成本。因此，选项ABCD正确。选项E属于平台经济跨区域监管问题，未直接涉及发票管理的跨主体衔接。因此，选项E错误。</w:t>
      </w:r>
    </w:p>
    <w:p>
      <w:r>
        <w:t>3230. 【多选题】互联网平台企业类型的多样性、征税对象的广泛性等特性，易引发各类“结合部”问题。下列选项中，属于平台企业常见的涉税“结合部”问题有：</w:t>
      </w:r>
    </w:p>
    <w:p>
      <w:pPr>
        <w:pStyle w:val="ListBullet"/>
      </w:pPr>
      <w:r>
        <w:t xml:space="preserve">   A. 平台企业未报送经营者涉税信息，平台经营者未如实申报纳税</w:t>
      </w:r>
    </w:p>
    <w:p>
      <w:pPr>
        <w:pStyle w:val="ListBullet"/>
      </w:pPr>
      <w:r>
        <w:t xml:space="preserve">   B. 平台企业利用跨区域经营特性，违规开具增值税发票</w:t>
      </w:r>
    </w:p>
    <w:p>
      <w:pPr>
        <w:pStyle w:val="ListBullet"/>
      </w:pPr>
      <w:r>
        <w:t xml:space="preserve">   C. 平台经营主体通过转换收入性质，不缴或者少缴个人所得税</w:t>
      </w:r>
    </w:p>
    <w:p>
      <w:pPr>
        <w:pStyle w:val="ListBullet"/>
      </w:pPr>
      <w:r>
        <w:t xml:space="preserve">   D. 平台企业错误适用税率，导致少缴税款</w:t>
      </w:r>
    </w:p>
    <w:p>
      <w:pPr>
        <w:pStyle w:val="ListBullet"/>
      </w:pPr>
      <w:r>
        <w:t xml:space="preserve">   E. 平台企业未按规定设置账簿，不如实申报收入</w:t>
      </w:r>
    </w:p>
    <w:p>
      <w:r>
        <w:t xml:space="preserve">   答案：A,B,C</w:t>
      </w:r>
    </w:p>
    <w:p>
      <w:r>
        <w:t xml:space="preserve">   解析：根据国家税务总局2025年《税费管理“结合部”有关问题分析》课程讲解，平台类型的多样性、平台内经营者纳税主体的多变性、征税对象的广泛性、跨区经营的复杂性、涉税信息的不对称性，各类“结合部”问题均在此有所体现。1.平台企业未报送涉税信息，平台经营者未如实申报纳税。2.虚开发票。平台企业及其经营者利用互联网跨越物理距离的特性跨区域经营，使注册地与经营地分离，以少量真实业务作为掩护，利用监管漏洞，违规开具增值税发票。3.转换收入性质。平台经营主体模糊，平台账号和经营主体可灵活绑定和解绑，纳税人利用监管漏洞，将本应该归类为劳务报酬、工资薪金等综合所得的收入，违规转为经营所得以降低税负，特别是利用部分地区对经营所得核定征收的漏洞，不缴或者少缴个人所得税等。选项ABC属于平台经济特有的“结合部”问题（平台与经营者、跨区域、收入性质转换。因此，选项ABC正确。选项DE属于企业普遍存在的涉税问题，并非平台经济“结合部”专属。因此，选项DE错误。</w:t>
      </w:r>
    </w:p>
    <w:p>
      <w:r>
        <w:t>3231. 【判断题】经济活动产生法定纳税义务。经济要素是税收制度的核心构成，决定了税收实体和程序的基本规则。</w:t>
      </w:r>
    </w:p>
    <w:p>
      <w:pPr>
        <w:pStyle w:val="ListBullet"/>
      </w:pPr>
      <w:r>
        <w:t xml:space="preserve">   A. 正确</w:t>
      </w:r>
    </w:p>
    <w:p>
      <w:pPr>
        <w:pStyle w:val="ListBullet"/>
      </w:pPr>
      <w:r>
        <w:t xml:space="preserve">   B. 错误</w:t>
      </w:r>
    </w:p>
    <w:p>
      <w:r>
        <w:t xml:space="preserve">   答案：B</w:t>
      </w:r>
    </w:p>
    <w:p>
      <w:r>
        <w:t xml:space="preserve">   解析：根据国家税务总局2025年《税费管理“结合部”有关问题分析》课程讲解，经济活动产生法定纳税义务。税收要素是税收制度的核心构成，决定了税收实体和程序的基本规则。税收要素而非经济要素。因此，题干表述错误。</w:t>
      </w:r>
    </w:p>
    <w:p>
      <w:r>
        <w:t>3232. 【判断题】递延纳税政策允许纳税人在特定纳税环节延迟缴纳税款，以减轻当期税收负担，这就要求税务机关对相应特定事项实施跨期管理。</w:t>
      </w:r>
    </w:p>
    <w:p>
      <w:pPr>
        <w:pStyle w:val="ListBullet"/>
      </w:pPr>
      <w:r>
        <w:t xml:space="preserve">   A. 正确</w:t>
      </w:r>
    </w:p>
    <w:p>
      <w:pPr>
        <w:pStyle w:val="ListBullet"/>
      </w:pPr>
      <w:r>
        <w:t xml:space="preserve">   B. 错误</w:t>
      </w:r>
    </w:p>
    <w:p>
      <w:r>
        <w:t xml:space="preserve">   答案：A</w:t>
      </w:r>
    </w:p>
    <w:p>
      <w:r>
        <w:t xml:space="preserve">   解析：根据课件讲义，递延纳税政策允许纳税人在特定纳税环节延迟缴纳税款，以减轻当期税收负担，这就要求税务机关对相应特定事项实施跨期管理。本判断题答案为正确。</w:t>
      </w:r>
    </w:p>
    <w:p>
      <w:r>
        <w:t>3233. 【判断题】如果主管税务机关和经办人员没有严格按照规定衔接好，或者“结合部”标准不明确、理解不一致、执行不统一，极易发生涉税风险和执法风险。</w:t>
      </w:r>
    </w:p>
    <w:p>
      <w:pPr>
        <w:pStyle w:val="ListBullet"/>
      </w:pPr>
      <w:r>
        <w:t xml:space="preserve">   A. 正确</w:t>
      </w:r>
    </w:p>
    <w:p>
      <w:pPr>
        <w:pStyle w:val="ListBullet"/>
      </w:pPr>
      <w:r>
        <w:t xml:space="preserve">   B. 错误</w:t>
      </w:r>
    </w:p>
    <w:p>
      <w:r>
        <w:t xml:space="preserve">   答案：A</w:t>
      </w:r>
    </w:p>
    <w:p>
      <w:r>
        <w:t xml:space="preserve">   解析：根据课件讲义，如果主管税务机关和经办人员没有严格按照规定衔接好，或者“结合部”标准不明确、理解不一致、执行不统一，极易发生涉税风险和执法风险。本判断题答案为正确。</w:t>
      </w:r>
    </w:p>
    <w:p>
      <w:r>
        <w:t>3234. 【判断题】药店销售医保目录内药品受医保部门监管，其销售收入的增值税、企业所得税申报缴纳则由税务部门监管，这种情形属于跨环节“结合部”问题。</w:t>
      </w:r>
    </w:p>
    <w:p>
      <w:pPr>
        <w:pStyle w:val="ListBullet"/>
      </w:pPr>
      <w:r>
        <w:t xml:space="preserve">   A. 正确</w:t>
      </w:r>
    </w:p>
    <w:p>
      <w:pPr>
        <w:pStyle w:val="ListBullet"/>
      </w:pPr>
      <w:r>
        <w:t xml:space="preserve">   B. 错误</w:t>
      </w:r>
    </w:p>
    <w:p>
      <w:r>
        <w:t xml:space="preserve">   答案：B</w:t>
      </w:r>
    </w:p>
    <w:p>
      <w:r>
        <w:t xml:space="preserve">   解析：根据国家税务总局2025年《税费管理“结合部”有关问题分析》课程讲解，跨部门的“结合部”问题，药店销售医保目录内药品的行为受医保部门监管，而药店取得销售收入后的增值税、企业所得税申报缴纳情况则由税务部门监管。医保部门与税务部门的监管职责分属不同部门，属于跨部门“结合部”问题而非跨环节问题。因此，题干表述错误。</w:t>
      </w:r>
    </w:p>
    <w:p>
      <w:r>
        <w:t>3235. 【判断题】随着经济发展和科技进步，纳税人经济活动范围逐渐扩大，已突破传统地域限制，但当前税费管理只按地域划分管辖权，主管税务机关对纳税人跨区域经营活动的信息掌握不够全面，容易造成漏征漏管问题。</w:t>
      </w:r>
    </w:p>
    <w:p>
      <w:pPr>
        <w:pStyle w:val="ListBullet"/>
      </w:pPr>
      <w:r>
        <w:t xml:space="preserve">   A. 正确</w:t>
      </w:r>
    </w:p>
    <w:p>
      <w:pPr>
        <w:pStyle w:val="ListBullet"/>
      </w:pPr>
      <w:r>
        <w:t xml:space="preserve">   B. 错误</w:t>
      </w:r>
    </w:p>
    <w:p>
      <w:r>
        <w:t xml:space="preserve">   答案：B</w:t>
      </w:r>
    </w:p>
    <w:p>
      <w:r>
        <w:t xml:space="preserve">   解析：根据课件讲义，随着经济发展和科技进步，纳税人经济活动范围逐渐扩大，已突破传统地域限制，但当前税费管理仍主要按地域划分管辖权，主管税务机关对纳税人跨区域经营活动的信息掌握不够全面，容易造成漏征漏管问题。本判断题答案为错误。</w:t>
      </w:r>
    </w:p>
    <w:p>
      <w:r>
        <w:t>3236. 【判断题】纳税人提供娱乐服务，需同时缴纳增值税和文化事业建设费，属于跨税费种的“结合部”问题。</w:t>
      </w:r>
    </w:p>
    <w:p>
      <w:pPr>
        <w:pStyle w:val="ListBullet"/>
      </w:pPr>
      <w:r>
        <w:t xml:space="preserve">   A. 正确</w:t>
      </w:r>
    </w:p>
    <w:p>
      <w:pPr>
        <w:pStyle w:val="ListBullet"/>
      </w:pPr>
      <w:r>
        <w:t xml:space="preserve">   B. 错误</w:t>
      </w:r>
    </w:p>
    <w:p>
      <w:r>
        <w:t xml:space="preserve">   答案：A</w:t>
      </w:r>
    </w:p>
    <w:p>
      <w:r>
        <w:t xml:space="preserve">   解析：根据国家税务总局2025年《税费管理“结合部”有关问题分析》课程讲解，跨税费种的“结合部”问题，纳税人提供娱乐服务，需同时缴纳增值税和文化事业建设费，其营业额既是增值税的征税对象（计税依据），也是文化事业建设费的计费依据。因此，题干表述正确。</w:t>
      </w:r>
    </w:p>
    <w:p>
      <w:r>
        <w:t>3237. 【判断题】一项经济活动往往带来实物流转（交易、生产环节）、资金变动（收入实现）、权益实现（资产或义务确权）等一系列过程和结果，往往会产生相应的增值税、消费税、所得税、契税、印花税等多项纳税义务。</w:t>
      </w:r>
    </w:p>
    <w:p>
      <w:pPr>
        <w:pStyle w:val="ListBullet"/>
      </w:pPr>
      <w:r>
        <w:t xml:space="preserve">   A. 正确</w:t>
      </w:r>
    </w:p>
    <w:p>
      <w:pPr>
        <w:pStyle w:val="ListBullet"/>
      </w:pPr>
      <w:r>
        <w:t xml:space="preserve">   B. 错误</w:t>
      </w:r>
    </w:p>
    <w:p>
      <w:r>
        <w:t xml:space="preserve">   答案：A</w:t>
      </w:r>
    </w:p>
    <w:p>
      <w:r>
        <w:t xml:space="preserve">   解析：根据课件讲义，一项经济活动往往带来实物流转（交易、生产环节）、资金变动（收入实现）、权益实现（资产或义务确权）等一系列过程和结果，往往会产生相应的增值税、消费税、所得税、契税、印花税等多项纳税义务。本判断题答案为正确。</w:t>
      </w:r>
    </w:p>
    <w:p>
      <w:r>
        <w:t>3238. 【判断题】某出口退税企业被稽查立案检查期间，为涉嫌骗税的该笔业务申报办理出口退税，因案件信息传递与退税审批存在时间差，税务机关必然会为其继续办理退税。</w:t>
      </w:r>
    </w:p>
    <w:p>
      <w:pPr>
        <w:pStyle w:val="ListBullet"/>
      </w:pPr>
      <w:r>
        <w:t xml:space="preserve">   A. 正确</w:t>
      </w:r>
    </w:p>
    <w:p>
      <w:pPr>
        <w:pStyle w:val="ListBullet"/>
      </w:pPr>
      <w:r>
        <w:t xml:space="preserve">   B. 错误</w:t>
      </w:r>
    </w:p>
    <w:p>
      <w:r>
        <w:t xml:space="preserve">   答案：B</w:t>
      </w:r>
    </w:p>
    <w:p>
      <w:r>
        <w:t xml:space="preserve">   解析：根据国家税务总局2025年《税费管理“结合部”有关问题分析》课程讲解，稽查部门对某出口退税企业立案检查期间，该企业同时为涉嫌骗税的该笔业务申报办理出口退税，案件信息传递和纳税人申报办理出口退税存在时间差，如果稽查部门未及时向退税管理部门传递案件检查信息，或者退税管理部门没有及时查看有关稽查信息，就有可能给具有较大骗税风险的企业继续办理退税。时间差仅为潜在风险，并非必然导致违规退税，因此，题干表述错误。</w:t>
      </w:r>
    </w:p>
    <w:p>
      <w:r>
        <w:t>3239. 【单选题】扎实推进共同富裕，需要构建初次分配、再分配、三次分配协调配套的基础性制度安排，推动形成的分配结构类型是：</w:t>
      </w:r>
    </w:p>
    <w:p>
      <w:pPr>
        <w:pStyle w:val="ListBullet"/>
      </w:pPr>
      <w:r>
        <w:t xml:space="preserve">   A. 哑铃型分配结构</w:t>
      </w:r>
    </w:p>
    <w:p>
      <w:pPr>
        <w:pStyle w:val="ListBullet"/>
      </w:pPr>
      <w:r>
        <w:t xml:space="preserve">   B. 倒丁字型分配结构</w:t>
      </w:r>
    </w:p>
    <w:p>
      <w:pPr>
        <w:pStyle w:val="ListBullet"/>
      </w:pPr>
      <w:r>
        <w:t xml:space="preserve">   C. 橄榄型分配结构</w:t>
      </w:r>
    </w:p>
    <w:p>
      <w:pPr>
        <w:pStyle w:val="ListBullet"/>
      </w:pPr>
      <w:r>
        <w:t xml:space="preserve">   D. 金字塔型分配结构</w:t>
      </w:r>
    </w:p>
    <w:p>
      <w:r>
        <w:t xml:space="preserve">   答案：C</w:t>
      </w:r>
    </w:p>
    <w:p>
      <w:r>
        <w:t xml:space="preserve">   解析：2021年8月17日召开的中央财经委员会第十次会议指出，共同富裕是社会主义的本质要求，是中国式现代化的重要特征，要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形成中间大、两头小的橄榄型分配结构，促进社会公平正义，促进人的全面发展，使全体人民朝着共同富裕目标扎实迈进。</w:t>
      </w:r>
    </w:p>
    <w:p>
      <w:r>
        <w:t>3240. 【单选题】2025年第2期《求是》杂志发表习近平总书记的重要文章《进一步全面深化改革中的几个重大理论和实践问题》。文章指出，进一步全面深化改革要突出的重点是：</w:t>
      </w:r>
    </w:p>
    <w:p>
      <w:pPr>
        <w:pStyle w:val="ListBullet"/>
      </w:pPr>
      <w:r>
        <w:t xml:space="preserve">   A. 文化体制改革</w:t>
      </w:r>
    </w:p>
    <w:p>
      <w:pPr>
        <w:pStyle w:val="ListBullet"/>
      </w:pPr>
      <w:r>
        <w:t xml:space="preserve">   B. 经济体制改革</w:t>
      </w:r>
    </w:p>
    <w:p>
      <w:pPr>
        <w:pStyle w:val="ListBullet"/>
      </w:pPr>
      <w:r>
        <w:t xml:space="preserve">   C. 生态文明改革</w:t>
      </w:r>
    </w:p>
    <w:p>
      <w:pPr>
        <w:pStyle w:val="ListBullet"/>
      </w:pPr>
      <w:r>
        <w:t xml:space="preserve">   D. 国防军队改革</w:t>
      </w:r>
    </w:p>
    <w:p>
      <w:r>
        <w:t xml:space="preserve">   答案：B</w:t>
      </w:r>
    </w:p>
    <w:p>
      <w:r>
        <w:t xml:space="preserve">   解析：《进一步全面深化改革中的几个重大理论和实践问题》原文指出，“要突出经济体制改革这个重点”（第二部分“重点领域改革”）。</w:t>
      </w:r>
    </w:p>
    <w:p>
      <w:r>
        <w:t>3241. 【单选题】&lt;p&gt;为推动营商环境优化，更好服务全国统一大市场建设，习近平总书记强调，要深化财税体制改革，优化税收治理。下列举措中，与上述要求不适配的是：&lt;/p&gt;</w:t>
      </w:r>
    </w:p>
    <w:p>
      <w:pPr>
        <w:pStyle w:val="ListBullet"/>
      </w:pPr>
      <w:r>
        <w:t xml:space="preserve">   A. &lt;p&gt;完善现代税收制度&lt;/p&gt;</w:t>
      </w:r>
    </w:p>
    <w:p>
      <w:pPr>
        <w:pStyle w:val="ListBullet"/>
      </w:pPr>
      <w:r>
        <w:t xml:space="preserve">   B. &lt;p&gt;统一税收优惠政策&lt;/p&gt;</w:t>
      </w:r>
    </w:p>
    <w:p>
      <w:pPr>
        <w:pStyle w:val="ListBullet"/>
      </w:pPr>
      <w:r>
        <w:t xml:space="preserve">   C. &lt;p&gt;优化税务执法方式&lt;/p&gt;</w:t>
      </w:r>
    </w:p>
    <w:p>
      <w:pPr>
        <w:pStyle w:val="ListBullet"/>
      </w:pPr>
      <w:r>
        <w:t xml:space="preserve">   D. &lt;p&gt;加强事前征收管理&lt;/p&gt;</w:t>
      </w:r>
    </w:p>
    <w:p>
      <w:r>
        <w:t xml:space="preserve">   答案：D</w:t>
      </w:r>
    </w:p>
    <w:p>
      <w:r>
        <w:t xml:space="preserve">   解析：&lt;p&gt;</w:t>
        <w:tab/>
        <w:t>为更好服务全国统一大市场建设，习近平总书记讲了3条：完善现代税收制度、统一税收优惠政策、优化税务执法方式。在谈到深化征管体制改革时，总书记强调“要把简政放权和创新管理结合起来，把优化服务和加强管理结合起来，寓管理于服务之中，加强事中事后管理，确保把该管的事项管住管好”（来源：2015年10月13日，习近平总书记主持召开中央全面深化改革领导小组第十七次会议并发表重要讲话的相关内容）。2025年全国税务工作会议强调，在构建税费征管新模式方面，重点要围绕各层级全链条加强事前事中事后管理，着力解决当前基层征管主要精力用于完成上级部门下发的事后风险应对和疑点核实任务，而事前纳税辅导、合规引导的针对性、精准性不足，事中跟进管理、风险防控的及时性、有效性不够等问题。&lt;/p&gt;</w:t>
      </w:r>
    </w:p>
    <w:p>
      <w:r>
        <w:t>3242. 【单选题】党的二十届三中全会提出，研究把城市维护建设税、教育费附加、地方教育附加进行合并。合并后的税种属于：</w:t>
      </w:r>
    </w:p>
    <w:p>
      <w:pPr>
        <w:pStyle w:val="ListBullet"/>
      </w:pPr>
      <w:r>
        <w:t xml:space="preserve">   A. 地方直享税</w:t>
      </w:r>
    </w:p>
    <w:p>
      <w:pPr>
        <w:pStyle w:val="ListBullet"/>
      </w:pPr>
      <w:r>
        <w:t xml:space="preserve">   B. 地方附加税</w:t>
      </w:r>
    </w:p>
    <w:p>
      <w:pPr>
        <w:pStyle w:val="ListBullet"/>
      </w:pPr>
      <w:r>
        <w:t xml:space="preserve">   C. 央地共享税</w:t>
      </w:r>
    </w:p>
    <w:p>
      <w:pPr>
        <w:pStyle w:val="ListBullet"/>
      </w:pPr>
      <w:r>
        <w:t xml:space="preserve">   D. 中央独享税</w:t>
      </w:r>
    </w:p>
    <w:p>
      <w:r>
        <w:t xml:space="preserve">   答案：B</w:t>
      </w:r>
    </w:p>
    <w:p>
      <w:r>
        <w:t xml:space="preserve">   解析：党的二十届三中全会提出，研究把城市维护建设税、教育费附加、地方教育附加合并为地方附加税，授权地方在一定幅度内确定具体适用税率。所以，本题的正确答案是B项。</w:t>
      </w:r>
    </w:p>
    <w:p>
      <w:r>
        <w:t>3243. 【单选题】党的二十届三中全会对加快健全适应高质量发展和中国式现代化要求的财税制度提出了明确要求。下列选项中，属于深化财税体制改革部署要求的是：</w:t>
      </w:r>
    </w:p>
    <w:p>
      <w:pPr>
        <w:pStyle w:val="ListBullet"/>
      </w:pPr>
      <w:r>
        <w:t xml:space="preserve">   A. 适当扩大中央税收管理权限</w:t>
      </w:r>
    </w:p>
    <w:p>
      <w:pPr>
        <w:pStyle w:val="ListBullet"/>
      </w:pPr>
      <w:r>
        <w:t xml:space="preserve">   B. 推进消费税征收环节后移并稳步下划地方</w:t>
      </w:r>
    </w:p>
    <w:p>
      <w:pPr>
        <w:pStyle w:val="ListBullet"/>
      </w:pPr>
      <w:r>
        <w:t xml:space="preserve">   C. 统一授权地方自主确定具体适用税率</w:t>
      </w:r>
    </w:p>
    <w:p>
      <w:pPr>
        <w:pStyle w:val="ListBullet"/>
      </w:pPr>
      <w:r>
        <w:t xml:space="preserve">   D. 授权地方因地制宜开征新税种</w:t>
      </w:r>
    </w:p>
    <w:p>
      <w:r>
        <w:t xml:space="preserve">   答案：B</w:t>
      </w:r>
    </w:p>
    <w:p>
      <w:r>
        <w:t xml:space="preserve">   解析：党的二十届三中全会报告中提出：增加地方自主财力，拓展地方税源，适当扩大地方税收管理权限……推进消费税征收环节后移并稳步下划地方，完善增值税留抵退税政策和抵扣链条，优化共享税分享比例。……授权地方在一定幅度内确定具体适用税率。因此选项ACD错误。</w:t>
      </w:r>
    </w:p>
    <w:p>
      <w:r>
        <w:t>3244. 【单选题】高质量发展是全面建设社会主义现代化国家的首要任务。习近平总书记在党的二十届三中全会上指出了当前推动高质量发展面临的突出问题。这个突出问题是：</w:t>
      </w:r>
    </w:p>
    <w:p>
      <w:pPr>
        <w:pStyle w:val="ListBullet"/>
      </w:pPr>
      <w:r>
        <w:t xml:space="preserve">   A. 发展不平衡不充分</w:t>
      </w:r>
    </w:p>
    <w:p>
      <w:pPr>
        <w:pStyle w:val="ListBullet"/>
      </w:pPr>
      <w:r>
        <w:t xml:space="preserve">   B. 农业基础不稳固</w:t>
      </w:r>
    </w:p>
    <w:p>
      <w:pPr>
        <w:pStyle w:val="ListBullet"/>
      </w:pPr>
      <w:r>
        <w:t xml:space="preserve">   C. 核心技术受制于人</w:t>
      </w:r>
    </w:p>
    <w:p>
      <w:pPr>
        <w:pStyle w:val="ListBullet"/>
      </w:pPr>
      <w:r>
        <w:t xml:space="preserve">   D. 收入分配差距较大</w:t>
      </w:r>
    </w:p>
    <w:p>
      <w:r>
        <w:t xml:space="preserve">   答案：A</w:t>
      </w:r>
    </w:p>
    <w:p>
      <w:r>
        <w:t xml:space="preserve">   解析：习近平总书记关于《中共中央关于进一步全面深化改革、推进中国式现代化的决定》的说明：当前，推动高质量发展面临的突出问题依然是发展不平衡不充分。</w:t>
      </w:r>
    </w:p>
    <w:p>
      <w:r>
        <w:t>3245. 【单选题】税务部门既有贯彻落实党中央决策部署的“最先一公里”，又有直接服务广大人民群众的“最近一公里”。作为垂直管理单位，税务系统在下列工作中更应走在前列的是：</w:t>
      </w:r>
    </w:p>
    <w:p>
      <w:pPr>
        <w:pStyle w:val="ListBullet"/>
      </w:pPr>
      <w:r>
        <w:t xml:space="preserve">   A. 提高税收征管效率</w:t>
      </w:r>
    </w:p>
    <w:p>
      <w:pPr>
        <w:pStyle w:val="ListBullet"/>
      </w:pPr>
      <w:r>
        <w:t xml:space="preserve">   B. 加强政治机关建设</w:t>
      </w:r>
    </w:p>
    <w:p>
      <w:pPr>
        <w:pStyle w:val="ListBullet"/>
      </w:pPr>
      <w:r>
        <w:t xml:space="preserve">   C. 扩大地方税收权限</w:t>
      </w:r>
    </w:p>
    <w:p>
      <w:pPr>
        <w:pStyle w:val="ListBullet"/>
      </w:pPr>
      <w:r>
        <w:t xml:space="preserve">   D. 优化税收优惠政策</w:t>
      </w:r>
    </w:p>
    <w:p>
      <w:r>
        <w:t xml:space="preserve">   答案：B</w:t>
      </w:r>
    </w:p>
    <w:p>
      <w:r>
        <w:t xml:space="preserve">   解析：税收工作不但是经济工作，而且是政治工作！税务系统在加强政治机关建设、维护党中央权威、确保政令畅通方面，更应该走在前、作表率。</w:t>
      </w:r>
    </w:p>
    <w:p>
      <w:r>
        <w:t>3246. 【单选题】为加强环境保护，党中央提出，强化税收政策支持，严格执行环境保护税法，完善征收体系。下列选项中，应加快纳入环境保护税征收范围的是：</w:t>
      </w:r>
    </w:p>
    <w:p>
      <w:pPr>
        <w:pStyle w:val="ListBullet"/>
      </w:pPr>
      <w:r>
        <w:t xml:space="preserve">   A. 二氧化碳</w:t>
      </w:r>
    </w:p>
    <w:p>
      <w:pPr>
        <w:pStyle w:val="ListBullet"/>
      </w:pPr>
      <w:r>
        <w:t xml:space="preserve">   B. 挥发性有机物</w:t>
      </w:r>
    </w:p>
    <w:p>
      <w:pPr>
        <w:pStyle w:val="ListBullet"/>
      </w:pPr>
      <w:r>
        <w:t xml:space="preserve">   C. 工业废渣</w:t>
      </w:r>
    </w:p>
    <w:p>
      <w:pPr>
        <w:pStyle w:val="ListBullet"/>
      </w:pPr>
      <w:r>
        <w:t xml:space="preserve">   D. 工业废水</w:t>
      </w:r>
    </w:p>
    <w:p>
      <w:r>
        <w:t xml:space="preserve">   答案：B</w:t>
      </w:r>
    </w:p>
    <w:p>
      <w:r>
        <w:t xml:space="preserve">   解析：中共中央、国务院公布的《关于全面推进美丽中国建设的意见》提出，强化税收政策支持，严格执行环境保护税法，完善征收体系，加快把挥发性有机物纳入征收范围。</w:t>
      </w:r>
    </w:p>
    <w:p>
      <w:r>
        <w:t>3247. 【多选题】在高质量推进中国式现代化税务实践中，税务机关必须加强政治机关建设。决定税务机关必须加强政治机关建设的重要性和必要性在于：</w:t>
      </w:r>
    </w:p>
    <w:p>
      <w:pPr>
        <w:pStyle w:val="ListBullet"/>
      </w:pPr>
      <w:r>
        <w:t xml:space="preserve">   A. 税务机关的属性</w:t>
      </w:r>
    </w:p>
    <w:p>
      <w:pPr>
        <w:pStyle w:val="ListBullet"/>
      </w:pPr>
      <w:r>
        <w:t xml:space="preserve">   B. 税收工作的属性</w:t>
      </w:r>
    </w:p>
    <w:p>
      <w:pPr>
        <w:pStyle w:val="ListBullet"/>
      </w:pPr>
      <w:r>
        <w:t xml:space="preserve">   C. 税务干部队伍的属性</w:t>
      </w:r>
    </w:p>
    <w:p>
      <w:pPr>
        <w:pStyle w:val="ListBullet"/>
      </w:pPr>
      <w:r>
        <w:t xml:space="preserve">   D. 税收理论发展的属性</w:t>
      </w:r>
    </w:p>
    <w:p>
      <w:pPr>
        <w:pStyle w:val="ListBullet"/>
      </w:pPr>
      <w:r>
        <w:t xml:space="preserve">   E. 税务文化发展的属性</w:t>
      </w:r>
    </w:p>
    <w:p>
      <w:r>
        <w:t xml:space="preserve">   答案：A,B,C</w:t>
      </w:r>
    </w:p>
    <w:p>
      <w:r>
        <w:t xml:space="preserve">   解析：国家税务总局党委书记、局长胡静林《高质量推进中国式现代化税务实践》（学习时报，2024-7-5）：从税务机关的属性看，税务部门既有贯彻落实党中央决策部署的“最先一公里”，又有直接服务广大人民群众的“最近一公里”，在维护中央权威、确保政令畅通上更有基础和条件，更应不折不扣。从税收工作的属性看，税收既与国家相伴而生，具有鲜明的政治属性，也包含着提高资源配置效率、调节收入分配的经济属性，对经济社会发展具有重要作用。从干部队伍的属性看，税务干部队伍是党执政兴国队伍的重要组成部分，必须旗帜鲜明讲政治。</w:t>
      </w:r>
    </w:p>
    <w:p>
      <w:r>
        <w:t>3248. 【多选题】党的二十届三中全会提出，要全面落实税收法定原则，规范税收优惠政策，完善对重点领域和关键环节支持机制。这些重点领域包括：</w:t>
      </w:r>
    </w:p>
    <w:p>
      <w:pPr>
        <w:pStyle w:val="ListBullet"/>
      </w:pPr>
      <w:r>
        <w:t xml:space="preserve">   A. 创新发展领域</w:t>
      </w:r>
    </w:p>
    <w:p>
      <w:pPr>
        <w:pStyle w:val="ListBullet"/>
      </w:pPr>
      <w:r>
        <w:t xml:space="preserve">   B. 绿色发展领域</w:t>
      </w:r>
    </w:p>
    <w:p>
      <w:pPr>
        <w:pStyle w:val="ListBullet"/>
      </w:pPr>
      <w:r>
        <w:t xml:space="preserve">   C. 协调发展领域</w:t>
      </w:r>
    </w:p>
    <w:p>
      <w:pPr>
        <w:pStyle w:val="ListBullet"/>
      </w:pPr>
      <w:r>
        <w:t xml:space="preserve">   D. 招商引资领域</w:t>
      </w:r>
    </w:p>
    <w:p>
      <w:pPr>
        <w:pStyle w:val="ListBullet"/>
      </w:pPr>
      <w:r>
        <w:t xml:space="preserve">   E. 公共服务领域</w:t>
      </w:r>
    </w:p>
    <w:p>
      <w:r>
        <w:t xml:space="preserve">   答案：A,B,C</w:t>
      </w:r>
    </w:p>
    <w:p>
      <w:r>
        <w:t xml:space="preserve">   解析：（1）参照辅导百问077页。落实税收法定原则，规范税收优惠政策，完善对重点领域和关键环节支持机制。围绕创新发展、绿色发展、协调发展，完善政策、提升效率、进一步增强规范性、针对性、和有效性。（2）参照辅导读本第232页，全面落实税收法定原则，规范税收优惠政策，完善对重点领域和关键环节支持机制。研究与新业态相适应的税收制度，促进和规范数字化、绿色化发展。合理降低制造业综合成本和税费负担。</w:t>
      </w:r>
    </w:p>
    <w:p>
      <w:r>
        <w:t>3249. 【多选题】党的二十届三中全会提出，坚持致力于为非公有制经济发展营造良好环境和提供更多机会的方针政策。下列选项符合这一要求的有：</w:t>
      </w:r>
    </w:p>
    <w:p>
      <w:pPr>
        <w:pStyle w:val="ListBullet"/>
      </w:pPr>
      <w:r>
        <w:t xml:space="preserve">   A. 完善民营企业参与国家重大项目建设长效机制</w:t>
      </w:r>
    </w:p>
    <w:p>
      <w:pPr>
        <w:pStyle w:val="ListBullet"/>
      </w:pPr>
      <w:r>
        <w:t xml:space="preserve">   B. 向民营企业进一步开放国家重大科研基础设施</w:t>
      </w:r>
    </w:p>
    <w:p>
      <w:pPr>
        <w:pStyle w:val="ListBullet"/>
      </w:pPr>
      <w:r>
        <w:t xml:space="preserve">   C. 完善民营企业融资支持政策制度，破解融资难问题</w:t>
      </w:r>
    </w:p>
    <w:p>
      <w:pPr>
        <w:pStyle w:val="ListBullet"/>
      </w:pPr>
      <w:r>
        <w:t xml:space="preserve">   D. 支持引导民营企业完善治理结构和管理制度</w:t>
      </w:r>
    </w:p>
    <w:p>
      <w:pPr>
        <w:pStyle w:val="ListBullet"/>
      </w:pPr>
      <w:r>
        <w:t xml:space="preserve">   E. 加强事中事后监管，加大涉民营企业行政检查</w:t>
      </w:r>
    </w:p>
    <w:p>
      <w:r>
        <w:t xml:space="preserve">   答案：A,B,C,D</w:t>
      </w:r>
    </w:p>
    <w:p>
      <w:r>
        <w:t xml:space="preserve">   解析：《中共中央关于进一步全面深化改革、推进中国式现代化的决定》：坚持致力于为非公有制经济发展营造良好环境和提供更多机会的方针政策。制定民营经济促进法。深入破除市场准入壁垒，推进基础设施竞争性领域向经营主体公平开放，完善民营企业参与国家重大项目建设长效机制。支持有能力的民营企业牵头承担国家重大技术攻关任务，向民营企业进一步开放国家重大科研基础设施。完善民营企业融资支持政策制度，破解融资难、融资贵问题。健全涉企收费长效监管和拖欠企业账款清偿法律法规体系。加快建立民营企业信用状况综合评价体系，健全民营中小企业增信制度。支持引导民营企业完善治理结构和管理制度，加强企业合规建设和廉洁风险防控。加强事中事后监管，规范涉民营企业行政检查。</w:t>
      </w:r>
    </w:p>
    <w:p>
      <w:r>
        <w:t>3250. 【多选题】支持创新发展，能够推动实现高水平科技自立自强，打通国内大循环的堵点，促进我国经济转型升级、提质增效。下列表述属于支持创新发展的有：</w:t>
      </w:r>
    </w:p>
    <w:p>
      <w:pPr>
        <w:pStyle w:val="ListBullet"/>
      </w:pPr>
      <w:r>
        <w:t xml:space="preserve">   A. 形成有利于创新发展的财税、金融体制</w:t>
      </w:r>
    </w:p>
    <w:p>
      <w:pPr>
        <w:pStyle w:val="ListBullet"/>
      </w:pPr>
      <w:r>
        <w:t xml:space="preserve">   B. 对企业基础研究投入实行税收优惠</w:t>
      </w:r>
    </w:p>
    <w:p>
      <w:pPr>
        <w:pStyle w:val="ListBullet"/>
      </w:pPr>
      <w:r>
        <w:t xml:space="preserve">   C. 完善推动企业技术创新的税收政策，激励企业开展各类创新活动</w:t>
      </w:r>
    </w:p>
    <w:p>
      <w:pPr>
        <w:pStyle w:val="ListBullet"/>
      </w:pPr>
      <w:r>
        <w:t xml:space="preserve">   D. 引入政府间协商议价机制，处理好本地利益和区域利益的关系</w:t>
      </w:r>
    </w:p>
    <w:p>
      <w:pPr>
        <w:pStyle w:val="ListBullet"/>
      </w:pPr>
      <w:r>
        <w:t xml:space="preserve">   E. 建立跨地区投资、地区生产总值等利益分享机制</w:t>
      </w:r>
    </w:p>
    <w:p>
      <w:r>
        <w:t xml:space="preserve">   答案：A,B,C</w:t>
      </w:r>
    </w:p>
    <w:p>
      <w:r>
        <w:t xml:space="preserve">   解析：根据习近平总书记关于税收工作的重要论述，选项D、选项E属于“支持协调发展，统筹推进扩大有效需求和深化供给侧结构性改革，增强国内大循环的内需主动力”的改革内容。</w:t>
      </w:r>
    </w:p>
    <w:p>
      <w:r>
        <w:t>3251. 【多选题】&lt;p&gt;中国式现代化是全体人民共同富裕的现代化，税收改革要更好服务共享发展，推动实现共同富裕，促进社会公平正义。下列举措中，符合上述要求的有：&lt;/p&gt;</w:t>
      </w:r>
    </w:p>
    <w:p>
      <w:pPr>
        <w:pStyle w:val="ListBullet"/>
      </w:pPr>
      <w:r>
        <w:t xml:space="preserve">   A. &lt;p&gt;支持发展公益慈善事业&lt;/p&gt;</w:t>
      </w:r>
    </w:p>
    <w:p>
      <w:pPr>
        <w:pStyle w:val="ListBullet"/>
      </w:pPr>
      <w:r>
        <w:t xml:space="preserve">   B. &lt;p&gt;实行劳务所得统一征税&lt;/p&gt;</w:t>
      </w:r>
    </w:p>
    <w:p>
      <w:pPr>
        <w:pStyle w:val="ListBullet"/>
      </w:pPr>
      <w:r>
        <w:t xml:space="preserve">   C. &lt;p&gt;规范收入分配秩序，规范财富积累机制&lt;/p&gt;</w:t>
      </w:r>
    </w:p>
    <w:p>
      <w:pPr>
        <w:pStyle w:val="ListBullet"/>
      </w:pPr>
      <w:r>
        <w:t xml:space="preserve">   D. &lt;p&gt;完善综合和分类相结合的个人所得税制度&lt;/p&gt;</w:t>
      </w:r>
    </w:p>
    <w:p>
      <w:pPr>
        <w:pStyle w:val="ListBullet"/>
      </w:pPr>
      <w:r>
        <w:t xml:space="preserve">   E. &lt;p&gt;规范经营所得、资本所得、财产所得税收政策&lt;/p&gt;</w:t>
      </w:r>
    </w:p>
    <w:p>
      <w:r>
        <w:t xml:space="preserve">   答案：A,C,D,E</w:t>
      </w:r>
    </w:p>
    <w:p>
      <w:r>
        <w:t xml:space="preserve">   解析：&lt;p&gt;为支持共享发展，党的二十届三中全会《决定》明确：①“完善综合和分类相结合的个人所得税制度，规范经营所得、资本所得、财产所得税收政策，实行劳动性所得统一征税”；②“规范收入分配秩序，规范财富积累机制”；③“支持发展公益慈善事业”。这说明：总书记关于税收改革更好服务共享发展的指示，在三中全会《决定》中全部得到了体现。B选项中，“劳动性所得”和“劳务所得”是两个不同概念，它们之间存在着明显的区别。《决定》原文明确指出的是“实行劳动性所得统一征税”。&lt;/p&gt;</w:t>
      </w:r>
    </w:p>
    <w:p>
      <w:r>
        <w:t>3252. 【多选题】党的二十届三中全会提出，全面落实税收法定原则，健全有利于高质量发展、社会公平、市场统一的税收制度。下列税种已完成立法的有：</w:t>
      </w:r>
    </w:p>
    <w:p>
      <w:pPr>
        <w:pStyle w:val="ListBullet"/>
      </w:pPr>
      <w:r>
        <w:t xml:space="preserve">   A. 增值税</w:t>
      </w:r>
    </w:p>
    <w:p>
      <w:pPr>
        <w:pStyle w:val="ListBullet"/>
      </w:pPr>
      <w:r>
        <w:t xml:space="preserve">   B. 企业所得税</w:t>
      </w:r>
    </w:p>
    <w:p>
      <w:pPr>
        <w:pStyle w:val="ListBullet"/>
      </w:pPr>
      <w:r>
        <w:t xml:space="preserve">   C. 个人所得税</w:t>
      </w:r>
    </w:p>
    <w:p>
      <w:pPr>
        <w:pStyle w:val="ListBullet"/>
      </w:pPr>
      <w:r>
        <w:t xml:space="preserve">   D. 房产税</w:t>
      </w:r>
    </w:p>
    <w:p>
      <w:pPr>
        <w:pStyle w:val="ListBullet"/>
      </w:pPr>
      <w:r>
        <w:t xml:space="preserve">   E. 印花税</w:t>
      </w:r>
    </w:p>
    <w:p>
      <w:r>
        <w:t xml:space="preserve">   答案：A,B,C,E</w:t>
      </w:r>
    </w:p>
    <w:p>
      <w:r>
        <w:t xml:space="preserve">   解析：《中华人民共和国增值税法》已由中华人民共和国第十四届全国人民代表大会常务委员会第十三次会议于2024年12月25日通过，自2026年1月1日起施行；《中华人民共和国企业所得税法》自2008年1月1日起施行，2018年进行了第二次修正；《中华人民共和国个人所得税法》2018年进行了第七次修正；《中华人民共和国印花税法》自2022年7月1日起施行。</w:t>
      </w:r>
    </w:p>
    <w:p>
      <w:r>
        <w:t>3253. 【判断题】党的二十届三中全会指出，要在发展中保障和改善民生，要完善税收、社会保障、转移支付等再分配调节机制。</w:t>
      </w:r>
    </w:p>
    <w:p>
      <w:pPr>
        <w:pStyle w:val="ListBullet"/>
      </w:pPr>
      <w:r>
        <w:t xml:space="preserve">   A. 正确</w:t>
      </w:r>
    </w:p>
    <w:p>
      <w:pPr>
        <w:pStyle w:val="ListBullet"/>
      </w:pPr>
      <w:r>
        <w:t xml:space="preserve">   B. 错误</w:t>
      </w:r>
    </w:p>
    <w:p>
      <w:r>
        <w:t xml:space="preserve">   答案：A</w:t>
      </w:r>
    </w:p>
    <w:p>
      <w:r>
        <w:t xml:space="preserve">   解析：党的二十届三中全会提出，（42）完善收入分配制度。构建初次分配、再分配、第三次分配协调配套的制度体系，提高居民收入在国民收入分配中的比重，提高劳动报酬在初次分配中的比重。完善劳动者工资决定、合理增长、支付保障机制，健全按要素分配政策制度。完善税收、社会保障、转移支付等再分配调节机制。支持发展公益慈善事业。</w:t>
      </w:r>
    </w:p>
    <w:p>
      <w:r>
        <w:t>3254. 【判断题】完善税收纵向分配体制，包括增加地方自主财力，拓展地方税源，适当扩大地方税收管理权限。</w:t>
      </w:r>
    </w:p>
    <w:p>
      <w:pPr>
        <w:pStyle w:val="ListBullet"/>
      </w:pPr>
      <w:r>
        <w:t xml:space="preserve">   A. 正确</w:t>
      </w:r>
    </w:p>
    <w:p>
      <w:pPr>
        <w:pStyle w:val="ListBullet"/>
      </w:pPr>
      <w:r>
        <w:t xml:space="preserve">   B. 错误</w:t>
      </w:r>
    </w:p>
    <w:p>
      <w:r>
        <w:t xml:space="preserve">   答案：A</w:t>
      </w:r>
    </w:p>
    <w:p>
      <w:r>
        <w:t xml:space="preserve">   解析：完善税收纵向分配体制，就是在科学划分中央与地方事权和支出责任的基础上，进一步理顺中央与地方的收入划分，推动财力下沉。党的二十届三中全会提出，增加地方自主财力，拓展地方税源，适当扩大地方税收管理权限。</w:t>
      </w:r>
    </w:p>
    <w:p>
      <w:r>
        <w:t>3255. 【判断题】环境保护税法正式施行后，在全国范围对大气污染物、水污染物、固体废物和噪声等4大类污染物进行征税，贯彻落实了习近平总书记“绿水青山就是金山银山”这一重要论述精神。</w:t>
      </w:r>
    </w:p>
    <w:p>
      <w:pPr>
        <w:pStyle w:val="ListBullet"/>
      </w:pPr>
      <w:r>
        <w:t xml:space="preserve">   A. 正确</w:t>
      </w:r>
    </w:p>
    <w:p>
      <w:pPr>
        <w:pStyle w:val="ListBullet"/>
      </w:pPr>
      <w:r>
        <w:t xml:space="preserve">   B. 错误</w:t>
      </w:r>
    </w:p>
    <w:p>
      <w:r>
        <w:t xml:space="preserve">   答案：A</w:t>
      </w:r>
    </w:p>
    <w:p>
      <w:r>
        <w:t xml:space="preserve">   解析：本题考查环保税改革的精神要义。参见2018年5月18日习近平在全国生态环境保护大会上的讲话，“绿水青山就是金山银山，阐述了经济发展和生态环境保护的关系，揭示了保护生态环境就是保护生产力、改善生态环境就是发展生产力的道理，指明了实现发展和保护协同共生的新路径。”</w:t>
      </w:r>
    </w:p>
    <w:p>
      <w:r>
        <w:t>3256. 【判断题】深化财税体制改革是一项系统性、全面性的改革，建立的税收制度具备的特征是税种科学、结构优化、对标国际、规范公平。</w:t>
      </w:r>
    </w:p>
    <w:p>
      <w:pPr>
        <w:pStyle w:val="ListBullet"/>
      </w:pPr>
      <w:r>
        <w:t xml:space="preserve">   A. 正确</w:t>
      </w:r>
    </w:p>
    <w:p>
      <w:pPr>
        <w:pStyle w:val="ListBullet"/>
      </w:pPr>
      <w:r>
        <w:t xml:space="preserve">   B. 错误</w:t>
      </w:r>
    </w:p>
    <w:p>
      <w:r>
        <w:t xml:space="preserve">   答案：B</w:t>
      </w:r>
    </w:p>
    <w:p>
      <w:r>
        <w:t xml:space="preserve">   解析：党的二十届三中全会审议通过的《中共中央关于进一步全面深化改革 推进中国式现代化的决定》提出，要深化财税体制改革，并就落实税收法定、优化税制结构、深化税收征管改革等作出部署。关于税收制度特征的表述，具体参见《中共中央关于制定国民经济和社会发展第十三个五年规划的建议》（2015年10月29日中国共产党第十八届中央委员会第五次全体会议通过）。原文表述为：“深化财税体制改革，建立健全有利于转变经济发展方式、形成全国统一市场、促进社会公平正义的现代财政制度，建立税种科学、结构优化、法律健全、规范公平、征管高效的税收制度。”</w:t>
      </w:r>
    </w:p>
    <w:p>
      <w:r>
        <w:t>3257. 【判断题】党的二十届三中全会提出，规范非税收入管理，适当下沉部分非税收入管理权限，由地方结合实际差别化管理。</w:t>
      </w:r>
    </w:p>
    <w:p>
      <w:pPr>
        <w:pStyle w:val="ListBullet"/>
      </w:pPr>
      <w:r>
        <w:t xml:space="preserve">   A. 正确</w:t>
      </w:r>
    </w:p>
    <w:p>
      <w:pPr>
        <w:pStyle w:val="ListBullet"/>
      </w:pPr>
      <w:r>
        <w:t xml:space="preserve">   B. 错误</w:t>
      </w:r>
    </w:p>
    <w:p>
      <w:r>
        <w:t xml:space="preserve">   答案：A</w:t>
      </w:r>
    </w:p>
    <w:p>
      <w:r>
        <w:t xml:space="preserve">   解析：党的二十届三中全会提出，建立权责清晰、财力协调、区域均衡的中央和地方财政关系。其中，要规范非税收入管理，适当下沉部分非税收入管理权限，由地方结合实际差别化管理。</w:t>
      </w:r>
    </w:p>
    <w:p>
      <w:r>
        <w:t>3258. 【判断题】为服务协调发展，解决发展失衡、失调问题，应全面降低宏观税负。</w:t>
      </w:r>
    </w:p>
    <w:p>
      <w:pPr>
        <w:pStyle w:val="ListBullet"/>
      </w:pPr>
      <w:r>
        <w:t xml:space="preserve">   A. 正确</w:t>
      </w:r>
    </w:p>
    <w:p>
      <w:pPr>
        <w:pStyle w:val="ListBullet"/>
      </w:pPr>
      <w:r>
        <w:t xml:space="preserve">   B. 错误</w:t>
      </w:r>
    </w:p>
    <w:p>
      <w:r>
        <w:t xml:space="preserve">   答案：B</w:t>
      </w:r>
    </w:p>
    <w:p>
      <w:r>
        <w:t xml:space="preserve">   解析：《第十四届全国人民代表大会财政经济委员会关于2024年中央和地方预算执行情况与2025年中央和地方预算草案的审查结果报告》（2025年3月8日第十四届全国人民代表大会第三次会议主席团第二次会议通过）原文：（五）深化财税体制改革。高度重视财政可持续发展，稳定宏观税负。</w:t>
      </w:r>
    </w:p>
    <w:p>
      <w:r>
        <w:t>3259. 【单选题】为抓好中央巡视整改，税务总局印发了《全国税务系统选人用人专项整治方案》，明确2025年集中开展专项整治时长为：</w:t>
      </w:r>
    </w:p>
    <w:p>
      <w:pPr>
        <w:pStyle w:val="ListBullet"/>
      </w:pPr>
      <w:r>
        <w:t xml:space="preserve">   A. 4个月</w:t>
      </w:r>
    </w:p>
    <w:p>
      <w:pPr>
        <w:pStyle w:val="ListBullet"/>
      </w:pPr>
      <w:r>
        <w:t xml:space="preserve">   B. 半年</w:t>
      </w:r>
    </w:p>
    <w:p>
      <w:pPr>
        <w:pStyle w:val="ListBullet"/>
      </w:pPr>
      <w:r>
        <w:t xml:space="preserve">   C. 9个月</w:t>
      </w:r>
    </w:p>
    <w:p>
      <w:pPr>
        <w:pStyle w:val="ListBullet"/>
      </w:pPr>
      <w:r>
        <w:t xml:space="preserve">   D. 1年</w:t>
      </w:r>
    </w:p>
    <w:p>
      <w:r>
        <w:t xml:space="preserve">   答案：D</w:t>
      </w:r>
    </w:p>
    <w:p>
      <w:r>
        <w:t xml:space="preserve">   解析：《全国税务系统选人用人专项整治方案》明确关于时间安排“自2025年1月开始至年底结束，用1年时间集中开展专项整治，分为学习教育、检视整治、巩固提升3个环节。其中学习教育3个月，检视整治环节6个月，巩固提升环节3个月。3个环节各有侧重、相互贯通、一体推进”。因此答案为D。</w:t>
      </w:r>
    </w:p>
    <w:p>
      <w:r>
        <w:t>3260. 【单选题】习近平总书记强调，巡视发现问题只是第一步，最终要：</w:t>
      </w:r>
    </w:p>
    <w:p>
      <w:pPr>
        <w:pStyle w:val="ListBullet"/>
      </w:pPr>
      <w:r>
        <w:t xml:space="preserve">   A. 整改问题</w:t>
      </w:r>
    </w:p>
    <w:p>
      <w:pPr>
        <w:pStyle w:val="ListBullet"/>
      </w:pPr>
      <w:r>
        <w:t xml:space="preserve">   B. 提升治理</w:t>
      </w:r>
    </w:p>
    <w:p>
      <w:pPr>
        <w:pStyle w:val="ListBullet"/>
      </w:pPr>
      <w:r>
        <w:t xml:space="preserve">   C. 解决问题</w:t>
      </w:r>
    </w:p>
    <w:p>
      <w:pPr>
        <w:pStyle w:val="ListBullet"/>
      </w:pPr>
      <w:r>
        <w:t xml:space="preserve">   D. 严肃认真整改</w:t>
      </w:r>
    </w:p>
    <w:p>
      <w:r>
        <w:t xml:space="preserve">   答案：C</w:t>
      </w:r>
    </w:p>
    <w:p>
      <w:r>
        <w:t xml:space="preserve">   解析：习近平总书记在听取二十届中央第二轮巡视汇报时强调，巡视发现问题只是第一步，最终要解决问题，既要拿出当下改的举措，又要形成长久立的机制，把整改作为推进高质量发展和全面从严治党的有力抓手。因此答案为C。</w:t>
      </w:r>
    </w:p>
    <w:p>
      <w:r>
        <w:t>3261. 【单选题】落实中央巡视集中整改期开始的时间应为：</w:t>
      </w:r>
    </w:p>
    <w:p>
      <w:pPr>
        <w:pStyle w:val="ListBullet"/>
      </w:pPr>
      <w:r>
        <w:t xml:space="preserve">   A. 中央巡视组离开被巡视党组织的当天</w:t>
      </w:r>
    </w:p>
    <w:p>
      <w:pPr>
        <w:pStyle w:val="ListBullet"/>
      </w:pPr>
      <w:r>
        <w:t xml:space="preserve">   B. 被巡视党组织收到巡视反馈意见的当天</w:t>
      </w:r>
    </w:p>
    <w:p>
      <w:pPr>
        <w:pStyle w:val="ListBullet"/>
      </w:pPr>
      <w:r>
        <w:t xml:space="preserve">   C. 中央巡视工作领导小组会议听取巡视情况汇报的当天</w:t>
      </w:r>
    </w:p>
    <w:p>
      <w:pPr>
        <w:pStyle w:val="ListBullet"/>
      </w:pPr>
      <w:r>
        <w:t xml:space="preserve">   D. 中央巡视工作领导小组会议通报巡视发现共性问题的当天</w:t>
      </w:r>
    </w:p>
    <w:p>
      <w:r>
        <w:t xml:space="preserve">   答案：B</w:t>
      </w:r>
    </w:p>
    <w:p>
      <w:r>
        <w:t xml:space="preserve">   解析：《中国共产党巡视工作条例》第三十四条“被巡视党组织应当自受到巡视反馈意见之日起，组织开展为期6个月的集中整改”。因此答案为B。</w:t>
      </w:r>
    </w:p>
    <w:p>
      <w:r>
        <w:t>3262. 【单选题】《关于进一步加强税务系统派出机构监督工作的意见》明确，派出机构党员人数在（）以上的，根据工作需要，设立党的基层委员会及党的纪律检查委员会。</w:t>
      </w:r>
    </w:p>
    <w:p>
      <w:pPr>
        <w:pStyle w:val="ListBullet"/>
      </w:pPr>
      <w:r>
        <w:t xml:space="preserve">   A. 100人</w:t>
      </w:r>
    </w:p>
    <w:p>
      <w:pPr>
        <w:pStyle w:val="ListBullet"/>
      </w:pPr>
      <w:r>
        <w:t xml:space="preserve">   B. 30人</w:t>
      </w:r>
    </w:p>
    <w:p>
      <w:pPr>
        <w:pStyle w:val="ListBullet"/>
      </w:pPr>
      <w:r>
        <w:t xml:space="preserve">   C. 50人</w:t>
      </w:r>
    </w:p>
    <w:p>
      <w:pPr>
        <w:pStyle w:val="ListBullet"/>
      </w:pPr>
      <w:r>
        <w:t xml:space="preserve">   D. 20人</w:t>
      </w:r>
    </w:p>
    <w:p>
      <w:r>
        <w:t xml:space="preserve">   答案：C</w:t>
      </w:r>
    </w:p>
    <w:p>
      <w:r>
        <w:t xml:space="preserve">   解析：《关于进一步加强税务系统派出机构监督工作的意见》明确，“派出机构党员人数在50人以上的，根据工作需要，设立党的基层委员会及党的纪律检查委员会”。因此答案为C。</w:t>
      </w:r>
    </w:p>
    <w:p>
      <w:r>
        <w:t>3263. 【单选题】巡视工作是上级党组织对下级党组织履行党的领导职能责任的政治监督，根本任务是：</w:t>
      </w:r>
    </w:p>
    <w:p>
      <w:pPr>
        <w:pStyle w:val="ListBullet"/>
      </w:pPr>
      <w:r>
        <w:t xml:space="preserve">   A. “两个维护”</w:t>
      </w:r>
    </w:p>
    <w:p>
      <w:pPr>
        <w:pStyle w:val="ListBullet"/>
      </w:pPr>
      <w:r>
        <w:t xml:space="preserve">   B. 促进发展</w:t>
      </w:r>
    </w:p>
    <w:p>
      <w:pPr>
        <w:pStyle w:val="ListBullet"/>
      </w:pPr>
      <w:r>
        <w:t xml:space="preserve">   C. 推动改革</w:t>
      </w:r>
    </w:p>
    <w:p>
      <w:pPr>
        <w:pStyle w:val="ListBullet"/>
      </w:pPr>
      <w:r>
        <w:t xml:space="preserve">   D. 发现问题</w:t>
      </w:r>
    </w:p>
    <w:p>
      <w:r>
        <w:t xml:space="preserve">   答案：A</w:t>
      </w:r>
    </w:p>
    <w:p>
      <w:r>
        <w:t xml:space="preserve">   解析：《中国共产党巡视工作条例》第二条“巡视工作是上级党组织对下级党组织履行党的领导职能责任的政治监督，根本任务是坚决维护习近平总书记党中央的核心、全党的核心地位，坚决维护以习近平同志为核心的党中央权威和集中统一领导”。因此答案为A。</w:t>
      </w:r>
    </w:p>
    <w:p>
      <w:r>
        <w:t>3264. 【单选题】根据《关于完善税务系统纪检（监察）监督与督察内审监督贯通协同机制的意见》，各级督察内审部门在履行督察、审计等职能职责过程中，发现税务机关或者税务人员涉嫌违纪违法问题线索的，应当在发现之日起（）个工作日内，移交相关纪检机构处理。</w:t>
      </w:r>
    </w:p>
    <w:p>
      <w:pPr>
        <w:pStyle w:val="ListBullet"/>
      </w:pPr>
      <w:r>
        <w:t xml:space="preserve">   A. 10</w:t>
      </w:r>
    </w:p>
    <w:p>
      <w:pPr>
        <w:pStyle w:val="ListBullet"/>
      </w:pPr>
      <w:r>
        <w:t xml:space="preserve">   B. 20</w:t>
      </w:r>
    </w:p>
    <w:p>
      <w:pPr>
        <w:pStyle w:val="ListBullet"/>
      </w:pPr>
      <w:r>
        <w:t xml:space="preserve">   C. 15</w:t>
      </w:r>
    </w:p>
    <w:p>
      <w:pPr>
        <w:pStyle w:val="ListBullet"/>
      </w:pPr>
      <w:r>
        <w:t xml:space="preserve">   D. 5</w:t>
      </w:r>
    </w:p>
    <w:p>
      <w:r>
        <w:t xml:space="preserve">   答案：A</w:t>
      </w:r>
    </w:p>
    <w:p>
      <w:r>
        <w:t xml:space="preserve">   解析：《关于完善税务系统纪检（监察）监督与督察内审监督贯通协同机制的意见》明确，“各级督察内审部门在履行督察、审计等职能职责过程中，发现税务机关或者税务人员涉嫌违纪违法问题线索的，应当进行集体研判，形成初步移交意见，按规定填写《税务机关（人员）涉嫌违纪违法问题线索移交单》，在发现之日起10个工作日内，移交相关纪检机构处理，并提供相关证据材料”。因此答案为A。</w:t>
      </w:r>
    </w:p>
    <w:p>
      <w:r>
        <w:t>3265. 【单选题】税务总局党委落实二十届中央第三轮巡视整改首要政治任务，针对的主要问题是：</w:t>
      </w:r>
    </w:p>
    <w:p>
      <w:pPr>
        <w:pStyle w:val="ListBullet"/>
      </w:pPr>
      <w:r>
        <w:t xml:space="preserve">   A. 选人用人问题</w:t>
      </w:r>
    </w:p>
    <w:p>
      <w:pPr>
        <w:pStyle w:val="ListBullet"/>
      </w:pPr>
      <w:r>
        <w:t xml:space="preserve">   B. 违规经商办企业问题</w:t>
      </w:r>
    </w:p>
    <w:p>
      <w:pPr>
        <w:pStyle w:val="ListBullet"/>
      </w:pPr>
      <w:r>
        <w:t xml:space="preserve">   C. 涉税贪腐问题</w:t>
      </w:r>
    </w:p>
    <w:p>
      <w:pPr>
        <w:pStyle w:val="ListBullet"/>
      </w:pPr>
      <w:r>
        <w:t xml:space="preserve">   D. “四风”问题</w:t>
      </w:r>
    </w:p>
    <w:p>
      <w:r>
        <w:t xml:space="preserve">   答案：C</w:t>
      </w:r>
    </w:p>
    <w:p>
      <w:r>
        <w:t xml:space="preserve">   解析：国家税务总局党委书记、局长胡静林同志在2025年2月27日全国税务系统落实中央巡视整改推进会上的讲话强调，习近平总书记在听取中央第三轮巡视情况汇报时指出，税务系统上轮巡视以来有1800余人因涉税贪腐被查处。总局党委高度重视，把涉税贪腐问题整改作为落实中央巡视整改的首要政治任务，着力从办案、治理、监督、教育四个层面加力推进整改。因此答案为C。</w:t>
      </w:r>
    </w:p>
    <w:p>
      <w:r>
        <w:t>3266. 【多选题】习近平总书记在听取二十届中央第三轮巡视情况汇报时对中央巡视整改提出了“三个强化、三个结合、两个融入”的要求。以下属于“三个强化”内容的是：</w:t>
      </w:r>
    </w:p>
    <w:p>
      <w:pPr>
        <w:pStyle w:val="ListBullet"/>
      </w:pPr>
      <w:r>
        <w:t xml:space="preserve">   A. 全面从严治党</w:t>
      </w:r>
    </w:p>
    <w:p>
      <w:pPr>
        <w:pStyle w:val="ListBullet"/>
      </w:pPr>
      <w:r>
        <w:t xml:space="preserve">   B. 班子队伍建设</w:t>
      </w:r>
    </w:p>
    <w:p>
      <w:pPr>
        <w:pStyle w:val="ListBullet"/>
      </w:pPr>
      <w:r>
        <w:t xml:space="preserve">   C. “一把手”和领导班子责任</w:t>
      </w:r>
    </w:p>
    <w:p>
      <w:pPr>
        <w:pStyle w:val="ListBullet"/>
      </w:pPr>
      <w:r>
        <w:t xml:space="preserve">   D. 整改日常监督</w:t>
      </w:r>
    </w:p>
    <w:p>
      <w:pPr>
        <w:pStyle w:val="ListBullet"/>
      </w:pPr>
      <w:r>
        <w:t xml:space="preserve">   E. 整改组织统筹</w:t>
      </w:r>
    </w:p>
    <w:p>
      <w:r>
        <w:t xml:space="preserve">   答案：C,D,E</w:t>
      </w:r>
    </w:p>
    <w:p>
      <w:r>
        <w:t xml:space="preserve">   解析：习近平总书记听取二十届中央第三轮巡视情况汇报时强调，要强化“一把手”和领导班子成员的责任，强化整改日常监督，强化整改组织统筹，自觉把巡视整改与深化改革结合起来，与全面从严治党结合起来，与班子队伍建设结合起来，融入日常工作、融入职能职责，以整改实效推动高质量发展。因此答案应包括CDE。</w:t>
      </w:r>
    </w:p>
    <w:p>
      <w:r>
        <w:t>3267. 【多选题】《税务人员违规插手干预重大事项记录和报告办法》规定，受请托人应依规依纪履职尽责，如实记录并主动报告税务人员违规插手干预重大事项情况。以下责任追究表述正确的是：</w:t>
      </w:r>
    </w:p>
    <w:p>
      <w:pPr>
        <w:pStyle w:val="ListBullet"/>
      </w:pPr>
      <w:r>
        <w:t xml:space="preserve">   A. 受请托人违规办理但主动记录报告的，依规依纪从轻处置</w:t>
      </w:r>
    </w:p>
    <w:p>
      <w:pPr>
        <w:pStyle w:val="ListBullet"/>
      </w:pPr>
      <w:r>
        <w:t xml:space="preserve">   B. 受请托人明确拒绝请托事项，并依规办理且主动记录报告的，不予追究责任</w:t>
      </w:r>
    </w:p>
    <w:p>
      <w:pPr>
        <w:pStyle w:val="ListBullet"/>
      </w:pPr>
      <w:r>
        <w:t xml:space="preserve">   C. 受请托人违规办理且未主动记录报告的，依规依纪给予处理处分</w:t>
      </w:r>
    </w:p>
    <w:p>
      <w:pPr>
        <w:pStyle w:val="ListBullet"/>
      </w:pPr>
      <w:r>
        <w:t xml:space="preserve">   D. 受请托人违规办理但主动记录报告的，不予追究责任</w:t>
      </w:r>
    </w:p>
    <w:p>
      <w:pPr>
        <w:pStyle w:val="ListBullet"/>
      </w:pPr>
      <w:r>
        <w:t xml:space="preserve">   E. 受请托人明确拒绝请托事项，但未主动记录报告的，视情节轻重，依规依纪给予处理处分</w:t>
      </w:r>
    </w:p>
    <w:p>
      <w:r>
        <w:t xml:space="preserve">   答案：A,B,C,E</w:t>
      </w:r>
    </w:p>
    <w:p>
      <w:r>
        <w:t xml:space="preserve">   解析：《税务人员违规插手干预重大事项记录和报告办法》规定，受请托人应依规依纪履职尽责，如实记录并主动报告税务人员违规插手敢于重大事项情况。其中，受请托人违规办理但主动记录报告的，依规依纪从轻处置；受请托人明确拒绝请托事项，并依规办理且主动记录报告的，不予追究责任；受请托人应记录不记录、应报告不报告的，视情节轻重，依规依纪给予处理处分。因此答案应包括ABCE。</w:t>
      </w:r>
    </w:p>
    <w:p>
      <w:r>
        <w:t>3268. 【多选题】《中国共产党巡视工作条例》规定，巡视工作应当紧盯权力和责任，加强政治监督，严明政治纪律和政治规矩，重点检查的情况有：</w:t>
      </w:r>
    </w:p>
    <w:p>
      <w:pPr>
        <w:pStyle w:val="ListBullet"/>
      </w:pPr>
      <w:r>
        <w:t xml:space="preserve">   A. 落实党的理论和路线方针政策、党中央重大决策部署，特别是贯彻习近平总书记重要讲话和重要指示批示精神的情况，执行党章和其他党内法规、履行职能责任的情况，落实意识形态工作责任制的情况</w:t>
      </w:r>
    </w:p>
    <w:p>
      <w:pPr>
        <w:pStyle w:val="ListBullet"/>
      </w:pPr>
      <w:r>
        <w:t xml:space="preserve">   B. 落实全面从严治党主体责任和监督责任、推进党风廉政建设和反腐败斗争的情况，领导干部树立和践行正确政绩观、加强作风建设、落实中央八项规定及其实施细则精神、廉洁自律的情况</w:t>
      </w:r>
    </w:p>
    <w:p>
      <w:pPr>
        <w:pStyle w:val="ListBullet"/>
      </w:pPr>
      <w:r>
        <w:t xml:space="preserve">   C. 落实新时代党党组织路线，贯彻执行民主集中制，加强领导班子和干部人才队伍建设、基层党组织和党员队伍建设的情况</w:t>
      </w:r>
    </w:p>
    <w:p>
      <w:pPr>
        <w:pStyle w:val="ListBullet"/>
      </w:pPr>
      <w:r>
        <w:t xml:space="preserve">   D. 落实巡视监督以及审计、财会、统计等其他监督发现问题整改的情况</w:t>
      </w:r>
    </w:p>
    <w:p>
      <w:pPr>
        <w:pStyle w:val="ListBullet"/>
      </w:pPr>
      <w:r>
        <w:t xml:space="preserve">   E. 开展巡视工作的党组织要求了解的其他情况</w:t>
      </w:r>
    </w:p>
    <w:p>
      <w:r>
        <w:t xml:space="preserve">   答案：A,B,C,D,E</w:t>
      </w:r>
    </w:p>
    <w:p>
      <w:r>
        <w:t xml:space="preserve">   解析：《中国共产党巡视工作条例》第十八条“巡视工作应当紧盯权力和责任加强政治监督，严明政治纪律和政治规矩，重点检查下列情况：（一）落实党的理论和路线方针政策、党中央重大决策部署特别是贯彻习近平总书记重要讲话和重要指示批示精神的情况，执行党章和其他党内法规、履行职能责任的情况，落实意识形态工作责任制的情况；（二）落实全面从严治党主体责任和监督责任、推进党风廉政建设和反腐败斗争的情况，领导干部树立和践行正确政绩观、加强作风建设、落实中央八项规定及其实施细则精神、廉洁自律的情况；（三）落实新时代党党组织路线，贯彻执行民主集中制，加强领导班子和干部人才队伍建设、基层党组织和党员队伍建设的情况；（四）落实巡视监督以及审计、财会、统计等其他监督发现问题整改的情况；（五）开展巡视工作的党组织要求了解的其他情况”。因此答案应包括ABCDE。</w:t>
      </w:r>
    </w:p>
    <w:p>
      <w:r>
        <w:t>3269. 【多选题】2024年，税务总局党委和驻总局纪检监察组联合印发了《关于进一步深化一案双查 推动“双向倒查”的通知》，以下关于“双向倒查”的表述，正确的是：</w:t>
      </w:r>
    </w:p>
    <w:p>
      <w:pPr>
        <w:pStyle w:val="ListBullet"/>
      </w:pPr>
      <w:r>
        <w:t xml:space="preserve">   A. 对涉税违法案件必倒查有无税务机关和税务人员违纪违法问题</w:t>
      </w:r>
    </w:p>
    <w:p>
      <w:pPr>
        <w:pStyle w:val="ListBullet"/>
      </w:pPr>
      <w:r>
        <w:t xml:space="preserve">   B. 对税务人员违纪违法案件必倒查有无企业涉税不当得利问题</w:t>
      </w:r>
    </w:p>
    <w:p>
      <w:pPr>
        <w:pStyle w:val="ListBullet"/>
      </w:pPr>
      <w:r>
        <w:t xml:space="preserve">   C. 对涉税中介违法案件有案同查</w:t>
      </w:r>
    </w:p>
    <w:p>
      <w:pPr>
        <w:pStyle w:val="ListBullet"/>
      </w:pPr>
      <w:r>
        <w:t xml:space="preserve">   D. 对涉税违法案件必倒查有无涉税中介违纪违法行为</w:t>
      </w:r>
    </w:p>
    <w:p>
      <w:pPr>
        <w:pStyle w:val="ListBullet"/>
      </w:pPr>
      <w:r>
        <w:t xml:space="preserve">   E. 对涉税中介违法案件必倒查有无企业涉税不当得利问题</w:t>
      </w:r>
    </w:p>
    <w:p>
      <w:r>
        <w:t xml:space="preserve">   答案：A,B</w:t>
      </w:r>
    </w:p>
    <w:p>
      <w:r>
        <w:t xml:space="preserve">   解析：《关于进一步深化一案双查 推动“双向倒查”的通知》对“双向倒查”提出要求：对涉税违法案件必倒查有无税务机关和税务人员违纪违法问题，对税务人员违纪违法案件必倒查有无企业涉税不当得利问题。因此答案应包括AB。</w:t>
      </w:r>
    </w:p>
    <w:p>
      <w:r>
        <w:t>3270. 【多选题】&lt;p&gt;税务总局党委和驻总局纪检监察组联合部署继续深化税务系统群众身边不正之风和腐败问题集中整治，下决心再狠抓两年，其中2025年计划开展7个重点领域的专项整治。以下专项整治内容中，属于延续2024年税务系统群众身边不正之风和腐败问题集中整治中专项整治内容的是：&lt;/p&gt;</w:t>
      </w:r>
    </w:p>
    <w:p>
      <w:pPr>
        <w:pStyle w:val="ListBullet"/>
      </w:pPr>
      <w:r>
        <w:t xml:space="preserve">   A. 发票管理</w:t>
      </w:r>
    </w:p>
    <w:p>
      <w:pPr>
        <w:pStyle w:val="ListBullet"/>
      </w:pPr>
      <w:r>
        <w:t xml:space="preserve">   B. 违规风险应对</w:t>
      </w:r>
    </w:p>
    <w:p>
      <w:pPr>
        <w:pStyle w:val="ListBullet"/>
      </w:pPr>
      <w:r>
        <w:t xml:space="preserve">   C. 与不良涉税中介勾连勾兑</w:t>
      </w:r>
    </w:p>
    <w:p>
      <w:pPr>
        <w:pStyle w:val="ListBullet"/>
      </w:pPr>
      <w:r>
        <w:t xml:space="preserve">   D. 土地增值税清算</w:t>
      </w:r>
    </w:p>
    <w:p>
      <w:pPr>
        <w:pStyle w:val="ListBullet"/>
      </w:pPr>
      <w:r>
        <w:t xml:space="preserve">   E. 出口退税</w:t>
      </w:r>
    </w:p>
    <w:p>
      <w:pPr>
        <w:pStyle w:val="ListBullet"/>
      </w:pPr>
      <w:r>
        <w:t xml:space="preserve">   F. 税务稽查</w:t>
      </w:r>
    </w:p>
    <w:p>
      <w:pPr>
        <w:pStyle w:val="ListBullet"/>
      </w:pPr>
      <w:r>
        <w:t xml:space="preserve">   G. &lt;p&gt;信息化建设  &lt;/p&gt;</w:t>
      </w:r>
    </w:p>
    <w:p>
      <w:r>
        <w:t xml:space="preserve">   答案：B,C</w:t>
      </w:r>
    </w:p>
    <w:p>
      <w:r>
        <w:t xml:space="preserve">   解析：&lt;p&gt;国家税务总局党委书记、局长胡静林同志在2025年1月15日全国税务工作会议上强调，总局党委将联合驻总局纪检监察组持续深化群众身边不正之风和腐败问题集中整治，将发票管理、出口退税、土地增值税清算、税务稽查、信息化建设等5个领域纳入专项整治，并深化开展违规风险应对、与不良涉税中介勾连勾兑等2个问题专项整治。因此答案应包括BC。&lt;/p&gt;</w:t>
      </w:r>
    </w:p>
    <w:p>
      <w:r>
        <w:t>3271. 【多选题】以下关于巡视整改的表述，正确的是：</w:t>
      </w:r>
    </w:p>
    <w:p>
      <w:pPr>
        <w:pStyle w:val="ListBullet"/>
      </w:pPr>
      <w:r>
        <w:t xml:space="preserve">   A. 被巡视党组织承担巡视整改主体责任</w:t>
      </w:r>
    </w:p>
    <w:p>
      <w:pPr>
        <w:pStyle w:val="ListBullet"/>
      </w:pPr>
      <w:r>
        <w:t xml:space="preserve">   B. 被巡视党组织主要负责人承担巡视整改第一责任人责任，领导班子其他成员承担“一岗双责”</w:t>
      </w:r>
    </w:p>
    <w:p>
      <w:pPr>
        <w:pStyle w:val="ListBullet"/>
      </w:pPr>
      <w:r>
        <w:t xml:space="preserve">   C. 被巡视党组织主要负责人和领导班子其他成员有调整的，应当做好巡视整改交接工作，持续落实整改责任</w:t>
      </w:r>
    </w:p>
    <w:p>
      <w:pPr>
        <w:pStyle w:val="ListBullet"/>
      </w:pPr>
      <w:r>
        <w:t xml:space="preserve">   D. 被巡视党组织应当研究制定巡视整改方案，建立问题清单、任务清单、责任清单，明确责任人、整改措施和时限</w:t>
      </w:r>
    </w:p>
    <w:p>
      <w:pPr>
        <w:pStyle w:val="ListBullet"/>
      </w:pPr>
      <w:r>
        <w:t xml:space="preserve">   E. 集中整改期结束后，被巡视党组织应当建立常态化、长效化整改工作机制</w:t>
      </w:r>
    </w:p>
    <w:p>
      <w:r>
        <w:t xml:space="preserve">   答案：A,B,C,D,E</w:t>
      </w:r>
    </w:p>
    <w:p>
      <w:r>
        <w:t xml:space="preserve">   解析：《中国共产党巡视工作条例》第三十三、三十四条规定，被巡视党组织承担巡视整改主体责任，应当把整改作为履行管党治党责任、推动高质量发展的重要抓手，融入日常工作、融入深化改革、融入全面从严治党、融入领导班子和管干部队伍假设。党组织主要负责人承担巡视整改第一责任人责任，领导班子其他成员承担“一岗双责”。被巡视党组织主要负责人和领导班子其他成员有调整的，应当做好巡视整改交接工作，持续落实整改责任。被巡视党组织应当研究制定巡视整改方案，建立问题清单、任务清单、责任清单，明确责任人、整改措施和时限。集中整改期结束后，被巡视党组织应当建立常态化、长效化整改工作机制，对尚未解决的问题持续抓好整改落实，根据工作实际适时报告后续整改情况。因此答案应包括ABCDE。</w:t>
      </w:r>
    </w:p>
    <w:p>
      <w:r>
        <w:t>3272. 【多选题】&lt;p&gt;近期，税务总局党委和驻税务总局纪检监察组联合印发《关于进一步加强税务稽查管理监督和风险防控的若干措施》，着力解决“有案不立、查深查浅、裁量失当、怠于执行”等各种问题。下列选项中，属于该文件明确事项的有：&lt;/p&gt;</w:t>
      </w:r>
    </w:p>
    <w:p>
      <w:pPr>
        <w:pStyle w:val="ListBullet"/>
      </w:pPr>
      <w:r>
        <w:t xml:space="preserve">   A. “开放式”研判案源</w:t>
      </w:r>
    </w:p>
    <w:p>
      <w:pPr>
        <w:pStyle w:val="ListBullet"/>
      </w:pPr>
      <w:r>
        <w:t xml:space="preserve">   B. “靶向式”开展检查</w:t>
      </w:r>
    </w:p>
    <w:p>
      <w:pPr>
        <w:pStyle w:val="ListBullet"/>
      </w:pPr>
      <w:r>
        <w:t xml:space="preserve">   C. “集体式”实施审理</w:t>
      </w:r>
    </w:p>
    <w:p>
      <w:pPr>
        <w:pStyle w:val="ListBullet"/>
      </w:pPr>
      <w:r>
        <w:t xml:space="preserve">   D. “查访式”跟进执行</w:t>
      </w:r>
    </w:p>
    <w:p>
      <w:pPr>
        <w:pStyle w:val="ListBullet"/>
      </w:pPr>
      <w:r>
        <w:t xml:space="preserve">   E. 进一步夯实保障支撑</w:t>
      </w:r>
    </w:p>
    <w:p>
      <w:r>
        <w:t xml:space="preserve">   答案：A,B,C,D,E</w:t>
      </w:r>
    </w:p>
    <w:p>
      <w:r>
        <w:t xml:space="preserve">   解析：&lt;p&gt;《关于进一步加强税务稽查管理监督和风险防控的若干措施》主要内容包括5部分内容，分别是“开放式”研判案源、“靶向式”开展检查、“集体式”实施审理、“查访式”跟进执行和进一步夯实保障支撑。因此答案应包括ABCDE。&lt;/p&gt;</w:t>
      </w:r>
    </w:p>
    <w:p>
      <w:r>
        <w:t>3273. 【判断题】全国税务系统选人用人专项整治，要求对2022年上轮中央巡视以来违规选人用人问题来一次“大扫除”。</w:t>
      </w:r>
    </w:p>
    <w:p>
      <w:pPr>
        <w:pStyle w:val="ListBullet"/>
      </w:pPr>
      <w:r>
        <w:t xml:space="preserve">   A. 正确</w:t>
      </w:r>
    </w:p>
    <w:p>
      <w:pPr>
        <w:pStyle w:val="ListBullet"/>
      </w:pPr>
      <w:r>
        <w:t xml:space="preserve">   B. 错误</w:t>
      </w:r>
    </w:p>
    <w:p>
      <w:r>
        <w:t xml:space="preserve">   答案：B</w:t>
      </w:r>
    </w:p>
    <w:p>
      <w:r>
        <w:t xml:space="preserve">   解析：《全国税务系统选人用人专项整治方案》明确，要全面梳理2018年国地税机构合并以来本单位本系统是否存在5个方面问题，对涉及的事项和人员，逐一检视制度执行情况。因此，本判断题答案为错误。</w:t>
      </w:r>
    </w:p>
    <w:p>
      <w:r>
        <w:t>3274. 【判断题】中央巡视集中整改期内，应当完成所有问题整改，确保改到位、改彻底。</w:t>
      </w:r>
    </w:p>
    <w:p>
      <w:pPr>
        <w:pStyle w:val="ListBullet"/>
      </w:pPr>
      <w:r>
        <w:t xml:space="preserve">   A. 正确</w:t>
      </w:r>
    </w:p>
    <w:p>
      <w:pPr>
        <w:pStyle w:val="ListBullet"/>
      </w:pPr>
      <w:r>
        <w:t xml:space="preserve">   B. 错误</w:t>
      </w:r>
    </w:p>
    <w:p>
      <w:r>
        <w:t xml:space="preserve">   答案：B</w:t>
      </w:r>
    </w:p>
    <w:p>
      <w:r>
        <w:t xml:space="preserve">   解析：《中国共产党巡视工作条例》明确，集中整改期结束后，被巡视党组织应当建立常态化、长效化整改工作机制，对尚未解决的问题持续抓好整改落实，根据工作实际适时报告后续整改情况。因此，本判断题答案为错误。</w:t>
      </w:r>
    </w:p>
    <w:p>
      <w:r>
        <w:t>3275. 【判断题】《关于规范和加强税收风险应对管理监督工作的意见》要求坚持非必要不下发、非重点不下发。</w:t>
      </w:r>
    </w:p>
    <w:p>
      <w:pPr>
        <w:pStyle w:val="ListBullet"/>
      </w:pPr>
      <w:r>
        <w:t xml:space="preserve">   A. 正确</w:t>
      </w:r>
    </w:p>
    <w:p>
      <w:pPr>
        <w:pStyle w:val="ListBullet"/>
      </w:pPr>
      <w:r>
        <w:t xml:space="preserve">   B. 错误</w:t>
      </w:r>
    </w:p>
    <w:p>
      <w:r>
        <w:t xml:space="preserve">   答案：B</w:t>
      </w:r>
    </w:p>
    <w:p>
      <w:r>
        <w:t xml:space="preserve">   解析：《关于规范和加强税收风险应对管理监督工作的意见》要求坚持非必要不下发、先选点校验再普遍下发，没有非重点问题不下发的概念。因此，本判断题答案为错误。</w:t>
      </w:r>
    </w:p>
    <w:p>
      <w:r>
        <w:t>3276. 【判断题】各级税务机关督审、稽查、数风、人事、党建、财务等职能部门都有协同配合纪检（监察）机构查办案件的义务。</w:t>
      </w:r>
    </w:p>
    <w:p>
      <w:pPr>
        <w:pStyle w:val="ListBullet"/>
      </w:pPr>
      <w:r>
        <w:t xml:space="preserve">   A. 正确</w:t>
      </w:r>
    </w:p>
    <w:p>
      <w:pPr>
        <w:pStyle w:val="ListBullet"/>
      </w:pPr>
      <w:r>
        <w:t xml:space="preserve">   B. 错误</w:t>
      </w:r>
    </w:p>
    <w:p>
      <w:r>
        <w:t xml:space="preserve">   答案：A</w:t>
      </w:r>
    </w:p>
    <w:p>
      <w:r>
        <w:t xml:space="preserve">   解析：《关于提升税务系统省级以下纪检机构办案能力的意见》第九条，明确各职能部门在查办案件工作的协助职责。因此，本判断题答案为正确。</w:t>
      </w:r>
    </w:p>
    <w:p>
      <w:r>
        <w:t>3277. 【判断题】税务系统对违规招商引资危害的认识越来越深，纠治违规招商引资涉税问题的行动越来越坚决，符合综合整治“内卷式”竞争的要求。</w:t>
      </w:r>
    </w:p>
    <w:p>
      <w:pPr>
        <w:pStyle w:val="ListBullet"/>
      </w:pPr>
      <w:r>
        <w:t xml:space="preserve">   A. 正确</w:t>
      </w:r>
    </w:p>
    <w:p>
      <w:pPr>
        <w:pStyle w:val="ListBullet"/>
      </w:pPr>
      <w:r>
        <w:t xml:space="preserve">   B. 错误</w:t>
      </w:r>
    </w:p>
    <w:p>
      <w:r>
        <w:t xml:space="preserve">   答案：A</w:t>
      </w:r>
    </w:p>
    <w:p>
      <w:r>
        <w:t xml:space="preserve">   解析：2025年《政府工作报告》部署纵深推进全国统一大市场建设，加快建立健全基础制度规则，破除地方保护和市场分割，打通市场准入退出、要素配置等方面制约经济循环的卡点堵点，综合整治“内卷式”竞争。二十届中央巡视税务总局党委反馈了违规招商引资返税问题。税务总局组织部署了专项治理，坚决纠治，与《政府工作报告》部署的综合整治“内卷式”竞争要求是一致的。因此，本判断题答案为正确。</w:t>
      </w:r>
    </w:p>
    <w:p>
      <w:r>
        <w:t>3278. 【判断题】《关于进一步加强税务系统派出机构监督工作的意见》明确，设立基层党委的派出机构根据工作需要和监督对象数量，可配备3名以上的专职干部从事党务和纪检工作。</w:t>
      </w:r>
    </w:p>
    <w:p>
      <w:pPr>
        <w:pStyle w:val="ListBullet"/>
      </w:pPr>
      <w:r>
        <w:t xml:space="preserve">   A. 正确</w:t>
      </w:r>
    </w:p>
    <w:p>
      <w:pPr>
        <w:pStyle w:val="ListBullet"/>
      </w:pPr>
      <w:r>
        <w:t xml:space="preserve">   B. 错误</w:t>
      </w:r>
    </w:p>
    <w:p>
      <w:r>
        <w:t xml:space="preserve">   答案：A</w:t>
      </w:r>
    </w:p>
    <w:p>
      <w:r>
        <w:t xml:space="preserve">   解析：《关于进一步加强税务系统派出机构监督工作的意见》明确，设立基层党委的派出机构根据工作需要和监督对象数量，可配备3名以上的专职干部从事党务和纪检工作；设立党总支的，要配备1名专职纪检干部；设立党支部的，要有专人从事纪检工作。因此，本判断题答案为正确。</w:t>
      </w:r>
    </w:p>
    <w:p>
      <w:r>
        <w:t>3279. 【单选题】&lt;p&gt;某企业位于西部地区，以《西部地区鼓励类产业目录》中规定的鼓励类产业项目为主营业务，2024年，主营业务收入占企业收入总额的70%以上，年度应纳税总额为200万元、从业人数350人、资产总额4800万元，请问该企业2024年适用的企业所得税税率是：&lt;/p&gt;</w:t>
      </w:r>
    </w:p>
    <w:p>
      <w:pPr>
        <w:pStyle w:val="ListBullet"/>
      </w:pPr>
      <w:r>
        <w:t xml:space="preserve">   A. &lt;p&gt;25%&lt;/p&gt;</w:t>
      </w:r>
    </w:p>
    <w:p>
      <w:pPr>
        <w:pStyle w:val="ListBullet"/>
      </w:pPr>
      <w:r>
        <w:t xml:space="preserve">   B. &lt;p&gt;20%&lt;/p&gt;</w:t>
      </w:r>
    </w:p>
    <w:p>
      <w:pPr>
        <w:pStyle w:val="ListBullet"/>
      </w:pPr>
      <w:r>
        <w:t xml:space="preserve">   C. &lt;p&gt;15%&lt;/p&gt;</w:t>
      </w:r>
    </w:p>
    <w:p>
      <w:pPr>
        <w:pStyle w:val="ListBullet"/>
      </w:pPr>
      <w:r>
        <w:t xml:space="preserve">   D. &lt;p&gt;5%&lt;/p&gt;</w:t>
      </w:r>
    </w:p>
    <w:p>
      <w:r>
        <w:t xml:space="preserve">   答案：C</w:t>
      </w:r>
    </w:p>
    <w:p>
      <w:r>
        <w:t xml:space="preserve">   解析：&lt;p&gt;按现行政策规定，该企业不符合小型微利企业条件，不能适用20%的优惠税率，但是符合西部大开发企业所得税优惠政策要求，能适用15% 的优惠税率。因此，答案为C。&lt;/p&gt;</w:t>
      </w:r>
    </w:p>
    <w:p>
      <w:r>
        <w:t>3280. 【单选题】&lt;p&gt;与研发活动直接相关的其他费用，总额不得超过可加计扣除研发费用总额的比例是：&lt;/p&gt;</w:t>
      </w:r>
    </w:p>
    <w:p>
      <w:pPr>
        <w:pStyle w:val="ListBullet"/>
      </w:pPr>
      <w:r>
        <w:t xml:space="preserve">   A. &lt;p&gt;50%&lt;/p&gt;</w:t>
      </w:r>
    </w:p>
    <w:p>
      <w:pPr>
        <w:pStyle w:val="ListBullet"/>
      </w:pPr>
      <w:r>
        <w:t xml:space="preserve">   B. &lt;p&gt;30%&lt;/p&gt;</w:t>
      </w:r>
    </w:p>
    <w:p>
      <w:pPr>
        <w:pStyle w:val="ListBullet"/>
      </w:pPr>
      <w:r>
        <w:t xml:space="preserve">   C. &lt;p&gt;20%&lt;/p&gt;</w:t>
      </w:r>
    </w:p>
    <w:p>
      <w:pPr>
        <w:pStyle w:val="ListBullet"/>
      </w:pPr>
      <w:r>
        <w:t xml:space="preserve">   D. &lt;p&gt;10%&lt;/p&gt;</w:t>
      </w:r>
    </w:p>
    <w:p>
      <w:r>
        <w:t xml:space="preserve">   答案：D</w:t>
      </w:r>
    </w:p>
    <w:p>
      <w:r>
        <w:t xml:space="preserve">   解析：&lt;p&gt;其他费用总额不得超过可加计扣除研发费用总额的10%。因此，答案为D。&lt;/p&gt;</w:t>
      </w:r>
    </w:p>
    <w:p>
      <w:r>
        <w:t>3281. 【单选题】除《企业所得税税前扣除凭证管理办法》第十五条规定的情形外，企业以前年度应当取得而未取得发票、其他外部凭证，且相应支出在该年度没有税前扣除的，在以后年度取得符合规定的发票、其他外部凭证或者按照本办法第十四条的规定提供可以证实其支出真实性的相关资料，相应支出可以追补至该支出发生年度税前扣除，但追补年限不得超过（）年。</w:t>
      </w:r>
    </w:p>
    <w:p>
      <w:pPr>
        <w:pStyle w:val="ListBullet"/>
      </w:pPr>
      <w:r>
        <w:t xml:space="preserve">   A. 1</w:t>
      </w:r>
    </w:p>
    <w:p>
      <w:pPr>
        <w:pStyle w:val="ListBullet"/>
      </w:pPr>
      <w:r>
        <w:t xml:space="preserve">   B. 3</w:t>
      </w:r>
    </w:p>
    <w:p>
      <w:pPr>
        <w:pStyle w:val="ListBullet"/>
      </w:pPr>
      <w:r>
        <w:t xml:space="preserve">   C. 4</w:t>
      </w:r>
    </w:p>
    <w:p>
      <w:pPr>
        <w:pStyle w:val="ListBullet"/>
      </w:pPr>
      <w:r>
        <w:t xml:space="preserve">   D. 5</w:t>
      </w:r>
    </w:p>
    <w:p>
      <w:r>
        <w:t xml:space="preserve">   答案：D</w:t>
      </w:r>
    </w:p>
    <w:p>
      <w:r>
        <w:t xml:space="preserve">   解析：根据《国家税务总局关于发布〈企业所得税税前扣除凭证管理办法〉的公告》（2018年第28号）第十七条规定，除发生本办法第十五条规定的情形外，企业以前年度应当取得而未取得发票、其他外部凭证，且相应支出在该年度没有税前扣除的，在以后年度取得符合规定的发票、其他外部凭证或者按照本办法第十四条的规定提供可以证实其支出真实性的相关资料，相应支出可以追补至该支出发生年度税前扣除，但追补年限不得超过五年。因此，答案为D。</w:t>
      </w:r>
    </w:p>
    <w:p>
      <w:r>
        <w:t>3282. 【单选题】&lt;p&gt;企业发生的下列境内支出，收款方不为依法无需办理税务登记的单位或者从事小额零星经营业务的个人，需要凭发票税前扣除的情形有：&lt;/p&gt;</w:t>
      </w:r>
    </w:p>
    <w:p>
      <w:pPr>
        <w:pStyle w:val="ListBullet"/>
      </w:pPr>
      <w:r>
        <w:t xml:space="preserve">   A. 工资薪金支出</w:t>
      </w:r>
    </w:p>
    <w:p>
      <w:pPr>
        <w:pStyle w:val="ListBullet"/>
      </w:pPr>
      <w:r>
        <w:t xml:space="preserve">   B. 公益性捐赠支出</w:t>
      </w:r>
    </w:p>
    <w:p>
      <w:pPr>
        <w:pStyle w:val="ListBullet"/>
      </w:pPr>
      <w:r>
        <w:t xml:space="preserve">   C. 会议费支出</w:t>
      </w:r>
    </w:p>
    <w:p>
      <w:pPr>
        <w:pStyle w:val="ListBullet"/>
      </w:pPr>
      <w:r>
        <w:t xml:space="preserve">   D. 差旅费津贴</w:t>
      </w:r>
    </w:p>
    <w:p>
      <w:r>
        <w:t xml:space="preserve">   答案：C</w:t>
      </w:r>
    </w:p>
    <w:p>
      <w:r>
        <w:t xml:space="preserve">   解析：&lt;p&gt;根据《国家税务总局关于发布〈企业所得税税前扣除凭证管理办法〉的公告》（国家税务总局公告2018年第28号）第九条规定，企业在境内发生的支出项目属于增值税应税项目的，对方为已办理税务登记的增值税纳税人，其支出以发票（包括按照规定由税务机关代开的发票）作为税前扣除凭证。选项ABD不属于增值税应税项目支出，因此，答案为C。&lt;/p&gt;</w:t>
      </w:r>
    </w:p>
    <w:p>
      <w:r>
        <w:t>3283. 【单选题】&lt;p&gt;在事中管理阶段，对新增享受西部大开发优惠的企业核查面应达到（ ）%，对存量优惠企业核查面应达到（ ）%。&lt;/p&gt;</w:t>
      </w:r>
    </w:p>
    <w:p>
      <w:pPr>
        <w:pStyle w:val="ListBullet"/>
      </w:pPr>
      <w:r>
        <w:t xml:space="preserve">   A. &lt;p&gt;10%、1%&lt;/p&gt;</w:t>
      </w:r>
    </w:p>
    <w:p>
      <w:pPr>
        <w:pStyle w:val="ListBullet"/>
      </w:pPr>
      <w:r>
        <w:t xml:space="preserve">   B. &lt;p&gt;20%、2%&lt;/p&gt;</w:t>
      </w:r>
    </w:p>
    <w:p>
      <w:pPr>
        <w:pStyle w:val="ListBullet"/>
      </w:pPr>
      <w:r>
        <w:t xml:space="preserve">   C. &lt;p&gt;30%、3%&lt;/p&gt;</w:t>
      </w:r>
    </w:p>
    <w:p>
      <w:pPr>
        <w:pStyle w:val="ListBullet"/>
      </w:pPr>
      <w:r>
        <w:t xml:space="preserve">   D. &lt;p&gt;50%、5%&lt;/p&gt;</w:t>
      </w:r>
    </w:p>
    <w:p>
      <w:r>
        <w:t xml:space="preserve">   答案：C</w:t>
      </w:r>
    </w:p>
    <w:p>
      <w:r>
        <w:t xml:space="preserve">   解析：&lt;p&gt;在事中管理阶段，对新增享受优惠的企业核查面应达到30%，对存量优惠企业核查面应达到3%。&lt;/p&gt;</w:t>
      </w:r>
    </w:p>
    <w:p>
      <w:r>
        <w:t>3284. 【单选题】甲公司2023年应纳税所得额为500万元，处于“三免三减半”的第一个免税年度，资产公允价值为10000万元；乙公司2023年应纳税所得额为300万元，处于“三免三减半”的第一个减半年度，资产公允价值为2000万元。2024年初甲公司吸收合并乙公司，合并后，乙公司注销，合并后的公司名称仍为甲公司。合并符合特殊性税务处理规定，且采用特殊性税务处理。合并后存续的甲公司性质及适用税收优惠的条件未发生改变。2024年，甲公司实现应纳税所得额1200万元，2024年甲公司应缴纳的企业所得税金额为：</w:t>
      </w:r>
    </w:p>
    <w:p>
      <w:pPr>
        <w:pStyle w:val="ListBullet"/>
      </w:pPr>
      <w:r>
        <w:t xml:space="preserve">   A. 175万元</w:t>
      </w:r>
    </w:p>
    <w:p>
      <w:pPr>
        <w:pStyle w:val="ListBullet"/>
      </w:pPr>
      <w:r>
        <w:t xml:space="preserve">   B. 25万元</w:t>
      </w:r>
    </w:p>
    <w:p>
      <w:pPr>
        <w:pStyle w:val="ListBullet"/>
      </w:pPr>
      <w:r>
        <w:t xml:space="preserve">   C. 0万元</w:t>
      </w:r>
    </w:p>
    <w:p>
      <w:pPr>
        <w:pStyle w:val="ListBullet"/>
      </w:pPr>
      <w:r>
        <w:t xml:space="preserve">   D. 150万元</w:t>
      </w:r>
    </w:p>
    <w:p>
      <w:r>
        <w:t xml:space="preserve">   答案：B</w:t>
      </w:r>
    </w:p>
    <w:p>
      <w:r>
        <w:t xml:space="preserve">   解析：《国家税务总局关于发布《企业重组业务企业所得税管理办法》的公告》（国家税务总局公告2010年第4号）规定，根据《通知》第六条第（四）项第2目规定，被合并企业合并前的相关所得税事项由合并企业承继，以及根据《通知》第六条第（五）项第2目规定，企业分立，已分立资产相应的所得税事项由分立企业承继，这些事项包括尚未确认的资产损失、分期确认收入的处理以及尚未享受期满的税收优惠政策承继处理问题等。其中，对税收优惠政策承继处理问题，凡属于依照《税法》第五十七条规定中就企业整体（即全部生产经营所得）享受税收优惠过渡政策的，合并或分立后的企业性质及适用税收优惠条件未发生改变的，可以继续享受合并前各企业或分立前被分立企业剩余期限的税收优惠。合并前各企业剩余的税收优惠年限不一致的，合并后企业每年度的应纳税所得额，应统一按合并日各合并前企业资产占合并后企业总资产的比例进行划分，再分别按相应的剩余优惠计算应纳税额。合并前各企业或分立前被分立企业按照《税法》的税收优惠规定以及税收优惠过渡政策中就有关生产经营项目所得享受的税收优惠承继处理问题，按照《实施条例》第八十九条规定执行。2023年合并前的甲公司仍处于免税期，合并后甲公司的免税所得：1200×〔10000÷（10000+2000）〕=1000万元，合并前的乙公司在2023年处于减半征税年度，其减半征收优惠由合并后的甲公司承继，故甲公司在2023年应缴纳企业所得税（1200-1000）×25%÷2=25万元。因此，答案为B，ACD错误。</w:t>
      </w:r>
    </w:p>
    <w:p>
      <w:r>
        <w:t>3285. 【单选题】下列选项中，不属于企业股权转让管理风险点的是：</w:t>
      </w:r>
    </w:p>
    <w:p>
      <w:pPr>
        <w:pStyle w:val="ListBullet"/>
      </w:pPr>
      <w:r>
        <w:t xml:space="preserve">   A. 企业发生股权转让是否按照规定进行了纳税申报</w:t>
      </w:r>
    </w:p>
    <w:p>
      <w:pPr>
        <w:pStyle w:val="ListBullet"/>
      </w:pPr>
      <w:r>
        <w:t xml:space="preserve">   B. 企业的股权转让价格是否合理</w:t>
      </w:r>
    </w:p>
    <w:p>
      <w:pPr>
        <w:pStyle w:val="ListBullet"/>
      </w:pPr>
      <w:r>
        <w:t xml:space="preserve">   C. 企业的股权转让成本计算是否准确</w:t>
      </w:r>
    </w:p>
    <w:p>
      <w:pPr>
        <w:pStyle w:val="ListBullet"/>
      </w:pPr>
      <w:r>
        <w:t xml:space="preserve">   D. 企业转让的股权是否进行了评估</w:t>
      </w:r>
    </w:p>
    <w:p>
      <w:r>
        <w:t xml:space="preserve">   答案：D</w:t>
      </w:r>
    </w:p>
    <w:p>
      <w:r>
        <w:t xml:space="preserve">   解析：《企业所得税汇算清缴工作规范（试行）》中明确股权转让常见风险点有股权转让未申报的风险、平价或低价转让股权的风险、股权转让成本确认不正确的风险、撤回或减少投资未如实确认股权转让所得的风险、溢价转增资本增加长期投资计税基础的风险。企业转让股权并不要求一定要对股权进行评估，因此，答案为D。</w:t>
      </w:r>
    </w:p>
    <w:p>
      <w:r>
        <w:t>3286. 【多选题】&lt;p&gt;企业在补开、换开发票、其他外部凭证过程中，因对方注销、撤销、依法被吊销营业执照、被税务机关认定为非正常户等特殊原因无法补开、换开发票、其他外部凭证的，可凭以下资料证实支出真实性后，其支出允许税前扣除。其中必备资料为：&lt;/p&gt;</w:t>
      </w:r>
    </w:p>
    <w:p>
      <w:pPr>
        <w:pStyle w:val="ListBullet"/>
      </w:pPr>
      <w:r>
        <w:t xml:space="preserve">   A. 无法补开、换开发票、其他外部凭证原因的证明资料</w:t>
      </w:r>
    </w:p>
    <w:p>
      <w:pPr>
        <w:pStyle w:val="ListBullet"/>
      </w:pPr>
      <w:r>
        <w:t xml:space="preserve">   B. 相关业务活动的合同或者协议</w:t>
      </w:r>
    </w:p>
    <w:p>
      <w:pPr>
        <w:pStyle w:val="ListBullet"/>
      </w:pPr>
      <w:r>
        <w:t xml:space="preserve">   C. 采用非现金方式支付的付款凭证</w:t>
      </w:r>
    </w:p>
    <w:p>
      <w:pPr>
        <w:pStyle w:val="ListBullet"/>
      </w:pPr>
      <w:r>
        <w:t xml:space="preserve">   D. 货物运输的证明资料</w:t>
      </w:r>
    </w:p>
    <w:p>
      <w:pPr>
        <w:pStyle w:val="ListBullet"/>
      </w:pPr>
      <w:r>
        <w:t xml:space="preserve">   E. 货物入库、出库内部凭证</w:t>
      </w:r>
    </w:p>
    <w:p>
      <w:r>
        <w:t xml:space="preserve">   答案：A,B,C</w:t>
      </w:r>
    </w:p>
    <w:p>
      <w:r>
        <w:t xml:space="preserve">   解析：&lt;p&gt;根据《国家税务总局关于发布〈企业所得税税前扣除凭证管理办法〉的公告》（国家税务总局公告2018年第28号）第十四条规定，无法补开、换开发票、其他外部凭证原因的证明资料；相关业务活动的合同或者协议；采用非现金方式支付的付款凭证为必备资料。因此，答案为ABC。&lt;/p&gt;</w:t>
      </w:r>
    </w:p>
    <w:p>
      <w:r>
        <w:t>3287. 【多选题】税前扣除凭证在管理中遵循的原则有：</w:t>
      </w:r>
    </w:p>
    <w:p>
      <w:pPr>
        <w:pStyle w:val="ListBullet"/>
      </w:pPr>
      <w:r>
        <w:t xml:space="preserve">   A. 合理性</w:t>
      </w:r>
    </w:p>
    <w:p>
      <w:pPr>
        <w:pStyle w:val="ListBullet"/>
      </w:pPr>
      <w:r>
        <w:t xml:space="preserve">   B. 真实性</w:t>
      </w:r>
    </w:p>
    <w:p>
      <w:pPr>
        <w:pStyle w:val="ListBullet"/>
      </w:pPr>
      <w:r>
        <w:t xml:space="preserve">   C. 合法性</w:t>
      </w:r>
    </w:p>
    <w:p>
      <w:pPr>
        <w:pStyle w:val="ListBullet"/>
      </w:pPr>
      <w:r>
        <w:t xml:space="preserve">   D. 关联性</w:t>
      </w:r>
    </w:p>
    <w:p>
      <w:pPr>
        <w:pStyle w:val="ListBullet"/>
      </w:pPr>
      <w:r>
        <w:t xml:space="preserve">   E. 合规性</w:t>
      </w:r>
    </w:p>
    <w:p>
      <w:r>
        <w:t xml:space="preserve">   答案：B,C,D</w:t>
      </w:r>
    </w:p>
    <w:p>
      <w:r>
        <w:t xml:space="preserve">   解析：根据《国家税务总局关于发布〈企业所得税税前扣除凭证管理办法〉的公告》（2018年第28号）第四条规定，税前扣除凭证在管理中遵循真实性、合法性、关联性原则。真实性是指税前扣除凭证反映的经济业务真实，且支出已经实际发生；合法性是指税前扣除凭证的形式、来源符合国家法律、法规等相关规定；关联性是指税前扣除凭证与其反映的支出相关联且有证明力。因此，答案为BCD。</w:t>
      </w:r>
    </w:p>
    <w:p>
      <w:r>
        <w:t>3288. 【多选题】2024年D市甲企业发生下列支出，不得在企业所得税税前扣除的有：</w:t>
      </w:r>
    </w:p>
    <w:p>
      <w:pPr>
        <w:pStyle w:val="ListBullet"/>
      </w:pPr>
      <w:r>
        <w:t xml:space="preserve">   A. 向股东支付股息1000万元</w:t>
      </w:r>
    </w:p>
    <w:p>
      <w:pPr>
        <w:pStyle w:val="ListBullet"/>
      </w:pPr>
      <w:r>
        <w:t xml:space="preserve">   B. 税收滞纳金600万元</w:t>
      </w:r>
    </w:p>
    <w:p>
      <w:pPr>
        <w:pStyle w:val="ListBullet"/>
      </w:pPr>
      <w:r>
        <w:t xml:space="preserve">   C. 违反环境保护法罚款300万元</w:t>
      </w:r>
    </w:p>
    <w:p>
      <w:pPr>
        <w:pStyle w:val="ListBullet"/>
      </w:pPr>
      <w:r>
        <w:t xml:space="preserve">   D. 向其母公司支付管理费160万元</w:t>
      </w:r>
    </w:p>
    <w:p>
      <w:pPr>
        <w:pStyle w:val="ListBullet"/>
      </w:pPr>
      <w:r>
        <w:t xml:space="preserve">   E. 赞助某大型演出活动3000万元，协议要求演出活动冠甲企业名称，并对其产品进行宣传</w:t>
      </w:r>
    </w:p>
    <w:p>
      <w:r>
        <w:t xml:space="preserve">   答案：A,B,C,D</w:t>
      </w:r>
    </w:p>
    <w:p>
      <w:r>
        <w:t xml:space="preserve">   解析：《中华人民共和国企业所得税法》第十条规定，在计算应纳税所得额时，下列支出不得扣除：向投资者支付的股息、红利等权益性投资收益款项；企业所得税税款；税收滞纳金；罚金、罚款和被没收财物的损失；本法第九条规定以外的捐赠支出；赞助支出；未经核定的准备金支出；与取得收入无关的其他支出。《中华人民共和国企业所得税法实施条例》第四十九条规定，企业之间支付的管理费、企业内营业机构之间支付的租金和特许权使用费，以及非银行企业内营业机构之间支付的利息，不得扣除。《中华人民共和国企业所得税法实施条例》第五十四条规定，企业所得税法第十条第(六)项所称赞助支出，是指企业发生的与生产经营活动无关的各种非广告性质支出。E属于广告性质的赞助支出，应按照广告费和业务宣传费的规定比例在税前扣除。因此，E选项错误，答案为ABCD。</w:t>
      </w:r>
    </w:p>
    <w:p>
      <w:r>
        <w:t>3289. 【多选题】若甲企业属于金融企业，其下列贷款资产准予税前提取贷款损失准备金的有：</w:t>
      </w:r>
    </w:p>
    <w:p>
      <w:pPr>
        <w:pStyle w:val="ListBullet"/>
      </w:pPr>
      <w:r>
        <w:t xml:space="preserve">   A. 银行卡透支</w:t>
      </w:r>
    </w:p>
    <w:p>
      <w:pPr>
        <w:pStyle w:val="ListBullet"/>
      </w:pPr>
      <w:r>
        <w:t xml:space="preserve">   B. 国债投资</w:t>
      </w:r>
    </w:p>
    <w:p>
      <w:pPr>
        <w:pStyle w:val="ListBullet"/>
      </w:pPr>
      <w:r>
        <w:t xml:space="preserve">   C. 贴现</w:t>
      </w:r>
    </w:p>
    <w:p>
      <w:pPr>
        <w:pStyle w:val="ListBullet"/>
      </w:pPr>
      <w:r>
        <w:t xml:space="preserve">   D. 质押贷款</w:t>
      </w:r>
    </w:p>
    <w:p>
      <w:pPr>
        <w:pStyle w:val="ListBullet"/>
      </w:pPr>
      <w:r>
        <w:t xml:space="preserve">   E. 委托贷款</w:t>
      </w:r>
    </w:p>
    <w:p>
      <w:r>
        <w:t xml:space="preserve">   答案：A,C,D</w:t>
      </w:r>
    </w:p>
    <w:p>
      <w:r>
        <w:t xml:space="preserve">   解析：风险资产允许计提贷款损失准备金，有些资产是无风险的，不需要计提贷款损失准备金。《财政部 税务总局关于金融企业贷款损失准备金企业所得税税前扣除有关政策的公告》（财政部税务总局公告2019年第86号）规定：“一、准予税前提取贷款损失准备金的贷款资产范围包括：（一）贷款（含抵押、质押、保证、信用等贷款）；（二）银行卡透支、贴现、信用垫款（含银行承兑汇票垫款、信用证垫款、担保垫款等）、进出口押汇、同业拆出、应收融资租赁款等具有贷款特征的风险资产；（三）由金融企业转贷并承担对外还款责任的国外贷款，包括国际金融组织贷款、外国买方信贷、外国政府贷款、日本国际协力银行不附条件贷款和外国政府混合贷款等资产。” 因此，BE选项错误，答案为ACD。</w:t>
      </w:r>
    </w:p>
    <w:p>
      <w:r>
        <w:t>3290. 【多选题】下列费用中，可以纳入研发费用税前加计扣除归集范围的有：</w:t>
      </w:r>
    </w:p>
    <w:p>
      <w:pPr>
        <w:pStyle w:val="ListBullet"/>
      </w:pPr>
      <w:r>
        <w:t xml:space="preserve">   A. 外聘研发人员的劳务费用</w:t>
      </w:r>
    </w:p>
    <w:p>
      <w:pPr>
        <w:pStyle w:val="ListBullet"/>
      </w:pPr>
      <w:r>
        <w:t xml:space="preserve">   B. 用于中间试验和产品试制的模具、工艺装备开发及制造费</w:t>
      </w:r>
    </w:p>
    <w:p>
      <w:pPr>
        <w:pStyle w:val="ListBullet"/>
      </w:pPr>
      <w:r>
        <w:t xml:space="preserve">   C. 用于研发活动的仪器、设备的折旧费</w:t>
      </w:r>
    </w:p>
    <w:p>
      <w:pPr>
        <w:pStyle w:val="ListBullet"/>
      </w:pPr>
      <w:r>
        <w:t xml:space="preserve">   D. 研发活动直接形成产品对外销售的，研发费用中对应的材料费用</w:t>
      </w:r>
    </w:p>
    <w:p>
      <w:pPr>
        <w:pStyle w:val="ListBullet"/>
      </w:pPr>
      <w:r>
        <w:t xml:space="preserve">   E. 失败的研发活动所发生的研发费用</w:t>
      </w:r>
    </w:p>
    <w:p>
      <w:r>
        <w:t xml:space="preserve">   答案：A,B,C,E</w:t>
      </w:r>
    </w:p>
    <w:p>
      <w:r>
        <w:t xml:space="preserve">   解析：企业研发活动直接形成产品或作为组成部分形成的产品对外销售的，研发费用中对应的材料费用不得加计扣除。因此，D选项错误，答案为ABCE。</w:t>
      </w:r>
    </w:p>
    <w:p>
      <w:r>
        <w:t>3291. 【多选题】某省税务机关在开展企业股权转让所得税管理工作时，通过对市场监管部门共享的企业股权转让数据发现如下情况：20X3年4月，甲公司的个人股东刘某向B公司转让甲公司5%的股权，并在市场监管部门进行了股权变更登记。20X3年5月，甲公司的股东C公司向D公司转让甲公司10%的股权，并在市场监管部门进行了股权变更登记。通过对甲公司的申报信息查询，该公司在20X2年度企业所得税汇算清缴时报送的财务报告显示该企业净资产金额为5000万元。通过对C公司开展核查，发现C公司与D公司签订的股权转让协议确定的股权转让价格为150万元。且C公司与D公司为关联企业。为核实C公司的股权转让价格是否合理，税务部门对刘某的个人所得税申报数据进行了查询，通过查询发现刘某该笔转让股权的收入为260万元。下列说法正确的有：</w:t>
      </w:r>
    </w:p>
    <w:p>
      <w:pPr>
        <w:pStyle w:val="ListBullet"/>
      </w:pPr>
      <w:r>
        <w:t xml:space="preserve">   A. 刘某在市场监管部门办理股权变更登记的前提是已经申报缴纳了该笔股权转让的个人所得税。</w:t>
      </w:r>
    </w:p>
    <w:p>
      <w:pPr>
        <w:pStyle w:val="ListBullet"/>
      </w:pPr>
      <w:r>
        <w:t xml:space="preserve">   B. 因为C公司与D公司是关联企业，所以150万元的股权转让价格是合理的。</w:t>
      </w:r>
    </w:p>
    <w:p>
      <w:pPr>
        <w:pStyle w:val="ListBullet"/>
      </w:pPr>
      <w:r>
        <w:t xml:space="preserve">   C. 个人转让股权缴纳的是个人所得税，企业转让股权缴纳的是企业所得税，所以两者的股权转让价格没有任何可参考性。</w:t>
      </w:r>
    </w:p>
    <w:p>
      <w:pPr>
        <w:pStyle w:val="ListBullet"/>
      </w:pPr>
      <w:r>
        <w:t xml:space="preserve">   D. 公司存在低价转让甲公司股权的风险。</w:t>
      </w:r>
    </w:p>
    <w:p>
      <w:pPr>
        <w:pStyle w:val="ListBullet"/>
      </w:pPr>
      <w:r>
        <w:t xml:space="preserve">   E. 某省税务部门在开展股权转让所得税管理工作中运用了税种联动的工作方法。</w:t>
      </w:r>
    </w:p>
    <w:p>
      <w:r>
        <w:t xml:space="preserve">   答案：A,D,E</w:t>
      </w:r>
    </w:p>
    <w:p>
      <w:r>
        <w:t xml:space="preserve">   解析：目前，我国个人转让股权实行“先税后证”，即“个人转让股权办理股东变更登记的，在向市场监督管理部门办理变更登记前，扣缴义务人、纳税人应依法在被投资企业所在地主管税务机关办理纳税申报”，所以A正确。税法明确关联企业之间交易应符合独立性交易原则，所以C公司与D公司之间的关联关系不能成为C公司低价转让甲公司股票给D公司的正当理由，所以B错误。无论股权转让方是个人还是企业，当其转让价格合理时，可以作为参考，所以C错误。C公司转让甲公司的股权价格低于被转让股权对应的净资产价值，在没有发现其他合理理由的前提下可以认为其存在低价转让股权的风险，所以D正确。某省税务机关在核查C公司转让股权价格是否合理时，同时查询了刘某的个人所得税缴纳情况，运用了税种联动的工作方法，所以E正确。因此，答案为ADE。</w:t>
      </w:r>
    </w:p>
    <w:p>
      <w:r>
        <w:t>3292. 【多选题】《企业所得税汇算清缴工作规范》规定的“事中三核”是指：</w:t>
      </w:r>
    </w:p>
    <w:p>
      <w:pPr>
        <w:pStyle w:val="ListBullet"/>
      </w:pPr>
      <w:r>
        <w:t xml:space="preserve">   A. 报送资料事项审核</w:t>
      </w:r>
    </w:p>
    <w:p>
      <w:pPr>
        <w:pStyle w:val="ListBullet"/>
      </w:pPr>
      <w:r>
        <w:t xml:space="preserve">   B. 报送资料事项抽核</w:t>
      </w:r>
    </w:p>
    <w:p>
      <w:pPr>
        <w:pStyle w:val="ListBullet"/>
      </w:pPr>
      <w:r>
        <w:t xml:space="preserve">   C. 重点事项初核</w:t>
      </w:r>
    </w:p>
    <w:p>
      <w:pPr>
        <w:pStyle w:val="ListBullet"/>
      </w:pPr>
      <w:r>
        <w:t xml:space="preserve">   D. 留存备查事项抽核</w:t>
      </w:r>
    </w:p>
    <w:p>
      <w:pPr>
        <w:pStyle w:val="ListBullet"/>
      </w:pPr>
      <w:r>
        <w:t xml:space="preserve">   E. 留存备查事项审核</w:t>
      </w:r>
    </w:p>
    <w:p>
      <w:r>
        <w:t xml:space="preserve">   答案：A,C,D</w:t>
      </w:r>
    </w:p>
    <w:p>
      <w:r>
        <w:t xml:space="preserve">   解析：根据新修订的《企业所得税汇算清缴工作规范》，“事中三核”指报送资料事项审核、重点事项初核、留存备查事项抽核，因此，B选项错误，答案为ACD。</w:t>
      </w:r>
    </w:p>
    <w:p>
      <w:r>
        <w:t>3293. 【判断题】在“大汇缴”理念下，预缴管理是汇算清缴事前管理的重要环节，也是基层日常税源管理的一个重要抓手。</w:t>
      </w:r>
    </w:p>
    <w:p>
      <w:pPr>
        <w:pStyle w:val="ListBullet"/>
      </w:pPr>
      <w:r>
        <w:t xml:space="preserve">   A. 正确</w:t>
      </w:r>
    </w:p>
    <w:p>
      <w:pPr>
        <w:pStyle w:val="ListBullet"/>
      </w:pPr>
      <w:r>
        <w:t xml:space="preserve">   B. 错误</w:t>
      </w:r>
    </w:p>
    <w:p>
      <w:r>
        <w:t xml:space="preserve">   答案：A</w:t>
      </w:r>
    </w:p>
    <w:p>
      <w:r>
        <w:t xml:space="preserve">   解析：根据新修订的《企业所得税汇算清缴工作规范》，预缴管理是汇算清缴事前管理的重要组成部分，因此，本判断题答案为正确。</w:t>
      </w:r>
    </w:p>
    <w:p>
      <w:r>
        <w:t>3294. 【判断题】&lt;p&gt;《企业所得税汇算清缴工作规范》以“强基工程”为引领。&lt;/p&gt;</w:t>
      </w:r>
    </w:p>
    <w:p>
      <w:pPr>
        <w:pStyle w:val="ListBullet"/>
      </w:pPr>
      <w:r>
        <w:t xml:space="preserve">   A. 正确</w:t>
      </w:r>
    </w:p>
    <w:p>
      <w:pPr>
        <w:pStyle w:val="ListBullet"/>
      </w:pPr>
      <w:r>
        <w:t xml:space="preserve">   B. 错误</w:t>
      </w:r>
    </w:p>
    <w:p>
      <w:r>
        <w:t xml:space="preserve">   答案：A</w:t>
      </w:r>
    </w:p>
    <w:p>
      <w:r>
        <w:t xml:space="preserve">   解析：&lt;p&gt;《规范》（2.0版）引言。&lt;/p&gt;</w:t>
      </w:r>
    </w:p>
    <w:p>
      <w:r>
        <w:t>3295. 【判断题】企业对外购茶叶进行筛选、分装、包装后进行销售的所得，可以享受农产品初加工政策。</w:t>
      </w:r>
    </w:p>
    <w:p>
      <w:pPr>
        <w:pStyle w:val="ListBullet"/>
      </w:pPr>
      <w:r>
        <w:t xml:space="preserve">   A. 正确</w:t>
      </w:r>
    </w:p>
    <w:p>
      <w:pPr>
        <w:pStyle w:val="ListBullet"/>
      </w:pPr>
      <w:r>
        <w:t xml:space="preserve">   B. 错误</w:t>
      </w:r>
    </w:p>
    <w:p>
      <w:r>
        <w:t xml:space="preserve">   答案：B</w:t>
      </w:r>
    </w:p>
    <w:p>
      <w:r>
        <w:t xml:space="preserve">   解析：《国家税务总局关于实施农林牧渔业项目企业所得税优惠问题的公告》（国家税务总局公告2011年第48号）明确“企业对外购茶叶进行筛选、分装、包装后进行销售的所得，不享受农产品初加工的优惠政策”。因此，本判断题答案为错误。</w:t>
      </w:r>
    </w:p>
    <w:p>
      <w:r>
        <w:t>3296. 【判断题】资源回收企业反向开具的发票，符合税收法律、行政法规、规章和规范性文件相关规定的，可以作为本企业所得税税前扣除凭证。</w:t>
      </w:r>
    </w:p>
    <w:p>
      <w:pPr>
        <w:pStyle w:val="ListBullet"/>
      </w:pPr>
      <w:r>
        <w:t xml:space="preserve">   A. 正确</w:t>
      </w:r>
    </w:p>
    <w:p>
      <w:pPr>
        <w:pStyle w:val="ListBullet"/>
      </w:pPr>
      <w:r>
        <w:t xml:space="preserve">   B. 错误</w:t>
      </w:r>
    </w:p>
    <w:p>
      <w:r>
        <w:t xml:space="preserve">   答案：A</w:t>
      </w:r>
    </w:p>
    <w:p>
      <w:r>
        <w:t xml:space="preserve">   解析：根据《国家税务总局关于资源回收企业向自然人报废产品出售者“反向开票”有关事项的公告》（国家税务总局公告2024年第5号）第十六条规定，资源回收企业反向开具的发票，符合税收法律、行政法规、规章和规范性文件相关规定的，可以作为本企业所得税税前扣除凭证。因此，本判断题答案为正确。</w:t>
      </w:r>
    </w:p>
    <w:p>
      <w:r>
        <w:t>3297. 【判断题】企业的不征税收入用于支出所形成的费用，可以在计算应纳税所得额时扣除。</w:t>
      </w:r>
    </w:p>
    <w:p>
      <w:pPr>
        <w:pStyle w:val="ListBullet"/>
      </w:pPr>
      <w:r>
        <w:t xml:space="preserve">   A. 正确</w:t>
      </w:r>
    </w:p>
    <w:p>
      <w:pPr>
        <w:pStyle w:val="ListBullet"/>
      </w:pPr>
      <w:r>
        <w:t xml:space="preserve">   B. 错误</w:t>
      </w:r>
    </w:p>
    <w:p>
      <w:r>
        <w:t xml:space="preserve">   答案：B</w:t>
      </w:r>
    </w:p>
    <w:p>
      <w:r>
        <w:t xml:space="preserve">   解析：根据《企业所得税法实施条例》第二十八条规定，企业的不征税收入用于支出所形成的费用，不得在计算应纳税所得额时扣除。因此，本判断题答案为错误。</w:t>
      </w:r>
    </w:p>
    <w:p>
      <w:r>
        <w:t>3298. 【判断题】按照《关于建立健全组织收入责任共担机制促进扛牢主责主业的通知》要求，各税费种管理部门负责配合收规部门做好相关税费种的组织收入工作，对下分解各税费种收入目标，按照抓好税费种带条线的要求，指导各地加强相关税费种组织收入工作；采取相关堵漏增收措施,并将进展情况提供收规部门汇总；定期开展收入分析，预测收入走势，查找风险点，研提和实施堵漏增收措施等。</w:t>
      </w:r>
    </w:p>
    <w:p>
      <w:pPr>
        <w:pStyle w:val="ListBullet"/>
      </w:pPr>
      <w:r>
        <w:t xml:space="preserve">   A. 正确</w:t>
      </w:r>
    </w:p>
    <w:p>
      <w:pPr>
        <w:pStyle w:val="ListBullet"/>
      </w:pPr>
      <w:r>
        <w:t xml:space="preserve">   B. 错误</w:t>
      </w:r>
    </w:p>
    <w:p>
      <w:r>
        <w:t xml:space="preserve">   答案：A</w:t>
      </w:r>
    </w:p>
    <w:p>
      <w:r>
        <w:t xml:space="preserve">   解析：按照《关于建立健全组织收入责任共担机制促进扛牢主责主业的通知》（税总收规发〔2024〕14号）文件规定，各税费种管理部门负责配合收规部门做好相关税费种的组织收入工作，对下分解各税费种收入目标，按照抓好税费种带条线的要求，指导各地加强相关税费种组织收入工作；采取相关堵漏增收措施,并将进展情况提供收规部门汇总；定期开展收入分析，预测收入走势，查找风险点，研提和实施堵漏增收措施等，因此，本判断题答案为正确。</w:t>
      </w:r>
    </w:p>
    <w:p>
      <w:r>
        <w:t>3299. 【单选题】根据现行增值税纳税申报比对规则，下列选项中，不属于比对内容的是：</w:t>
      </w:r>
    </w:p>
    <w:p>
      <w:pPr>
        <w:pStyle w:val="ListBullet"/>
      </w:pPr>
      <w:r>
        <w:t xml:space="preserve">   A. 表表比对</w:t>
      </w:r>
    </w:p>
    <w:p>
      <w:pPr>
        <w:pStyle w:val="ListBullet"/>
      </w:pPr>
      <w:r>
        <w:t xml:space="preserve">   B. 税税比对</w:t>
      </w:r>
    </w:p>
    <w:p>
      <w:pPr>
        <w:pStyle w:val="ListBullet"/>
      </w:pPr>
      <w:r>
        <w:t xml:space="preserve">   C. 票表比对</w:t>
      </w:r>
    </w:p>
    <w:p>
      <w:pPr>
        <w:pStyle w:val="ListBullet"/>
      </w:pPr>
      <w:r>
        <w:t xml:space="preserve">   D. 表税比对</w:t>
      </w:r>
    </w:p>
    <w:p>
      <w:r>
        <w:t xml:space="preserve">   答案：B</w:t>
      </w:r>
    </w:p>
    <w:p>
      <w:r>
        <w:t xml:space="preserve">   解析：根据《增值税纳税申报比对管理操作规程（试行）》（税总发〔2017〕124号）第四条第二款规定，比对内容包括表表比对、票表比对和表税比对。表表比对是指申报表表内、表间逻辑关系比对。票表比对是指各类发票、凭证、备案资格等信息与申报表进行比对。表税比对是指纳税人当期申报的应纳税款与当期的实际入库税款进行比对。因此,答案为B。</w:t>
      </w:r>
    </w:p>
    <w:p>
      <w:r>
        <w:t>3300. 【单选题】下列选项中，不属于小规模纳税人增值税优惠政策风险防控主要风险点的是：</w:t>
      </w:r>
    </w:p>
    <w:p>
      <w:pPr>
        <w:pStyle w:val="ListBullet"/>
      </w:pPr>
      <w:r>
        <w:t xml:space="preserve">   A. 人为拆分经营违规享受小规模纳税人减免税政策，有的还对外虚开发票</w:t>
      </w:r>
    </w:p>
    <w:p>
      <w:pPr>
        <w:pStyle w:val="ListBullet"/>
      </w:pPr>
      <w:r>
        <w:t xml:space="preserve">   B. 虚构业务交易、制造虚假经营数据来维持小规模纳税人身份违规享受</w:t>
      </w:r>
    </w:p>
    <w:p>
      <w:pPr>
        <w:pStyle w:val="ListBullet"/>
      </w:pPr>
      <w:r>
        <w:t xml:space="preserve">   C. 隐瞒收入以“不达标”来维持小规模纳税人身份违规享受</w:t>
      </w:r>
    </w:p>
    <w:p>
      <w:pPr>
        <w:pStyle w:val="ListBullet"/>
      </w:pPr>
      <w:r>
        <w:t xml:space="preserve">   D. 以不经常发生、不申报销售收入来维持小规模纳税人身份违规享受</w:t>
      </w:r>
    </w:p>
    <w:p>
      <w:r>
        <w:t xml:space="preserve">   答案：B</w:t>
      </w:r>
    </w:p>
    <w:p>
      <w:r>
        <w:t xml:space="preserve">   解析：目前我国小规模纳税人标准高、起征点高、征收率低，相对一般纳税人而言具有一定的低税负优势，导致小规模纳税人身份本身成为一种优惠，主要的风险点包括，一是人为拆分经营违规享受小规模纳税人减免税政策，有的还对外虚开发票。二是隐瞒收入以“不达标”来维持小规模纳税人身份违规享受。三是以不经常发生、不申报销售收入来维持小规模纳税人身份违规享受。因此,答案为B。</w:t>
      </w:r>
    </w:p>
    <w:p>
      <w:r>
        <w:t>3301. 【单选题】&lt;p&gt;下列选项中，属于“两高一资”行业的是：&lt;/p&gt;</w:t>
      </w:r>
    </w:p>
    <w:p>
      <w:pPr>
        <w:pStyle w:val="ListBullet"/>
      </w:pPr>
      <w:r>
        <w:t xml:space="preserve">   A. 房地产开发</w:t>
      </w:r>
    </w:p>
    <w:p>
      <w:pPr>
        <w:pStyle w:val="ListBullet"/>
      </w:pPr>
      <w:r>
        <w:t xml:space="preserve">   B. 电解铝</w:t>
      </w:r>
    </w:p>
    <w:p>
      <w:pPr>
        <w:pStyle w:val="ListBullet"/>
      </w:pPr>
      <w:r>
        <w:t xml:space="preserve">   C. &lt;p&gt;汽车制造&lt;/p&gt;</w:t>
      </w:r>
    </w:p>
    <w:p>
      <w:pPr>
        <w:pStyle w:val="ListBullet"/>
      </w:pPr>
      <w:r>
        <w:t xml:space="preserve">   D. 水电</w:t>
      </w:r>
    </w:p>
    <w:p>
      <w:r>
        <w:t xml:space="preserve">   答案：B</w:t>
      </w:r>
    </w:p>
    <w:p>
      <w:r>
        <w:t xml:space="preserve">   解析：&lt;p&gt;根据《国民经济和社会发展第十一五规划刚要》，“两高一资”特指高耗能、高污染和资源性行业及产品。因此,答案为B。&lt;/p&gt;</w:t>
      </w:r>
    </w:p>
    <w:p>
      <w:r>
        <w:t>3302. 【单选题】对于出口应征税货物的年应税销售额超过规定标准的小规模纳税人，下列选项正确的是：</w:t>
      </w:r>
    </w:p>
    <w:p>
      <w:pPr>
        <w:pStyle w:val="ListBullet"/>
      </w:pPr>
      <w:r>
        <w:t xml:space="preserve">   A. 无需办理一般纳税人登记</w:t>
      </w:r>
    </w:p>
    <w:p>
      <w:pPr>
        <w:pStyle w:val="ListBullet"/>
      </w:pPr>
      <w:r>
        <w:t xml:space="preserve">   B. 督促其及时办理一般纳税人登记</w:t>
      </w:r>
    </w:p>
    <w:p>
      <w:pPr>
        <w:pStyle w:val="ListBullet"/>
      </w:pPr>
      <w:r>
        <w:t xml:space="preserve">   C. 给予税收优惠</w:t>
      </w:r>
    </w:p>
    <w:p>
      <w:pPr>
        <w:pStyle w:val="ListBullet"/>
      </w:pPr>
      <w:r>
        <w:t xml:space="preserve">   D. 允许其继续按小规模纳税人申报</w:t>
      </w:r>
    </w:p>
    <w:p>
      <w:r>
        <w:t xml:space="preserve">   答案：B</w:t>
      </w:r>
    </w:p>
    <w:p>
      <w:r>
        <w:t xml:space="preserve">   解析：根据《国家税务总局办公厅关于进一步做好口应征税货物税收服务和管理工作的通知》（税总办货劳发〔2025〕21号）第三条规定，对年应税销售额超过规定标准的小规模纳税人，县税务机关应督促其及时办理一般纳税人登记，避免违规适用小规模纳税人税收优惠政策的风险。因此,答案为B。</w:t>
      </w:r>
    </w:p>
    <w:p>
      <w:r>
        <w:t>3303. 【单选题】主管税务机关查找出口货物人民币离岸价累计金额超过小规模纳税人认定标准的纳税人信息时，应采用的方式是：</w:t>
      </w:r>
    </w:p>
    <w:p>
      <w:pPr>
        <w:pStyle w:val="ListBullet"/>
      </w:pPr>
      <w:r>
        <w:t xml:space="preserve">   A. 电话询问</w:t>
      </w:r>
    </w:p>
    <w:p>
      <w:pPr>
        <w:pStyle w:val="ListBullet"/>
      </w:pPr>
      <w:r>
        <w:t xml:space="preserve">   B. 每月征期内查询“出口应征税台账查询”</w:t>
      </w:r>
    </w:p>
    <w:p>
      <w:pPr>
        <w:pStyle w:val="ListBullet"/>
      </w:pPr>
      <w:r>
        <w:t xml:space="preserve">   C. 实地检查</w:t>
      </w:r>
    </w:p>
    <w:p>
      <w:pPr>
        <w:pStyle w:val="ListBullet"/>
      </w:pPr>
      <w:r>
        <w:t xml:space="preserve">   D. 委托第三方机构调查</w:t>
      </w:r>
    </w:p>
    <w:p>
      <w:r>
        <w:t xml:space="preserve">   答案：B</w:t>
      </w:r>
    </w:p>
    <w:p>
      <w:r>
        <w:t xml:space="preserve">   解析：按照现行工作要求，“主管税务机关要安排专门人员，每月征期内查询‘出口应征税台账查询’中纳税人的出口应征税报关单数据，并按照纳税人进行归集计算”。因此,答案为B。</w:t>
      </w:r>
    </w:p>
    <w:p>
      <w:r>
        <w:t>3304. 【单选题】按照现行政策规定，在预缴增值税税款时，下列选项中，纳税人无需填列《增值税及附加税费预缴表》的是：</w:t>
      </w:r>
    </w:p>
    <w:p>
      <w:pPr>
        <w:pStyle w:val="ListBullet"/>
      </w:pPr>
      <w:r>
        <w:t xml:space="preserve">   A. 建筑服务异地预缴</w:t>
      </w:r>
    </w:p>
    <w:p>
      <w:pPr>
        <w:pStyle w:val="ListBullet"/>
      </w:pPr>
      <w:r>
        <w:t xml:space="preserve">   B. 建筑服务预收款预缴</w:t>
      </w:r>
    </w:p>
    <w:p>
      <w:pPr>
        <w:pStyle w:val="ListBullet"/>
      </w:pPr>
      <w:r>
        <w:t xml:space="preserve">   C. 房开企业预收款预缴</w:t>
      </w:r>
    </w:p>
    <w:p>
      <w:pPr>
        <w:pStyle w:val="ListBullet"/>
      </w:pPr>
      <w:r>
        <w:t xml:space="preserve">   D. 汇总纳税的分支机构按预征率预缴</w:t>
      </w:r>
    </w:p>
    <w:p>
      <w:r>
        <w:t xml:space="preserve">   答案：D</w:t>
      </w:r>
    </w:p>
    <w:p>
      <w:r>
        <w:t xml:space="preserve">   解析：根据现行政策规定，纳税人发生建筑服务异地预缴、建筑服务预收款预缴、房开企业预收款预缴、异地出租不动产，预缴增值税使用《增值税及附加税费预缴表》办理；汇总纳税的分支机构预征率预缴，使用《增值税及附加税费申报表》办理。因此,答案为D。</w:t>
      </w:r>
    </w:p>
    <w:p>
      <w:r>
        <w:t>3305. 【单选题】下列选项中，不属于增值税一般纳税人的申报要素的是：</w:t>
      </w:r>
    </w:p>
    <w:p>
      <w:pPr>
        <w:pStyle w:val="ListBullet"/>
      </w:pPr>
      <w:r>
        <w:t xml:space="preserve">   A. 销售额和销项税额</w:t>
      </w:r>
    </w:p>
    <w:p>
      <w:pPr>
        <w:pStyle w:val="ListBullet"/>
      </w:pPr>
      <w:r>
        <w:t xml:space="preserve">   B. 进项税额</w:t>
      </w:r>
    </w:p>
    <w:p>
      <w:pPr>
        <w:pStyle w:val="ListBullet"/>
      </w:pPr>
      <w:r>
        <w:t xml:space="preserve">   C. 应纳税额</w:t>
      </w:r>
    </w:p>
    <w:p>
      <w:pPr>
        <w:pStyle w:val="ListBullet"/>
      </w:pPr>
      <w:r>
        <w:t xml:space="preserve">   D. 出口退税额</w:t>
      </w:r>
    </w:p>
    <w:p>
      <w:r>
        <w:t xml:space="preserve">   答案：D</w:t>
      </w:r>
    </w:p>
    <w:p>
      <w:r>
        <w:t xml:space="preserve">   解析：增值税纳税申报，是纳税人根据增值税相关法律法规确认纳税义务、计算增值税税款、完成税款缴纳的过程，增值税一般纳税人的申报要素主要包括销售额和销项税额、进项税额、应纳税额、应补（退）税额。因此,答案为D。</w:t>
      </w:r>
    </w:p>
    <w:p>
      <w:r>
        <w:t>3306. 【单选题】下列选项中，不属于增值税智能申报已基本实现的功能是：</w:t>
      </w:r>
    </w:p>
    <w:p>
      <w:pPr>
        <w:pStyle w:val="ListBullet"/>
      </w:pPr>
      <w:r>
        <w:t xml:space="preserve">   A. 自动提取数据</w:t>
      </w:r>
    </w:p>
    <w:p>
      <w:pPr>
        <w:pStyle w:val="ListBullet"/>
      </w:pPr>
      <w:r>
        <w:t xml:space="preserve">   B. 自动计算税额</w:t>
      </w:r>
    </w:p>
    <w:p>
      <w:pPr>
        <w:pStyle w:val="ListBullet"/>
      </w:pPr>
      <w:r>
        <w:t xml:space="preserve">   C. 自动预填申报</w:t>
      </w:r>
    </w:p>
    <w:p>
      <w:pPr>
        <w:pStyle w:val="ListBullet"/>
      </w:pPr>
      <w:r>
        <w:t xml:space="preserve">   D. 自动错误检查</w:t>
      </w:r>
    </w:p>
    <w:p>
      <w:r>
        <w:t xml:space="preserve">   答案：D</w:t>
      </w:r>
    </w:p>
    <w:p>
      <w:r>
        <w:t xml:space="preserve">   解析：增值税智能申报已基本实现“自动提取数据、自动计算税额、自动预填申报”。因此,答案为D。</w:t>
      </w:r>
    </w:p>
    <w:p>
      <w:r>
        <w:t>3307. 【单选题】现行增值税普遍性留抵退税政策规定中，纳税人需符合相关条件后，才能够适用退税政策。关于资格条件的表述中，下列选项说法错误的是：</w:t>
      </w:r>
    </w:p>
    <w:p>
      <w:pPr>
        <w:pStyle w:val="ListBullet"/>
      </w:pPr>
      <w:r>
        <w:t xml:space="preserve">   A. 自2019年4月税款所属期起，连续六个月（按季纳税的，连续两个季度）增量留抵税额均大于零，且第六个月增量留抵税额不低于50万元</w:t>
      </w:r>
    </w:p>
    <w:p>
      <w:pPr>
        <w:pStyle w:val="ListBullet"/>
      </w:pPr>
      <w:r>
        <w:t xml:space="preserve">   B. 纳税信用等级不为C级或者D级</w:t>
      </w:r>
    </w:p>
    <w:p>
      <w:pPr>
        <w:pStyle w:val="ListBullet"/>
      </w:pPr>
      <w:r>
        <w:t xml:space="preserve">   C. 申请退税前36个月未发生骗取留抵退税、出口退税或虚开增值税专用发票情形</w:t>
      </w:r>
    </w:p>
    <w:p>
      <w:pPr>
        <w:pStyle w:val="ListBullet"/>
      </w:pPr>
      <w:r>
        <w:t xml:space="preserve">   D. 申请退税前36个月未因偷税被税务机关处罚两次及以上</w:t>
      </w:r>
    </w:p>
    <w:p>
      <w:r>
        <w:t xml:space="preserve">   答案：B</w:t>
      </w:r>
    </w:p>
    <w:p>
      <w:r>
        <w:t xml:space="preserve">   解析：现行政策规定，纳税人适用普遍性留底退税需要符合四项基本退税条件包括：1.自2019年4月税款所属期起，连续六个月（按季纳税的，连续两个季度）增量留抵税额均大于零，且第六个月增量留抵税额不低于50万元；2.纳税信用等级为A级或者B级；3.申请退税前36个月未发生骗取留抵退税、出口退税或虚开增值税专用发票情形的；4.申请退税前36个月未因偷税被税务机关处罚两次及以上的。选项B未剔除M级纳税人，与“税信用等级为A级或者B级”的政策规定不符，因此,答案为B。</w:t>
      </w:r>
    </w:p>
    <w:p>
      <w:r>
        <w:t>3308. 【单选题】增值税智能申报推行的“一表集成申报”和“引导式申报”实现了：</w:t>
      </w:r>
    </w:p>
    <w:p>
      <w:pPr>
        <w:pStyle w:val="ListBullet"/>
      </w:pPr>
      <w:r>
        <w:t xml:space="preserve">   A. 数据自动提取、税额自动计算、申报表自动预填</w:t>
      </w:r>
    </w:p>
    <w:p>
      <w:pPr>
        <w:pStyle w:val="ListBullet"/>
      </w:pPr>
      <w:r>
        <w:t xml:space="preserve">   B. 纳税人自行填写全部数据</w:t>
      </w:r>
    </w:p>
    <w:p>
      <w:pPr>
        <w:pStyle w:val="ListBullet"/>
      </w:pPr>
      <w:r>
        <w:t xml:space="preserve">   C. 税务机关手动审核</w:t>
      </w:r>
    </w:p>
    <w:p>
      <w:pPr>
        <w:pStyle w:val="ListBullet"/>
      </w:pPr>
      <w:r>
        <w:t xml:space="preserve">   D. 纳税人提交纸质申报表</w:t>
      </w:r>
    </w:p>
    <w:p>
      <w:r>
        <w:t xml:space="preserve">   答案：A</w:t>
      </w:r>
    </w:p>
    <w:p>
      <w:r>
        <w:t xml:space="preserve">   解析：增值税智能申报推行的“一表集成申报”和“引导式申报”实现了数据自动提取、税额自动计算、申报表自动预填。因此,答案为A。</w:t>
      </w:r>
    </w:p>
    <w:p>
      <w:r>
        <w:t>3309. 【多选题】建筑服务异地预缴、建筑服务预收款预缴、房开企业预收款预缴、出租不动产异地预缴，纳税人在进行预缴申报时，其申报表主要申报要素包括下列那些项目：</w:t>
      </w:r>
    </w:p>
    <w:p>
      <w:pPr>
        <w:pStyle w:val="ListBullet"/>
      </w:pPr>
      <w:r>
        <w:t xml:space="preserve">   A. 预征项目</w:t>
      </w:r>
    </w:p>
    <w:p>
      <w:pPr>
        <w:pStyle w:val="ListBullet"/>
      </w:pPr>
      <w:r>
        <w:t xml:space="preserve">   B. 计税方式</w:t>
      </w:r>
    </w:p>
    <w:p>
      <w:pPr>
        <w:pStyle w:val="ListBullet"/>
      </w:pPr>
      <w:r>
        <w:t xml:space="preserve">   C. 销售额</w:t>
      </w:r>
    </w:p>
    <w:p>
      <w:pPr>
        <w:pStyle w:val="ListBullet"/>
      </w:pPr>
      <w:r>
        <w:t xml:space="preserve">   D. 预征率</w:t>
      </w:r>
    </w:p>
    <w:p>
      <w:pPr>
        <w:pStyle w:val="ListBullet"/>
      </w:pPr>
      <w:r>
        <w:t xml:space="preserve">   E. 预征税额</w:t>
      </w:r>
    </w:p>
    <w:p>
      <w:r>
        <w:t xml:space="preserve">   答案：A,B,C,D,E</w:t>
      </w:r>
    </w:p>
    <w:p>
      <w:r>
        <w:t xml:space="preserve">   解析：建筑服务异地预缴、建筑服务预收款预缴、房开企业预收款预缴、出租不动产异地预缴，预缴申报要素主要包括：                                                                                                                                                                                                                                                                                                                                                                                                                    预征项目、计税方式、销售额、预征率、预征税额。因此，本题答案应为ABCDE。</w:t>
      </w:r>
    </w:p>
    <w:p>
      <w:r>
        <w:t>3310. 【多选题】省税务机关要（ ）或（ ）扫描出口企业办理税务登记信息确认情况，结合总局清分的出口报关单信息，与本地企业基础数据进行匹配、确认，将未办理登记信息确认的企业，逐级下发至主管税务机关处理，并跟踪核实处理情况，确保应登记尽登记。</w:t>
      </w:r>
    </w:p>
    <w:p>
      <w:pPr>
        <w:pStyle w:val="ListBullet"/>
      </w:pPr>
      <w:r>
        <w:t xml:space="preserve">   A. 按周</w:t>
      </w:r>
    </w:p>
    <w:p>
      <w:pPr>
        <w:pStyle w:val="ListBullet"/>
      </w:pPr>
      <w:r>
        <w:t xml:space="preserve">   B. 按月</w:t>
      </w:r>
    </w:p>
    <w:p>
      <w:pPr>
        <w:pStyle w:val="ListBullet"/>
      </w:pPr>
      <w:r>
        <w:t xml:space="preserve">   C. 按季</w:t>
      </w:r>
    </w:p>
    <w:p>
      <w:pPr>
        <w:pStyle w:val="ListBullet"/>
      </w:pPr>
      <w:r>
        <w:t xml:space="preserve">   D. 半年</w:t>
      </w:r>
    </w:p>
    <w:p>
      <w:pPr>
        <w:pStyle w:val="ListBullet"/>
      </w:pPr>
      <w:r>
        <w:t xml:space="preserve">   E. 按年</w:t>
      </w:r>
    </w:p>
    <w:p>
      <w:r>
        <w:t xml:space="preserve">   答案：A,B</w:t>
      </w:r>
    </w:p>
    <w:p>
      <w:r>
        <w:t xml:space="preserve">   解析：根据《国家税务总局办公厅关于进一步做好口应征税货物税收服务和管理工作的通知》（税总办货劳发〔2025〕21号）第二条规定：省税务机关要按周或按月扫描出口企业办理税务登记信息确认情况，结合总局清分的出口报关单信息，与本地企业基础数据进行匹配、确认，将未办理登记信息确认的企业，逐级下发至主管税务机关处理，并跟踪核实处理情况，确保应登记尽登记。对有出口应征税货物但未办理登记信息确认，或者登记状态为非正常的，形成异常企业清册，加强日常管理和跨部门协同监管。因此，正确答案为AB。</w:t>
      </w:r>
    </w:p>
    <w:p>
      <w:r>
        <w:t>3311. 【多选题】&lt;p&gt;下列选项中，属于增值税发票风险防控的“一个办法+两个规程+N个操作指引”的有：&lt;/p&gt;</w:t>
      </w:r>
    </w:p>
    <w:p>
      <w:pPr>
        <w:pStyle w:val="ListBullet"/>
      </w:pPr>
      <w:r>
        <w:t xml:space="preserve">   A. 《增值税发票风险管理办法》</w:t>
      </w:r>
    </w:p>
    <w:p>
      <w:pPr>
        <w:pStyle w:val="ListBullet"/>
      </w:pPr>
      <w:r>
        <w:t xml:space="preserve">   B. 《异常凭证管理操作规程》</w:t>
      </w:r>
    </w:p>
    <w:p>
      <w:pPr>
        <w:pStyle w:val="ListBullet"/>
      </w:pPr>
      <w:r>
        <w:t xml:space="preserve">   C. 《出口应征税货物税收服务和管理工作指引》（试行）</w:t>
      </w:r>
    </w:p>
    <w:p>
      <w:pPr>
        <w:pStyle w:val="ListBullet"/>
      </w:pPr>
      <w:r>
        <w:t xml:space="preserve">   D. &lt;p&gt;《增值税发票风险快速反应工作操作指引》&lt;/p&gt;</w:t>
      </w:r>
    </w:p>
    <w:p>
      <w:pPr>
        <w:pStyle w:val="ListBullet"/>
      </w:pPr>
      <w:r>
        <w:t xml:space="preserve">   E. 《企业所得税管理办法》</w:t>
      </w:r>
    </w:p>
    <w:p>
      <w:r>
        <w:t xml:space="preserve">   答案：A,B,D</w:t>
      </w:r>
    </w:p>
    <w:p>
      <w:r>
        <w:t xml:space="preserve">   解析：&lt;p&gt;增值税发票风险防控的“一个办法+两个规程+N个操作指引”包括一个办法（2018年4月制发的《增值税发票风险管理办法》）、两个操作规程（2017年10月制发《增值税纳税申报比对管理操作规程》和2020年1月制发《异常增值税扣税凭证处理操作规程》）、5个操作指引（2019年6月下发增值税发票风险快反指引；2020年5月下发增值税发票风险全链条快反指引；2021年2月下发市县日常风险分析指引；2023年11月下发黄金增值税发票虚开骗税风险分析应对指引；2020年12月下发异常凭证业务指引，2023年再次下发修订版）《出口应征税货物税收服务和管理工作指引》（试行）不属于增值税发票风险防控的“一个办法+两个规程+N个操作指引”。因此，正确答案为ABD。&lt;/p&gt;</w:t>
      </w:r>
    </w:p>
    <w:p>
      <w:r>
        <w:t>3312. 【多选题】近年来，税务机关进一步提升农产品增值税服务管理质效，加大风险排查和发票管理力度，下列选项中，农产品发票需重点关注的包括：</w:t>
      </w:r>
    </w:p>
    <w:p>
      <w:pPr>
        <w:pStyle w:val="ListBullet"/>
      </w:pPr>
      <w:r>
        <w:t xml:space="preserve">   A. 农产品收购发票</w:t>
      </w:r>
    </w:p>
    <w:p>
      <w:pPr>
        <w:pStyle w:val="ListBullet"/>
      </w:pPr>
      <w:r>
        <w:t xml:space="preserve">   B. 农产品销售发票</w:t>
      </w:r>
    </w:p>
    <w:p>
      <w:pPr>
        <w:pStyle w:val="ListBullet"/>
      </w:pPr>
      <w:r>
        <w:t xml:space="preserve">   C. 农产品代开发票</w:t>
      </w:r>
    </w:p>
    <w:p>
      <w:pPr>
        <w:pStyle w:val="ListBullet"/>
      </w:pPr>
      <w:r>
        <w:t xml:space="preserve">   D. 农产品服务发票</w:t>
      </w:r>
    </w:p>
    <w:p>
      <w:pPr>
        <w:pStyle w:val="ListBullet"/>
      </w:pPr>
      <w:r>
        <w:t xml:space="preserve">   E. 农产品出口发票</w:t>
      </w:r>
    </w:p>
    <w:p>
      <w:r>
        <w:t xml:space="preserve">   答案：A,B,C</w:t>
      </w:r>
    </w:p>
    <w:p>
      <w:r>
        <w:t xml:space="preserve">   解析：根据《国家税务总局办公厅关于进一步提升农产品增值税服务管理质效的通知》（税总办货劳发[2023]75号）及相关政策规定，重点关注对“自开自抵”的农产品收购发票、农产品销售发票以及代开发票，对其存在的风险不能忽视，要防范出现此消彼长现象。因此，正确答案为ABC。</w:t>
      </w:r>
    </w:p>
    <w:p>
      <w:r>
        <w:t>3313. 【多选题】在我国现行税收政策体系下，以下各项业务中需要进行预缴申报的有：</w:t>
      </w:r>
    </w:p>
    <w:p>
      <w:pPr>
        <w:pStyle w:val="ListBullet"/>
      </w:pPr>
      <w:r>
        <w:t xml:space="preserve">   A. 建筑服务异地预缴</w:t>
      </w:r>
    </w:p>
    <w:p>
      <w:pPr>
        <w:pStyle w:val="ListBullet"/>
      </w:pPr>
      <w:r>
        <w:t xml:space="preserve">   B. 建筑服务预收款预缴</w:t>
      </w:r>
    </w:p>
    <w:p>
      <w:pPr>
        <w:pStyle w:val="ListBullet"/>
      </w:pPr>
      <w:r>
        <w:t xml:space="preserve">   C. 房开企业预收款预缴</w:t>
      </w:r>
    </w:p>
    <w:p>
      <w:pPr>
        <w:pStyle w:val="ListBullet"/>
      </w:pPr>
      <w:r>
        <w:t xml:space="preserve">   D. 出租不动产异地预缴</w:t>
      </w:r>
    </w:p>
    <w:p>
      <w:pPr>
        <w:pStyle w:val="ListBullet"/>
      </w:pPr>
      <w:r>
        <w:t xml:space="preserve">   E. 出租动产服务异地预缴</w:t>
      </w:r>
    </w:p>
    <w:p>
      <w:r>
        <w:t xml:space="preserve">   答案：A,B,C,D</w:t>
      </w:r>
    </w:p>
    <w:p>
      <w:r>
        <w:t xml:space="preserve">   解析：根据现行政策规定，需要进行预缴申报的业务有四项，包括：建筑服务异地预缴、建筑服务预收款预缴、房开企业预收款预缴、出租不动产异地预缴</w:t>
        <w:br/>
        <w:t>。因此，正确答案为ABCD。</w:t>
      </w:r>
    </w:p>
    <w:p>
      <w:r>
        <w:t>3314. 【多选题】风险管理质效评价体系中归集对比功能的三个维度是：</w:t>
      </w:r>
    </w:p>
    <w:p>
      <w:pPr>
        <w:pStyle w:val="ListBullet"/>
      </w:pPr>
      <w:r>
        <w:t xml:space="preserve">   A. 一局式</w:t>
      </w:r>
    </w:p>
    <w:p>
      <w:pPr>
        <w:pStyle w:val="ListBullet"/>
      </w:pPr>
      <w:r>
        <w:t xml:space="preserve">   B. 一员式</w:t>
      </w:r>
    </w:p>
    <w:p>
      <w:pPr>
        <w:pStyle w:val="ListBullet"/>
      </w:pPr>
      <w:r>
        <w:t xml:space="preserve">   C. 一户式</w:t>
      </w:r>
    </w:p>
    <w:p>
      <w:pPr>
        <w:pStyle w:val="ListBullet"/>
      </w:pPr>
      <w:r>
        <w:t xml:space="preserve">   D. 一站式</w:t>
      </w:r>
    </w:p>
    <w:p>
      <w:pPr>
        <w:pStyle w:val="ListBullet"/>
      </w:pPr>
      <w:r>
        <w:t xml:space="preserve">   E. 一品式</w:t>
      </w:r>
    </w:p>
    <w:p>
      <w:r>
        <w:t xml:space="preserve">   答案：A,B,C</w:t>
      </w:r>
    </w:p>
    <w:p>
      <w:r>
        <w:t xml:space="preserve">   解析：风险管理质效评价体系中归集对比功能的三个维度是一局式、一员式、一户式。因此，正确答案为ABC。</w:t>
      </w:r>
    </w:p>
    <w:p>
      <w:r>
        <w:t>3315. 【多选题】&lt;p&gt;近年来，为进一步扶持小微企业发展，我国对小规模纳税人政策多次调整，优惠力度不断加大。现行小规模纳税人的增值税政策主要包括：&lt;/p&gt;</w:t>
      </w:r>
    </w:p>
    <w:p>
      <w:pPr>
        <w:pStyle w:val="ListBullet"/>
      </w:pPr>
      <w:r>
        <w:t xml:space="preserve">   A. 小规模纳税人标准统一至年应税销售额500万元</w:t>
      </w:r>
    </w:p>
    <w:p>
      <w:pPr>
        <w:pStyle w:val="ListBullet"/>
      </w:pPr>
      <w:r>
        <w:t xml:space="preserve">   B. 小规模纳税人标准统一至年应税销售额100万元</w:t>
      </w:r>
    </w:p>
    <w:p>
      <w:pPr>
        <w:pStyle w:val="ListBullet"/>
      </w:pPr>
      <w:r>
        <w:t xml:space="preserve">   C. 月销售额10万元以下免征增值税</w:t>
      </w:r>
    </w:p>
    <w:p>
      <w:pPr>
        <w:pStyle w:val="ListBullet"/>
      </w:pPr>
      <w:r>
        <w:t xml:space="preserve">   D. 征收率由3%降至1.5%</w:t>
      </w:r>
    </w:p>
    <w:p>
      <w:pPr>
        <w:pStyle w:val="ListBullet"/>
      </w:pPr>
      <w:r>
        <w:t xml:space="preserve">   E. 征收率由3%降至1%</w:t>
      </w:r>
    </w:p>
    <w:p>
      <w:r>
        <w:t xml:space="preserve">   答案：A,C,E</w:t>
      </w:r>
    </w:p>
    <w:p>
      <w:r>
        <w:t xml:space="preserve">   解析：&lt;p&gt;根据现行政策规定，小规模纳税人的增值税政策主要包括：一是小规模纳税人标准统一至年应税销售额500万元；二是月销售额10万元以下免征增值税；三是征收率由3%降至1%。因此，正确答案为ACE。&lt;/p&gt;</w:t>
      </w:r>
    </w:p>
    <w:p>
      <w:r>
        <w:t>3316. 【多选题】货劳税风险管理质效评价功能的维度可能包括：</w:t>
      </w:r>
    </w:p>
    <w:p>
      <w:pPr>
        <w:pStyle w:val="ListBullet"/>
      </w:pPr>
      <w:r>
        <w:t xml:space="preserve">   A. 日常管理</w:t>
      </w:r>
    </w:p>
    <w:p>
      <w:pPr>
        <w:pStyle w:val="ListBullet"/>
      </w:pPr>
      <w:r>
        <w:t xml:space="preserve">   B. 任务完成</w:t>
      </w:r>
    </w:p>
    <w:p>
      <w:pPr>
        <w:pStyle w:val="ListBullet"/>
      </w:pPr>
      <w:r>
        <w:t xml:space="preserve">   C. 应对质量</w:t>
      </w:r>
    </w:p>
    <w:p>
      <w:pPr>
        <w:pStyle w:val="ListBullet"/>
      </w:pPr>
      <w:r>
        <w:t xml:space="preserve">   D. 风险集中度</w:t>
      </w:r>
    </w:p>
    <w:p>
      <w:pPr>
        <w:pStyle w:val="ListBullet"/>
      </w:pPr>
      <w:r>
        <w:t xml:space="preserve">   E. 风险等级评分</w:t>
      </w:r>
    </w:p>
    <w:p>
      <w:r>
        <w:t xml:space="preserve">   答案：A,B,C,D</w:t>
      </w:r>
    </w:p>
    <w:p>
      <w:r>
        <w:t xml:space="preserve">   解析：日常管理、任务完成、应对质量、风险集中度均属于货劳税风险管理质效评价功能的维度，风险等级评分不属于货劳税风险管理质效评价功能的维度。因此，正确答案为ABCD。</w:t>
      </w:r>
    </w:p>
    <w:p>
      <w:r>
        <w:t>3317. 【多选题】为推动货物和劳务税风险质效评价工作，实现闭环管理，总局借鉴“谈话提醒制度”思路，构建货劳风险质效评价闭环管理流程，下列选项中属于闭环管理流程组成部分的有：</w:t>
      </w:r>
    </w:p>
    <w:p>
      <w:pPr>
        <w:pStyle w:val="ListBullet"/>
      </w:pPr>
      <w:r>
        <w:t xml:space="preserve">   A. 指标评价</w:t>
      </w:r>
    </w:p>
    <w:p>
      <w:pPr>
        <w:pStyle w:val="ListBullet"/>
      </w:pPr>
      <w:r>
        <w:t xml:space="preserve">   B. 数据整改</w:t>
      </w:r>
    </w:p>
    <w:p>
      <w:pPr>
        <w:pStyle w:val="ListBullet"/>
      </w:pPr>
      <w:r>
        <w:t xml:space="preserve">   C. 异议申诉</w:t>
      </w:r>
    </w:p>
    <w:p>
      <w:pPr>
        <w:pStyle w:val="ListBullet"/>
      </w:pPr>
      <w:r>
        <w:t xml:space="preserve">   D. 结果应用</w:t>
      </w:r>
    </w:p>
    <w:p>
      <w:pPr>
        <w:pStyle w:val="ListBullet"/>
      </w:pPr>
      <w:r>
        <w:t xml:space="preserve">   E. 监督改进</w:t>
      </w:r>
    </w:p>
    <w:p>
      <w:r>
        <w:t xml:space="preserve">   答案：A,B,C,D,E</w:t>
      </w:r>
    </w:p>
    <w:p>
      <w:r>
        <w:t xml:space="preserve">   解析：货劳风险质效评价上线后，为更好给基层提供工作指导，总局正在研究制发《和劳务税风险管理质效评价体系工作规程（试行）》，借鉴“谈话提醒制度”思路，构建“指标评价-数据整改-异议申诉-结果应用-监督改进”的闭环管理流程，推动货劳风险质效评价实现闭环管理。因此，正确答案为ABCDE。</w:t>
      </w:r>
    </w:p>
    <w:p>
      <w:r>
        <w:t>3318. 【多选题】下列选项中，属于出口应征税货物的范畴的是：</w:t>
      </w:r>
    </w:p>
    <w:p>
      <w:pPr>
        <w:pStyle w:val="ListBullet"/>
      </w:pPr>
      <w:r>
        <w:t xml:space="preserve">   A. 出口企业出口或视同出口财政部和国家税务总局根据国务院决定明确的取消出口退（免）税的货物(不包括来料加工复出口货物、中标机电产品、列名原材料、输入特殊区域的水电气、海洋工程结构物)</w:t>
      </w:r>
    </w:p>
    <w:p>
      <w:pPr>
        <w:pStyle w:val="ListBullet"/>
      </w:pPr>
      <w:r>
        <w:t xml:space="preserve">   B. 出口企业或其他单位销售给特殊区域内的生活消费用品和交通运输工具</w:t>
      </w:r>
    </w:p>
    <w:p>
      <w:pPr>
        <w:pStyle w:val="ListBullet"/>
      </w:pPr>
      <w:r>
        <w:t xml:space="preserve">   C. 特殊区域内的企业出口的特殊区域内的货物</w:t>
      </w:r>
    </w:p>
    <w:p>
      <w:pPr>
        <w:pStyle w:val="ListBullet"/>
      </w:pPr>
      <w:r>
        <w:t xml:space="preserve">   D. 出口企业或其他单位提供虚假备案单证的货物</w:t>
      </w:r>
    </w:p>
    <w:p>
      <w:pPr>
        <w:pStyle w:val="ListBullet"/>
      </w:pPr>
      <w:r>
        <w:t xml:space="preserve">   E. 出口企业或其他单位增值税退(免)税凭证有伪造或内容不实的货物</w:t>
      </w:r>
    </w:p>
    <w:p>
      <w:r>
        <w:t xml:space="preserve">   答案：A,B,D,E</w:t>
      </w:r>
    </w:p>
    <w:p>
      <w:r>
        <w:t xml:space="preserve">   解析：根据《财政部 国家税务总局关于出口货物劳务增值税和消费税政策的通知》（财税〔2012〕39号）第七条规定，下列出口货物劳务，不适用增值税退（免）税和免税政策，按下列规定及视同内销货物征税的其他规定征收增值税（以下称增值税征税）：1.出口企业出口或视同出口财政部和国家税务总局根据国务院决定明确的取消出口退（免）税的货物(不包括来料加工复出口货物、中标机电产品、列名原材料、输入特殊区域的水电气、海洋工程结构物)。2.出口企业或其他单位销售给特殊区域内的生活消费用品和交通运输工具。3.出口企业或其他单位因骗取出口退税被税务机关停止办理增值税退(免)税期间出口的货物。4.出口企业或其他单位提供虚假备案单证的货物。5.出口企业或其他单位增值税退(免)税凭证有伪造或内容不实的货物。6.出口企业或其他单位未在国家税务总局规定期限内申报免税核销以及经主管税务机关审核不予免税核销的出口卷烟。上述选项A、B、D、E均属于不适用增值税退（免）税和免税政策，而需按内销货物征收增值税的出口货物。选项C特殊区域内的企业出口的特殊区域内的货物通常适用增值税免税政策，不属于出口应征税货物的范畴。因此，正确答案为ABDE。</w:t>
      </w:r>
    </w:p>
    <w:p>
      <w:r>
        <w:t>3319. 【多选题】下列选项中，属于出口应征税货物常态化核查机制措施的有：</w:t>
      </w:r>
    </w:p>
    <w:p>
      <w:pPr>
        <w:pStyle w:val="ListBullet"/>
      </w:pPr>
      <w:r>
        <w:t xml:space="preserve">   A. 应登记未登记处理</w:t>
      </w:r>
    </w:p>
    <w:p>
      <w:pPr>
        <w:pStyle w:val="ListBullet"/>
      </w:pPr>
      <w:r>
        <w:t xml:space="preserve">   B. 疑点数据生成</w:t>
      </w:r>
    </w:p>
    <w:p>
      <w:pPr>
        <w:pStyle w:val="ListBullet"/>
      </w:pPr>
      <w:r>
        <w:t xml:space="preserve">   C. 疑点处理</w:t>
      </w:r>
    </w:p>
    <w:p>
      <w:pPr>
        <w:pStyle w:val="ListBullet"/>
      </w:pPr>
      <w:r>
        <w:t xml:space="preserve">   D. 税收减免</w:t>
      </w:r>
    </w:p>
    <w:p>
      <w:pPr>
        <w:pStyle w:val="ListBullet"/>
      </w:pPr>
      <w:r>
        <w:t xml:space="preserve">   E. 税务稽查</w:t>
      </w:r>
    </w:p>
    <w:p>
      <w:r>
        <w:t xml:space="preserve">   答案：A,B,C</w:t>
      </w:r>
    </w:p>
    <w:p>
      <w:r>
        <w:t xml:space="preserve">   解析：出口应征税货物常态化核查机制包括应登记未登记处理、疑点数据生成和疑点处理等措施，不包括税收减免和税务稽查。因此，正确答案为ABC。</w:t>
      </w:r>
    </w:p>
    <w:p>
      <w:r>
        <w:t>3320. 【多选题】根据2024年下发快反任务及各地反映的实际情况，下列选项中，发票风险防控呈现的转变有：</w:t>
      </w:r>
    </w:p>
    <w:p>
      <w:pPr>
        <w:pStyle w:val="ListBullet"/>
      </w:pPr>
      <w:r>
        <w:t xml:space="preserve">   A. 由以税控发票风险防控为主向以数电票风险防控为主转变</w:t>
      </w:r>
    </w:p>
    <w:p>
      <w:pPr>
        <w:pStyle w:val="ListBullet"/>
      </w:pPr>
      <w:r>
        <w:t xml:space="preserve">   B. 由以增值税专票风险防控为主向专票、普票同防转变</w:t>
      </w:r>
    </w:p>
    <w:p>
      <w:pPr>
        <w:pStyle w:val="ListBullet"/>
      </w:pPr>
      <w:r>
        <w:t xml:space="preserve">   C. 由以防范增值税专票暴力虚开为主向防范变票虚开为主转变</w:t>
      </w:r>
    </w:p>
    <w:p>
      <w:pPr>
        <w:pStyle w:val="ListBullet"/>
      </w:pPr>
      <w:r>
        <w:t xml:space="preserve">   D. 由以防范团伙化虚开为主向防范个人虚开为主转变</w:t>
      </w:r>
    </w:p>
    <w:p>
      <w:pPr>
        <w:pStyle w:val="ListBullet"/>
      </w:pPr>
      <w:r>
        <w:t xml:space="preserve">   E. 发票风险重点领域由传统领域向平台经济等新兴领域转移，风险防控难度进一步加大</w:t>
      </w:r>
    </w:p>
    <w:p>
      <w:r>
        <w:t xml:space="preserve">   答案：A,B,C,E</w:t>
      </w:r>
    </w:p>
    <w:p>
      <w:r>
        <w:t xml:space="preserve">   解析：根据2024年下发快反任务及各地反映的实际情况，发票风险态势的转变包括由以税控发票风险防控为主向以数电票风险防控为主转变，由以增值税专票风险防控为主向专票、普票同防转变，由以防范增值税专票暴力虚开为主向防范变票虚开为主转变，发票风险重点领域由传统领域向平台经济等新兴领域转移，风险防控难度进一步加大，无由以防范团伙化虚开为主向防范个人虚开为主转变。因此，正确答案为ABCE。</w:t>
      </w:r>
    </w:p>
    <w:p>
      <w:r>
        <w:t>3321. 【判断题】2023年1月1日至2027年12月31日，允许先进制造业企业按照当期可抵扣进项税额加计5%抵减应纳增值税税额。</w:t>
      </w:r>
    </w:p>
    <w:p>
      <w:pPr>
        <w:pStyle w:val="ListBullet"/>
      </w:pPr>
      <w:r>
        <w:t xml:space="preserve">   A. 正确</w:t>
      </w:r>
    </w:p>
    <w:p>
      <w:pPr>
        <w:pStyle w:val="ListBullet"/>
      </w:pPr>
      <w:r>
        <w:t xml:space="preserve">   B. 错误</w:t>
      </w:r>
    </w:p>
    <w:p>
      <w:r>
        <w:t xml:space="preserve">   答案：A</w:t>
      </w:r>
    </w:p>
    <w:p>
      <w:r>
        <w:t xml:space="preserve">   解析：《财政部 税务总局关于先进制造业企业增值税加计抵减政策的公告》（2023年第43号），明确自2023年1月1日至2027年12月31日，允许先进制造业企业按照当期可抵扣进项税额加计5%抵减应纳增值税税额。先进制造业企业具体名单，由各省（区、市）工业和信息化部门会同同级科技、财政、税务部门确定。因此，本判断题答案为正确。</w:t>
      </w:r>
    </w:p>
    <w:p>
      <w:r>
        <w:t>3322. 【判断题】现行增值税申报表中，在小规模纳税人申报表中未单独设置未开票收入栏次，需要汇总填列至销售收入栏进行申报。</w:t>
      </w:r>
    </w:p>
    <w:p>
      <w:pPr>
        <w:pStyle w:val="ListBullet"/>
      </w:pPr>
      <w:r>
        <w:t xml:space="preserve">   A. 正确</w:t>
      </w:r>
    </w:p>
    <w:p>
      <w:pPr>
        <w:pStyle w:val="ListBullet"/>
      </w:pPr>
      <w:r>
        <w:t xml:space="preserve">   B. 错误</w:t>
      </w:r>
    </w:p>
    <w:p>
      <w:r>
        <w:t xml:space="preserve">   答案：A</w:t>
      </w:r>
    </w:p>
    <w:p>
      <w:r>
        <w:t xml:space="preserve">   解析：现行增值税申报表中，对未开票收入，一般纳税人申报表中有专门的栏次进行填列；在小规模纳税人申报表中未单独设置未开票收入栏次，需要汇总填列至销售收入栏进行申报。因此，本判断题答案为正确。</w:t>
      </w:r>
    </w:p>
    <w:p>
      <w:r>
        <w:t>3323. 【判断题】所有应征税货物企业都需要被列入出口应征税常态化核查机制中。</w:t>
      </w:r>
    </w:p>
    <w:p>
      <w:pPr>
        <w:pStyle w:val="ListBullet"/>
      </w:pPr>
      <w:r>
        <w:t xml:space="preserve">   A. 正确</w:t>
      </w:r>
    </w:p>
    <w:p>
      <w:pPr>
        <w:pStyle w:val="ListBullet"/>
      </w:pPr>
      <w:r>
        <w:t xml:space="preserve">   B. 错误</w:t>
      </w:r>
    </w:p>
    <w:p>
      <w:r>
        <w:t xml:space="preserve">   答案：B</w:t>
      </w:r>
    </w:p>
    <w:p>
      <w:r>
        <w:t xml:space="preserve">   解析：按照现行制度要求，对特定情况的应征税货物出口企业要被列入出口应征税常态化核查机制中，不是所有的企业。因此，本判断题答案为错误。</w:t>
      </w:r>
    </w:p>
    <w:p>
      <w:r>
        <w:t>3324. 【判断题】纳税人取得的“未开票”收入，因未对外开具发票，因此无需进项纳税申报。</w:t>
      </w:r>
    </w:p>
    <w:p>
      <w:pPr>
        <w:pStyle w:val="ListBullet"/>
      </w:pPr>
      <w:r>
        <w:t xml:space="preserve">   A. 正确</w:t>
      </w:r>
    </w:p>
    <w:p>
      <w:pPr>
        <w:pStyle w:val="ListBullet"/>
      </w:pPr>
      <w:r>
        <w:t xml:space="preserve">   B. 错误</w:t>
      </w:r>
    </w:p>
    <w:p>
      <w:r>
        <w:t xml:space="preserve">   答案：B</w:t>
      </w:r>
    </w:p>
    <w:p>
      <w:r>
        <w:t xml:space="preserve">   解析：纳税人应按照纳税义务发生时间的规定，及时对未开票收入申报缴纳增值税。因此，本判断题答案为错误。</w:t>
      </w:r>
    </w:p>
    <w:p>
      <w:r>
        <w:t>3325. 【判断题】货劳税风险管理质效评价体系主要解决税务稽查效率问题。</w:t>
      </w:r>
    </w:p>
    <w:p>
      <w:pPr>
        <w:pStyle w:val="ListBullet"/>
      </w:pPr>
      <w:r>
        <w:t xml:space="preserve">   A. 正确</w:t>
      </w:r>
    </w:p>
    <w:p>
      <w:pPr>
        <w:pStyle w:val="ListBullet"/>
      </w:pPr>
      <w:r>
        <w:t xml:space="preserve">   B. 错误</w:t>
      </w:r>
    </w:p>
    <w:p>
      <w:r>
        <w:t xml:space="preserve">   答案：B</w:t>
      </w:r>
    </w:p>
    <w:p>
      <w:r>
        <w:t xml:space="preserve">   解析：货劳税风险管理质效评价体系主要解决风险信息归集不成体系、缺乏质效跟踪评价的问题，而非税务稽查效率问题。因此，本判断题答案为错误。</w:t>
      </w:r>
    </w:p>
    <w:p>
      <w:r>
        <w:t>3326. 【判断题】货物和劳务税质效评价工作，以构建风险防范常态化、落实政策规范化和业务操作标准化相融合的货劳税职能监督体系为目标，以货劳税重点领域风险防控为突破口。</w:t>
      </w:r>
    </w:p>
    <w:p>
      <w:pPr>
        <w:pStyle w:val="ListBullet"/>
      </w:pPr>
      <w:r>
        <w:t xml:space="preserve">   A. 正确</w:t>
      </w:r>
    </w:p>
    <w:p>
      <w:pPr>
        <w:pStyle w:val="ListBullet"/>
      </w:pPr>
      <w:r>
        <w:t xml:space="preserve">   B. 错误</w:t>
      </w:r>
    </w:p>
    <w:p>
      <w:r>
        <w:t xml:space="preserve">   答案：B</w:t>
      </w:r>
    </w:p>
    <w:p>
      <w:r>
        <w:t xml:space="preserve">   解析：国家税务总局持续探索开展货物和劳务税质效评价工作，研究确定货劳税评价思路：以构建风险防范常态化、落实政策规范化和业务操作标准化相融合的货劳税职能监督体系为目标，以全链条快反和货劳税重点领域风险防控为突破口。此题中缺少“全链条快反”为突破口的内容。因此，本判断题答案为错误。</w:t>
      </w:r>
    </w:p>
    <w:p>
      <w:r>
        <w:t>3327. 【判断题】出口货物对应的业务可以计提加计抵减额。</w:t>
      </w:r>
    </w:p>
    <w:p>
      <w:pPr>
        <w:pStyle w:val="ListBullet"/>
      </w:pPr>
      <w:r>
        <w:t xml:space="preserve">   A. 正确</w:t>
      </w:r>
    </w:p>
    <w:p>
      <w:pPr>
        <w:pStyle w:val="ListBullet"/>
      </w:pPr>
      <w:r>
        <w:t xml:space="preserve">   B. 错误</w:t>
      </w:r>
    </w:p>
    <w:p>
      <w:r>
        <w:t xml:space="preserve">   答案：B</w:t>
      </w:r>
    </w:p>
    <w:p>
      <w:r>
        <w:t xml:space="preserve">   解析：《财政部 国家税务总局关于先进制造业企业增值税加计抵减政策的公告》（财政部 税务总局公告2023年第43号）明确，先进制造业企业出口货物劳务、发生跨境应税行为不适用加计抵减政策，其对应的进项税额不得计提加计抵减额。因此，本判断题答案为错误。</w:t>
      </w:r>
    </w:p>
    <w:p>
      <w:r>
        <w:t>3328. 【判断题】对于出口应征税货物，若企业已办理登记信息确认但登记状态为异常，税务机关将直接取消其出口资格。</w:t>
      </w:r>
    </w:p>
    <w:p>
      <w:pPr>
        <w:pStyle w:val="ListBullet"/>
      </w:pPr>
      <w:r>
        <w:t xml:space="preserve">   A. 正确</w:t>
      </w:r>
    </w:p>
    <w:p>
      <w:pPr>
        <w:pStyle w:val="ListBullet"/>
      </w:pPr>
      <w:r>
        <w:t xml:space="preserve">   B. 错误</w:t>
      </w:r>
    </w:p>
    <w:p>
      <w:r>
        <w:t xml:space="preserve">   答案：B</w:t>
      </w:r>
    </w:p>
    <w:p>
      <w:r>
        <w:t xml:space="preserve">   解析：根据规定，对于出口应征税货物，若企业登记状态出现异常，税务机关通常会采取加强监管、形成异常企业清册等措施，而非直接取消其出口资格。因此，本判断题答案为错误。</w:t>
      </w:r>
    </w:p>
    <w:p>
      <w:r>
        <w:t>3329. 【判断题】税务机关为纳税人提供出口货物信息数据归集服务，针对适用增值税征税政策的货物。纳税人在进行增值税纳税申报时，需通过全国统一规范的电子税务局系统，完成这些出口货物信息数据的用途确认。</w:t>
      </w:r>
    </w:p>
    <w:p>
      <w:pPr>
        <w:pStyle w:val="ListBullet"/>
      </w:pPr>
      <w:r>
        <w:t xml:space="preserve">   A. 正确</w:t>
      </w:r>
    </w:p>
    <w:p>
      <w:pPr>
        <w:pStyle w:val="ListBullet"/>
      </w:pPr>
      <w:r>
        <w:t xml:space="preserve">   B. 错误</w:t>
      </w:r>
    </w:p>
    <w:p>
      <w:r>
        <w:t xml:space="preserve">   答案：A</w:t>
      </w:r>
    </w:p>
    <w:p>
      <w:r>
        <w:t xml:space="preserve">   解析：根据《国家税务总局关于调整增值税纳税申报有关事项的公告》（国家税务总局公告2025年第2号）中的第一条规定，税务机关确实为纳税人提供了针对适用增值税征税政策的出口货物信息数据归集服务。纳税人在办理增值税纳税申报时，需登录全国统一规范的电子税务局系统，并完成出口货物信息数据的用途确认。因此，本判断题答案为正确。</w:t>
      </w:r>
    </w:p>
    <w:p>
      <w:r>
        <w:t>3330. 【判断题】在《增值税及附加税费申报表（一般纳税人适用）》及其附列资料中，主表是纳税人增值税及附加税费申报的总体反映，主表中的主要数据都可以在五个附表和减免税表中找到对应的明细数据，形成主表和附表间严密的逻辑关系</w:t>
      </w:r>
    </w:p>
    <w:p>
      <w:pPr>
        <w:pStyle w:val="ListBullet"/>
      </w:pPr>
      <w:r>
        <w:t xml:space="preserve">   A. 正确</w:t>
      </w:r>
    </w:p>
    <w:p>
      <w:pPr>
        <w:pStyle w:val="ListBullet"/>
      </w:pPr>
      <w:r>
        <w:t xml:space="preserve">   B. 错误</w:t>
      </w:r>
    </w:p>
    <w:p>
      <w:r>
        <w:t xml:space="preserve">   答案：A</w:t>
      </w:r>
    </w:p>
    <w:p>
      <w:r>
        <w:t xml:space="preserve">   解析：现行增值税申报表中，在《增值税及附加税费申报表（一般纳税人适用）》及其附列资料中，主表是纳税人增值税及附加税费申报的总体反映，主表中的主要数据都可以在五个附表和减免税表中找到对应的明细数据，形成主表和附表间严密的逻辑关系。因此，本判断题答案为正确。</w:t>
      </w:r>
    </w:p>
    <w:p>
      <w:r>
        <w:t>3331. 【判断题】现行增值税申报表中，未开票收入作为法外收入，瞒报、少报不会构成偷税风险。</w:t>
      </w:r>
    </w:p>
    <w:p>
      <w:pPr>
        <w:pStyle w:val="ListBullet"/>
      </w:pPr>
      <w:r>
        <w:t xml:space="preserve">   A. 正确</w:t>
      </w:r>
    </w:p>
    <w:p>
      <w:pPr>
        <w:pStyle w:val="ListBullet"/>
      </w:pPr>
      <w:r>
        <w:t xml:space="preserve">   B. 错误</w:t>
      </w:r>
    </w:p>
    <w:p>
      <w:r>
        <w:t xml:space="preserve">   答案：B</w:t>
      </w:r>
    </w:p>
    <w:p>
      <w:r>
        <w:t xml:space="preserve">   解析：现行增值税申报表中，对未开票收入申报纳税风险高度重视，“未开票收入”不是法外收入，瞒报、少报未开票收入存在偷税风险。因此，本判断题答案为错误。</w:t>
      </w:r>
    </w:p>
    <w:p>
      <w:r>
        <w:t>3332. 【单选题】以下限售股个人所得税政策内容表述错误的是：</w:t>
      </w:r>
    </w:p>
    <w:p>
      <w:pPr>
        <w:pStyle w:val="ListBullet"/>
      </w:pPr>
      <w:r>
        <w:t xml:space="preserve">   A. 限售股成本原值，是指限售股买入时的买入价及按照规定缴纳的有关费用。</w:t>
      </w:r>
    </w:p>
    <w:p>
      <w:pPr>
        <w:pStyle w:val="ListBullet"/>
      </w:pPr>
      <w:r>
        <w:t xml:space="preserve">   B. 合理税费，是指转让限售股过程中发生的印花税、佣金、过户费等与交易相关的税费。</w:t>
      </w:r>
    </w:p>
    <w:p>
      <w:pPr>
        <w:pStyle w:val="ListBullet"/>
      </w:pPr>
      <w:r>
        <w:t xml:space="preserve">   C. 限售股转让所得个人所得税，以限售股持有者为纳税义务人，以个人股东开户的证券机构为扣缴义务人。</w:t>
      </w:r>
    </w:p>
    <w:p>
      <w:pPr>
        <w:pStyle w:val="ListBullet"/>
      </w:pPr>
      <w:r>
        <w:t xml:space="preserve">   D. 限售股转让所得个人所得税，一律采取证券机构预扣预缴、纳税人自行申报清算的方式征收。</w:t>
      </w:r>
    </w:p>
    <w:p>
      <w:r>
        <w:t xml:space="preserve">   答案：D</w:t>
      </w:r>
    </w:p>
    <w:p>
      <w:r>
        <w:t xml:space="preserve">   解析：依据《财政部 国家税务总局 证监会关于个人转让上市公司限售股所得征收个人所得税有关问题的通知》（财税〔2009〕167号）、《财政部 国家税务总局关于证券机构技术和制度准备完成后个人转让上市公司限售股有关个人所得税问题的通知》（财税〔2011〕108号）等文件规定，限售股成本原值，是指限售股买入时的买入价及按照规定缴纳的有关税费；合理税费是指转让限售股过程中发生的印花税、佣金、过户费等与交易相关的税费；限售股转让所得个人所得税，以限售股持有者为纳税义务人，以个人股东开户的证券机构为扣缴义务人；限售股转让所得个人所得税，采取证券机构预扣预缴、纳税人自行申报清算和证券机构直接扣缴相结合的方式征收。因此，答案为D。</w:t>
      </w:r>
    </w:p>
    <w:p>
      <w:r>
        <w:t>3333. 【单选题】下列情形中，不属于视为股权转让收入明显偏低的是：</w:t>
      </w:r>
    </w:p>
    <w:p>
      <w:pPr>
        <w:pStyle w:val="ListBullet"/>
      </w:pPr>
      <w:r>
        <w:t xml:space="preserve">   A. 股权转让收入低于股权对应的净资产份额</w:t>
      </w:r>
    </w:p>
    <w:p>
      <w:pPr>
        <w:pStyle w:val="ListBullet"/>
      </w:pPr>
      <w:r>
        <w:t xml:space="preserve">   B. 股权转让收入低于相同或类似条件下同类行业的企业股权转让收入</w:t>
      </w:r>
    </w:p>
    <w:p>
      <w:pPr>
        <w:pStyle w:val="ListBullet"/>
      </w:pPr>
      <w:r>
        <w:t xml:space="preserve">   C. 股权转让收入低于取得该股权所支付的价款及相关税费的</w:t>
      </w:r>
    </w:p>
    <w:p>
      <w:pPr>
        <w:pStyle w:val="ListBullet"/>
      </w:pPr>
      <w:r>
        <w:t xml:space="preserve">   D. 无偿向子女让渡股权或股份</w:t>
      </w:r>
    </w:p>
    <w:p>
      <w:r>
        <w:t xml:space="preserve">   答案：D</w:t>
      </w:r>
    </w:p>
    <w:p>
      <w:r>
        <w:t xml:space="preserve">   解析：根据《国家税务总局关于发布&lt;股权转让所得个人所得税管理办法（试行）&gt;的公告》（国家税务总局公告2014年第67号）规定，（一）申报的股权转让收入低于股权对应的净资产份额的。其中，被投资企业拥有土地使用权、房屋、房地产企业未销售房产、知识产权、探矿权、采矿权、股权等资产的，申报的股权转让收入低于股权对应的净资产公允价值份额的；（二）申报的股权转让收入低于初始投资成本或低于取得该股权所支付的价款及相关税费的；（三）申报的股权转让收入低于相同或类似条件下同一企业同一股东或其他股东股权转让收入的；（四）申报的股权转让收入低于相同或类似条件下同类行业的企业股权转让收入的；（五）不具合理性的无偿让渡股权或股份；（六）主管税务机关认定的其他情形。因此，答案为D。</w:t>
      </w:r>
    </w:p>
    <w:p>
      <w:r>
        <w:t>3334. 【单选题】《中共中央关于进一步全面深化改革、推进中国式现代化的决定》指出，健全直接税体系，完善综合和分类相结合的个人所得税制度，规范经营所得、资本所得、财产所得税收政策，实行的是：</w:t>
      </w:r>
    </w:p>
    <w:p>
      <w:pPr>
        <w:pStyle w:val="ListBullet"/>
      </w:pPr>
      <w:r>
        <w:t xml:space="preserve">   A. 经营性所得统一征税</w:t>
      </w:r>
    </w:p>
    <w:p>
      <w:pPr>
        <w:pStyle w:val="ListBullet"/>
      </w:pPr>
      <w:r>
        <w:t xml:space="preserve">   B. 劳动性所得统一征税</w:t>
      </w:r>
    </w:p>
    <w:p>
      <w:pPr>
        <w:pStyle w:val="ListBullet"/>
      </w:pPr>
      <w:r>
        <w:t xml:space="preserve">   C. 财产性所得统一征税</w:t>
      </w:r>
    </w:p>
    <w:p>
      <w:pPr>
        <w:pStyle w:val="ListBullet"/>
      </w:pPr>
      <w:r>
        <w:t xml:space="preserve">   D. 转移性所得统一征税</w:t>
      </w:r>
    </w:p>
    <w:p>
      <w:r>
        <w:t xml:space="preserve">   答案：B</w:t>
      </w:r>
    </w:p>
    <w:p>
      <w:r>
        <w:t xml:space="preserve">   解析：《决定》指出，健全直接税体系，完善综合和分类相结合的个人所得税制度，规范经营所得、资本所得、财产所得税收政策，实行劳动性所得统一征税。因此，答案为B。</w:t>
      </w:r>
    </w:p>
    <w:p>
      <w:r>
        <w:t>3335. 【单选题】税务部门对双高人员开展引导规范的工作方式是：</w:t>
      </w:r>
    </w:p>
    <w:p>
      <w:pPr>
        <w:pStyle w:val="ListBullet"/>
      </w:pPr>
      <w:r>
        <w:t xml:space="preserve">   A. 面上广泛引导、线上有效规范、点上重点检查</w:t>
      </w:r>
    </w:p>
    <w:p>
      <w:pPr>
        <w:pStyle w:val="ListBullet"/>
      </w:pPr>
      <w:r>
        <w:t xml:space="preserve">   B. 面上普遍提示、线上重点提醒、点上立案稽查</w:t>
      </w:r>
    </w:p>
    <w:p>
      <w:pPr>
        <w:pStyle w:val="ListBullet"/>
      </w:pPr>
      <w:r>
        <w:t xml:space="preserve">   C. 面上普遍提醒、线上风险提示、点上重点规范</w:t>
      </w:r>
    </w:p>
    <w:p>
      <w:pPr>
        <w:pStyle w:val="ListBullet"/>
      </w:pPr>
      <w:r>
        <w:t xml:space="preserve">   D. 面上普遍提醒、线上立案稽查、点上典型曝光</w:t>
      </w:r>
    </w:p>
    <w:p>
      <w:r>
        <w:t xml:space="preserve">   答案：C</w:t>
      </w:r>
    </w:p>
    <w:p>
      <w:r>
        <w:t xml:space="preserve">   解析：按照双高人员税收监管工作指引，采取“面上普遍提醒、线上风险提示、点上重点规范”的多层次、立体化工作方式，持续性加强日常申报管理，常态化开展分类引导规范。因此，答案为C。</w:t>
      </w:r>
    </w:p>
    <w:p>
      <w:r>
        <w:t>3336. 【单选题】下列选项中，关于彩票中奖个人所得税政策内容表述正确的是：</w:t>
      </w:r>
    </w:p>
    <w:p>
      <w:pPr>
        <w:pStyle w:val="ListBullet"/>
      </w:pPr>
      <w:r>
        <w:t xml:space="preserve">   A. 按照个人所得税法及其实施条例的相关规定，彩票中奖收入属于劳务报酬所得</w:t>
      </w:r>
    </w:p>
    <w:p>
      <w:pPr>
        <w:pStyle w:val="ListBullet"/>
      </w:pPr>
      <w:r>
        <w:t xml:space="preserve">   B. 凡一次中奖收入不超过5000元的，暂免征收个人所得税</w:t>
      </w:r>
    </w:p>
    <w:p>
      <w:pPr>
        <w:pStyle w:val="ListBullet"/>
      </w:pPr>
      <w:r>
        <w:t xml:space="preserve">   C. 电脑彩票以同一人在同一张彩票中获得的全部奖金为一次中奖收入</w:t>
      </w:r>
    </w:p>
    <w:p>
      <w:pPr>
        <w:pStyle w:val="ListBullet"/>
      </w:pPr>
      <w:r>
        <w:t xml:space="preserve">   D. 按照个人所得税法规定，彩票机构负责代扣代缴个人所得税</w:t>
      </w:r>
    </w:p>
    <w:p>
      <w:r>
        <w:t xml:space="preserve">   答案：D</w:t>
      </w:r>
    </w:p>
    <w:p>
      <w:r>
        <w:t xml:space="preserve">   解析：按照个人所得税法及其实施条例的相关规定，彩票中奖收入属于偶然所得，选项A错误；依据《财政部 税务总局 民政部 体育总局关于彩票兑奖与适用税法有关口径的公告》（财政部 税务总局 民政部 体育总局公告2024年第12号）规定，继续执行《财政部 国家税务总局关于个人取得体育彩票中奖所得征免个人所得税问题的通知》（财税字〔1998〕12号）、《国家税务总局关于社会福利有奖募捐发行收入税收问题的通知》（国税发〔1994〕127号）中有关彩票一次中奖收入不超过10000元暂免征收个人所得税的政策规定，选项B错误；电脑彩票以同一人在同一期同一游戏中获得的全部奖金为一次中奖收入，选项C错误。按照个人所得税法规定，彩票机构负责代扣代缴个人所得税，因此，答案为D。</w:t>
      </w:r>
    </w:p>
    <w:p>
      <w:r>
        <w:t>3337. 【单选题】对于同时构成两国税法下税收居民的（即双重税收居民），通常按照“加比规则”确认纳税人的居民纳税人身份，下列选项中符合“加比规则”的是:</w:t>
      </w:r>
    </w:p>
    <w:p>
      <w:pPr>
        <w:pStyle w:val="ListBullet"/>
      </w:pPr>
      <w:r>
        <w:t xml:space="preserve">   A. 国籍所在国―永久性住所―重要利益中心―习惯性居处</w:t>
      </w:r>
    </w:p>
    <w:p>
      <w:pPr>
        <w:pStyle w:val="ListBullet"/>
      </w:pPr>
      <w:r>
        <w:t xml:space="preserve">   B. 永久性住所―重要利益中心―习惯性居处―国籍所在国</w:t>
      </w:r>
    </w:p>
    <w:p>
      <w:pPr>
        <w:pStyle w:val="ListBullet"/>
      </w:pPr>
      <w:r>
        <w:t xml:space="preserve">   C. 习惯性居处―国籍所在国―永久性住所―重要利益中心</w:t>
      </w:r>
    </w:p>
    <w:p>
      <w:pPr>
        <w:pStyle w:val="ListBullet"/>
      </w:pPr>
      <w:r>
        <w:t xml:space="preserve">   D. 永久性住所―国籍所在国―重要利益中心―习惯性居处</w:t>
      </w:r>
    </w:p>
    <w:p>
      <w:r>
        <w:t xml:space="preserve">   答案：B</w:t>
      </w:r>
    </w:p>
    <w:p>
      <w:r>
        <w:t xml:space="preserve">   解析：对于同时构成两国国内税法下居民的（即双重税收居民），税收协定通常规定应依次按照“永久性住所―重要利益中心―习惯性居处―国籍所在国”等四项标准，确认纳税人在协定下的居民身份。因此，答案为B。</w:t>
      </w:r>
    </w:p>
    <w:p>
      <w:r>
        <w:t>3338. 【单选题】《个人所得税综合所得汇算清缴管理办法》出台的时间是：</w:t>
      </w:r>
    </w:p>
    <w:p>
      <w:pPr>
        <w:pStyle w:val="ListBullet"/>
      </w:pPr>
      <w:r>
        <w:t xml:space="preserve">   A. 2023年</w:t>
      </w:r>
    </w:p>
    <w:p>
      <w:pPr>
        <w:pStyle w:val="ListBullet"/>
      </w:pPr>
      <w:r>
        <w:t xml:space="preserve">   B. 2024年</w:t>
      </w:r>
    </w:p>
    <w:p>
      <w:pPr>
        <w:pStyle w:val="ListBullet"/>
      </w:pPr>
      <w:r>
        <w:t xml:space="preserve">   C. 2025年</w:t>
      </w:r>
    </w:p>
    <w:p>
      <w:pPr>
        <w:pStyle w:val="ListBullet"/>
      </w:pPr>
      <w:r>
        <w:t xml:space="preserve">   D. 2022年</w:t>
      </w:r>
    </w:p>
    <w:p>
      <w:r>
        <w:t xml:space="preserve">   答案：C</w:t>
      </w:r>
    </w:p>
    <w:p>
      <w:r>
        <w:t xml:space="preserve">   解析：根据国家税务总局令第57号，《个人所得税综合所得汇算清缴管理办法》，已经2025年2月21日国家税务总局2025年度第1次局务会议审议通过，自公布之日起施行。因此，答案为C。</w:t>
      </w:r>
    </w:p>
    <w:p>
      <w:r>
        <w:t>3339. 【多选题】下列选项中，个人所得税应税所得属于来源于中国境内所得的有：</w:t>
      </w:r>
    </w:p>
    <w:p>
      <w:pPr>
        <w:pStyle w:val="ListBullet"/>
      </w:pPr>
      <w:r>
        <w:t xml:space="preserve">   A. 中国公民因任职、受雇、履约等在中国境外提供劳务取得的所得</w:t>
      </w:r>
    </w:p>
    <w:p>
      <w:pPr>
        <w:pStyle w:val="ListBullet"/>
      </w:pPr>
      <w:r>
        <w:t xml:space="preserve">   B. 将财产出租给承租人在中国境内使用而取得的所得</w:t>
      </w:r>
    </w:p>
    <w:p>
      <w:pPr>
        <w:pStyle w:val="ListBullet"/>
      </w:pPr>
      <w:r>
        <w:t xml:space="preserve">   C. 转让中国境内的不动产等财产或者在中国境内转让其他财产取得的所得</w:t>
      </w:r>
    </w:p>
    <w:p>
      <w:pPr>
        <w:pStyle w:val="ListBullet"/>
      </w:pPr>
      <w:r>
        <w:t xml:space="preserve">   D. 许可各种特许权在中国境内使用而取得的所得</w:t>
      </w:r>
    </w:p>
    <w:p>
      <w:pPr>
        <w:pStyle w:val="ListBullet"/>
      </w:pPr>
      <w:r>
        <w:t xml:space="preserve">   E. 从中国境外组织取得的利息、股息、红利所得</w:t>
      </w:r>
    </w:p>
    <w:p>
      <w:r>
        <w:t xml:space="preserve">   答案：B,C,D</w:t>
      </w:r>
    </w:p>
    <w:p>
      <w:r>
        <w:t xml:space="preserve">   解析：个人所得税法实施条例第三条规定，除国务院财政、税务主管部门另有规定外，下列所得，不论支付地点是否在中国境内，均为来源于中国境内的所得：（一）因任职、受雇、履约等在中国境内提供劳务取得的所得；（二）将财产出租给承租人在中国境内使用而取得的所得；（三）许可各种特许权在中国境内使用而取得的所得；（四）转让中国境内的不动产等财产或者在中国境内转让其他财产取得的所得；（五）从中国境内企业、事业单位、其他组织以及居民个人取得的利息、股息、红利所得。因此，中国公民因任职、受雇、履约等在中国境外提供劳务取得的所得，以及从中国境外组织取得的利息、股息、红利所得，均属于境外所得。因此，正确答案为BCD。</w:t>
      </w:r>
    </w:p>
    <w:p>
      <w:r>
        <w:t>3340. 【多选题】中央财经委员会第十次会议指出，构建初次分配、再分配、三次分配协调配套的基础性制度安排，需要加大调节力度的举措主要有：</w:t>
      </w:r>
    </w:p>
    <w:p>
      <w:pPr>
        <w:pStyle w:val="ListBullet"/>
      </w:pPr>
      <w:r>
        <w:t xml:space="preserve">   A. 财政</w:t>
      </w:r>
    </w:p>
    <w:p>
      <w:pPr>
        <w:pStyle w:val="ListBullet"/>
      </w:pPr>
      <w:r>
        <w:t xml:space="preserve">   B. 税收</w:t>
      </w:r>
    </w:p>
    <w:p>
      <w:pPr>
        <w:pStyle w:val="ListBullet"/>
      </w:pPr>
      <w:r>
        <w:t xml:space="preserve">   C. 社保</w:t>
      </w:r>
    </w:p>
    <w:p>
      <w:pPr>
        <w:pStyle w:val="ListBullet"/>
      </w:pPr>
      <w:r>
        <w:t xml:space="preserve">   D. 统筹支付</w:t>
      </w:r>
    </w:p>
    <w:p>
      <w:pPr>
        <w:pStyle w:val="ListBullet"/>
      </w:pPr>
      <w:r>
        <w:t xml:space="preserve">   E. 转移支付</w:t>
      </w:r>
    </w:p>
    <w:p>
      <w:r>
        <w:t xml:space="preserve">   答案：B,C,E</w:t>
      </w:r>
    </w:p>
    <w:p>
      <w:r>
        <w:t xml:space="preserve">   解析：中央财经委员会第十次会议指出，构建初次分配、再分配、三次分配协调配套的基础性制度安排，加大税收、社保、转移支付等调节力度并提高精准性。因此，答案为BCE。</w:t>
      </w:r>
    </w:p>
    <w:p>
      <w:r>
        <w:t>3341. 【多选题】下列选项中，关于股权激励个人所得税政策内容表述错误的有：</w:t>
      </w:r>
    </w:p>
    <w:p>
      <w:pPr>
        <w:pStyle w:val="ListBullet"/>
      </w:pPr>
      <w:r>
        <w:t xml:space="preserve">   A. 非上市公司授予本公司员工的股票期权、股权期权、限制性股票和股权奖励，符合规定条件的，经向主管税务机关备案，可实行递延纳税政策，即员工在取得股权激励时可暂不纳税，递延至公司上市时纳税</w:t>
      </w:r>
    </w:p>
    <w:p>
      <w:pPr>
        <w:pStyle w:val="ListBullet"/>
      </w:pPr>
      <w:r>
        <w:t xml:space="preserve">   B. 境内上市公司授予个人的股票期权、限制性股票和股权奖励，经向主管税务机关备案，个人可自股票期权行权、限制性股票解禁或取得股权奖励之日起，在不超过36个月的期限内缴纳个人所得税</w:t>
      </w:r>
    </w:p>
    <w:p>
      <w:pPr>
        <w:pStyle w:val="ListBullet"/>
      </w:pPr>
      <w:r>
        <w:t xml:space="preserve">   C. 个人从任职受雇企业以低于公平市场价格取得股票（权）的，凡不符合递延纳税条件，应在获得股票（权）时，对实际出资额低于公平市场价格的差额，按照“股权转让所得”项目申报纳税</w:t>
      </w:r>
    </w:p>
    <w:p>
      <w:pPr>
        <w:pStyle w:val="ListBullet"/>
      </w:pPr>
      <w:r>
        <w:t xml:space="preserve">   D. 员工接受实施股票期权计划企业授予的股票期权时，除另有规定外，一般不作为应税所得征税</w:t>
      </w:r>
    </w:p>
    <w:p>
      <w:pPr>
        <w:pStyle w:val="ListBullet"/>
      </w:pPr>
      <w:r>
        <w:t xml:space="preserve">   E. 员工将行权后的股票再转让时获得的高于购买日公平市场价的差额，应按照“利息股息红利所得”适用的征免规定计算缴纳个人所得税</w:t>
      </w:r>
    </w:p>
    <w:p>
      <w:r>
        <w:t xml:space="preserve">   答案：A,C,E</w:t>
      </w:r>
    </w:p>
    <w:p>
      <w:r>
        <w:t xml:space="preserve">   解析：依据《财政部 国家税务总局关于完善股权激励和技术入股有关所得税政策的通知》（财税〔2016〕101号）规定，非上市公司授予本公司员工的股票期权、股权期权、限制性股票和股权奖励，符合规定条件的，经向主管税务机关备案，可实行递延纳税政策，即员工在取得股权激励时可暂不纳税，递延至转让该股权时纳税，选项A错误；依据《财政部 税务总局关于上市公司股权激励有关个人所得税政策的公告》（财政部 税务总局公告2024年第2号）规定，境内上市公司授予个人的股票期权、限制性股票和股权奖励，经向主管税务机关备案，个人可自股票期权行权、限制性股票解禁或取得股权奖励之日起，在不超过36个月的期限内缴纳个人所得税，选项B正确；依据《财政部 国家税务总局关于完善股权激励和技术入股有关所得税政策的通知》（财税〔2016〕101号）规定，个人从任职受雇企业以低于公平市场价格取得股票（权）的，凡不符合递延纳税条件，应在获得股票（权）时，对实际出资额低于公平市场价格的差额，按照“工资、薪金所得”项目，参照《财政部 国家税务总局关于个人股票期权所得征收个人所得税问题的通知》（财税〔2005〕35号）有关规定计算缴纳个人所得税，选项C错误；依据《财政部 国家税务总局关于个人股票期权所得征收个人所得税问题的通知》（财税〔2005〕35号）规定，员工接受实施股票期权计划企业授予的股票期权时，除另有规定外，一般不作为应税所得征税，选项D正确；员工将行权后的股票再转让时获得的高于购买日公平市场价的差额，是因个人在证券二级市场上转让股票等有价证券而获得的所得，应按照“财产转让所得”适用的征免规定计算缴纳个人所得税，选项E错误。因此，正确答案为ACE。</w:t>
      </w:r>
    </w:p>
    <w:p>
      <w:r>
        <w:t>3342. 【多选题】中共中央办公厅 国务院办公厅印发《关于进一步深化税收征管改革的意见》中指出要加强重点领域风险防控和监管，对逃避税行为，加强预防性制度建设，加大依法防控和监督检查力度，下列选项中，属于逃避税行为的有：</w:t>
      </w:r>
    </w:p>
    <w:p>
      <w:pPr>
        <w:pStyle w:val="ListBullet"/>
      </w:pPr>
      <w:r>
        <w:t xml:space="preserve">   A. 某网红主播隐匿直播打赏和直播带货收入</w:t>
      </w:r>
    </w:p>
    <w:p>
      <w:pPr>
        <w:pStyle w:val="ListBullet"/>
      </w:pPr>
      <w:r>
        <w:t xml:space="preserve">   B. 某明星将个人生活消费在工作室列支费用</w:t>
      </w:r>
    </w:p>
    <w:p>
      <w:pPr>
        <w:pStyle w:val="ListBullet"/>
      </w:pPr>
      <w:r>
        <w:t xml:space="preserve">   C. 某明星成立工作室与制作方结算演出费用</w:t>
      </w:r>
    </w:p>
    <w:p>
      <w:pPr>
        <w:pStyle w:val="ListBullet"/>
      </w:pPr>
      <w:r>
        <w:t xml:space="preserve">   D. 某企业将利润转移至可享受区域性税收优惠政策的关联企业。</w:t>
      </w:r>
    </w:p>
    <w:p>
      <w:pPr>
        <w:pStyle w:val="ListBullet"/>
      </w:pPr>
      <w:r>
        <w:t xml:space="preserve">   E. 某银行通过委托代征平台给员工发放工资</w:t>
      </w:r>
    </w:p>
    <w:p>
      <w:r>
        <w:t xml:space="preserve">   答案：A,B,D,E</w:t>
      </w:r>
    </w:p>
    <w:p>
      <w:r>
        <w:t xml:space="preserve">   解析：《意见》中提出，对隐瞒收入、虚列成本、转移利润以及利用“税收洼地”、“阴阳合同”和关联交易等逃避税行为，加强预防性制度建设，加大依法防控和监督检查力度。ABDE符合上述要求；对于C项，如果工作室符合实质性运营的条件且依法进行纳税申报，不属于逃避税行为。因此，正确答案为ABDE。</w:t>
      </w:r>
    </w:p>
    <w:p>
      <w:r>
        <w:t>3343. 【多选题】下列选项中，属于增强重点领域管理主动性的有：</w:t>
      </w:r>
    </w:p>
    <w:p>
      <w:pPr>
        <w:pStyle w:val="ListBullet"/>
      </w:pPr>
      <w:r>
        <w:t xml:space="preserve">   A. 强化暂停专项附加扣除应用引导等措施由事后风险核查转向事中阻断。</w:t>
      </w:r>
    </w:p>
    <w:p>
      <w:pPr>
        <w:pStyle w:val="ListBullet"/>
      </w:pPr>
      <w:r>
        <w:t xml:space="preserve">   B. 健全汇算补税申报与代开增值税发票、契税申报等联动。</w:t>
      </w:r>
    </w:p>
    <w:p>
      <w:pPr>
        <w:pStyle w:val="ListBullet"/>
      </w:pPr>
      <w:r>
        <w:t xml:space="preserve">   C. 推进持续跟踪重点管理人员限制纳税人代开发票。</w:t>
      </w:r>
    </w:p>
    <w:p>
      <w:pPr>
        <w:pStyle w:val="ListBullet"/>
      </w:pPr>
      <w:r>
        <w:t xml:space="preserve">   D. 由事中催报无门转向事前做实基础信息。</w:t>
      </w:r>
    </w:p>
    <w:p>
      <w:pPr>
        <w:pStyle w:val="ListBullet"/>
      </w:pPr>
      <w:r>
        <w:t xml:space="preserve">   E. 由风险应对转向曝光警示，以达到“查处一案、警示一片”的效果。</w:t>
      </w:r>
    </w:p>
    <w:p>
      <w:r>
        <w:t xml:space="preserve">   答案：A,B,C,D,E</w:t>
      </w:r>
    </w:p>
    <w:p>
      <w:r>
        <w:t xml:space="preserve">   解析：讲稿中对增强重点领域管理主动性的措施做了详细介绍，各选项均正确。因此，正确答案为ABCDE。</w:t>
      </w:r>
    </w:p>
    <w:p>
      <w:r>
        <w:t>3344. 【多选题】2024年12月27日，税务总局会同财政部、证监会联合发布《国家税务总局 财政部 中国证监会关于进一步完善个人转让上市公司限售股所得个人所得税有关征管服务事项的公告》（国家税务总局 财政部 中国证监会公告2024年第14号），对于该公告内容，下列表述正确的有：</w:t>
      </w:r>
    </w:p>
    <w:p>
      <w:pPr>
        <w:pStyle w:val="ListBullet"/>
      </w:pPr>
      <w:r>
        <w:t xml:space="preserve">   A. 个人转让上市公司限售股所得缴纳个人所得税时，纳税地点为发行限售股的上市公司所在地。</w:t>
      </w:r>
    </w:p>
    <w:p>
      <w:pPr>
        <w:pStyle w:val="ListBullet"/>
      </w:pPr>
      <w:r>
        <w:t xml:space="preserve">   B. 个人股东开户的证券机构代扣代缴限售股转让所得个人所得税时，可优先通过自然人电子税务局网站、扣缴客户端远程办理申报，也可在证券机构所在地主管税务机关就近办理申报，税款在上市公司所在地解缴入库。</w:t>
      </w:r>
    </w:p>
    <w:p>
      <w:pPr>
        <w:pStyle w:val="ListBullet"/>
      </w:pPr>
      <w:r>
        <w:t xml:space="preserve">   C. 纳税人需自行申报清算或纳税的，可优先通过自然人电子税务局网站远程办理申报，也可到上市公司所在地主管税务机关办理申报。</w:t>
      </w:r>
    </w:p>
    <w:p>
      <w:pPr>
        <w:pStyle w:val="ListBullet"/>
      </w:pPr>
      <w:r>
        <w:t xml:space="preserve">   D. 纳税人需自行申报清算或纳税的，可优先通过自然人电子税务局网站远程办理申报，也可到证券机构所在地主管税务机关办理申报。</w:t>
      </w:r>
    </w:p>
    <w:p>
      <w:pPr>
        <w:pStyle w:val="ListBullet"/>
      </w:pPr>
      <w:r>
        <w:t xml:space="preserve">   E. 证券机构所在地主管税务机关负责限售股转让所得个人所得税征收管理，上市公司所在地主管税务机关予以协同管理。</w:t>
      </w:r>
    </w:p>
    <w:p>
      <w:r>
        <w:t xml:space="preserve">   答案：A,B,C</w:t>
      </w:r>
    </w:p>
    <w:p>
      <w:r>
        <w:t xml:space="preserve">   解析：该公告第一条规定，“个人转让上市公司限售股所得缴纳个人所得税时，纳税地点为发行限售股的上市公司所在地”，因此选项A正确。该公告第二条规定，“个人股东开户的证券机构代扣代缴限售股转让所得个人所得税时，可优先通过自然人电子税务局网站、扣缴客户端远程办理申报，也可在证券机构所在地主管税务机关就近办理申报，税款在上市公司所在地解缴入库”，因此选项B正确。该公告第三条规定，“纳税人需自行申报清算或纳税的，可优先通过自然人电子税务局网站远程办理申报，也可到上市公司所在地主管税务机关办理申报”，因此选项C正确，选项D错误。该公告第四条规定，“上市公司所在地主管税务机关负责限售股转让所得个人所得税征收管理，证券机构所在地主管税务机关予以协同管理”，因此选项E错误。因此，正确答案为ABC。</w:t>
      </w:r>
    </w:p>
    <w:p>
      <w:r>
        <w:t>3345. 【多选题】《中共中央关于进一步全面深化改革、推进中国式现代化的决定》指出，有效降低（）成本，完善生育休假制度，建立生育补贴制度，提高基本生育和儿童医疗公共服务水平，加大个人所得税抵扣力度。</w:t>
      </w:r>
    </w:p>
    <w:p>
      <w:pPr>
        <w:pStyle w:val="ListBullet"/>
      </w:pPr>
      <w:r>
        <w:t xml:space="preserve">   A. 生育</w:t>
      </w:r>
    </w:p>
    <w:p>
      <w:pPr>
        <w:pStyle w:val="ListBullet"/>
      </w:pPr>
      <w:r>
        <w:t xml:space="preserve">   B. 养育</w:t>
      </w:r>
    </w:p>
    <w:p>
      <w:pPr>
        <w:pStyle w:val="ListBullet"/>
      </w:pPr>
      <w:r>
        <w:t xml:space="preserve">   C. 养老</w:t>
      </w:r>
    </w:p>
    <w:p>
      <w:pPr>
        <w:pStyle w:val="ListBullet"/>
      </w:pPr>
      <w:r>
        <w:t xml:space="preserve">   D. 医疗</w:t>
      </w:r>
    </w:p>
    <w:p>
      <w:pPr>
        <w:pStyle w:val="ListBullet"/>
      </w:pPr>
      <w:r>
        <w:t xml:space="preserve">   E. 教育</w:t>
      </w:r>
    </w:p>
    <w:p>
      <w:r>
        <w:t xml:space="preserve">   答案：A,B,E</w:t>
      </w:r>
    </w:p>
    <w:p>
      <w:r>
        <w:t xml:space="preserve">   解析：《决定》指出，有效降低生育、养育、教育成本，完善生育休假制度，建立生育补贴制度，提高基本生育和儿童医疗公共服务水平，加大个人所得税抵扣力度。因此，答案为ABE。</w:t>
      </w:r>
    </w:p>
    <w:p>
      <w:r>
        <w:t>3346. 【判断题】2021年中央经济工作会议强调，实现共同富裕的目标，首先要通过全国人民共同奋斗把“蛋糕”做大做好，然后通过合理的制度安排正确处理增长和分配的关系，把“蛋糕”切好分好。</w:t>
      </w:r>
    </w:p>
    <w:p>
      <w:pPr>
        <w:pStyle w:val="ListBullet"/>
      </w:pPr>
      <w:r>
        <w:t xml:space="preserve">   A. 正确</w:t>
      </w:r>
    </w:p>
    <w:p>
      <w:pPr>
        <w:pStyle w:val="ListBullet"/>
      </w:pPr>
      <w:r>
        <w:t xml:space="preserve">   B. 错误</w:t>
      </w:r>
    </w:p>
    <w:p>
      <w:r>
        <w:t xml:space="preserve">   答案：A</w:t>
      </w:r>
    </w:p>
    <w:p>
      <w:r>
        <w:t xml:space="preserve">   解析：2021年12月8日，习近平总书记在中央经济工作会议上强调，实现共同富裕的目标，首先要通过全国人民共同奋斗把“蛋糕”做大做好，然后通过合理的制度安排正确处理增长和分配的关系，把“蛋糕”切好分好。因此，本判断题答案为正确。</w:t>
      </w:r>
    </w:p>
    <w:p>
      <w:r>
        <w:t>3347. 【判断题】党的二十大报告指出，完善个人所得税制度，规范收入分配秩序，规范财富积累机制，调节非法收入。</w:t>
      </w:r>
    </w:p>
    <w:p>
      <w:pPr>
        <w:pStyle w:val="ListBullet"/>
      </w:pPr>
      <w:r>
        <w:t xml:space="preserve">   A. 正确</w:t>
      </w:r>
    </w:p>
    <w:p>
      <w:pPr>
        <w:pStyle w:val="ListBullet"/>
      </w:pPr>
      <w:r>
        <w:t xml:space="preserve">   B. 错误</w:t>
      </w:r>
    </w:p>
    <w:p>
      <w:r>
        <w:t xml:space="preserve">   答案：B</w:t>
      </w:r>
    </w:p>
    <w:p>
      <w:r>
        <w:t xml:space="preserve">   解析：党的二十大报告指出，完善个人所得税制度，规范收入分配秩序，规范财富积累机制，调节过高收入。因此，本判断题答案为错误。</w:t>
      </w:r>
    </w:p>
    <w:p>
      <w:r>
        <w:t>3348. 【判断题】居民个人在一个纳税年度内多次取得股权激励的，不并入当年综合所得，分别单独适用综合所得税率表计算纳税。</w:t>
      </w:r>
    </w:p>
    <w:p>
      <w:pPr>
        <w:pStyle w:val="ListBullet"/>
      </w:pPr>
      <w:r>
        <w:t xml:space="preserve">   A. 正确</w:t>
      </w:r>
    </w:p>
    <w:p>
      <w:pPr>
        <w:pStyle w:val="ListBullet"/>
      </w:pPr>
      <w:r>
        <w:t xml:space="preserve">   B. 错误</w:t>
      </w:r>
    </w:p>
    <w:p>
      <w:r>
        <w:t xml:space="preserve">   答案：B</w:t>
      </w:r>
    </w:p>
    <w:p>
      <w:r>
        <w:t xml:space="preserve">   解析：《财政部 税务总局关于延续实施上市公司股权激励有关个人所得税政策的公告》（2023年第25号）规定，居民个人一个纳税年度内取得两次以上（含两次）股权激励的，应将各次的所得合并后，不并入当年综合所得，全额单独适用综合所得税率表。因此，本判断题答案为错误。</w:t>
      </w:r>
    </w:p>
    <w:p>
      <w:r>
        <w:t>3349. 【判断题】纳税人取得偶然所得，每次收入不超过四千元的，减除费用八百元；四千元以上的，减除百分之二十的费用，其余额为应纳税所得额。</w:t>
      </w:r>
    </w:p>
    <w:p>
      <w:pPr>
        <w:pStyle w:val="ListBullet"/>
      </w:pPr>
      <w:r>
        <w:t xml:space="preserve">   A. 正确</w:t>
      </w:r>
    </w:p>
    <w:p>
      <w:pPr>
        <w:pStyle w:val="ListBullet"/>
      </w:pPr>
      <w:r>
        <w:t xml:space="preserve">   B. 错误</w:t>
      </w:r>
    </w:p>
    <w:p>
      <w:r>
        <w:t xml:space="preserve">   答案：B</w:t>
      </w:r>
    </w:p>
    <w:p>
      <w:r>
        <w:t xml:space="preserve">   解析：《中华人民共和国个人所得税法》规定，财产租赁所得，每次收入不超过四千元的，减除费用八百元；四千元以上的，减除百分之二十的费用，其余额为应纳税所得额。偶然所得没有减除费用。</w:t>
      </w:r>
    </w:p>
    <w:p>
      <w:r>
        <w:t>3350. 【判断题】对于突发社会热点引发的税务问题，按照“市局统筹”的原则，由事件发生地主管税务机关进行情况分析、迅速进行应急处理。</w:t>
      </w:r>
    </w:p>
    <w:p>
      <w:pPr>
        <w:pStyle w:val="ListBullet"/>
      </w:pPr>
      <w:r>
        <w:t xml:space="preserve">   A. 正确</w:t>
      </w:r>
    </w:p>
    <w:p>
      <w:pPr>
        <w:pStyle w:val="ListBullet"/>
      </w:pPr>
      <w:r>
        <w:t xml:space="preserve">   B. 错误</w:t>
      </w:r>
    </w:p>
    <w:p>
      <w:r>
        <w:t xml:space="preserve">   答案：B</w:t>
      </w:r>
    </w:p>
    <w:p>
      <w:r>
        <w:t xml:space="preserve">   解析：对于突发社会热点引发的税务问题，按照“省局统筹”原则，由主责省局进行情况分析、迅速进行应急处理。因此，本判断题答案为错误。</w:t>
      </w:r>
    </w:p>
    <w:p>
      <w:r>
        <w:t>3351. 【判断题】个人独资企业以投资者为纳税义务人，合伙企业以每一个合伙人为纳税义务人。</w:t>
      </w:r>
    </w:p>
    <w:p>
      <w:pPr>
        <w:pStyle w:val="ListBullet"/>
      </w:pPr>
      <w:r>
        <w:t xml:space="preserve">   A. 正确</w:t>
      </w:r>
    </w:p>
    <w:p>
      <w:pPr>
        <w:pStyle w:val="ListBullet"/>
      </w:pPr>
      <w:r>
        <w:t xml:space="preserve">   B. 错误</w:t>
      </w:r>
    </w:p>
    <w:p>
      <w:r>
        <w:t xml:space="preserve">   答案：A</w:t>
      </w:r>
    </w:p>
    <w:p>
      <w:r>
        <w:t xml:space="preserve">   解析：《财政部 国家税务总局关于印发&lt;关于个人独资企业和合伙企业投资者征收个人所得税的规定&gt;的通知》（财税〔2000〕91号）规定，个人独资企业以投资者为纳税义务人，合伙企业以每一个合伙人为纳税义务人。因此，本判断题答案为正确。</w:t>
      </w:r>
    </w:p>
    <w:p>
      <w:r>
        <w:t>3352. 【单选题】&lt;p&gt;下列选项中，属于“特定涉税专业服务”的是：&lt;/p&gt;</w:t>
      </w:r>
    </w:p>
    <w:p>
      <w:pPr>
        <w:pStyle w:val="ListBullet"/>
      </w:pPr>
      <w:r>
        <w:t xml:space="preserve">   A. 纳税申报代办</w:t>
      </w:r>
    </w:p>
    <w:p>
      <w:pPr>
        <w:pStyle w:val="ListBullet"/>
      </w:pPr>
      <w:r>
        <w:t xml:space="preserve">   B. 一般税务咨询</w:t>
      </w:r>
    </w:p>
    <w:p>
      <w:pPr>
        <w:pStyle w:val="ListBullet"/>
      </w:pPr>
      <w:r>
        <w:t xml:space="preserve">   C. 税务合规计划</w:t>
      </w:r>
    </w:p>
    <w:p>
      <w:pPr>
        <w:pStyle w:val="ListBullet"/>
      </w:pPr>
      <w:r>
        <w:t xml:space="preserve">   D. 其他税务代理</w:t>
      </w:r>
    </w:p>
    <w:p>
      <w:r>
        <w:t xml:space="preserve">   答案：C</w:t>
      </w:r>
    </w:p>
    <w:p>
      <w:r>
        <w:t xml:space="preserve">   解析：&lt;p&gt;根据《涉税专业服务管理办法(试行)》（国家税务总局令第58号）第八条规定，特定涉税专业服务包括第七条第三项至第六项（专业税务顾问、税务合规计划、涉税鉴证、纳税情况审查）。C选项属于第三项，其他选项为一般服务。因此答案为C。&lt;/p&gt;</w:t>
      </w:r>
    </w:p>
    <w:p>
      <w:r>
        <w:t>3353. 【单选题】&lt;p&gt;涉税专业服务机构提供纳税申报代办服务，应报送业务协议信息的时限是：&lt;/p&gt;</w:t>
      </w:r>
    </w:p>
    <w:p>
      <w:pPr>
        <w:pStyle w:val="ListBullet"/>
      </w:pPr>
      <w:r>
        <w:t xml:space="preserve">   A. 协议签订后30日内</w:t>
      </w:r>
    </w:p>
    <w:p>
      <w:pPr>
        <w:pStyle w:val="ListBullet"/>
      </w:pPr>
      <w:r>
        <w:t xml:space="preserve">   B. 协议终止后60日内</w:t>
      </w:r>
    </w:p>
    <w:p>
      <w:pPr>
        <w:pStyle w:val="ListBullet"/>
      </w:pPr>
      <w:r>
        <w:t xml:space="preserve">   C. 提供服务前报送</w:t>
      </w:r>
    </w:p>
    <w:p>
      <w:pPr>
        <w:pStyle w:val="ListBullet"/>
      </w:pPr>
      <w:r>
        <w:t xml:space="preserve">   D. 无需报送</w:t>
      </w:r>
    </w:p>
    <w:p>
      <w:r>
        <w:t xml:space="preserve">   答案：C</w:t>
      </w:r>
    </w:p>
    <w:p>
      <w:r>
        <w:t xml:space="preserve">   解析：&lt;p&gt;根据《涉税专业服务管理办法(试行)》（国家税务总局令第58号）第十四条规定，涉税专业服务机构及涉税服务人员为委托人提供业务委托协议约定的涉税专业服务，应当如实向税务机关报送业务委托协议要素信息。其中，提供本办法第七条第一项和第七项涉税专业服务的，应当于提供服务前报送，并根据实际情况及时更新相关信息。因此答案为C。&lt;/p&gt;</w:t>
      </w:r>
    </w:p>
    <w:p>
      <w:r>
        <w:t>3354. 【单选题】&lt;p&gt;涉税服务人员信用记录采用的方式是：&lt;/p&gt;</w:t>
      </w:r>
    </w:p>
    <w:p>
      <w:pPr>
        <w:pStyle w:val="ListBullet"/>
      </w:pPr>
      <w:r>
        <w:t xml:space="preserve">   A. 负面记录</w:t>
      </w:r>
    </w:p>
    <w:p>
      <w:pPr>
        <w:pStyle w:val="ListBullet"/>
      </w:pPr>
      <w:r>
        <w:t xml:space="preserve">   B. 积分与负面记录结合</w:t>
      </w:r>
    </w:p>
    <w:p>
      <w:pPr>
        <w:pStyle w:val="ListBullet"/>
      </w:pPr>
      <w:r>
        <w:t xml:space="preserve">   C. 积分记录</w:t>
      </w:r>
    </w:p>
    <w:p>
      <w:pPr>
        <w:pStyle w:val="ListBullet"/>
      </w:pPr>
      <w:r>
        <w:t xml:space="preserve">   D. 无记录</w:t>
      </w:r>
    </w:p>
    <w:p>
      <w:r>
        <w:t xml:space="preserve">   答案：B</w:t>
      </w:r>
    </w:p>
    <w:p>
      <w:r>
        <w:t xml:space="preserve">   解析：&lt;p&gt;根据《涉税专业服务管理办法(试行)》（国家税务总局令第58号）第十八条规定，对涉税服务人员采取信用记录采用积分和负面记录结合的方式。因此答案为B。&lt;/p&gt;</w:t>
      </w:r>
    </w:p>
    <w:p>
      <w:r>
        <w:t>3355. 【单选题】&lt;p&gt;涉税专业服务机构存在“报送业务信息与实际不符”的违规行为，税务机关可采取的措施不包括：&lt;/p&gt;</w:t>
      </w:r>
    </w:p>
    <w:p>
      <w:pPr>
        <w:pStyle w:val="ListBullet"/>
      </w:pPr>
      <w:r>
        <w:t xml:space="preserve">   A. 列为重点监管对象</w:t>
      </w:r>
    </w:p>
    <w:p>
      <w:pPr>
        <w:pStyle w:val="ListBullet"/>
      </w:pPr>
      <w:r>
        <w:t xml:space="preserve">   B. 降低信用等级</w:t>
      </w:r>
    </w:p>
    <w:p>
      <w:pPr>
        <w:pStyle w:val="ListBullet"/>
      </w:pPr>
      <w:r>
        <w:t xml:space="preserve">   C. 吊销营业执照</w:t>
      </w:r>
    </w:p>
    <w:p>
      <w:pPr>
        <w:pStyle w:val="ListBullet"/>
      </w:pPr>
      <w:r>
        <w:t xml:space="preserve">   D. 向委托人风险提示</w:t>
      </w:r>
    </w:p>
    <w:p>
      <w:r>
        <w:t xml:space="preserve">   答案：C</w:t>
      </w:r>
    </w:p>
    <w:p>
      <w:r>
        <w:t xml:space="preserve">   解析：&lt;p&gt;根据《涉税专业服务管理办法(试行)》（国家税务总局令第58号）第三十一条规定，此类违规可采取A、B、D措施，吊销营业执照仅适用于未办理行政登记且逾期不改的情形（第三十一条第二款）。因此答案为C。&lt;/p&gt;</w:t>
      </w:r>
    </w:p>
    <w:p>
      <w:r>
        <w:t>3356. 【单选题】&lt;p&gt;涉税专业服务机构因违法违规行为被列为“涉税服务严重失信主体”后，其代理业务办理方式为：&lt;/p&gt;</w:t>
      </w:r>
    </w:p>
    <w:p>
      <w:pPr>
        <w:pStyle w:val="ListBullet"/>
      </w:pPr>
      <w:r>
        <w:t xml:space="preserve">   A. 可单独办理</w:t>
      </w:r>
    </w:p>
    <w:p>
      <w:pPr>
        <w:pStyle w:val="ListBullet"/>
      </w:pPr>
      <w:r>
        <w:t xml:space="preserve">   B. 需与委托人共同到税务机关现场办理</w:t>
      </w:r>
    </w:p>
    <w:p>
      <w:pPr>
        <w:pStyle w:val="ListBullet"/>
      </w:pPr>
      <w:r>
        <w:t xml:space="preserve">   C. 仅能通过电子税务局办理</w:t>
      </w:r>
    </w:p>
    <w:p>
      <w:pPr>
        <w:pStyle w:val="ListBullet"/>
      </w:pPr>
      <w:r>
        <w:t xml:space="preserve">   D. 暂停所有业务</w:t>
      </w:r>
    </w:p>
    <w:p>
      <w:r>
        <w:t xml:space="preserve">   答案：B</w:t>
      </w:r>
    </w:p>
    <w:p>
      <w:r>
        <w:t xml:space="preserve">   解析：&lt;p&gt;根据《涉税专业服务管理办法(试行)》（国家税务总局令第58号）第三十二条规定，列为严重失信主体后，代理业务需与委托人共同到税务机关现场办理。因此答案为B。&lt;/p&gt;</w:t>
      </w:r>
    </w:p>
    <w:p>
      <w:r>
        <w:t>3357. 【单选题】&lt;p&gt;《涉税专业服务管理办法(试行)》（国家税务总局令第58号）适用的涉税专业服务机构，不包括：&lt;/p&gt;</w:t>
      </w:r>
    </w:p>
    <w:p>
      <w:pPr>
        <w:pStyle w:val="ListBullet"/>
      </w:pPr>
      <w:r>
        <w:t xml:space="preserve">   A. 税务师事务所</w:t>
      </w:r>
    </w:p>
    <w:p>
      <w:pPr>
        <w:pStyle w:val="ListBullet"/>
      </w:pPr>
      <w:r>
        <w:t xml:space="preserve">   B. 提供涉税专业服务的会计师事务所</w:t>
      </w:r>
    </w:p>
    <w:p>
      <w:pPr>
        <w:pStyle w:val="ListBullet"/>
      </w:pPr>
      <w:r>
        <w:t xml:space="preserve">   C. 提供涉税专业服务的财税类咨询公司</w:t>
      </w:r>
    </w:p>
    <w:p>
      <w:pPr>
        <w:pStyle w:val="ListBullet"/>
      </w:pPr>
      <w:r>
        <w:t xml:space="preserve">   D. 提供专利代理服务的机构</w:t>
      </w:r>
    </w:p>
    <w:p>
      <w:r>
        <w:t xml:space="preserve">   答案：D</w:t>
      </w:r>
    </w:p>
    <w:p>
      <w:r>
        <w:t xml:space="preserve">   解析：&lt;p&gt;根据《涉税专业服务管理办法(试行)》（国家税务总局令第58号）第二条，涉税专业服务机构及涉税服务人员在中华人民共和国境内提供涉税专业服务，适用本办法。涉税专业服务机构是指税务师事务所和提供涉税专业服务的会计师事务所、律师事务所、代理记账机构、税务代理公司、财税类咨询公司以及其他提供涉税专业服务的机构。因此，正确答案为D。&lt;/p&gt;</w:t>
      </w:r>
    </w:p>
    <w:p>
      <w:r>
        <w:t>3358. 【单选题】&lt;p&gt;涉税专业服务机构首次提供税务合规计划服务前，必须向税务机关报送的信息不包括：&lt;/p&gt;</w:t>
      </w:r>
    </w:p>
    <w:p>
      <w:pPr>
        <w:pStyle w:val="ListBullet"/>
      </w:pPr>
      <w:r>
        <w:t xml:space="preserve">   A. 机构统一社会信用代码</w:t>
      </w:r>
    </w:p>
    <w:p>
      <w:pPr>
        <w:pStyle w:val="ListBullet"/>
      </w:pPr>
      <w:r>
        <w:t xml:space="preserve">   B. 涉税服务人员资格证书编号</w:t>
      </w:r>
    </w:p>
    <w:p>
      <w:pPr>
        <w:pStyle w:val="ListBullet"/>
      </w:pPr>
      <w:r>
        <w:t xml:space="preserve">   C. 法定代表人身份证号</w:t>
      </w:r>
    </w:p>
    <w:p>
      <w:pPr>
        <w:pStyle w:val="ListBullet"/>
      </w:pPr>
      <w:r>
        <w:t xml:space="preserve">   D. 业务委托协议要素信息</w:t>
      </w:r>
    </w:p>
    <w:p>
      <w:r>
        <w:t xml:space="preserve">   答案：D</w:t>
      </w:r>
    </w:p>
    <w:p>
      <w:r>
        <w:t xml:space="preserve">   解析：&lt;p&gt;根据《涉税专业服务管理办法(试行)》（国家税务总局令第58号）第十二条规定，首次提供税务合规计划服务前报送机构及人员基本信息（A、B、C），业务委托协议信息需在签订后报送（第十四条）。因此答案为D。&lt;/p&gt;</w:t>
      </w:r>
    </w:p>
    <w:p>
      <w:r>
        <w:t>3359. 【多选题】下列选项中，说法正确的有：</w:t>
      </w:r>
    </w:p>
    <w:p>
      <w:pPr>
        <w:pStyle w:val="ListBullet"/>
      </w:pPr>
      <w:r>
        <w:t xml:space="preserve">   A. 从事涉税专业服务应当具有相应的税收专业知识和技能</w:t>
      </w:r>
    </w:p>
    <w:p>
      <w:pPr>
        <w:pStyle w:val="ListBullet"/>
      </w:pPr>
      <w:r>
        <w:t xml:space="preserve">   B. 税务机关对税务师事务所实施行政登记管理</w:t>
      </w:r>
    </w:p>
    <w:p>
      <w:pPr>
        <w:pStyle w:val="ListBullet"/>
      </w:pPr>
      <w:r>
        <w:t xml:space="preserve">   C. 税务机关应当对涉税专业服务机构及涉税服务人员进行集中管理</w:t>
      </w:r>
    </w:p>
    <w:p>
      <w:pPr>
        <w:pStyle w:val="ListBullet"/>
      </w:pPr>
      <w:r>
        <w:t xml:space="preserve">   D. 涉税专业服务机构应当于首次提供涉税专业服务后，及时向税务机关报送机构及其涉税服务人员的基本信息</w:t>
      </w:r>
    </w:p>
    <w:p>
      <w:pPr>
        <w:pStyle w:val="ListBullet"/>
      </w:pPr>
      <w:r>
        <w:t xml:space="preserve">   E. 涉税专业服务机构及涉税服务人员应当如实签署申报表等涉税文书</w:t>
      </w:r>
    </w:p>
    <w:p>
      <w:r>
        <w:t xml:space="preserve">   答案：A,B,E</w:t>
      </w:r>
    </w:p>
    <w:p>
      <w:r>
        <w:t xml:space="preserve">   解析：根据《涉税专业服务管理办法(试行)》（国家税务总局令第58号）第九条、第十条、第十一、第十二条，从事涉税专业服务应当具有相应的税收专业知识和技能。税务机关对税务师事务所实施行政登记管理。税务机关应当建立健全涉税专业服务管理工作机制，对涉税专业服务机构及涉税服务人员实行涉税业务的集中管理与服务。涉税专业服务机构应当于首次提供涉税专业服务前，如实向税务机关报送机构及其涉税服务人员的基本信息，并根据实际情况及时更新相关信息。因此，正确答案为ABE。</w:t>
      </w:r>
    </w:p>
    <w:p>
      <w:r>
        <w:t>3360. 【多选题】下列选项中，属于《涉税专业服务管理办法(试行)》（国家税务总局令第58号）制定的思路是：</w:t>
      </w:r>
    </w:p>
    <w:p>
      <w:pPr>
        <w:pStyle w:val="ListBullet"/>
      </w:pPr>
      <w:r>
        <w:t xml:space="preserve">   A. 坚持管服并重</w:t>
      </w:r>
    </w:p>
    <w:p>
      <w:pPr>
        <w:pStyle w:val="ListBullet"/>
      </w:pPr>
      <w:r>
        <w:t xml:space="preserve">   B. 坚持办案开路</w:t>
      </w:r>
    </w:p>
    <w:p>
      <w:pPr>
        <w:pStyle w:val="ListBullet"/>
      </w:pPr>
      <w:r>
        <w:t xml:space="preserve">   C. 坚持问题导向</w:t>
      </w:r>
    </w:p>
    <w:p>
      <w:pPr>
        <w:pStyle w:val="ListBullet"/>
      </w:pPr>
      <w:r>
        <w:t xml:space="preserve">   D. 坚持精准施治</w:t>
      </w:r>
    </w:p>
    <w:p>
      <w:pPr>
        <w:pStyle w:val="ListBullet"/>
      </w:pPr>
      <w:r>
        <w:t xml:space="preserve">   E. 坚持合规导向</w:t>
      </w:r>
    </w:p>
    <w:p>
      <w:r>
        <w:t xml:space="preserve">   答案：A,C,E</w:t>
      </w:r>
    </w:p>
    <w:p>
      <w:r>
        <w:t xml:space="preserve">   解析：《涉税专业服务管理办法(试行)》（国家税务总局令第58号）制定的思路包括坚持管服并重、坚持问题导向、坚持合规导向。因此，正确答案为ACE。</w:t>
      </w:r>
    </w:p>
    <w:p>
      <w:r>
        <w:t>3361. 【多选题】下列选项中，属于涉税专业服务的有：</w:t>
      </w:r>
    </w:p>
    <w:p>
      <w:pPr>
        <w:pStyle w:val="ListBullet"/>
      </w:pPr>
      <w:r>
        <w:t xml:space="preserve">   A. 纳税申报代办</w:t>
      </w:r>
    </w:p>
    <w:p>
      <w:pPr>
        <w:pStyle w:val="ListBullet"/>
      </w:pPr>
      <w:r>
        <w:t xml:space="preserve">   B. 一般税务咨询</w:t>
      </w:r>
    </w:p>
    <w:p>
      <w:pPr>
        <w:pStyle w:val="ListBullet"/>
      </w:pPr>
      <w:r>
        <w:t xml:space="preserve">   C. 税收策划</w:t>
      </w:r>
    </w:p>
    <w:p>
      <w:pPr>
        <w:pStyle w:val="ListBullet"/>
      </w:pPr>
      <w:r>
        <w:t xml:space="preserve">   D. 税务合规计划</w:t>
      </w:r>
    </w:p>
    <w:p>
      <w:pPr>
        <w:pStyle w:val="ListBullet"/>
      </w:pPr>
      <w:r>
        <w:t xml:space="preserve">   E. 其他税务事项代办</w:t>
      </w:r>
    </w:p>
    <w:p>
      <w:r>
        <w:t xml:space="preserve">   答案：A,B,D,E</w:t>
      </w:r>
    </w:p>
    <w:p>
      <w:r>
        <w:t xml:space="preserve">   解析：根据《涉税专业服务管理办法(试行)》（国家税务总局令第58号）第七条，涉税专业服务包括纳税申报代办、一般税务咨询、专业税务顾问、税务合规计划、涉税鉴证、纳税情况审查、其他税务事项代办、其他税务代理。因此，正确答案为ABDE。</w:t>
      </w:r>
    </w:p>
    <w:p>
      <w:r>
        <w:t>3362. 【多选题】税务机关对涉税专业服务机构执业情况进行检查的方式有：</w:t>
      </w:r>
    </w:p>
    <w:p>
      <w:pPr>
        <w:pStyle w:val="ListBullet"/>
      </w:pPr>
      <w:r>
        <w:t xml:space="preserve">   A. 实地检查</w:t>
      </w:r>
    </w:p>
    <w:p>
      <w:pPr>
        <w:pStyle w:val="ListBullet"/>
      </w:pPr>
      <w:r>
        <w:t xml:space="preserve">   B. 调取业务档案</w:t>
      </w:r>
    </w:p>
    <w:p>
      <w:pPr>
        <w:pStyle w:val="ListBullet"/>
      </w:pPr>
      <w:r>
        <w:t xml:space="preserve">   C. 询问</w:t>
      </w:r>
    </w:p>
    <w:p>
      <w:pPr>
        <w:pStyle w:val="ListBullet"/>
      </w:pPr>
      <w:r>
        <w:t xml:space="preserve">   D. 查询</w:t>
      </w:r>
    </w:p>
    <w:p>
      <w:pPr>
        <w:pStyle w:val="ListBullet"/>
      </w:pPr>
      <w:r>
        <w:t xml:space="preserve">   E. 异地协查</w:t>
      </w:r>
    </w:p>
    <w:p>
      <w:r>
        <w:t xml:space="preserve">   答案：A,B,C,D,E</w:t>
      </w:r>
    </w:p>
    <w:p>
      <w:r>
        <w:t xml:space="preserve">   解析：根据《涉税专业服务管理办法(试行)》（国家税务总局令第58号）第二十八条，税务机关可以采取实地检查、调取业务档案、询问、查询、异地协查等方法，对涉税专业服务机构实施检查。因此，正确答案为ABCDE。</w:t>
      </w:r>
    </w:p>
    <w:p>
      <w:r>
        <w:t>3363. 【多选题】税务机关对涉税专业服务执业情况检查的内容包括：</w:t>
      </w:r>
    </w:p>
    <w:p>
      <w:pPr>
        <w:pStyle w:val="ListBullet"/>
      </w:pPr>
      <w:r>
        <w:t xml:space="preserve">   A. 涉税专业服务机构内部制度建设情况</w:t>
      </w:r>
    </w:p>
    <w:p>
      <w:pPr>
        <w:pStyle w:val="ListBullet"/>
      </w:pPr>
      <w:r>
        <w:t xml:space="preserve">   B. 涉税专业服务机构报送的基本信息</w:t>
      </w:r>
    </w:p>
    <w:p>
      <w:pPr>
        <w:pStyle w:val="ListBullet"/>
      </w:pPr>
      <w:r>
        <w:t xml:space="preserve">   C. 涉税专业服务机构的执业资质</w:t>
      </w:r>
    </w:p>
    <w:p>
      <w:pPr>
        <w:pStyle w:val="ListBullet"/>
      </w:pPr>
      <w:r>
        <w:t xml:space="preserve">   D. 涉税专业服务机构报送的业务信息</w:t>
      </w:r>
    </w:p>
    <w:p>
      <w:pPr>
        <w:pStyle w:val="ListBullet"/>
      </w:pPr>
      <w:r>
        <w:t xml:space="preserve">   E. 涉税专业服务机构执行涉税专业服务业务规范情况</w:t>
      </w:r>
    </w:p>
    <w:p>
      <w:r>
        <w:t xml:space="preserve">   答案：A,B,C,D,E</w:t>
      </w:r>
    </w:p>
    <w:p>
      <w:r>
        <w:t xml:space="preserve">   解析：根据《涉税专业服务管理办法(试行)》（国家税务总局令第58号）第二十六条，税务机关开展涉税专业服务执业情况检查，主要内容有：涉税专业服务机构内部制度建设情况、涉税专业服务机构报送的基本信息、涉税专业服务机构的执业资质、涉税专业服务机构报送的业务信息、涉税专业服务机构执行涉税专业服务业务规范情况、涉税报告和文书留存备查情况、其他监督检查事项。因此，正确答案为ABCDE。</w:t>
      </w:r>
    </w:p>
    <w:p>
      <w:r>
        <w:t>3364. 【多选题】下列选项中，属于特定涉税专业服务的是：</w:t>
      </w:r>
    </w:p>
    <w:p>
      <w:pPr>
        <w:pStyle w:val="ListBullet"/>
      </w:pPr>
      <w:r>
        <w:t xml:space="preserve">   A. 纳税申报代办</w:t>
      </w:r>
    </w:p>
    <w:p>
      <w:pPr>
        <w:pStyle w:val="ListBullet"/>
      </w:pPr>
      <w:r>
        <w:t xml:space="preserve">   B. 专业税务顾问</w:t>
      </w:r>
    </w:p>
    <w:p>
      <w:pPr>
        <w:pStyle w:val="ListBullet"/>
      </w:pPr>
      <w:r>
        <w:t xml:space="preserve">   C. 税务合规计划</w:t>
      </w:r>
    </w:p>
    <w:p>
      <w:pPr>
        <w:pStyle w:val="ListBullet"/>
      </w:pPr>
      <w:r>
        <w:t xml:space="preserve">   D. 涉税鉴证</w:t>
      </w:r>
    </w:p>
    <w:p>
      <w:pPr>
        <w:pStyle w:val="ListBullet"/>
      </w:pPr>
      <w:r>
        <w:t xml:space="preserve">   E. 纳税情况审查</w:t>
      </w:r>
    </w:p>
    <w:p>
      <w:r>
        <w:t xml:space="preserve">   答案：B,C,D,E</w:t>
      </w:r>
    </w:p>
    <w:p>
      <w:r>
        <w:t xml:space="preserve">   解析：根据《涉税专业服务管理办法(试行)》（国家税务总局令第58号）第七、第八条，税务机关对涉税专业服务实行分类管理。涉税专业服务包括一般涉税专业服务和特定涉税专业服务。特定涉税专业服务包括专业税务顾问、税务合规计划、涉税鉴证、纳税情况审查。A选项属于一般涉税专业服务，因此，正确答案为BCDE。</w:t>
      </w:r>
    </w:p>
    <w:p>
      <w:r>
        <w:t>3365. 【多选题】下列关于涉税专业服务信用码的说法，正确的有：</w:t>
      </w:r>
    </w:p>
    <w:p>
      <w:pPr>
        <w:pStyle w:val="ListBullet"/>
      </w:pPr>
      <w:r>
        <w:t xml:space="preserve">   A. 信用码采用二维码形式</w:t>
      </w:r>
    </w:p>
    <w:p>
      <w:pPr>
        <w:pStyle w:val="ListBullet"/>
      </w:pPr>
      <w:r>
        <w:t xml:space="preserve">   B. 涉税专业服务机构需报送基本信息并作出信用承诺才能取得信用码</w:t>
      </w:r>
    </w:p>
    <w:p>
      <w:pPr>
        <w:pStyle w:val="ListBullet"/>
      </w:pPr>
      <w:r>
        <w:t xml:space="preserve">   C. 涉税服务人员需通过实名认证取得信用码</w:t>
      </w:r>
    </w:p>
    <w:p>
      <w:pPr>
        <w:pStyle w:val="ListBullet"/>
      </w:pPr>
      <w:r>
        <w:t xml:space="preserve">   D. 扫码可查看持有者的基本信息及信用情况</w:t>
      </w:r>
    </w:p>
    <w:p>
      <w:pPr>
        <w:pStyle w:val="ListBullet"/>
      </w:pPr>
      <w:r>
        <w:t xml:space="preserve">   E. 涉税服务人员可以通过电子税务局实名认证，取得涉税服务人员信用码</w:t>
      </w:r>
    </w:p>
    <w:p>
      <w:r>
        <w:t xml:space="preserve">   答案：A,B,C,D,E</w:t>
      </w:r>
    </w:p>
    <w:p>
      <w:r>
        <w:t xml:space="preserve">   解析：根据《涉税专业服务管理办法(试行)》（国家税务总局令第58号）第十三条，信用码采用二维码形式，经扫码可展示持有者的基本信息及其信用情况。涉税专业服务机构报送基本信息并作出信用承诺，取得涉税专业服务机构信用码。涉税服务人员应当通过电子税务局等渠道经实名认证，取得涉税服务人员信用码。因此，正确答案为ABCDE。</w:t>
      </w:r>
    </w:p>
    <w:p>
      <w:r>
        <w:t>3366. 【判断题】&lt;p&gt;涉税服务人员是指在涉税专业服务机构任职或者受雇提供涉税专业服务的人员。&lt;/p&gt;</w:t>
      </w:r>
    </w:p>
    <w:p>
      <w:pPr>
        <w:pStyle w:val="ListBullet"/>
      </w:pPr>
      <w:r>
        <w:t xml:space="preserve">   A. 正确</w:t>
      </w:r>
    </w:p>
    <w:p>
      <w:pPr>
        <w:pStyle w:val="ListBullet"/>
      </w:pPr>
      <w:r>
        <w:t xml:space="preserve">   B. 错误</w:t>
      </w:r>
    </w:p>
    <w:p>
      <w:r>
        <w:t xml:space="preserve">   答案：B</w:t>
      </w:r>
    </w:p>
    <w:p>
      <w:r>
        <w:t xml:space="preserve">   解析：&lt;p&gt;根据《涉税专业服务管理办法(试行)》（国家税务总局令第58号）第二条 涉税服务人员是指在涉税专业服务机构任职或者受雇提供涉税专业服务的人员，以及依照法律法规、部门规章规定提供涉税专业服务的其他人员。因此，本判断题答案为错误。&lt;/p&gt;</w:t>
      </w:r>
    </w:p>
    <w:p>
      <w:r>
        <w:t>3367. 【判断题】税务机关对涉税专业服务机构的检查内容不包括执业资质。</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解析：根据《涉税专业服务管理办法(试行)》（国家税务总局令第58号）第二十六条 税务机关负责对涉税专业服务执业情况进行检查，包括以下检查内容：（一）涉税专业服务机构内部制度建设情况；（二）涉税专业服务机构报送的基本信息；（三）涉税专业服务机构的执业资质；（四）涉税专业服务机构报送的业务信息；（五）涉税专业服务机构执行涉税专业服务业务规范情况；（六）涉税报告和文书留存备查情况；（七）其他监督检查事项。因此，本判断题答案为错误。</w:t>
      </w:r>
    </w:p>
    <w:p>
      <w:r>
        <w:t>3368. 【判断题】涉税专业服务机构出具涉税报告时，只需加盖机构印章，无需涉税服务人员签字。</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解析：根据《涉税专业服务管理办法(试行)》（国家税务总局令第58号）第十六条 涉税专业服务机构应当建立业务记录制度，记录执业过程并形成工作底稿，需要出具涉税报告和文书的，应当由承办业务的涉税服务人员签字并加盖涉税专业服务机构印章后交付委托人，由双方留存备查。法律、法规及国家税务总局规定报送的，应当向税务机关报送。因此，本判断题答案为错误。</w:t>
      </w:r>
    </w:p>
    <w:p>
      <w:r>
        <w:t>3369. 【判断题】&lt;p&gt;涉税专业服务分为一般涉税服务和特定涉税服务两类，其中纳税申报代办属于一般涉税服务。&lt;/p&gt;</w:t>
      </w:r>
    </w:p>
    <w:p>
      <w:pPr>
        <w:pStyle w:val="ListBullet"/>
      </w:pPr>
      <w:r>
        <w:t xml:space="preserve">   A. 正确</w:t>
      </w:r>
    </w:p>
    <w:p>
      <w:pPr>
        <w:pStyle w:val="ListBullet"/>
      </w:pPr>
      <w:r>
        <w:t xml:space="preserve">   B. 错误</w:t>
      </w:r>
    </w:p>
    <w:p>
      <w:r>
        <w:t xml:space="preserve">   答案：A</w:t>
      </w:r>
    </w:p>
    <w:p>
      <w:r>
        <w:t xml:space="preserve">   解析：&lt;p&gt;根据《涉税专业服务信用评价管理办法（试行）》（国家税务总局公告2017年第48号）第七条  涉税专业服务包括以下内容：（一）纳税申报代办；（二）一般税务咨询；（三）专业税务顾问；（四）税务合规计划；（五）涉税鉴证；（六）纳税情况审查；（七）其他税务事项代办；（八）其他税务代理。第八条  税务机关对涉税专业服务实行分类管理。涉税专业服务包括一般涉税专业服务和特定涉税专业服务。本办法第七条第一项、第二项、第七项、第八项为一般涉税专业服务，第七条第三项至第六项为特定涉税专业服务。因此，本判断题答案为正确。&lt;/p&gt;</w:t>
      </w:r>
    </w:p>
    <w:p>
      <w:r>
        <w:t>3370. 【判断题】&lt;p&gt;涉税专业服务机构有证据证明涉税服务人员的违法违规行为属与本机构无关的个人行为的，可以免予对涉税专业服务机构的处理处罚。&lt;/p&gt;</w:t>
      </w:r>
    </w:p>
    <w:p>
      <w:pPr>
        <w:pStyle w:val="ListBullet"/>
      </w:pPr>
      <w:r>
        <w:t xml:space="preserve">   A. 正确</w:t>
      </w:r>
    </w:p>
    <w:p>
      <w:pPr>
        <w:pStyle w:val="ListBullet"/>
      </w:pPr>
      <w:r>
        <w:t xml:space="preserve">   B. 错误</w:t>
      </w:r>
    </w:p>
    <w:p>
      <w:r>
        <w:t xml:space="preserve">   答案：A</w:t>
      </w:r>
    </w:p>
    <w:p>
      <w:r>
        <w:t xml:space="preserve">   解析：&lt;p&gt;根据《涉税专业服务管理办法(试行)》（国家税务总局令第58号）第三十四条  涉税专业服务机构有证据证明涉税服务人员的违法违规行为属与本机构无关的个人行为的，可以免予对涉税专业服务机构的处理处罚。因此，本判断题答案为正确。&lt;/p&gt;</w:t>
      </w:r>
    </w:p>
    <w:p>
      <w:r>
        <w:t>3371. 【判断题】对税务师违反规定，以个人名义提供涉税专业服务且情节严重的，可提请取消税务师职业资格证书登记、收回其职业资格证书并向社会公告。</w:t>
      </w:r>
    </w:p>
    <w:p>
      <w:pPr>
        <w:pStyle w:val="ListBullet"/>
      </w:pPr>
      <w:r>
        <w:t xml:space="preserve">   A. 正确</w:t>
      </w:r>
    </w:p>
    <w:p>
      <w:pPr>
        <w:pStyle w:val="ListBullet"/>
      </w:pPr>
      <w:r>
        <w:t xml:space="preserve">   B. 错误</w:t>
      </w:r>
    </w:p>
    <w:p>
      <w:r>
        <w:t xml:space="preserve">   答案：B</w:t>
      </w:r>
    </w:p>
    <w:p>
      <w:r>
        <w:t xml:space="preserve">   解析：根据《涉税专业服务管理办法(试行)》（国家税务总局令第58号）第三十一条“（九）涉税服务人员违反规定，以个人名义提供涉税专业服务的”，情节严重的，由主管税务机关列为涉税服务失信主体予以公告，向委托人及委托人所在地主管税务机关进行风险提示，所代理的涉税业务应当由其与委托人共同到税务机关现场办理。因此，本判断题答案为错误。</w:t>
      </w:r>
    </w:p>
    <w:p>
      <w:r>
        <w:t>3372. 【单选题】税务总局《深入实施数字化转型条件下的税费征管“强基工程”工作方案》提出，将五步工作法拓展应用到涉税专业服务管理等执法领域，对涉税违法行为进行分类分级处置。该工作法是：</w:t>
      </w:r>
    </w:p>
    <w:p>
      <w:pPr>
        <w:pStyle w:val="ListBullet"/>
      </w:pPr>
      <w:r>
        <w:t xml:space="preserve">   A. 提示提醒、督促整改、约谈警示、立案稽查、公开曝光</w:t>
      </w:r>
    </w:p>
    <w:p>
      <w:pPr>
        <w:pStyle w:val="ListBullet"/>
      </w:pPr>
      <w:r>
        <w:t xml:space="preserve">   B. 提示提醒、督促整改、约谈警示、立案稽查、强制执行</w:t>
      </w:r>
    </w:p>
    <w:p>
      <w:pPr>
        <w:pStyle w:val="ListBullet"/>
      </w:pPr>
      <w:r>
        <w:t xml:space="preserve">   C. 培训辅导、提示提醒、约谈警示、立案检查、强制执行</w:t>
      </w:r>
    </w:p>
    <w:p>
      <w:pPr>
        <w:pStyle w:val="ListBullet"/>
      </w:pPr>
      <w:r>
        <w:t xml:space="preserve">   D. 自行申报、督促整改、约谈警示、立案检查、强制执行</w:t>
      </w:r>
    </w:p>
    <w:p>
      <w:r>
        <w:t xml:space="preserve">   答案：A</w:t>
      </w:r>
    </w:p>
    <w:p>
      <w:r>
        <w:t xml:space="preserve">   解析：深化拓展递进式执法机制。将“提示提醒、督促整改、约谈警示、立案稽查、公开曝光”五步工作法拓展应用到涉税专业服务管理等执法领域，对涉税违法行为进行分类分级处置。因此，答案为A。</w:t>
      </w:r>
    </w:p>
    <w:p>
      <w:r>
        <w:t>3373. 【单选题】税务总局《深入实施数字化转型条件下的税费征管“强基工程”工作方案》指出，要分类强化数据质量管理，分别压实税务总局、省级税务局和基层税务机关的数据质量管理责任，其中由基层税务机关负属地管理责任的数据是：</w:t>
      </w:r>
    </w:p>
    <w:p>
      <w:pPr>
        <w:pStyle w:val="ListBullet"/>
      </w:pPr>
      <w:r>
        <w:t xml:space="preserve">   A. 源生数据</w:t>
      </w:r>
    </w:p>
    <w:p>
      <w:pPr>
        <w:pStyle w:val="ListBullet"/>
      </w:pPr>
      <w:r>
        <w:t xml:space="preserve">   B. 衍生数据</w:t>
      </w:r>
    </w:p>
    <w:p>
      <w:pPr>
        <w:pStyle w:val="ListBullet"/>
      </w:pPr>
      <w:r>
        <w:t xml:space="preserve">   C. 加工数据</w:t>
      </w:r>
    </w:p>
    <w:p>
      <w:pPr>
        <w:pStyle w:val="ListBullet"/>
      </w:pPr>
      <w:r>
        <w:t xml:space="preserve">   D. 规则数据</w:t>
      </w:r>
    </w:p>
    <w:p>
      <w:r>
        <w:t xml:space="preserve">   答案：A</w:t>
      </w:r>
    </w:p>
    <w:p>
      <w:r>
        <w:t xml:space="preserve">   解析：分类强化源生数据、加工数据、规则数据质量管理，压实基层税务机关源生数据的属地管理责任，把好数据入口关；压实税务总局、省级税务局数据风险部门加工数据的统筹管理责任，完善税费数据标准，明确税费数据口径，把好数据标准关；压实税务总局、省级税务局业务管理部门规则数据的业主管理责任，把好数据转换关。因此，答案为A。</w:t>
      </w:r>
    </w:p>
    <w:p>
      <w:r>
        <w:t>3374. 【单选题】税务总局《深入实施数字化转型条件下的税费征管“强基工程”工作方案》提出，要优化税费申报精准辅导，对中小微企业和个体工商户侧重辅导的是：</w:t>
      </w:r>
    </w:p>
    <w:p>
      <w:pPr>
        <w:pStyle w:val="ListBullet"/>
      </w:pPr>
      <w:r>
        <w:t xml:space="preserve">   A. 政策确定性</w:t>
      </w:r>
    </w:p>
    <w:p>
      <w:pPr>
        <w:pStyle w:val="ListBullet"/>
      </w:pPr>
      <w:r>
        <w:t xml:space="preserve">   B. 风险提示提醒</w:t>
      </w:r>
    </w:p>
    <w:p>
      <w:pPr>
        <w:pStyle w:val="ListBullet"/>
      </w:pPr>
      <w:r>
        <w:t xml:space="preserve">   C. 优惠政策适用</w:t>
      </w:r>
    </w:p>
    <w:p>
      <w:pPr>
        <w:pStyle w:val="ListBullet"/>
      </w:pPr>
      <w:r>
        <w:t xml:space="preserve">   D. 易错事项</w:t>
      </w:r>
    </w:p>
    <w:p>
      <w:r>
        <w:t xml:space="preserve">   答案：D</w:t>
      </w:r>
    </w:p>
    <w:p>
      <w:r>
        <w:t xml:space="preserve">   解析：分类优化税费辅导要点，对中小微企业和个体工商户侧重易错事项辅导，对大企业和重点企业侧重政策确定性辅导，对重点领域纳税人缴费人强化风险提示提醒。因此，答案为D。</w:t>
      </w:r>
    </w:p>
    <w:p>
      <w:r>
        <w:t>3375. 【单选题】税务总局《深入实施数字化转型条件下的税费征管“强基工程”工作方案》指出，2025年基本建成全链条税费申报管理机制，该机制的驱动是：</w:t>
      </w:r>
    </w:p>
    <w:p>
      <w:pPr>
        <w:pStyle w:val="ListBullet"/>
      </w:pPr>
      <w:r>
        <w:t xml:space="preserve">   A. 数据+规则</w:t>
      </w:r>
    </w:p>
    <w:p>
      <w:pPr>
        <w:pStyle w:val="ListBullet"/>
      </w:pPr>
      <w:r>
        <w:t xml:space="preserve">   B. 数据+规则+责任</w:t>
      </w:r>
    </w:p>
    <w:p>
      <w:pPr>
        <w:pStyle w:val="ListBullet"/>
      </w:pPr>
      <w:r>
        <w:t xml:space="preserve">   C. 智慧税务建设</w:t>
      </w:r>
    </w:p>
    <w:p>
      <w:pPr>
        <w:pStyle w:val="ListBullet"/>
      </w:pPr>
      <w:r>
        <w:t xml:space="preserve">   D. 发票电子化改革</w:t>
      </w:r>
    </w:p>
    <w:p>
      <w:r>
        <w:t xml:space="preserve">   答案：B</w:t>
      </w:r>
    </w:p>
    <w:p>
      <w:r>
        <w:t xml:space="preserve">   解析：2025年，基本建成以“数据+规则+责任”为驱动的全链条税费申报管理机制，试点建立税费征管新模式，探索建立税务监管新机制。因此，答案为B。</w:t>
      </w:r>
    </w:p>
    <w:p>
      <w:r>
        <w:t>3376. 【单选题】在实施“强基工程”深化发票场景化管理的若干措施中，要拓展“支付即开票”的领域是：</w:t>
      </w:r>
    </w:p>
    <w:p>
      <w:pPr>
        <w:pStyle w:val="ListBullet"/>
      </w:pPr>
      <w:r>
        <w:t xml:space="preserve">   A. 废旧物资回收</w:t>
      </w:r>
    </w:p>
    <w:p>
      <w:pPr>
        <w:pStyle w:val="ListBullet"/>
      </w:pPr>
      <w:r>
        <w:t xml:space="preserve">   B. 个人高频小额业务</w:t>
      </w:r>
    </w:p>
    <w:p>
      <w:pPr>
        <w:pStyle w:val="ListBullet"/>
      </w:pPr>
      <w:r>
        <w:t xml:space="preserve">   C. 农副产品收购</w:t>
      </w:r>
    </w:p>
    <w:p>
      <w:pPr>
        <w:pStyle w:val="ListBullet"/>
      </w:pPr>
      <w:r>
        <w:t xml:space="preserve">   D. 不动产转让</w:t>
      </w:r>
    </w:p>
    <w:p>
      <w:r>
        <w:t xml:space="preserve">   答案：B</w:t>
      </w:r>
    </w:p>
    <w:p>
      <w:r>
        <w:t xml:space="preserve">   解析：深化发票场景化管理。巩固废旧物资回收行业“三流合一反向开票”成果，持续拓展“乐企”应用场景，在个人高频小额业务领域拓展“支付即开票”场景。因此，答案为B。</w:t>
      </w:r>
    </w:p>
    <w:p>
      <w:r>
        <w:t>3377. 【单选题】实施“强基工程”逐步建立健全适应平台经济新业态的管理模式，下列选项中属于该管理模式内容的是：</w:t>
      </w:r>
    </w:p>
    <w:p>
      <w:pPr>
        <w:pStyle w:val="ListBullet"/>
      </w:pPr>
      <w:r>
        <w:t xml:space="preserve">   A. 税务总局统筹、注册地区主导、各地分工协同</w:t>
      </w:r>
    </w:p>
    <w:p>
      <w:pPr>
        <w:pStyle w:val="ListBullet"/>
      </w:pPr>
      <w:r>
        <w:t xml:space="preserve">   B. 税务总局主导、各地属地管理、注册地区协同</w:t>
      </w:r>
    </w:p>
    <w:p>
      <w:pPr>
        <w:pStyle w:val="ListBullet"/>
      </w:pPr>
      <w:r>
        <w:t xml:space="preserve">   C. 平台经济风险集中化应对</w:t>
      </w:r>
    </w:p>
    <w:p>
      <w:pPr>
        <w:pStyle w:val="ListBullet"/>
      </w:pPr>
      <w:r>
        <w:t xml:space="preserve">   D. 平台经济对象属地化管理</w:t>
      </w:r>
    </w:p>
    <w:p>
      <w:r>
        <w:t xml:space="preserve">   答案：A</w:t>
      </w:r>
    </w:p>
    <w:p>
      <w:r>
        <w:t xml:space="preserve">   解析：建立平台经济税收监管机制。逐步建立“税务总局统筹、注册地区主导、各地分工协同”的管理模式，推进平台经济数据集中化分析、对象场景化管理、风险分层级应对、征管跨区域协作。因此，答案为A。</w:t>
      </w:r>
    </w:p>
    <w:p>
      <w:r>
        <w:t>3378. 【单选题】深入实施数字化转型条件下的税费征管“强基工程”的切入口是：</w:t>
      </w:r>
    </w:p>
    <w:p>
      <w:pPr>
        <w:pStyle w:val="ListBullet"/>
      </w:pPr>
      <w:r>
        <w:t xml:space="preserve">   A. 加强日常税费源管理</w:t>
      </w:r>
    </w:p>
    <w:p>
      <w:pPr>
        <w:pStyle w:val="ListBullet"/>
      </w:pPr>
      <w:r>
        <w:t xml:space="preserve">   B. 推进分类分级风险管理</w:t>
      </w:r>
    </w:p>
    <w:p>
      <w:pPr>
        <w:pStyle w:val="ListBullet"/>
      </w:pPr>
      <w:r>
        <w:t xml:space="preserve">   C. 优化税费申报管理</w:t>
      </w:r>
    </w:p>
    <w:p>
      <w:pPr>
        <w:pStyle w:val="ListBullet"/>
      </w:pPr>
      <w:r>
        <w:t xml:space="preserve">   D. 防范重点领域涉税风险</w:t>
      </w:r>
    </w:p>
    <w:p>
      <w:r>
        <w:t xml:space="preserve">   答案：C</w:t>
      </w:r>
    </w:p>
    <w:p>
      <w:r>
        <w:t xml:space="preserve">   解析：深入实施数字化转型条件下的税费征管“强基工程”的总体要求是以习近平新时代中国特色社会主义思想为指导，深入贯彻习近平总书记关于税收工作的重要论述和重要指示批示精神，坚持稳中求进工作总基调，树立科学精细、务实高效的管理理念，注重守正创新、问题导向、因地制宜、联动协同，以智慧税务为依托，以优化税费申报管理为切入口，构建数字化转型条件下以基层日常税费源管理为基础、以分类分级风险管理为导向的税费征管新模式，健全以防范重点领域涉税风险为着力点的系列监管新机制，系统性集成式提升税费征管能力，切实提高税法遵从度，扛牢主责主业，打造效能税务，高质量推进中国式现代化税务实践行稳致远。因此，答案为C。</w:t>
      </w:r>
    </w:p>
    <w:p>
      <w:r>
        <w:t>3379. 【多选题】深入实施数字化转型条件下的税费征管“强基工程”要加强税费征管人员力量，根据机构编制管理规定和“强基工程”需要，结合征管机构设置，科学合理调配征管资源，加大一些领域的人力资源保障力度。这些领域包括：</w:t>
      </w:r>
    </w:p>
    <w:p>
      <w:pPr>
        <w:pStyle w:val="ListBullet"/>
      </w:pPr>
      <w:r>
        <w:t xml:space="preserve">   A. 风险管理</w:t>
      </w:r>
    </w:p>
    <w:p>
      <w:pPr>
        <w:pStyle w:val="ListBullet"/>
      </w:pPr>
      <w:r>
        <w:t xml:space="preserve">   B. 大数据应用</w:t>
      </w:r>
    </w:p>
    <w:p>
      <w:pPr>
        <w:pStyle w:val="ListBullet"/>
      </w:pPr>
      <w:r>
        <w:t xml:space="preserve">   C. 税务稽查</w:t>
      </w:r>
    </w:p>
    <w:p>
      <w:pPr>
        <w:pStyle w:val="ListBullet"/>
      </w:pPr>
      <w:r>
        <w:t xml:space="preserve">   D. 综合业务统筹</w:t>
      </w:r>
    </w:p>
    <w:p>
      <w:pPr>
        <w:pStyle w:val="ListBullet"/>
      </w:pPr>
      <w:r>
        <w:t xml:space="preserve">   E. 前台办税服务</w:t>
      </w:r>
    </w:p>
    <w:p>
      <w:r>
        <w:t xml:space="preserve">   答案：A,B,C,D</w:t>
      </w:r>
    </w:p>
    <w:p>
      <w:r>
        <w:t xml:space="preserve">   解析：加强税费征管人员力量。根据机构编制管理规定和“强基工程”需要，结合征管机构设置，科学合理调配征管资源，加大风险管理、大数据应用、税务稽查、综合业务统筹等领域的人力资源保障力度。因此，正确答案为ABCD。</w:t>
      </w:r>
    </w:p>
    <w:p>
      <w:r>
        <w:t>3380. 【多选题】关于“分步建立风险应对任务与税费服务任务‘大统筹’机制”，下列说法正确的有：</w:t>
      </w:r>
    </w:p>
    <w:p>
      <w:pPr>
        <w:pStyle w:val="ListBullet"/>
      </w:pPr>
      <w:r>
        <w:t xml:space="preserve">   A. 区分税费服务、风控核查、监督复核、疑点提示4类任务边界</w:t>
      </w:r>
    </w:p>
    <w:p>
      <w:pPr>
        <w:pStyle w:val="ListBullet"/>
      </w:pPr>
      <w:r>
        <w:t xml:space="preserve">   B. 疑点提示类任务通过内控平台推送至各级税务机关</w:t>
      </w:r>
    </w:p>
    <w:p>
      <w:pPr>
        <w:pStyle w:val="ListBullet"/>
      </w:pPr>
      <w:r>
        <w:t xml:space="preserve">   C. 专项的靠向非专项是风控核查任务归并去重的原则之一</w:t>
      </w:r>
    </w:p>
    <w:p>
      <w:pPr>
        <w:pStyle w:val="ListBullet"/>
      </w:pPr>
      <w:r>
        <w:t xml:space="preserve">   D. 实行风控核查、监督复核、疑点提示三类任务并表统筹</w:t>
      </w:r>
    </w:p>
    <w:p>
      <w:pPr>
        <w:pStyle w:val="ListBullet"/>
      </w:pPr>
      <w:r>
        <w:t xml:space="preserve">   E. 探索风控核查、监督复核、疑点提示三类任务与服务任务衔接统筹机制</w:t>
      </w:r>
    </w:p>
    <w:p>
      <w:r>
        <w:t xml:space="preserve">   答案：A,D,E</w:t>
      </w:r>
    </w:p>
    <w:p>
      <w:r>
        <w:t xml:space="preserve">   解析：关于“分步建立风险应对任务与税费服务任务‘大统筹’机制”，区分税费服务、风控核查、监督复核、疑点提示4类任务边界。分渠道扎口任务，其中疑点提示任务依托慧办平台，设计开发了税费征管事项统筹场景，将各类疑点提示通过统一渠道进行下发、分派、办理、反馈、评价、统计。对风控核查任务，严格扎口统筹推送，按照风险低的靠向风险高的、层级低的靠向层级高的、生成时间晚的靠向时间早的、非专项的靠向专项的原则归并、去重。总局、省局建立疑点提示任务统筹机制、完善风控核查任务统筹机制、强化监督复核任务统筹。在三类任务分类统筹的基础上，实行三类任务并表统筹。同时，探索三类任务与服务任务衔接统筹机制，推动减频控量、减负增效。因此，正确答案为ADE。</w:t>
      </w:r>
    </w:p>
    <w:p>
      <w:r>
        <w:t>3381. 【多选题】深入实施数字化转型条件下的税费征管“强基工程”的工作原则包括：</w:t>
      </w:r>
    </w:p>
    <w:p>
      <w:pPr>
        <w:pStyle w:val="ListBullet"/>
      </w:pPr>
      <w:r>
        <w:t xml:space="preserve">   A. 坚持守正创新</w:t>
      </w:r>
    </w:p>
    <w:p>
      <w:pPr>
        <w:pStyle w:val="ListBullet"/>
      </w:pPr>
      <w:r>
        <w:t xml:space="preserve">   B. 坚持问题导向</w:t>
      </w:r>
    </w:p>
    <w:p>
      <w:pPr>
        <w:pStyle w:val="ListBullet"/>
      </w:pPr>
      <w:r>
        <w:t xml:space="preserve">   C. 坚持因地制宜</w:t>
      </w:r>
    </w:p>
    <w:p>
      <w:pPr>
        <w:pStyle w:val="ListBullet"/>
      </w:pPr>
      <w:r>
        <w:t xml:space="preserve">   D. 坚持联动协同</w:t>
      </w:r>
    </w:p>
    <w:p>
      <w:pPr>
        <w:pStyle w:val="ListBullet"/>
      </w:pPr>
      <w:r>
        <w:t xml:space="preserve">   E. 坚持数据引领</w:t>
      </w:r>
    </w:p>
    <w:p>
      <w:r>
        <w:t xml:space="preserve">   答案：A,B,C,D</w:t>
      </w:r>
    </w:p>
    <w:p>
      <w:r>
        <w:t xml:space="preserve">   解析：深入实施数字化转型条件下的税费征管“强基工程”要把握好四项工作原则：坚持守正创新、坚持问题导向、坚持因地制宜、坚持联动协同。因此，正确答案为ABCD。</w:t>
      </w:r>
    </w:p>
    <w:p>
      <w:r>
        <w:t>3382. 【多选题】县级税务局可在强化属地税费源管理机构日常税费服务、基础户源管理职责的基础上，探索专业化事项集中管理，这些事项有：</w:t>
      </w:r>
    </w:p>
    <w:p>
      <w:pPr>
        <w:pStyle w:val="ListBullet"/>
      </w:pPr>
      <w:r>
        <w:t xml:space="preserve">   A. 个性化税费服务</w:t>
      </w:r>
    </w:p>
    <w:p>
      <w:pPr>
        <w:pStyle w:val="ListBullet"/>
      </w:pPr>
      <w:r>
        <w:t xml:space="preserve">   B. 税费风险应对</w:t>
      </w:r>
    </w:p>
    <w:p>
      <w:pPr>
        <w:pStyle w:val="ListBullet"/>
      </w:pPr>
      <w:r>
        <w:t xml:space="preserve">   C. 一般注销管理</w:t>
      </w:r>
    </w:p>
    <w:p>
      <w:pPr>
        <w:pStyle w:val="ListBullet"/>
      </w:pPr>
      <w:r>
        <w:t xml:space="preserve">   D. 出口退税审核</w:t>
      </w:r>
    </w:p>
    <w:p>
      <w:pPr>
        <w:pStyle w:val="ListBullet"/>
      </w:pPr>
      <w:r>
        <w:t xml:space="preserve">   E. 股权转让审核</w:t>
      </w:r>
    </w:p>
    <w:p>
      <w:r>
        <w:t xml:space="preserve">   答案：B,C,D,E</w:t>
      </w:r>
    </w:p>
    <w:p>
      <w:r>
        <w:t xml:space="preserve">   解析：县级税务局在强化属地税费源管理机构日常税费服务、基础户源管理职责的基础上，可根据工作实际按程序调整税费源管理机构职能，按照基层不同税费源管理机构管不同事、配不同力量的原则，探索推进税费风险应对、出口退税审核、土地增值税清算审核、股权转让审核、一般注销管理等专业化事项集中管理。因此，正确答案为BCDE。</w:t>
      </w:r>
    </w:p>
    <w:p>
      <w:r>
        <w:t>3383. 【多选题】下列选项中，属于税费征管“强基工程”要求的优化申报实时校验和智能自检措施的有：</w:t>
      </w:r>
    </w:p>
    <w:p>
      <w:pPr>
        <w:pStyle w:val="ListBullet"/>
      </w:pPr>
      <w:r>
        <w:t xml:space="preserve">   A. 优化税费申报表，精简冗余、无效栏次</w:t>
      </w:r>
    </w:p>
    <w:p>
      <w:pPr>
        <w:pStyle w:val="ListBullet"/>
      </w:pPr>
      <w:r>
        <w:t xml:space="preserve">   B. 完善申报校验规则，及时校验并提醒问题</w:t>
      </w:r>
    </w:p>
    <w:p>
      <w:pPr>
        <w:pStyle w:val="ListBullet"/>
      </w:pPr>
      <w:r>
        <w:t xml:space="preserve">   C. 规范更正申报管理，建立异常行为动态监控模型</w:t>
      </w:r>
    </w:p>
    <w:p>
      <w:pPr>
        <w:pStyle w:val="ListBullet"/>
      </w:pPr>
      <w:r>
        <w:t xml:space="preserve">   D. 创新智能自检服务，生成自检清单和更正指引，推送纳税人缴费人自查自纠</w:t>
      </w:r>
    </w:p>
    <w:p>
      <w:pPr>
        <w:pStyle w:val="ListBullet"/>
      </w:pPr>
      <w:r>
        <w:t xml:space="preserve">   E. 聚焦农产品、出口退税等重点领域，嵌入风险监控规则，提升重点领域申报准确性</w:t>
      </w:r>
    </w:p>
    <w:p>
      <w:r>
        <w:t xml:space="preserve">   答案：A,B,C,D,E</w:t>
      </w:r>
    </w:p>
    <w:p>
      <w:r>
        <w:t xml:space="preserve">   解析：《深入实施数字化转型条件下的税费征管“强基工程”工作方案》提出，强化税费申报合规校验，优化申报实时校验和智能自检。优化税费申报表，精简冗余、无效栏次。完善申报校验规则，强化税费申报表、财务报表、发票、第三方数据的关联比对，及时校验并提醒问题。规范更正申报管理，建立异常行为动态监控模型。创新智能自检服务，综合校验税费种间、申报表间关联，生成自检清单和更正指引，推送纳税人缴费人自查自纠。聚焦农产品、出口退税等重点领域，嵌入风险监控规则，提升重点领域申报准确性。因此，正确答案为ABCDE。</w:t>
      </w:r>
    </w:p>
    <w:p>
      <w:r>
        <w:t>3384. 【多选题】按照健全常态化规范化税收风险分析和评估核查工作机制要求，要加强风险应对专业化管理，推进风控核查专业团队（机构）建设，实行“三个分离”。“三个分离”包括：</w:t>
      </w:r>
    </w:p>
    <w:p>
      <w:pPr>
        <w:pStyle w:val="ListBullet"/>
      </w:pPr>
      <w:r>
        <w:t xml:space="preserve">   A. 风险分析与风控核查相分离</w:t>
      </w:r>
    </w:p>
    <w:p>
      <w:pPr>
        <w:pStyle w:val="ListBullet"/>
      </w:pPr>
      <w:r>
        <w:t xml:space="preserve">   B. 风控核查与日常管理相分离</w:t>
      </w:r>
    </w:p>
    <w:p>
      <w:pPr>
        <w:pStyle w:val="ListBullet"/>
      </w:pPr>
      <w:r>
        <w:t xml:space="preserve">   C. 风控核查与复核复查相分离</w:t>
      </w:r>
    </w:p>
    <w:p>
      <w:pPr>
        <w:pStyle w:val="ListBullet"/>
      </w:pPr>
      <w:r>
        <w:t xml:space="preserve">   D. 风控核查与税费服务相分离</w:t>
      </w:r>
    </w:p>
    <w:p>
      <w:pPr>
        <w:pStyle w:val="ListBullet"/>
      </w:pPr>
      <w:r>
        <w:t xml:space="preserve">   E. 风险分析与收入分析要分离</w:t>
      </w:r>
    </w:p>
    <w:p>
      <w:r>
        <w:t xml:space="preserve">   答案：A,B,C</w:t>
      </w:r>
    </w:p>
    <w:p>
      <w:r>
        <w:t xml:space="preserve">   解析：加强风险应对专业化管理，推进风控核查专业团队（机构）建设，负责承接风控核查任务，实行风险分析与风控核查、风控核查与日常管理、风控核查与复核复查相分离。因此，正确答案为ABC。</w:t>
      </w:r>
    </w:p>
    <w:p>
      <w:r>
        <w:t>3385. 【多选题】下列选项中属于优化税费申报管理工作措施的有：</w:t>
      </w:r>
    </w:p>
    <w:p>
      <w:pPr>
        <w:pStyle w:val="ListBullet"/>
      </w:pPr>
      <w:r>
        <w:t xml:space="preserve">   A. 开发纳税人“申报智能自检”功能</w:t>
      </w:r>
    </w:p>
    <w:p>
      <w:pPr>
        <w:pStyle w:val="ListBullet"/>
      </w:pPr>
      <w:r>
        <w:t xml:space="preserve">   B. 禁止中介代理批量申报缴税</w:t>
      </w:r>
    </w:p>
    <w:p>
      <w:pPr>
        <w:pStyle w:val="ListBullet"/>
      </w:pPr>
      <w:r>
        <w:t xml:space="preserve">   C. 完善关联税费申报校验规则</w:t>
      </w:r>
    </w:p>
    <w:p>
      <w:pPr>
        <w:pStyle w:val="ListBullet"/>
      </w:pPr>
      <w:r>
        <w:t xml:space="preserve">   D. 通过“智能定额”加强过程管控</w:t>
      </w:r>
    </w:p>
    <w:p>
      <w:pPr>
        <w:pStyle w:val="ListBullet"/>
      </w:pPr>
      <w:r>
        <w:t xml:space="preserve">   E. 严控“简易确认式申报”应用范围</w:t>
      </w:r>
    </w:p>
    <w:p>
      <w:r>
        <w:t xml:space="preserve">   答案：A,C,D</w:t>
      </w:r>
    </w:p>
    <w:p>
      <w:r>
        <w:t xml:space="preserve">   解析：优化税费申报管理工作措施有开发纳税人“申报智能自检”功能、优化中介代理批量申报缴税服务功能、关联税费申报校验规则、通过“智能定额”“中介信用码”等加强过程管控、扩大“简易确认式申报”“综合关联式申报”应用场景等。因此，正确答案为ACD。</w:t>
      </w:r>
    </w:p>
    <w:p>
      <w:r>
        <w:t>3386. 【判断题】税务总局《深入实施数字化转型条件下的税费征管“强基工程”工作方案》提出，围绕税费申报的逻辑性、可靠性和完整性，建立涵盖数据准确性、表间勾稽关系、政策适用性等维度的申报质量评价指标。</w:t>
      </w:r>
    </w:p>
    <w:p>
      <w:pPr>
        <w:pStyle w:val="ListBullet"/>
      </w:pPr>
      <w:r>
        <w:t xml:space="preserve">   A. 正确</w:t>
      </w:r>
    </w:p>
    <w:p>
      <w:pPr>
        <w:pStyle w:val="ListBullet"/>
      </w:pPr>
      <w:r>
        <w:t xml:space="preserve">   B. 错误</w:t>
      </w:r>
    </w:p>
    <w:p>
      <w:r>
        <w:t xml:space="preserve">   答案：A</w:t>
      </w:r>
    </w:p>
    <w:p>
      <w:r>
        <w:t xml:space="preserve">   解析：税务总局《深入实施数字化转型条件下的税费征管“强基工程”工作方案》提出，创新税费申报质量评价。围绕税费申报的逻辑性、可靠性和完整性，建立涵盖数据准确性、表间勾稽关系、政策适用性等维度的申报质量评价指标。结合申报智能自检处理结果，开展纳税人缴费人税费申报质量评价。深化评价结果应用，结合诉求解决、权益审核，逐步建立“评价-反馈-引导-优化”的申报质量提升闭环机制。</w:t>
      </w:r>
    </w:p>
    <w:p>
      <w:r>
        <w:t>3387. 【判断题】深入实施数字化转型条件下的税费征管“强基工程”要充分调动基层的主动性创造性，鼓励各单位发挥主观能动性，坚持有什么问题解决什么问题，因地因事因时分类施策。</w:t>
      </w:r>
    </w:p>
    <w:p>
      <w:pPr>
        <w:pStyle w:val="ListBullet"/>
      </w:pPr>
      <w:r>
        <w:t xml:space="preserve">   A. 正确</w:t>
      </w:r>
    </w:p>
    <w:p>
      <w:pPr>
        <w:pStyle w:val="ListBullet"/>
      </w:pPr>
      <w:r>
        <w:t xml:space="preserve">   B. 错误</w:t>
      </w:r>
    </w:p>
    <w:p>
      <w:r>
        <w:t xml:space="preserve">   答案：A</w:t>
      </w:r>
    </w:p>
    <w:p>
      <w:r>
        <w:t xml:space="preserve">   解析：深入实施数字化转型条件下的税费征管“强基工程”要坚持因地制宜，要充分调动基层的主动性创造性，鼓励各单位发挥主观能动性，坚持有什么问题解决什么问题，因地因事因时分类施策。因此本判断题答案为正确。</w:t>
      </w:r>
    </w:p>
    <w:p>
      <w:r>
        <w:t>3388. 【判断题】按照健全常态化规范化税收风险分析和评估核查工作机制要求，要提高反馈有问题率高的单位及人员抽查复查比例，防范风险应对中的执法风险和廉政风险。</w:t>
      </w:r>
    </w:p>
    <w:p>
      <w:pPr>
        <w:pStyle w:val="ListBullet"/>
      </w:pPr>
      <w:r>
        <w:t xml:space="preserve">   A. 正确</w:t>
      </w:r>
    </w:p>
    <w:p>
      <w:pPr>
        <w:pStyle w:val="ListBullet"/>
      </w:pPr>
      <w:r>
        <w:t xml:space="preserve">   B. 错误</w:t>
      </w:r>
    </w:p>
    <w:p>
      <w:r>
        <w:t xml:space="preserve">   答案：B</w:t>
      </w:r>
    </w:p>
    <w:p>
      <w:r>
        <w:t xml:space="preserve">   解析：按照健全常态化规范化税收风险分析和评估核查工作机制要求，要提高反馈无问题率高的单位及人员抽查复查比例，防范风险应对中的执法风险和廉政风险。因此本判断题答案为错误。</w:t>
      </w:r>
    </w:p>
    <w:p>
      <w:r>
        <w:t>3389. 【判断题】深入实施数字化转型条件下的“强基工程”，要全面实行税费风险扎口管理，推动以疑点提示任务中的高频风险点作为稽查案源主要来源。</w:t>
      </w:r>
    </w:p>
    <w:p>
      <w:pPr>
        <w:pStyle w:val="ListBullet"/>
      </w:pPr>
      <w:r>
        <w:t xml:space="preserve">   A. 正确</w:t>
      </w:r>
    </w:p>
    <w:p>
      <w:pPr>
        <w:pStyle w:val="ListBullet"/>
      </w:pPr>
      <w:r>
        <w:t xml:space="preserve">   B. 错误</w:t>
      </w:r>
    </w:p>
    <w:p>
      <w:r>
        <w:t xml:space="preserve">   答案：B</w:t>
      </w:r>
    </w:p>
    <w:p>
      <w:r>
        <w:t xml:space="preserve">   解析：全面实行税费风险扎口管理，推动以数据风险部门推送的高风险点作为稽查案源主要来源。因此本判断题答案为错误。</w:t>
      </w:r>
    </w:p>
    <w:p>
      <w:r>
        <w:t>3390. 【判断题】税务总局《深入实施数字化转型条件下的税费征管“强基工程”工作方案》提出，将适时修订税收管理员制度，逐步推行新型“管户+管事”管理方式，压实税费源管理责任。</w:t>
      </w:r>
    </w:p>
    <w:p>
      <w:pPr>
        <w:pStyle w:val="ListBullet"/>
      </w:pPr>
      <w:r>
        <w:t xml:space="preserve">   A. 正确</w:t>
      </w:r>
    </w:p>
    <w:p>
      <w:pPr>
        <w:pStyle w:val="ListBullet"/>
      </w:pPr>
      <w:r>
        <w:t xml:space="preserve">   B. 错误</w:t>
      </w:r>
    </w:p>
    <w:p>
      <w:r>
        <w:t xml:space="preserve">   答案：A</w:t>
      </w:r>
    </w:p>
    <w:p>
      <w:r>
        <w:t xml:space="preserve">   解析：明确各级税费源管理责任。制定税费征管重点事项职责清单，实行动态管理，推动权责一致、各负其责。适时修订税收管理员制度，逐步推行新型“管户+管事”管理方式，压实税费源管理责任。因此本判断题答案为正确。</w:t>
      </w:r>
    </w:p>
    <w:p>
      <w:r>
        <w:t>3391. 【判断题】税务总局《深入实施数字化转型条件下的税费征管“强基工程”工作方案》提出，建立健全以纳税人缴费人自主申报为前提，事前精准辅导、事中合规校验、事后质量评价的全链条税费申报管理机制。</w:t>
      </w:r>
    </w:p>
    <w:p>
      <w:pPr>
        <w:pStyle w:val="ListBullet"/>
      </w:pPr>
      <w:r>
        <w:t xml:space="preserve">   A. 正确</w:t>
      </w:r>
    </w:p>
    <w:p>
      <w:pPr>
        <w:pStyle w:val="ListBullet"/>
      </w:pPr>
      <w:r>
        <w:t xml:space="preserve">   B. 错误</w:t>
      </w:r>
    </w:p>
    <w:p>
      <w:r>
        <w:t xml:space="preserve">   答案：A</w:t>
      </w:r>
    </w:p>
    <w:p>
      <w:r>
        <w:t xml:space="preserve">   解析：坚持还权明责于纳税人缴费人，创新数字化转型业务设计，建立健全以纳税人缴费人自主申报为前提，事前精准辅导、事中合规校验、事后质量评价的全链条税费申报管理机制，引导促进纳税人缴费人提升合规遵从意愿和能力。因此本判断题答案为正确。</w:t>
      </w:r>
    </w:p>
    <w:p>
      <w:r>
        <w:t>3392. 【单选题】税务总局党委提出，全国税务系统思想政治工作的首要任务是：</w:t>
      </w:r>
    </w:p>
    <w:p>
      <w:pPr>
        <w:pStyle w:val="ListBullet"/>
      </w:pPr>
      <w:r>
        <w:t xml:space="preserve">   A. 做到“两个维护”</w:t>
      </w:r>
    </w:p>
    <w:p>
      <w:pPr>
        <w:pStyle w:val="ListBullet"/>
      </w:pPr>
      <w:r>
        <w:t xml:space="preserve">   B. 坚定“四个自信”</w:t>
      </w:r>
    </w:p>
    <w:p>
      <w:pPr>
        <w:pStyle w:val="ListBullet"/>
      </w:pPr>
      <w:r>
        <w:t xml:space="preserve">   C. 增强“四个意识”</w:t>
      </w:r>
    </w:p>
    <w:p>
      <w:pPr>
        <w:pStyle w:val="ListBullet"/>
      </w:pPr>
      <w:r>
        <w:t xml:space="preserve">   D. 把握“四个坚持”</w:t>
      </w:r>
    </w:p>
    <w:p>
      <w:r>
        <w:t xml:space="preserve">   答案：A</w:t>
      </w:r>
    </w:p>
    <w:p>
      <w:r>
        <w:t xml:space="preserve">   解析：《中共国家税务总局委员会关于印发&lt;全国税务系统加强和改进思想政治工作实施办法&gt;的通知》要求，思想政治工作的首要任务是做到“两个维护”。</w:t>
      </w:r>
    </w:p>
    <w:p>
      <w:r>
        <w:t>3393. 【单选题】中国社会主义民主政治中属于独特的、独有的、独到的民主形式是：</w:t>
      </w:r>
    </w:p>
    <w:p>
      <w:pPr>
        <w:pStyle w:val="ListBullet"/>
      </w:pPr>
      <w:r>
        <w:t xml:space="preserve">   A. 协商民主</w:t>
      </w:r>
    </w:p>
    <w:p>
      <w:pPr>
        <w:pStyle w:val="ListBullet"/>
      </w:pPr>
      <w:r>
        <w:t xml:space="preserve">   B. 选举民主</w:t>
      </w:r>
    </w:p>
    <w:p>
      <w:pPr>
        <w:pStyle w:val="ListBullet"/>
      </w:pPr>
      <w:r>
        <w:t xml:space="preserve">   C. 票决民主</w:t>
      </w:r>
    </w:p>
    <w:p>
      <w:pPr>
        <w:pStyle w:val="ListBullet"/>
      </w:pPr>
      <w:r>
        <w:t xml:space="preserve">   D. 人民民主</w:t>
      </w:r>
    </w:p>
    <w:p>
      <w:r>
        <w:t xml:space="preserve">   答案：A</w:t>
      </w:r>
    </w:p>
    <w:p>
      <w:r>
        <w:t xml:space="preserve">   解析：根据《习近平新时代中国特色社会主义思想学习问答》P284,协商民主，就是在中国共产党领导下，人民内部各方面围绕重大问题和涉及群众切身利益的实际问题，在决策之前和决策实施之中开展广泛协商，努力形成共识。习近平总书记指出，协商民主是中国社会主义民主政治中独特的、独有的、独到的民主形式，是中国共产党人和中国人民的伟大创造。答案为A选项。BCD选项错误。</w:t>
      </w:r>
    </w:p>
    <w:p>
      <w:r>
        <w:t>3394. 【单选题】我们党之所以能不断清除侵蚀党的健康肌体的病毒，不断提高自身免疫力，是因为具有一项最鲜明的品格。该品格是：</w:t>
      </w:r>
    </w:p>
    <w:p>
      <w:pPr>
        <w:pStyle w:val="ListBullet"/>
      </w:pPr>
      <w:r>
        <w:t xml:space="preserve">   A. 走好群众路线</w:t>
      </w:r>
    </w:p>
    <w:p>
      <w:pPr>
        <w:pStyle w:val="ListBullet"/>
      </w:pPr>
      <w:r>
        <w:t xml:space="preserve">   B. 健全民主法制</w:t>
      </w:r>
    </w:p>
    <w:p>
      <w:pPr>
        <w:pStyle w:val="ListBullet"/>
      </w:pPr>
      <w:r>
        <w:t xml:space="preserve">   C. 勇于自我革命</w:t>
      </w:r>
    </w:p>
    <w:p>
      <w:pPr>
        <w:pStyle w:val="ListBullet"/>
      </w:pPr>
      <w:r>
        <w:t xml:space="preserve">   D. 深化改革开放</w:t>
      </w:r>
    </w:p>
    <w:p>
      <w:r>
        <w:t xml:space="preserve">   答案：C</w:t>
      </w:r>
    </w:p>
    <w:p>
      <w:r>
        <w:t xml:space="preserve">   解析：我们党之所以能不断清除侵蚀党的健康肌体的病毒，不断提高自身免疫力，是因为具有勇于自我革命的最鲜明的品格。</w:t>
      </w:r>
    </w:p>
    <w:p>
      <w:r>
        <w:t>3395. 【单选题】关于如何跳出治乱兴衰的历史周期率，经过百年奋斗的不懈努力，特别是党的十八大以来新的实践，我们党给出的第二个答案是：</w:t>
      </w:r>
    </w:p>
    <w:p>
      <w:pPr>
        <w:pStyle w:val="ListBullet"/>
      </w:pPr>
      <w:r>
        <w:t xml:space="preserve">   A. 人民民主</w:t>
      </w:r>
    </w:p>
    <w:p>
      <w:pPr>
        <w:pStyle w:val="ListBullet"/>
      </w:pPr>
      <w:r>
        <w:t xml:space="preserve">   B. 民主监督</w:t>
      </w:r>
    </w:p>
    <w:p>
      <w:pPr>
        <w:pStyle w:val="ListBullet"/>
      </w:pPr>
      <w:r>
        <w:t xml:space="preserve">   C. 自我革命</w:t>
      </w:r>
    </w:p>
    <w:p>
      <w:pPr>
        <w:pStyle w:val="ListBullet"/>
      </w:pPr>
      <w:r>
        <w:t xml:space="preserve">   D. 自我革新</w:t>
      </w:r>
    </w:p>
    <w:p>
      <w:r>
        <w:t xml:space="preserve">   答案：C</w:t>
      </w:r>
    </w:p>
    <w:p>
      <w:r>
        <w:t xml:space="preserve">   解析：党的二十大报告明确指出：经过不懈努力，党找到了自我革命这一跳出治乱兴衰历史周期率的第二个答案，自我净化、自我完善、自我革新、自我提高能力显著增强，管党治党宽松软状况得到根本扭转，风清气正的党内政治生态不断形成和发展，确保党永远不变质、不变色、不变味。答案为C选项。ABD选项错误。</w:t>
      </w:r>
    </w:p>
    <w:p>
      <w:r>
        <w:t>3396. 【单选题】抗日战争是近代以来中国人民反抗外敌入侵持续时间最长、规模最大、牺牲最多的民族解放斗争，也是第一次取得完全胜利的民族解放斗争。这场战争持续的时间是：</w:t>
      </w:r>
    </w:p>
    <w:p>
      <w:pPr>
        <w:pStyle w:val="ListBullet"/>
      </w:pPr>
      <w:r>
        <w:t xml:space="preserve">   A. 7年</w:t>
      </w:r>
    </w:p>
    <w:p>
      <w:pPr>
        <w:pStyle w:val="ListBullet"/>
      </w:pPr>
      <w:r>
        <w:t xml:space="preserve">   B. 14年</w:t>
      </w:r>
    </w:p>
    <w:p>
      <w:pPr>
        <w:pStyle w:val="ListBullet"/>
      </w:pPr>
      <w:r>
        <w:t xml:space="preserve">   C. 11年</w:t>
      </w:r>
    </w:p>
    <w:p>
      <w:pPr>
        <w:pStyle w:val="ListBullet"/>
      </w:pPr>
      <w:r>
        <w:t xml:space="preserve">   D. 8年</w:t>
      </w:r>
    </w:p>
    <w:p>
      <w:r>
        <w:t xml:space="preserve">   答案：B</w:t>
      </w:r>
    </w:p>
    <w:p>
      <w:r>
        <w:t xml:space="preserve">   解析：习近平总书记在纪念中国人民抗日战争暨世界反法西斯战争胜利75周年座谈会上的讲话中指出，75年前的今天，中国人民经过14年不屈不挠的浴血奋战，打败了穷凶极恶的日本军国主义侵略者，取得了中国人民抗日战争的伟大胜利。这是近代以来中国人民反抗外敌入侵持续时间最长、规模最大、牺牲最多的民族解放斗争，也是第一次取得完全胜利的民族解放斗争。</w:t>
      </w:r>
    </w:p>
    <w:p>
      <w:r>
        <w:t>3397. 【单选题】《习近平谈治国理政》第五卷集中展现了我们党坚持 “两个结合”、推进马克思主义中国化时代化的最新成果。其中 “两个结合” 指的是：</w:t>
      </w:r>
    </w:p>
    <w:p>
      <w:pPr>
        <w:pStyle w:val="ListBullet"/>
      </w:pPr>
      <w:r>
        <w:t xml:space="preserve">   A. 马克思主义基本原理同中国具体实际相结合、同中华优秀传统文化相结合</w:t>
      </w:r>
    </w:p>
    <w:p>
      <w:pPr>
        <w:pStyle w:val="ListBullet"/>
      </w:pPr>
      <w:r>
        <w:t xml:space="preserve">   B. 马克思主义基本原理同中国具体实际相结合、同世界优秀文化相结合</w:t>
      </w:r>
    </w:p>
    <w:p>
      <w:pPr>
        <w:pStyle w:val="ListBullet"/>
      </w:pPr>
      <w:r>
        <w:t xml:space="preserve">   C. 马克思主义基本原理同中国历史相结合、同中华优秀传统文化相结合</w:t>
      </w:r>
    </w:p>
    <w:p>
      <w:pPr>
        <w:pStyle w:val="ListBullet"/>
      </w:pPr>
      <w:r>
        <w:t xml:space="preserve">   D. 马克思主义基本原理同中国现实相结合、同中华优秀传统文化相结合</w:t>
      </w:r>
    </w:p>
    <w:p>
      <w:r>
        <w:t xml:space="preserve">   答案：A</w:t>
      </w:r>
    </w:p>
    <w:p>
      <w:r>
        <w:t xml:space="preserve">   解析：“两个结合” 是指坚持把马克思主义基本原理同中国具体实际相结合、同中华优秀传统文化相结合，这是推进马克思主义中国化时代化的根本途径，习近平新时代中国特色社会主义思想是坚持 “两个结合” 取得的重大理论创新成果。</w:t>
      </w:r>
    </w:p>
    <w:p>
      <w:r>
        <w:t>3398. 【单选题】全面依法治国这件大事能不能办好，最关键的是方向是不是正确、政治保证是不是坚强有力。这其中要正确认识和把握的最重要关系是：</w:t>
      </w:r>
    </w:p>
    <w:p>
      <w:pPr>
        <w:pStyle w:val="ListBullet"/>
      </w:pPr>
      <w:r>
        <w:t xml:space="preserve">   A. 道德和法的关系</w:t>
      </w:r>
    </w:p>
    <w:p>
      <w:pPr>
        <w:pStyle w:val="ListBullet"/>
      </w:pPr>
      <w:r>
        <w:t xml:space="preserve">   B. 宗教和法的关系</w:t>
      </w:r>
    </w:p>
    <w:p>
      <w:pPr>
        <w:pStyle w:val="ListBullet"/>
      </w:pPr>
      <w:r>
        <w:t xml:space="preserve">   C. 人和法的关系</w:t>
      </w:r>
    </w:p>
    <w:p>
      <w:pPr>
        <w:pStyle w:val="ListBullet"/>
      </w:pPr>
      <w:r>
        <w:t xml:space="preserve">   D. 党和法的关系</w:t>
      </w:r>
    </w:p>
    <w:p>
      <w:r>
        <w:t xml:space="preserve">   答案：D</w:t>
      </w:r>
    </w:p>
    <w:p>
      <w:r>
        <w:t xml:space="preserve">   解析：《习近平新时代中国特色社会主义思想学习纲要（2023年版）》指出，全面依法治国这件大事能不能办好，最关键的是方向是不是正确、政治保证是不是坚强有力。这其中最重要的，就是要正确认识和把握党和法的关系。</w:t>
      </w:r>
    </w:p>
    <w:p>
      <w:r>
        <w:t>3399. 【单选题】“中国之治”的关键是制度之治，是将根本制度、基本制度和重要制度合规律、合目的地运用到中国的现代化进程中。制度之治最基本最稳定最可靠的保障是：</w:t>
      </w:r>
    </w:p>
    <w:p>
      <w:pPr>
        <w:pStyle w:val="ListBullet"/>
      </w:pPr>
      <w:r>
        <w:t xml:space="preserve">   A. 社会主义法治</w:t>
      </w:r>
    </w:p>
    <w:p>
      <w:pPr>
        <w:pStyle w:val="ListBullet"/>
      </w:pPr>
      <w:r>
        <w:t xml:space="preserve">   B. 社会主义德治</w:t>
      </w:r>
    </w:p>
    <w:p>
      <w:pPr>
        <w:pStyle w:val="ListBullet"/>
      </w:pPr>
      <w:r>
        <w:t xml:space="preserve">   C. 社会主义文治</w:t>
      </w:r>
    </w:p>
    <w:p>
      <w:pPr>
        <w:pStyle w:val="ListBullet"/>
      </w:pPr>
      <w:r>
        <w:t xml:space="preserve">   D. 社会主义礼治</w:t>
      </w:r>
    </w:p>
    <w:p>
      <w:r>
        <w:t xml:space="preserve">   答案：A</w:t>
      </w:r>
    </w:p>
    <w:p>
      <w:r>
        <w:t xml:space="preserve">   解析：《求是》2020年第22期，习近平总书记在《推进全面依法治国，发挥法治在国家治理体系和治理能力现代化中的积极作用》一文中指出，我国社会主义法治凝聚着我们党治国理政的理论成果和实践经验，是制度之治最基本最稳定最可靠的保障。</w:t>
      </w:r>
    </w:p>
    <w:p>
      <w:r>
        <w:t>3400. 【单选题】深入推进风腐同查同治，严肃查处顶风违纪、隐形变异的“四风”问题的铁规矩、硬杠杠是：</w:t>
      </w:r>
    </w:p>
    <w:p>
      <w:pPr>
        <w:pStyle w:val="ListBullet"/>
      </w:pPr>
      <w:r>
        <w:t xml:space="preserve">   A. 中央八项规定</w:t>
      </w:r>
    </w:p>
    <w:p>
      <w:pPr>
        <w:pStyle w:val="ListBullet"/>
      </w:pPr>
      <w:r>
        <w:t xml:space="preserve">   B. 请示报告规定</w:t>
      </w:r>
    </w:p>
    <w:p>
      <w:pPr>
        <w:pStyle w:val="ListBullet"/>
      </w:pPr>
      <w:r>
        <w:t xml:space="preserve">   C. 一案双查规定</w:t>
      </w:r>
    </w:p>
    <w:p>
      <w:pPr>
        <w:pStyle w:val="ListBullet"/>
      </w:pPr>
      <w:r>
        <w:t xml:space="preserve">   D. 以案促改规定</w:t>
      </w:r>
    </w:p>
    <w:p>
      <w:r>
        <w:t xml:space="preserve">   答案：A</w:t>
      </w:r>
    </w:p>
    <w:p>
      <w:r>
        <w:t xml:space="preserve">   解析：习近平在二十届中央纪委四次全会上发表的重要讲话：要深入推进风腐同查同治。始终坚持零容忍，把中央八项规定作为铁规矩、硬杠杠，严肃查处顶风违纪、隐形变异的“四风”问题，督促党员、干部坚决反对特权思想和特权现象，树牢正确权力观、政绩观、事业观。故A正确。</w:t>
      </w:r>
    </w:p>
    <w:p>
      <w:r>
        <w:t>3401. 【单选题】税务系统要加强对“第一要事”落实情况的监督。“第一要事”指的是：</w:t>
      </w:r>
    </w:p>
    <w:p>
      <w:pPr>
        <w:pStyle w:val="ListBullet"/>
      </w:pPr>
      <w:r>
        <w:t xml:space="preserve">   A. 及时学习习近平总书记最新重要讲话</w:t>
      </w:r>
    </w:p>
    <w:p>
      <w:pPr>
        <w:pStyle w:val="ListBullet"/>
      </w:pPr>
      <w:r>
        <w:t xml:space="preserve">   B. 贯彻习近平总书记重要指示批示精神</w:t>
      </w:r>
    </w:p>
    <w:p>
      <w:pPr>
        <w:pStyle w:val="ListBullet"/>
      </w:pPr>
      <w:r>
        <w:t xml:space="preserve">   C. 持续深入抓好中央巡视整改</w:t>
      </w:r>
    </w:p>
    <w:p>
      <w:pPr>
        <w:pStyle w:val="ListBullet"/>
      </w:pPr>
      <w:r>
        <w:t xml:space="preserve">   D. 持续深入抓好党纪学习教育</w:t>
      </w:r>
    </w:p>
    <w:p>
      <w:r>
        <w:t xml:space="preserve">   答案：B</w:t>
      </w:r>
    </w:p>
    <w:p>
      <w:r>
        <w:t xml:space="preserve">   解析：胡静林《在2025年全国税务系统全面从严治党工作会议上的报告》：要加强对“第一要事”落实情况的监督。持续将贯彻习近平总书记重要指示批示精神作为“第一要事”盯紧抓牢，坚持和完善抓落实闭环工作机制，对打折扣、搞变通、不作为甚至背道而驰的，敢于较真碰硬、严肃追责问责。故B正确。</w:t>
      </w:r>
    </w:p>
    <w:p>
      <w:r>
        <w:t>3402. 【单选题】习近平新时代中国特色社会主义思想的核心要义是：</w:t>
      </w:r>
    </w:p>
    <w:p>
      <w:pPr>
        <w:pStyle w:val="ListBullet"/>
      </w:pPr>
      <w:r>
        <w:t xml:space="preserve">   A. “五位一体”总体布局</w:t>
      </w:r>
    </w:p>
    <w:p>
      <w:pPr>
        <w:pStyle w:val="ListBullet"/>
      </w:pPr>
      <w:r>
        <w:t xml:space="preserve">   B. 实现中华民族伟大复兴的中国梦</w:t>
      </w:r>
    </w:p>
    <w:p>
      <w:pPr>
        <w:pStyle w:val="ListBullet"/>
      </w:pPr>
      <w:r>
        <w:t xml:space="preserve">   C. 坚持和发展中国特色社会主义</w:t>
      </w:r>
    </w:p>
    <w:p>
      <w:pPr>
        <w:pStyle w:val="ListBullet"/>
      </w:pPr>
      <w:r>
        <w:t xml:space="preserve">   D. 建设社会主义现代化强国</w:t>
      </w:r>
    </w:p>
    <w:p>
      <w:r>
        <w:t xml:space="preserve">   答案：C</w:t>
      </w:r>
    </w:p>
    <w:p>
      <w:r>
        <w:t xml:space="preserve">   解析：习近平新时代中国特色社会主义思想的核心要义是坚持和发展中国特色社会主义。</w:t>
      </w:r>
    </w:p>
    <w:p>
      <w:r>
        <w:t>3403. 【单选题】我们党作为世界上最大的马克思主义执政党，要始终赢得人民拥护、巩固长期执政地位，必须时刻保持的是：</w:t>
      </w:r>
    </w:p>
    <w:p>
      <w:pPr>
        <w:pStyle w:val="ListBullet"/>
      </w:pPr>
      <w:r>
        <w:t xml:space="preserve">   A. 不忘初心、牢记使命</w:t>
      </w:r>
    </w:p>
    <w:p>
      <w:pPr>
        <w:pStyle w:val="ListBullet"/>
      </w:pPr>
      <w:r>
        <w:t xml:space="preserve">   B. 依靠党的自我革命跳出历史周期率</w:t>
      </w:r>
    </w:p>
    <w:p>
      <w:pPr>
        <w:pStyle w:val="ListBullet"/>
      </w:pPr>
      <w:r>
        <w:t xml:space="preserve">   C. 将全面深化改革进行到底</w:t>
      </w:r>
    </w:p>
    <w:p>
      <w:pPr>
        <w:pStyle w:val="ListBullet"/>
      </w:pPr>
      <w:r>
        <w:t xml:space="preserve">   D. 解决大党独有难题的清醒和坚定</w:t>
      </w:r>
    </w:p>
    <w:p>
      <w:r>
        <w:t xml:space="preserve">   答案：D</w:t>
      </w:r>
    </w:p>
    <w:p>
      <w:r>
        <w:t xml:space="preserve">   解析：《习近平新时代中国特色社会主义思想学习纲要（2023年版）》指出，我们党作为世界上最大的马克思主义执政党，要始终赢得人民拥护、巩固长期执政地位，必须时刻保持解决大党独有难题的清醒和坚定。</w:t>
      </w:r>
    </w:p>
    <w:p>
      <w:r>
        <w:t>3404. 【单选题】习近平总书记强调，党的十八大以来，我们先后开展一系列集中学习教育，一个重要目的就是教育引导全党牢记的根本问题是：</w:t>
      </w:r>
    </w:p>
    <w:p>
      <w:pPr>
        <w:pStyle w:val="ListBullet"/>
      </w:pPr>
      <w:r>
        <w:t xml:space="preserve">   A. 全心全意为人民服务</w:t>
      </w:r>
    </w:p>
    <w:p>
      <w:pPr>
        <w:pStyle w:val="ListBullet"/>
      </w:pPr>
      <w:r>
        <w:t xml:space="preserve">   B. 坚决维护党中央权威和集中统一领导</w:t>
      </w:r>
    </w:p>
    <w:p>
      <w:pPr>
        <w:pStyle w:val="ListBullet"/>
      </w:pPr>
      <w:r>
        <w:t xml:space="preserve">   C. 中国共产党是什么、要干什么</w:t>
      </w:r>
    </w:p>
    <w:p>
      <w:pPr>
        <w:pStyle w:val="ListBullet"/>
      </w:pPr>
      <w:r>
        <w:t xml:space="preserve">   D. 坚持中国特色社会主义道路</w:t>
      </w:r>
    </w:p>
    <w:p>
      <w:r>
        <w:t xml:space="preserve">   答案：C</w:t>
      </w:r>
    </w:p>
    <w:p>
      <w:r>
        <w:t xml:space="preserve">   解析：习近平在2022年中央党校（国家行政学院）中青年干部培训班开班式上发表重要讲话强调，党的十八大以来，我们先后开展一系列集中学习教育，一个重要目的就是教育引导全党牢记中国共产党是什么、要干什么这个根本问题，始终保持党同人民的血肉联系。答案为C，ABD错误。</w:t>
      </w:r>
    </w:p>
    <w:p>
      <w:r>
        <w:t>3405. 【单选题】全面建设社会主义现代化国家的首要任务是：</w:t>
      </w:r>
    </w:p>
    <w:p>
      <w:pPr>
        <w:pStyle w:val="ListBullet"/>
      </w:pPr>
      <w:r>
        <w:t xml:space="preserve">   A. 高质量发展</w:t>
      </w:r>
    </w:p>
    <w:p>
      <w:pPr>
        <w:pStyle w:val="ListBullet"/>
      </w:pPr>
      <w:r>
        <w:t xml:space="preserve">   B. 高水平社会主义市场经济体制</w:t>
      </w:r>
    </w:p>
    <w:p>
      <w:pPr>
        <w:pStyle w:val="ListBullet"/>
      </w:pPr>
      <w:r>
        <w:t xml:space="preserve">   C. 国防、教育、科技、人才</w:t>
      </w:r>
    </w:p>
    <w:p>
      <w:pPr>
        <w:pStyle w:val="ListBullet"/>
      </w:pPr>
      <w:r>
        <w:t xml:space="preserve">   D. 三农融合发展</w:t>
      </w:r>
    </w:p>
    <w:p>
      <w:r>
        <w:t xml:space="preserve">   答案：A</w:t>
      </w:r>
    </w:p>
    <w:p>
      <w:r>
        <w:t xml:space="preserve">   解析：中国共产党第二十届中央委员会第三次全体会议通过的《中共中央关于进一步全面深化改革 推进中国式现代化的决定》指出，高质量发展是全面建设社会主义现代化国家的首要任务,高水平社会主义市场经济体制是中国式现代化的重要保障,教育、科技、人才是中国式现代化的基础性、战略性支撑,</w:t>
        <w:br/>
        <w:t>城乡融合发展是中国式现代化的必然要求。答案为A选项。BCD选项错误。</w:t>
      </w:r>
    </w:p>
    <w:p>
      <w:r>
        <w:t>3406. 【单选题】回答并指导解决问题是马克思主义理论的根本任务。马克思主义的鲜明特点是：</w:t>
      </w:r>
    </w:p>
    <w:p>
      <w:pPr>
        <w:pStyle w:val="ListBullet"/>
      </w:pPr>
      <w:r>
        <w:t xml:space="preserve">   A. 坚持结果导向</w:t>
      </w:r>
    </w:p>
    <w:p>
      <w:pPr>
        <w:pStyle w:val="ListBullet"/>
      </w:pPr>
      <w:r>
        <w:t xml:space="preserve">   B. 坚持问题导向</w:t>
      </w:r>
    </w:p>
    <w:p>
      <w:pPr>
        <w:pStyle w:val="ListBullet"/>
      </w:pPr>
      <w:r>
        <w:t xml:space="preserve">   C. 坚持目标导向</w:t>
      </w:r>
    </w:p>
    <w:p>
      <w:pPr>
        <w:pStyle w:val="ListBullet"/>
      </w:pPr>
      <w:r>
        <w:t xml:space="preserve">   D. 坚持任务导向</w:t>
      </w:r>
    </w:p>
    <w:p>
      <w:r>
        <w:t xml:space="preserve">   答案：B</w:t>
      </w:r>
    </w:p>
    <w:p>
      <w:r>
        <w:t xml:space="preserve">   解析：问题是时代的声音。坚持问题导向是马克思主义的鲜明特点，回答并指导解决问题是理论的根本任务。（摘自《习近平新时代中国特色社会主义思想学习纲要（2023年版）》）答案为B，ACD错误。</w:t>
      </w:r>
    </w:p>
    <w:p>
      <w:r>
        <w:t>3407. 【单选题】下列选项，体现了政治领悟力的是：</w:t>
      </w:r>
    </w:p>
    <w:p>
      <w:pPr>
        <w:pStyle w:val="ListBullet"/>
      </w:pPr>
      <w:r>
        <w:t xml:space="preserve">   A. 善于从倾向性、苗头性问题中发现政治端倪</w:t>
      </w:r>
    </w:p>
    <w:p>
      <w:pPr>
        <w:pStyle w:val="ListBullet"/>
      </w:pPr>
      <w:r>
        <w:t xml:space="preserve">   B. 善于思考涉及党和国家工作大局的根本性、全局性、长远性问题</w:t>
      </w:r>
    </w:p>
    <w:p>
      <w:pPr>
        <w:pStyle w:val="ListBullet"/>
      </w:pPr>
      <w:r>
        <w:t xml:space="preserve">   C. 对中央精神深入学习、融会贯通</w:t>
      </w:r>
    </w:p>
    <w:p>
      <w:pPr>
        <w:pStyle w:val="ListBullet"/>
      </w:pPr>
      <w:r>
        <w:t xml:space="preserve">   D. 从政治上把贯彻党中央精神体现到推进重大工作的实践中去</w:t>
      </w:r>
    </w:p>
    <w:p>
      <w:r>
        <w:t xml:space="preserve">   答案：C</w:t>
      </w:r>
    </w:p>
    <w:p>
      <w:r>
        <w:t xml:space="preserve">   解析：根据《习近平新时代中国特色社会主义思想学习纲要（2023年版）》，AB属于政治判断力，D属于政治执行力。故选C。</w:t>
      </w:r>
    </w:p>
    <w:p>
      <w:r>
        <w:t>3408. 【单选题】最早在中国传播马克思主义的革命先驱者是：</w:t>
      </w:r>
    </w:p>
    <w:p>
      <w:pPr>
        <w:pStyle w:val="ListBullet"/>
      </w:pPr>
      <w:r>
        <w:t xml:space="preserve">   A. 陈独秀</w:t>
      </w:r>
    </w:p>
    <w:p>
      <w:pPr>
        <w:pStyle w:val="ListBullet"/>
      </w:pPr>
      <w:r>
        <w:t xml:space="preserve">   B. 李大钊</w:t>
      </w:r>
    </w:p>
    <w:p>
      <w:pPr>
        <w:pStyle w:val="ListBullet"/>
      </w:pPr>
      <w:r>
        <w:t xml:space="preserve">   C. 毛泽东</w:t>
      </w:r>
    </w:p>
    <w:p>
      <w:pPr>
        <w:pStyle w:val="ListBullet"/>
      </w:pPr>
      <w:r>
        <w:t xml:space="preserve">   D. 陈望道</w:t>
      </w:r>
    </w:p>
    <w:p>
      <w:r>
        <w:t xml:space="preserve">   答案：B</w:t>
      </w:r>
    </w:p>
    <w:p>
      <w:r>
        <w:t xml:space="preserve">   解析：最早在中国传播马克思主义的革命先驱者是李大钊。他发表了《法俄革命之比较观》《庶民的胜利》《布尔什维主义的胜利》《新纪元》四篇光辉的文献，揭开了我国马克思主义传播的第一页。</w:t>
      </w:r>
    </w:p>
    <w:p>
      <w:r>
        <w:t>3409. 【单选题】“十五五”时期是基本实现社会主义现代化夯实基础、全面发力的关键时期。这一时期推动经济社会发展的根本保障是：</w:t>
      </w:r>
    </w:p>
    <w:p>
      <w:pPr>
        <w:pStyle w:val="ListBullet"/>
      </w:pPr>
      <w:r>
        <w:t xml:space="preserve">   A. 贯彻新发展理念</w:t>
      </w:r>
    </w:p>
    <w:p>
      <w:pPr>
        <w:pStyle w:val="ListBullet"/>
      </w:pPr>
      <w:r>
        <w:t xml:space="preserve">   B. 构建新发展格局</w:t>
      </w:r>
    </w:p>
    <w:p>
      <w:pPr>
        <w:pStyle w:val="ListBullet"/>
      </w:pPr>
      <w:r>
        <w:t xml:space="preserve">   C. 坚持高质量发展</w:t>
      </w:r>
    </w:p>
    <w:p>
      <w:pPr>
        <w:pStyle w:val="ListBullet"/>
      </w:pPr>
      <w:r>
        <w:t xml:space="preserve">   D. 全面从严治党</w:t>
      </w:r>
    </w:p>
    <w:p>
      <w:r>
        <w:t xml:space="preserve">   答案：D</w:t>
      </w:r>
    </w:p>
    <w:p>
      <w:r>
        <w:t xml:space="preserve">   解析：二十届四中全会决议：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r>
        <w:t>3410. 【单选题】习近平总书记强调，领导干部要把抓改革作为一项重大政治责任，争当改革促进派、实干家。改革推进到今天，比认识更重要的是决心，比方法更关键的是：</w:t>
      </w:r>
    </w:p>
    <w:p>
      <w:pPr>
        <w:pStyle w:val="ListBullet"/>
      </w:pPr>
      <w:r>
        <w:t xml:space="preserve">   A. 制度</w:t>
      </w:r>
    </w:p>
    <w:p>
      <w:pPr>
        <w:pStyle w:val="ListBullet"/>
      </w:pPr>
      <w:r>
        <w:t xml:space="preserve">   B. 理念</w:t>
      </w:r>
    </w:p>
    <w:p>
      <w:pPr>
        <w:pStyle w:val="ListBullet"/>
      </w:pPr>
      <w:r>
        <w:t xml:space="preserve">   C. 担当</w:t>
      </w:r>
    </w:p>
    <w:p>
      <w:pPr>
        <w:pStyle w:val="ListBullet"/>
      </w:pPr>
      <w:r>
        <w:t xml:space="preserve">   D. 创新</w:t>
      </w:r>
    </w:p>
    <w:p>
      <w:r>
        <w:t xml:space="preserve">   答案：C</w:t>
      </w:r>
    </w:p>
    <w:p>
      <w:r>
        <w:t xml:space="preserve">   解析：习近平总书记强调：“改革要聚焦、聚神、聚力抓落实，做到紧之又紧、细之又细、实之又实。改革推进到今天，比认识更重要的是决心，比方法更关键的是担当。领导干部要把抓改革作为一项重大政治责任，争当改革促进派、实干家……”《习近平新时代中国特色社会主义思想学习纲要》2023年版，第95页。</w:t>
      </w:r>
    </w:p>
    <w:p>
      <w:r>
        <w:t>3411. 【单选题】新时代谋划全面深化改革的主轴是：</w:t>
      </w:r>
    </w:p>
    <w:p>
      <w:pPr>
        <w:pStyle w:val="ListBullet"/>
      </w:pPr>
      <w:r>
        <w:t xml:space="preserve">   A. 坚持以人民为中心、促进人的全面发展和全体人民共同富裕</w:t>
      </w:r>
    </w:p>
    <w:p>
      <w:pPr>
        <w:pStyle w:val="ListBullet"/>
      </w:pPr>
      <w:r>
        <w:t xml:space="preserve">   B. 建设中国特色社会主义法治体系、建设社会主义法治国家</w:t>
      </w:r>
    </w:p>
    <w:p>
      <w:pPr>
        <w:pStyle w:val="ListBullet"/>
      </w:pPr>
      <w:r>
        <w:t xml:space="preserve">   C. 坚持和完善中国特色社会主义制度、推进国家治理体系和治理能力现代化</w:t>
      </w:r>
    </w:p>
    <w:p>
      <w:pPr>
        <w:pStyle w:val="ListBullet"/>
      </w:pPr>
      <w:r>
        <w:t xml:space="preserve">   D. 加快构建以国内大循环为主体、国内国际双循环相互促进的新发展格局</w:t>
      </w:r>
    </w:p>
    <w:p>
      <w:r>
        <w:t xml:space="preserve">   答案：C</w:t>
      </w:r>
    </w:p>
    <w:p>
      <w:r>
        <w:t xml:space="preserve">   解析：《习近平新时代中国特色社会主义思想学习纲要（2023年版）》指出，新时代谋划全面深化改革，要以坚持和完善中国特色社会主义制度、推进国家治理体系和治理能力现代化为主轴。</w:t>
      </w:r>
    </w:p>
    <w:p>
      <w:r>
        <w:t>3412. 【单选题】中央纪委国家监委在某项工作中将国家税务总局作为中央和国家机关中唯一的试点单位。这项工作是：</w:t>
      </w:r>
    </w:p>
    <w:p>
      <w:pPr>
        <w:pStyle w:val="ListBullet"/>
      </w:pPr>
      <w:r>
        <w:t xml:space="preserve">   A. 专责监督建设</w:t>
      </w:r>
    </w:p>
    <w:p>
      <w:pPr>
        <w:pStyle w:val="ListBullet"/>
      </w:pPr>
      <w:r>
        <w:t xml:space="preserve">   B. 巡视监督建设</w:t>
      </w:r>
    </w:p>
    <w:p>
      <w:pPr>
        <w:pStyle w:val="ListBullet"/>
      </w:pPr>
      <w:r>
        <w:t xml:space="preserve">   C. 职能监督建设</w:t>
      </w:r>
    </w:p>
    <w:p>
      <w:pPr>
        <w:pStyle w:val="ListBullet"/>
      </w:pPr>
      <w:r>
        <w:t xml:space="preserve">   D. 智慧监督建设</w:t>
      </w:r>
    </w:p>
    <w:p>
      <w:r>
        <w:t xml:space="preserve">   答案：D</w:t>
      </w:r>
    </w:p>
    <w:p>
      <w:r>
        <w:t xml:space="preserve">   解析：胡静林《在2025年全国税务系统全面从严治党工作会议上的报告》：以中央纪委国家监委将总局作为中央和国家机关中唯一的试点单位为契机，积极推进智慧（大数据）监督建设，一体防治税收风险、执法风险、廉政风险，以科技手段着力破解基层“熟人社会”监督难题。故D正确。</w:t>
      </w:r>
    </w:p>
    <w:p>
      <w:r>
        <w:t>3413. 【单选题】习近平总书记指出“当代中国的伟大社会变革，不是简单延续我国历史文化的母版，不是简单套用马克思主义经典作家设想的模板，不是其他国家社会主义实践的再版，也不是国外现代化发展的翻版。”这一论断揭示的是：</w:t>
      </w:r>
    </w:p>
    <w:p>
      <w:pPr>
        <w:pStyle w:val="ListBullet"/>
      </w:pPr>
      <w:r>
        <w:t xml:space="preserve">   A. 中国特色社会主义道路是一条既符合中国国情、又适合时代发展要求并取得巨大成功的唯一正确道路</w:t>
      </w:r>
    </w:p>
    <w:p>
      <w:pPr>
        <w:pStyle w:val="ListBullet"/>
      </w:pPr>
      <w:r>
        <w:t xml:space="preserve">   B. 中国特色社会主义理论体系是立足时代前沿、与时俱进的科学理论</w:t>
      </w:r>
    </w:p>
    <w:p>
      <w:pPr>
        <w:pStyle w:val="ListBullet"/>
      </w:pPr>
      <w:r>
        <w:t xml:space="preserve">   C. 中国特色社会主义制度是经过革命、建设、改革长期实践探索形成的，符合我国国情</w:t>
      </w:r>
    </w:p>
    <w:p>
      <w:pPr>
        <w:pStyle w:val="ListBullet"/>
      </w:pPr>
      <w:r>
        <w:t xml:space="preserve">   D. 中国特色社会主义文化植根于中国特色社会主义的伟大实践</w:t>
      </w:r>
    </w:p>
    <w:p>
      <w:r>
        <w:t xml:space="preserve">   答案：A</w:t>
      </w:r>
    </w:p>
    <w:p>
      <w:r>
        <w:t xml:space="preserve">   解析：根据《习近平新时代中国特色社会主义思想学习纲要（2023年版）》，习近平总书记的这一论断指向的是中国特色社会主义道路。故选A。</w:t>
      </w:r>
    </w:p>
    <w:p>
      <w:r>
        <w:t>3414. 【单选题】党的二十届四中全会提出，建设现代化产业体系应当坚持的方向是：</w:t>
      </w:r>
    </w:p>
    <w:p>
      <w:pPr>
        <w:pStyle w:val="ListBullet"/>
      </w:pPr>
      <w:r>
        <w:t xml:space="preserve">   A. 智能化、绿色化、融合化</w:t>
      </w:r>
    </w:p>
    <w:p>
      <w:pPr>
        <w:pStyle w:val="ListBullet"/>
      </w:pPr>
      <w:r>
        <w:t xml:space="preserve">   B. 智能化、市场化、国际化</w:t>
      </w:r>
    </w:p>
    <w:p>
      <w:pPr>
        <w:pStyle w:val="ListBullet"/>
      </w:pPr>
      <w:r>
        <w:t xml:space="preserve">   C. 市场化、国际化、法治化</w:t>
      </w:r>
    </w:p>
    <w:p>
      <w:pPr>
        <w:pStyle w:val="ListBullet"/>
      </w:pPr>
      <w:r>
        <w:t xml:space="preserve">   D. 市场化、绿色化、融合化</w:t>
      </w:r>
    </w:p>
    <w:p>
      <w:r>
        <w:t xml:space="preserve">   答案：A</w:t>
      </w:r>
    </w:p>
    <w:p>
      <w:r>
        <w:t xml:space="preserve">   解析：党的二十届四中全会提出，建设现代化产业体系，巩固壮大实体经济根基。坚持把发展经济的着力点放在实体经济上，坚持智能化、绿色化、融合化方向，加快建设制造强国、质量强国、航天强国、交通强国、网络强国，保持制造业合理比重，构建以先进制造业为骨干的现代化产业体系。</w:t>
      </w:r>
    </w:p>
    <w:p>
      <w:r>
        <w:t>3415. 【单选题】习近平总书记强调“照抄照搬他国的政治制度行不通，会水土不服，会画虎不成反类犬，甚至会把国家前途命运葬送掉，只有扎根本国土壤、汲取充沛养分的制度才最可靠、也最管用。”这告诉我们，走中国特色社会主义政治发展道路，必须始终保持的是：</w:t>
      </w:r>
    </w:p>
    <w:p>
      <w:pPr>
        <w:pStyle w:val="ListBullet"/>
      </w:pPr>
      <w:r>
        <w:t xml:space="preserve">   A. 政治自信</w:t>
      </w:r>
    </w:p>
    <w:p>
      <w:pPr>
        <w:pStyle w:val="ListBullet"/>
      </w:pPr>
      <w:r>
        <w:t xml:space="preserve">   B. 政治信念</w:t>
      </w:r>
    </w:p>
    <w:p>
      <w:pPr>
        <w:pStyle w:val="ListBullet"/>
      </w:pPr>
      <w:r>
        <w:t xml:space="preserve">   C. 政治定力</w:t>
      </w:r>
    </w:p>
    <w:p>
      <w:pPr>
        <w:pStyle w:val="ListBullet"/>
      </w:pPr>
      <w:r>
        <w:t xml:space="preserve">   D. 政治觉悟</w:t>
      </w:r>
    </w:p>
    <w:p>
      <w:r>
        <w:t xml:space="preserve">   答案：C</w:t>
      </w:r>
    </w:p>
    <w:p>
      <w:r>
        <w:t xml:space="preserve">   解析：《习近平新时代中国特色社会主义思想学习纲要（2023年版）》指出，走中国特色社会主义政治发展道路，必须始终保持政治定力。习近平总书记强调：“照抄照搬他国的政治制度行不通，会水土不服，会画虎不成反类犬，甚至会把国家前途命运葬送掉，只有扎根本国土壤、汲取充沛养分的制度才最可靠、也最管用。”</w:t>
      </w:r>
    </w:p>
    <w:p>
      <w:r>
        <w:t>3416. 【单选题】党员受到警告处分，一定时限内不得在党内提拔职务或者进一步使用，也不得向党外组织推荐担任高于其原任职务的党外职务或者进一步使用。这个时限是：</w:t>
      </w:r>
    </w:p>
    <w:p>
      <w:pPr>
        <w:pStyle w:val="ListBullet"/>
      </w:pPr>
      <w:r>
        <w:t xml:space="preserve">   A. 三个月</w:t>
      </w:r>
    </w:p>
    <w:p>
      <w:pPr>
        <w:pStyle w:val="ListBullet"/>
      </w:pPr>
      <w:r>
        <w:t xml:space="preserve">   B. 半年</w:t>
      </w:r>
    </w:p>
    <w:p>
      <w:pPr>
        <w:pStyle w:val="ListBullet"/>
      </w:pPr>
      <w:r>
        <w:t xml:space="preserve">   C. 一年</w:t>
      </w:r>
    </w:p>
    <w:p>
      <w:pPr>
        <w:pStyle w:val="ListBullet"/>
      </w:pPr>
      <w:r>
        <w:t xml:space="preserve">   D. 一年半</w:t>
      </w:r>
    </w:p>
    <w:p>
      <w:r>
        <w:t xml:space="preserve">   答案：C</w:t>
      </w:r>
    </w:p>
    <w:p>
      <w:r>
        <w:t xml:space="preserve">   解析：《中国共产党纪律处分条例》第十条规定，党员受到警告处分一年内，受到严重警告一年半内，不得在党内提拔职务或者进一步使用，也不得向党外组织推荐担任高于其原任职务的党外职务或者进一步使用。答案为C选项。</w:t>
      </w:r>
    </w:p>
    <w:p>
      <w:r>
        <w:t>3417. 【单选题】党的二十届三中全会提出，党的领导是进一步全面深化改革、推进中国式现代化的根本保证。确保党始终成为中国特色社会主义事业坚强领导核心的是：</w:t>
      </w:r>
    </w:p>
    <w:p>
      <w:pPr>
        <w:pStyle w:val="ListBullet"/>
      </w:pPr>
      <w:r>
        <w:t xml:space="preserve">   A. 自我净化、自我完善、自我革新、自我提高</w:t>
      </w:r>
    </w:p>
    <w:p>
      <w:pPr>
        <w:pStyle w:val="ListBullet"/>
      </w:pPr>
      <w:r>
        <w:t xml:space="preserve">   B. 自我调整、自我改革、自我创新、自我提升</w:t>
      </w:r>
    </w:p>
    <w:p>
      <w:pPr>
        <w:pStyle w:val="ListBullet"/>
      </w:pPr>
      <w:r>
        <w:t xml:space="preserve">   C. 自我改进、自我提高、自我升华、自我进步</w:t>
      </w:r>
    </w:p>
    <w:p>
      <w:pPr>
        <w:pStyle w:val="ListBullet"/>
      </w:pPr>
      <w:r>
        <w:t xml:space="preserve">   D. 自我革命、自我提升、自我超越、自我成长</w:t>
      </w:r>
    </w:p>
    <w:p>
      <w:r>
        <w:t xml:space="preserve">   答案：A</w:t>
      </w:r>
    </w:p>
    <w:p>
      <w:r>
        <w:t xml:space="preserve">   解析：党的二十届三中全会提出，党的领导是进一步全面深化改革、推进中国式现代化的根本保证。确保党始终成为中国特色社会主义事业坚强领导核心的是自我净化、自我完善、自我革新、自我提高。</w:t>
      </w:r>
    </w:p>
    <w:p>
      <w:r>
        <w:t>3418. 【单选题】党战胜一切艰难险阻，应对一切不确定性的最大确定性、最大底气、最大保证的是：</w:t>
      </w:r>
    </w:p>
    <w:p>
      <w:pPr>
        <w:pStyle w:val="ListBullet"/>
      </w:pPr>
      <w:r>
        <w:t xml:space="preserve">   A. “四个自信”</w:t>
      </w:r>
    </w:p>
    <w:p>
      <w:pPr>
        <w:pStyle w:val="ListBullet"/>
      </w:pPr>
      <w:r>
        <w:t xml:space="preserve">   B. “四个意识”</w:t>
      </w:r>
    </w:p>
    <w:p>
      <w:pPr>
        <w:pStyle w:val="ListBullet"/>
      </w:pPr>
      <w:r>
        <w:t xml:space="preserve">   C. “两个确立”</w:t>
      </w:r>
    </w:p>
    <w:p>
      <w:pPr>
        <w:pStyle w:val="ListBullet"/>
      </w:pPr>
      <w:r>
        <w:t xml:space="preserve">   D. 新发展理念</w:t>
      </w:r>
    </w:p>
    <w:p>
      <w:r>
        <w:t xml:space="preserve">   答案：C</w:t>
      </w:r>
    </w:p>
    <w:p>
      <w:r>
        <w:t xml:space="preserve">   解析：《求是》杂志刊发的文章《以确定性应对不确定性必须办好自己的事》中明确提出：“两个确立”是党战胜一切艰难险阻，应对一切不确定性的最大确定性、最大底气、最大保证。</w:t>
      </w:r>
    </w:p>
    <w:p>
      <w:r>
        <w:t>3419. 【单选题】习近平总书记强调“什么事情都要看一百多年前是怎么说的、几十年前是怎么说的，不能越雷池一步，只能亦步亦趋，那还怎么前进？！那不是真正的马克思主义！”这一论断告诉我们的是：</w:t>
      </w:r>
    </w:p>
    <w:p>
      <w:pPr>
        <w:pStyle w:val="ListBullet"/>
      </w:pPr>
      <w:r>
        <w:t xml:space="preserve">   A. 要根据时代变化和实践发展，在实现理论创新和实践创新良性互动中，不断丰富和发展马克思主义</w:t>
      </w:r>
    </w:p>
    <w:p>
      <w:pPr>
        <w:pStyle w:val="ListBullet"/>
      </w:pPr>
      <w:r>
        <w:t xml:space="preserve">   B. 马克思主义是不断发展的开放的理论，本土化才能落地生根，时代化才能充满生机</w:t>
      </w:r>
    </w:p>
    <w:p>
      <w:pPr>
        <w:pStyle w:val="ListBullet"/>
      </w:pPr>
      <w:r>
        <w:t xml:space="preserve">   C. 中国共产党不断推进马克思主义中国化时代化</w:t>
      </w:r>
    </w:p>
    <w:p>
      <w:pPr>
        <w:pStyle w:val="ListBullet"/>
      </w:pPr>
      <w:r>
        <w:t xml:space="preserve">   D. 对待马克思主义，应该以科学的态度对待科学、以真理的精神追求真理</w:t>
      </w:r>
    </w:p>
    <w:p>
      <w:r>
        <w:t xml:space="preserve">   答案：D</w:t>
      </w:r>
    </w:p>
    <w:p>
      <w:r>
        <w:t xml:space="preserve">   解析：根据《习近平新时代中国特色社会主义思想学习纲要（2023年版）》，这一论断不是对马克思主义的定性，也不是阐述如何发展马克思主义，而是对待马克思主义的态度。故选D。</w:t>
      </w:r>
    </w:p>
    <w:p>
      <w:r>
        <w:t>3420. 【单选题】习近平总书记指出，要胜任领导工作，需要掌握的本领很多。其中最根本的本领是：</w:t>
      </w:r>
    </w:p>
    <w:p>
      <w:pPr>
        <w:pStyle w:val="ListBullet"/>
      </w:pPr>
      <w:r>
        <w:t xml:space="preserve">   A. 理论素养</w:t>
      </w:r>
    </w:p>
    <w:p>
      <w:pPr>
        <w:pStyle w:val="ListBullet"/>
      </w:pPr>
      <w:r>
        <w:t xml:space="preserve">   B. 调查研究</w:t>
      </w:r>
    </w:p>
    <w:p>
      <w:pPr>
        <w:pStyle w:val="ListBullet"/>
      </w:pPr>
      <w:r>
        <w:t xml:space="preserve">   C. 专业技能</w:t>
      </w:r>
    </w:p>
    <w:p>
      <w:pPr>
        <w:pStyle w:val="ListBullet"/>
      </w:pPr>
      <w:r>
        <w:t xml:space="preserve">   D. 领导艺术</w:t>
      </w:r>
    </w:p>
    <w:p>
      <w:r>
        <w:t xml:space="preserve">   答案：A</w:t>
      </w:r>
    </w:p>
    <w:p>
      <w:r>
        <w:t xml:space="preserve">   解析：2023年6月30日《求是》发表习近平总书记重要文章《努力成长为对党和人民忠诚可靠、堪当时代重任的栋梁之才》中指出：“要胜任领导工作，需要掌握的本领是很多的。最根本的本领是理论素养。马克思主义立场、观点、方法是做好工作的看家本领，是指导我们认识世界、改造世界的强大思想武器。现在，全党理论学习氛围比过去浓厚多了……”</w:t>
      </w:r>
    </w:p>
    <w:p>
      <w:r>
        <w:t>3421. 【单选题】中国式现代化是走和平发展道路的现代化，在坚定维护世界和平与发展中谋求自身发展，又以自身发展更好维护世界和平与发展。为此，必须始终高举的旗帜是：</w:t>
      </w:r>
    </w:p>
    <w:p>
      <w:pPr>
        <w:pStyle w:val="ListBullet"/>
      </w:pPr>
      <w:r>
        <w:t xml:space="preserve">   A. 自由、平等、公正、法治</w:t>
      </w:r>
    </w:p>
    <w:p>
      <w:pPr>
        <w:pStyle w:val="ListBullet"/>
      </w:pPr>
      <w:r>
        <w:t xml:space="preserve">   B. 平等、互利、合作、共赢</w:t>
      </w:r>
    </w:p>
    <w:p>
      <w:pPr>
        <w:pStyle w:val="ListBullet"/>
      </w:pPr>
      <w:r>
        <w:t xml:space="preserve">   C. 自由、发展、文明、进步</w:t>
      </w:r>
    </w:p>
    <w:p>
      <w:pPr>
        <w:pStyle w:val="ListBullet"/>
      </w:pPr>
      <w:r>
        <w:t xml:space="preserve">   D. 和平、发展、合作、共赢</w:t>
      </w:r>
    </w:p>
    <w:p>
      <w:r>
        <w:t xml:space="preserve">   答案：D</w:t>
      </w:r>
    </w:p>
    <w:p>
      <w:r>
        <w:t xml:space="preserve">   解析：《习近平新时代中国特色社会主义思想学习纲要（2023年版）》指出，中国式现代化是走和平发展道路的现代化。必须始终高举和平、发展、合作、共赢旗帜，在坚定维护世界和平与发展中谋求自身发展，又以自身发展更好维护世界和平与发展。</w:t>
      </w:r>
    </w:p>
    <w:p>
      <w:r>
        <w:t>3422. 【单选题】全面从严治党永远在路上，党的自我革命永远在路上。党内最彻底的自我革命是：</w:t>
      </w:r>
    </w:p>
    <w:p>
      <w:pPr>
        <w:pStyle w:val="ListBullet"/>
      </w:pPr>
      <w:r>
        <w:t xml:space="preserve">   A. 批评与自我批评</w:t>
      </w:r>
    </w:p>
    <w:p>
      <w:pPr>
        <w:pStyle w:val="ListBullet"/>
      </w:pPr>
      <w:r>
        <w:t xml:space="preserve">   B. 让人民来监督政府</w:t>
      </w:r>
    </w:p>
    <w:p>
      <w:pPr>
        <w:pStyle w:val="ListBullet"/>
      </w:pPr>
      <w:r>
        <w:t xml:space="preserve">   C. 不忘初心、牢记使命</w:t>
      </w:r>
    </w:p>
    <w:p>
      <w:pPr>
        <w:pStyle w:val="ListBullet"/>
      </w:pPr>
      <w:r>
        <w:t xml:space="preserve">   D. 反腐败</w:t>
      </w:r>
    </w:p>
    <w:p>
      <w:r>
        <w:t xml:space="preserve">   答案：D</w:t>
      </w:r>
    </w:p>
    <w:p>
      <w:r>
        <w:t xml:space="preserve">   解析：党的二十大报告指出：“腐败是危害党的生命力和战斗力的最大毒瘤，反腐败是最彻底的自我革命。”反腐败作为党自我革命的重要手段，始终贯穿于党的奋斗历程，事关党长期执政和国家长治久安，事关事业兴旺发达和人民幸福安康。答案为D选项。ABC选项错误。</w:t>
      </w:r>
    </w:p>
    <w:p>
      <w:r>
        <w:t>3423. 【单选题】下列选项中，既是马克思主义哲学的重要组成部分，也是中国共产党人的世界观和方法论的是：</w:t>
      </w:r>
    </w:p>
    <w:p>
      <w:pPr>
        <w:pStyle w:val="ListBullet"/>
      </w:pPr>
      <w:r>
        <w:t xml:space="preserve">   A. 历史唯物主义</w:t>
      </w:r>
    </w:p>
    <w:p>
      <w:pPr>
        <w:pStyle w:val="ListBullet"/>
      </w:pPr>
      <w:r>
        <w:t xml:space="preserve">   B. 科学社会主义</w:t>
      </w:r>
    </w:p>
    <w:p>
      <w:pPr>
        <w:pStyle w:val="ListBullet"/>
      </w:pPr>
      <w:r>
        <w:t xml:space="preserve">   C. 辩证唯物主义</w:t>
      </w:r>
    </w:p>
    <w:p>
      <w:pPr>
        <w:pStyle w:val="ListBullet"/>
      </w:pPr>
      <w:r>
        <w:t xml:space="preserve">   D. 政治经济学</w:t>
      </w:r>
    </w:p>
    <w:p>
      <w:r>
        <w:t xml:space="preserve">   答案：C</w:t>
      </w:r>
    </w:p>
    <w:p>
      <w:r>
        <w:t xml:space="preserve">   解析：辩证唯物主义是马克思主义哲学的重要组成部分，是中国共产党人的世界观和方法论。学习和运用辩证唯物主义，就要掌握世界统一于物质、物质决定意识的原理，坚持从客观实际出发制定政策、推动工作；掌握事物矛盾运动的基本原理，不断强化问题意识，积极面对和化解前进中遇到的矛盾；掌握唯物辩证法的根本方法，不断增强辩证思维能力，提高驾驭复杂局面、处理复杂问题的本领；掌握认识和实践辩证关系的原理，坚持实践第一的观点，不断推进实践基础上的理论创新。（摘自《习近平新时代中国特色社会主义思想学习纲要（2023年版）》）</w:t>
      </w:r>
    </w:p>
    <w:p>
      <w:r>
        <w:t>3424. 【单选题】党中央坚持以党的自我革命引领社会革命，一以贯之推进全面从严治党，取得新的进展和成效。党要管党、从严治党，主要靠的是：</w:t>
      </w:r>
    </w:p>
    <w:p>
      <w:pPr>
        <w:pStyle w:val="ListBullet"/>
      </w:pPr>
      <w:r>
        <w:t xml:space="preserve">   A. 强化政治和担当</w:t>
      </w:r>
    </w:p>
    <w:p>
      <w:pPr>
        <w:pStyle w:val="ListBullet"/>
      </w:pPr>
      <w:r>
        <w:t xml:space="preserve">   B. 加强作风和纪律</w:t>
      </w:r>
    </w:p>
    <w:p>
      <w:pPr>
        <w:pStyle w:val="ListBullet"/>
      </w:pPr>
      <w:r>
        <w:t xml:space="preserve">   C. 严明纪律和规矩</w:t>
      </w:r>
    </w:p>
    <w:p>
      <w:pPr>
        <w:pStyle w:val="ListBullet"/>
      </w:pPr>
      <w:r>
        <w:t xml:space="preserve">   D. 严格制度和规矩</w:t>
      </w:r>
    </w:p>
    <w:p>
      <w:r>
        <w:t xml:space="preserve">   答案：C</w:t>
      </w:r>
    </w:p>
    <w:p>
      <w:r>
        <w:t xml:space="preserve">   解析：《习近平新时代中国特色社会主义思想学习纲要（2023年版）》指出，党要管党、从严治党，凭什么管，靠什么治？就要靠严明纪律和规矩。</w:t>
      </w:r>
    </w:p>
    <w:p>
      <w:r>
        <w:t>3425. 【单选题】新时代党的建设总要求提出要坚持和加强党的全面领导。下列选项中属于新时代党的建设根基的是：</w:t>
      </w:r>
    </w:p>
    <w:p>
      <w:pPr>
        <w:pStyle w:val="ListBullet"/>
      </w:pPr>
      <w:r>
        <w:t xml:space="preserve">   A. 加强党的长期执政能力建设、先进性和纯洁性建设</w:t>
      </w:r>
    </w:p>
    <w:p>
      <w:pPr>
        <w:pStyle w:val="ListBullet"/>
      </w:pPr>
      <w:r>
        <w:t xml:space="preserve">   B. 党的政治建设</w:t>
      </w:r>
    </w:p>
    <w:p>
      <w:pPr>
        <w:pStyle w:val="ListBullet"/>
      </w:pPr>
      <w:r>
        <w:t xml:space="preserve">   C. 坚定理想信念宗旨</w:t>
      </w:r>
    </w:p>
    <w:p>
      <w:pPr>
        <w:pStyle w:val="ListBullet"/>
      </w:pPr>
      <w:r>
        <w:t xml:space="preserve">   D. 调动全党积极性、主动性、创造性</w:t>
      </w:r>
    </w:p>
    <w:p>
      <w:r>
        <w:t xml:space="preserve">   答案：C</w:t>
      </w:r>
    </w:p>
    <w:p>
      <w:r>
        <w:t xml:space="preserve">   解析：新时代党的建设总要求将新时代党的长期执政能力建设、先进性和纯洁性建设作为主线，以党的政治建设为统领，以坚定理想信念宗旨为根基。</w:t>
      </w:r>
    </w:p>
    <w:p>
      <w:r>
        <w:t>3426. 【单选题】习近平总书记高度重视调查研究工作，在不同场合反复强调调查研究的重要性，要求调查研究要用好“五字诀”。调查研究的“五字诀”是：</w:t>
      </w:r>
    </w:p>
    <w:p>
      <w:pPr>
        <w:pStyle w:val="ListBullet"/>
      </w:pPr>
      <w:r>
        <w:t xml:space="preserve">   A. 深、直、细、准、效</w:t>
      </w:r>
    </w:p>
    <w:p>
      <w:pPr>
        <w:pStyle w:val="ListBullet"/>
      </w:pPr>
      <w:r>
        <w:t xml:space="preserve">   B. 深、实、全、准、效</w:t>
      </w:r>
    </w:p>
    <w:p>
      <w:pPr>
        <w:pStyle w:val="ListBullet"/>
      </w:pPr>
      <w:r>
        <w:t xml:space="preserve">   C. 深、实、细、准、效</w:t>
      </w:r>
    </w:p>
    <w:p>
      <w:pPr>
        <w:pStyle w:val="ListBullet"/>
      </w:pPr>
      <w:r>
        <w:t xml:space="preserve">   D. 深、实、细、透、效</w:t>
      </w:r>
    </w:p>
    <w:p>
      <w:r>
        <w:t xml:space="preserve">   答案：C</w:t>
      </w:r>
    </w:p>
    <w:p>
      <w:r>
        <w:t xml:space="preserve">   解析：根据《中共中央办公厅关于巩固拓展学习贯彻习近平新时代中国特色社会主义思想主题教育成果的意见》第七条，调查研究下基层，用好“深、实、细、准、效”五字诀，注重采取“四不两直”方式，组织领导班子成员领题调研，推动调研成果转化运用。答案为C，ABD错误。</w:t>
      </w:r>
    </w:p>
    <w:p>
      <w:r>
        <w:t>3427. 【单选题】1929年，毛泽东同志在参加会议时提出明确提出“思想建党，政治建军”核心理念。这次会议是：</w:t>
      </w:r>
    </w:p>
    <w:p>
      <w:pPr>
        <w:pStyle w:val="ListBullet"/>
      </w:pPr>
      <w:r>
        <w:t xml:space="preserve">   A. 古田会议</w:t>
      </w:r>
    </w:p>
    <w:p>
      <w:pPr>
        <w:pStyle w:val="ListBullet"/>
      </w:pPr>
      <w:r>
        <w:t xml:space="preserve">   B. 遵义会议</w:t>
      </w:r>
    </w:p>
    <w:p>
      <w:pPr>
        <w:pStyle w:val="ListBullet"/>
      </w:pPr>
      <w:r>
        <w:t xml:space="preserve">   C. 八七会议</w:t>
      </w:r>
    </w:p>
    <w:p>
      <w:pPr>
        <w:pStyle w:val="ListBullet"/>
      </w:pPr>
      <w:r>
        <w:t xml:space="preserve">   D. 洛川会议</w:t>
      </w:r>
    </w:p>
    <w:p>
      <w:r>
        <w:t xml:space="preserve">   答案：A</w:t>
      </w:r>
    </w:p>
    <w:p>
      <w:r>
        <w:t xml:space="preserve">   解析：1929年12月28日至29日，毛泽东参加了古田会议，明确提出了“党指挥枪”根本原则，强调党对军事工作的绝对领导权，提出“思想建党，政治建军”核心理念。</w:t>
      </w:r>
    </w:p>
    <w:p>
      <w:r>
        <w:t>3428. 【单选题】我们党在新时代的徙木立信之举是：</w:t>
      </w:r>
    </w:p>
    <w:p>
      <w:pPr>
        <w:pStyle w:val="ListBullet"/>
      </w:pPr>
      <w:r>
        <w:t xml:space="preserve">   A. 打好污染防治攻坚战</w:t>
      </w:r>
    </w:p>
    <w:p>
      <w:pPr>
        <w:pStyle w:val="ListBullet"/>
      </w:pPr>
      <w:r>
        <w:t xml:space="preserve">   B. 推进供给侧结构性改革</w:t>
      </w:r>
    </w:p>
    <w:p>
      <w:pPr>
        <w:pStyle w:val="ListBullet"/>
      </w:pPr>
      <w:r>
        <w:t xml:space="preserve">   C. 制定实施中央八项规定</w:t>
      </w:r>
    </w:p>
    <w:p>
      <w:pPr>
        <w:pStyle w:val="ListBullet"/>
      </w:pPr>
      <w:r>
        <w:t xml:space="preserve">   D. 深入开展扫黑除恶专项斗争</w:t>
      </w:r>
    </w:p>
    <w:p>
      <w:r>
        <w:t xml:space="preserve">   答案：C</w:t>
      </w:r>
    </w:p>
    <w:p>
      <w:r>
        <w:t xml:space="preserve">   解析：习近平总书记在二十届中央纪委二次全会上强调，制定实施中央八项规定，是我们党在新时代的徙木立信之举，必须常抓不懈、久久为功，直至真正化风成俗，以优良党风引领社风民风。因此答案选C。</w:t>
      </w:r>
    </w:p>
    <w:p>
      <w:r>
        <w:t>3429. 【单选题】《中国共产党纪律处分条例》把党章对纪律的要求整合成政治纪律、组织纪律、廉洁纪律、群众纪律、工作纪律、生活纪律等六项纪律。在六项纪律中是管总的、打头的是：</w:t>
      </w:r>
    </w:p>
    <w:p>
      <w:pPr>
        <w:pStyle w:val="ListBullet"/>
      </w:pPr>
      <w:r>
        <w:t xml:space="preserve">   A. 政治纪律</w:t>
      </w:r>
    </w:p>
    <w:p>
      <w:pPr>
        <w:pStyle w:val="ListBullet"/>
      </w:pPr>
      <w:r>
        <w:t xml:space="preserve">   B. 组织纪律</w:t>
      </w:r>
    </w:p>
    <w:p>
      <w:pPr>
        <w:pStyle w:val="ListBullet"/>
      </w:pPr>
      <w:r>
        <w:t xml:space="preserve">   C. 生活纪律</w:t>
      </w:r>
    </w:p>
    <w:p>
      <w:pPr>
        <w:pStyle w:val="ListBullet"/>
      </w:pPr>
      <w:r>
        <w:t xml:space="preserve">   D. 群众纪律</w:t>
      </w:r>
    </w:p>
    <w:p>
      <w:r>
        <w:t xml:space="preserve">   答案：A</w:t>
      </w:r>
    </w:p>
    <w:p>
      <w:r>
        <w:t xml:space="preserve">   解析：习近平总书记《在第十八届中央纪律检查委员会第七次全体会议上的讲话》(2017年1月6日)中指出，根据实践发展，我们把党章对纪律的要求整合成政治纪律、组织纪律、廉洁纪律、群众纪律、工作纪律、生活纪律等六项纪律，强调六项纪律中政治纪律是管总的。因此，答案为A，BCD错误。</w:t>
      </w:r>
    </w:p>
    <w:p>
      <w:r>
        <w:t>3430. 【单选题】党的二十大报告强调，发展是党执政兴国的第一要务，必须坚持的改革方向是：</w:t>
      </w:r>
    </w:p>
    <w:p>
      <w:pPr>
        <w:pStyle w:val="ListBullet"/>
      </w:pPr>
      <w:r>
        <w:t xml:space="preserve">   A. 自由市场经济</w:t>
      </w:r>
    </w:p>
    <w:p>
      <w:pPr>
        <w:pStyle w:val="ListBullet"/>
      </w:pPr>
      <w:r>
        <w:t xml:space="preserve">   B. 社会主义市场经济</w:t>
      </w:r>
    </w:p>
    <w:p>
      <w:pPr>
        <w:pStyle w:val="ListBullet"/>
      </w:pPr>
      <w:r>
        <w:t xml:space="preserve">   C. 有计划的市场经济</w:t>
      </w:r>
    </w:p>
    <w:p>
      <w:pPr>
        <w:pStyle w:val="ListBullet"/>
      </w:pPr>
      <w:r>
        <w:t xml:space="preserve">   D. 混合所有制经济</w:t>
      </w:r>
    </w:p>
    <w:p>
      <w:r>
        <w:t xml:space="preserve">   答案：B</w:t>
      </w:r>
    </w:p>
    <w:p>
      <w:r>
        <w:t xml:space="preserve">   解析：党的二十大报告强调，发展是党执政兴国的第一要务，必须坚持的改革方向是社会主义市场经济。</w:t>
      </w:r>
    </w:p>
    <w:p>
      <w:r>
        <w:t>3431. 【单选题】习近平总书记形象地指出，如果核心元器件严重依赖外国，供应链的“命门”掌握在别人手里，那就好比在别人的墙基上砌房子，再大再漂亮也可能经不起风雨，甚至会不堪一击。这一形象比喻深刻揭示的理念是：</w:t>
      </w:r>
    </w:p>
    <w:p>
      <w:pPr>
        <w:pStyle w:val="ListBullet"/>
      </w:pPr>
      <w:r>
        <w:t xml:space="preserve">   A. 人才是第一竞争力</w:t>
      </w:r>
    </w:p>
    <w:p>
      <w:pPr>
        <w:pStyle w:val="ListBullet"/>
      </w:pPr>
      <w:r>
        <w:t xml:space="preserve">   B. 关键核心技术是国之重器</w:t>
      </w:r>
    </w:p>
    <w:p>
      <w:pPr>
        <w:pStyle w:val="ListBullet"/>
      </w:pPr>
      <w:r>
        <w:t xml:space="preserve">   C. 科技和经济两者紧密结合</w:t>
      </w:r>
    </w:p>
    <w:p>
      <w:pPr>
        <w:pStyle w:val="ListBullet"/>
      </w:pPr>
      <w:r>
        <w:t xml:space="preserve">   D. 要大力发展基础研究</w:t>
      </w:r>
    </w:p>
    <w:p>
      <w:r>
        <w:t xml:space="preserve">   答案：B</w:t>
      </w:r>
    </w:p>
    <w:p>
      <w:r>
        <w:t xml:space="preserve">   解析：《习近平新时代中国特色社会主义思想学习纲要（2023年版）》指出，关键核心技术是国之重器，实践反复告诉我们，关键核心技术是要不来、买不来、讨不来的。习近平总书记形象地指出，如果核心元器件严重依赖外国，供应链的“命门”掌握在别人手里，那就好比在别人的墙基上砌房子，再大再漂亮也可能经不起风雨，甚至会不堪一击。</w:t>
      </w:r>
    </w:p>
    <w:p>
      <w:r>
        <w:t>3432. 【单选题】党的二十届四中全会分析了当前形势和任务，强调坚决实现全年经济社会发展目标。为实现这一目标，要深入实施的专项行动是：</w:t>
      </w:r>
    </w:p>
    <w:p>
      <w:pPr>
        <w:pStyle w:val="ListBullet"/>
      </w:pPr>
      <w:r>
        <w:t xml:space="preserve">   A. 提振消费专项行动</w:t>
      </w:r>
    </w:p>
    <w:p>
      <w:pPr>
        <w:pStyle w:val="ListBullet"/>
      </w:pPr>
      <w:r>
        <w:t xml:space="preserve">   B. 企业帮扶专项行动</w:t>
      </w:r>
    </w:p>
    <w:p>
      <w:pPr>
        <w:pStyle w:val="ListBullet"/>
      </w:pPr>
      <w:r>
        <w:t xml:space="preserve">   C. 地方化债专项行动</w:t>
      </w:r>
    </w:p>
    <w:p>
      <w:pPr>
        <w:pStyle w:val="ListBullet"/>
      </w:pPr>
      <w:r>
        <w:t xml:space="preserve">   D. 扩大就业专项行动</w:t>
      </w:r>
    </w:p>
    <w:p>
      <w:r>
        <w:t xml:space="preserve">   答案：A</w:t>
      </w:r>
    </w:p>
    <w:p>
      <w:r>
        <w:t xml:space="preserve">   解析： 党的二十届四中全会分析了当前形势和任务，强调坚决实现全年经济社会发展目标。宏观政策要持续发力、适时加力，落实好企业帮扶政策，深入实施提振消费专项行动，兜牢基层“三保”底线，积极稳妥化解地方政府债务风险。</w:t>
      </w:r>
    </w:p>
    <w:p>
      <w:r>
        <w:t>3433. 【单选题】确保党的路线方针政策和决策部署贯彻落实的基础是：</w:t>
      </w:r>
    </w:p>
    <w:p>
      <w:pPr>
        <w:pStyle w:val="ListBullet"/>
      </w:pPr>
      <w:r>
        <w:t xml:space="preserve">   A. 党的基层组织</w:t>
      </w:r>
    </w:p>
    <w:p>
      <w:pPr>
        <w:pStyle w:val="ListBullet"/>
      </w:pPr>
      <w:r>
        <w:t xml:space="preserve">   B. 党的地方组织</w:t>
      </w:r>
    </w:p>
    <w:p>
      <w:pPr>
        <w:pStyle w:val="ListBullet"/>
      </w:pPr>
      <w:r>
        <w:t xml:space="preserve">   C. 党的中央组织</w:t>
      </w:r>
    </w:p>
    <w:p>
      <w:pPr>
        <w:pStyle w:val="ListBullet"/>
      </w:pPr>
      <w:r>
        <w:t xml:space="preserve">   D. 党的各级组织</w:t>
      </w:r>
    </w:p>
    <w:p>
      <w:r>
        <w:t xml:space="preserve">   答案：A</w:t>
      </w:r>
    </w:p>
    <w:p>
      <w:r>
        <w:t xml:space="preserve">   解析：党的二十大报告指出，党的基层组织是确保党的路线方针政策和决策部署贯彻落实的基础。答案为A，BCD错误。</w:t>
      </w:r>
    </w:p>
    <w:p>
      <w:r>
        <w:t>3434. 【单选题】在新时代全面建设社会主义现代化国家过程中，决定当代中国命运的关键一招是：</w:t>
      </w:r>
    </w:p>
    <w:p>
      <w:pPr>
        <w:pStyle w:val="ListBullet"/>
      </w:pPr>
      <w:r>
        <w:t xml:space="preserve">   A. 自我革命</w:t>
      </w:r>
    </w:p>
    <w:p>
      <w:pPr>
        <w:pStyle w:val="ListBullet"/>
      </w:pPr>
      <w:r>
        <w:t xml:space="preserve">   B. 改革开放</w:t>
      </w:r>
    </w:p>
    <w:p>
      <w:pPr>
        <w:pStyle w:val="ListBullet"/>
      </w:pPr>
      <w:r>
        <w:t xml:space="preserve">   C. 脱贫攻坚</w:t>
      </w:r>
    </w:p>
    <w:p>
      <w:pPr>
        <w:pStyle w:val="ListBullet"/>
      </w:pPr>
      <w:r>
        <w:t xml:space="preserve">   D. 正风反腐</w:t>
      </w:r>
    </w:p>
    <w:p>
      <w:r>
        <w:t xml:space="preserve">   答案：B</w:t>
      </w:r>
    </w:p>
    <w:p>
      <w:r>
        <w:t xml:space="preserve">   解析：习近平总书记《在广东考察工作时的讲话》(2012年12月7日-11日)，指出,改革开放是决定当代中国命运的关键一招，也是决定实现“两个一百年”奋斗目标、实现中华民族伟大复兴的关键一招。</w:t>
      </w:r>
    </w:p>
    <w:p>
      <w:r>
        <w:t>3435. 【单选题】政治监督是突出政治建设、强化政治担当、扛起政治责任的重要保证。政治监督的重点是：</w:t>
      </w:r>
    </w:p>
    <w:p>
      <w:pPr>
        <w:pStyle w:val="ListBullet"/>
      </w:pPr>
      <w:r>
        <w:t xml:space="preserve">   A. 党中央各项决策部署落实情况</w:t>
      </w:r>
    </w:p>
    <w:p>
      <w:pPr>
        <w:pStyle w:val="ListBullet"/>
      </w:pPr>
      <w:r>
        <w:t xml:space="preserve">   B. 经济发展与社会稳定指标的落实情况</w:t>
      </w:r>
    </w:p>
    <w:p>
      <w:pPr>
        <w:pStyle w:val="ListBullet"/>
      </w:pPr>
      <w:r>
        <w:t xml:space="preserve">   C. 常态化长效化纪律教育机制建设情况</w:t>
      </w:r>
    </w:p>
    <w:p>
      <w:pPr>
        <w:pStyle w:val="ListBullet"/>
      </w:pPr>
      <w:r>
        <w:t xml:space="preserve">   D. 新型腐败隐性腐败的防治办法</w:t>
      </w:r>
    </w:p>
    <w:p>
      <w:r>
        <w:t xml:space="preserve">   答案：A</w:t>
      </w:r>
    </w:p>
    <w:p>
      <w:r>
        <w:t xml:space="preserve">   解析：习近平在二十届中央纪委四次全会上发表的重要讲话：要坚持把党中央各项决策部署落实情况作为政治监督重点，合力推动改革攻坚、促进高质量发展。故A正确。</w:t>
      </w:r>
    </w:p>
    <w:p>
      <w:r>
        <w:t>3436. 【单选题】勇于自我革命和接受人民监督是内在一致的，其源于：</w:t>
      </w:r>
    </w:p>
    <w:p>
      <w:pPr>
        <w:pStyle w:val="ListBullet"/>
      </w:pPr>
      <w:r>
        <w:t xml:space="preserve">   A. 人民群众的期盼向往</w:t>
      </w:r>
    </w:p>
    <w:p>
      <w:pPr>
        <w:pStyle w:val="ListBullet"/>
      </w:pPr>
      <w:r>
        <w:t xml:space="preserve">   B. 党的核心地位</w:t>
      </w:r>
    </w:p>
    <w:p>
      <w:pPr>
        <w:pStyle w:val="ListBullet"/>
      </w:pPr>
      <w:r>
        <w:t xml:space="preserve">   C. 人民群众的主体地位</w:t>
      </w:r>
    </w:p>
    <w:p>
      <w:pPr>
        <w:pStyle w:val="ListBullet"/>
      </w:pPr>
      <w:r>
        <w:t xml:space="preserve">   D. 党的初心使命</w:t>
      </w:r>
    </w:p>
    <w:p>
      <w:r>
        <w:t xml:space="preserve">   答案：D</w:t>
      </w:r>
    </w:p>
    <w:p>
      <w:r>
        <w:t xml:space="preserve">   解析：习近平在《全面从严治党探索出依靠党的自我革命跳历史周期率的成功路径》中指出，勇于自我革命和接受人民监督是内在一致的，都源于党的初心使命。答案为D，ABC错误。</w:t>
      </w:r>
    </w:p>
    <w:p>
      <w:r>
        <w:t>3437. 【单选题】进一步全面深化改革、推进中国式现代化的根本保证是：</w:t>
      </w:r>
    </w:p>
    <w:p>
      <w:pPr>
        <w:pStyle w:val="ListBullet"/>
      </w:pPr>
      <w:r>
        <w:t xml:space="preserve">   A. 促进高质量发展</w:t>
      </w:r>
    </w:p>
    <w:p>
      <w:pPr>
        <w:pStyle w:val="ListBullet"/>
      </w:pPr>
      <w:r>
        <w:t xml:space="preserve">   B. 坚持国家总体安全观</w:t>
      </w:r>
    </w:p>
    <w:p>
      <w:pPr>
        <w:pStyle w:val="ListBullet"/>
      </w:pPr>
      <w:r>
        <w:t xml:space="preserve">   C. 促进国防和军队现代化</w:t>
      </w:r>
    </w:p>
    <w:p>
      <w:pPr>
        <w:pStyle w:val="ListBullet"/>
      </w:pPr>
      <w:r>
        <w:t xml:space="preserve">   D. 坚持党的领导</w:t>
      </w:r>
    </w:p>
    <w:p>
      <w:r>
        <w:t xml:space="preserve">   答案：D</w:t>
      </w:r>
    </w:p>
    <w:p>
      <w:r>
        <w:t xml:space="preserve">   解析：中国共产党第二十届中央委员会第三次全体会议通过的《中共中央关于进一步全面深化改革 推进中国式现代化的决定》指出，高质量发展是全面建设社会主义现代化国家的首要任务,国家安全是中国式现代化行稳致远的重要基础,国防和军队现代化是中国式现代化的重要组成部分,党的领导是进一步全面深化改革、推进中国式现代化的根本保证。答案为D选项。ABC选项错误。</w:t>
      </w:r>
    </w:p>
    <w:p>
      <w:r>
        <w:t>3438. 【单选题】党的作风是党的形象、党的性质宗旨的集中体现。作风问题的核心是：</w:t>
      </w:r>
    </w:p>
    <w:p>
      <w:pPr>
        <w:pStyle w:val="ListBullet"/>
      </w:pPr>
      <w:r>
        <w:t xml:space="preserve">   A. 保持党的先进性和纯洁性问题</w:t>
      </w:r>
    </w:p>
    <w:p>
      <w:pPr>
        <w:pStyle w:val="ListBullet"/>
      </w:pPr>
      <w:r>
        <w:t xml:space="preserve">   B. 党同人民群众的关系问题</w:t>
      </w:r>
    </w:p>
    <w:p>
      <w:pPr>
        <w:pStyle w:val="ListBullet"/>
      </w:pPr>
      <w:r>
        <w:t xml:space="preserve">   C. 思想建设问题</w:t>
      </w:r>
    </w:p>
    <w:p>
      <w:pPr>
        <w:pStyle w:val="ListBullet"/>
      </w:pPr>
      <w:r>
        <w:t xml:space="preserve">   D. 提高党的执政能力问题</w:t>
      </w:r>
    </w:p>
    <w:p>
      <w:r>
        <w:t xml:space="preserve">   答案：B</w:t>
      </w:r>
    </w:p>
    <w:p>
      <w:r>
        <w:t xml:space="preserve">   解析：《习近平总书记关于党的建设的重要思想概论》第九章指出，作风问题的核心是党同人民群众的关系问题，加强作风建设必须紧扣保持党同人民群众血肉联系这个关键。答案为B，ACD错误。</w:t>
      </w:r>
    </w:p>
    <w:p>
      <w:r>
        <w:t>3439. 【单选题】习近平总书记强调，全面深化改革必须牢牢把握、始终坚守的重大原则是：</w:t>
      </w:r>
    </w:p>
    <w:p>
      <w:pPr>
        <w:pStyle w:val="ListBullet"/>
      </w:pPr>
      <w:r>
        <w:t xml:space="preserve">   A. 自立自强</w:t>
      </w:r>
    </w:p>
    <w:p>
      <w:pPr>
        <w:pStyle w:val="ListBullet"/>
      </w:pPr>
      <w:r>
        <w:t xml:space="preserve">   B. 系统全面</w:t>
      </w:r>
    </w:p>
    <w:p>
      <w:pPr>
        <w:pStyle w:val="ListBullet"/>
      </w:pPr>
      <w:r>
        <w:t xml:space="preserve">   C. 注重公平</w:t>
      </w:r>
    </w:p>
    <w:p>
      <w:pPr>
        <w:pStyle w:val="ListBullet"/>
      </w:pPr>
      <w:r>
        <w:t xml:space="preserve">   D. 守正创新</w:t>
      </w:r>
    </w:p>
    <w:p>
      <w:r>
        <w:t xml:space="preserve">   答案：D</w:t>
      </w:r>
    </w:p>
    <w:p>
      <w:r>
        <w:t xml:space="preserve">   解析：习近平总书记在省部级主要领导干部学习贯彻党的二十届三中全会精神专题研讨班开班式上发表重要讲话时强调，全面深化改革必须牢牢把握、始终坚守的重大原则是守正创新。</w:t>
      </w:r>
    </w:p>
    <w:p>
      <w:r>
        <w:t>3440. 【单选题】习近平总书记指出“不忘本来才能开辟未来，善于继承才能更好创新。”下列表述最能体现这一深刻论断的是：</w:t>
      </w:r>
    </w:p>
    <w:p>
      <w:pPr>
        <w:pStyle w:val="ListBullet"/>
      </w:pPr>
      <w:r>
        <w:t xml:space="preserve">   A. 优秀传统文化是区别与其他文化的根基所在</w:t>
      </w:r>
    </w:p>
    <w:p>
      <w:pPr>
        <w:pStyle w:val="ListBullet"/>
      </w:pPr>
      <w:r>
        <w:t xml:space="preserve">   B. 人民有信仰、国家有力量、民族有希望</w:t>
      </w:r>
    </w:p>
    <w:p>
      <w:pPr>
        <w:pStyle w:val="ListBullet"/>
      </w:pPr>
      <w:r>
        <w:t xml:space="preserve">   C. 优秀传统文化是一个国家、一个民族传承和发展的根本</w:t>
      </w:r>
    </w:p>
    <w:p>
      <w:pPr>
        <w:pStyle w:val="ListBullet"/>
      </w:pPr>
      <w:r>
        <w:t xml:space="preserve">   D. 文化是一个国家、一个民族发展中最基本、最深沉、最持久的力量</w:t>
      </w:r>
    </w:p>
    <w:p>
      <w:r>
        <w:t xml:space="preserve">   答案：C</w:t>
      </w:r>
    </w:p>
    <w:p>
      <w:r>
        <w:t xml:space="preserve">   解析：《习近平新时代中国特色社会主义思想学习纲要（2023年版）》指出，习近平总书记指出：“不忘本来才能开辟未来，善于继承才能更好创新。”优秀传统文化是一个国家、一个民族传承和发展的根本，如果丢掉了，就割断了精神命脉。</w:t>
      </w:r>
    </w:p>
    <w:p>
      <w:r>
        <w:t>3441. 【单选题】党员、干部要深入学习贯彻习近平总书记关于党的建设的重要思想。其中党的基础性建设是：</w:t>
      </w:r>
    </w:p>
    <w:p>
      <w:pPr>
        <w:pStyle w:val="ListBullet"/>
      </w:pPr>
      <w:r>
        <w:t xml:space="preserve">   A. 组织建设</w:t>
      </w:r>
    </w:p>
    <w:p>
      <w:pPr>
        <w:pStyle w:val="ListBullet"/>
      </w:pPr>
      <w:r>
        <w:t xml:space="preserve">   B. 纪律建设</w:t>
      </w:r>
    </w:p>
    <w:p>
      <w:pPr>
        <w:pStyle w:val="ListBullet"/>
      </w:pPr>
      <w:r>
        <w:t xml:space="preserve">   C. 作风建设</w:t>
      </w:r>
    </w:p>
    <w:p>
      <w:pPr>
        <w:pStyle w:val="ListBullet"/>
      </w:pPr>
      <w:r>
        <w:t xml:space="preserve">   D. 思想建设</w:t>
      </w:r>
    </w:p>
    <w:p>
      <w:r>
        <w:t xml:space="preserve">   答案：D</w:t>
      </w:r>
    </w:p>
    <w:p>
      <w:r>
        <w:t xml:space="preserve">   解析：党的二十大报告指出，思想建设是党的基础性建设，是我们党深入把握党的建设基本规律作出的科学论断,对于在新时代把我们党建设好、建设强具有重要意义。答案为D，ABC错误。</w:t>
      </w:r>
    </w:p>
    <w:p>
      <w:r>
        <w:t>3442. 【单选题】习近平总书记指出，我们必须坚持不动摇的立党立国、兴党兴国之本是：</w:t>
      </w:r>
    </w:p>
    <w:p>
      <w:pPr>
        <w:pStyle w:val="ListBullet"/>
      </w:pPr>
      <w:r>
        <w:t xml:space="preserve">   A. 马克思主义</w:t>
      </w:r>
    </w:p>
    <w:p>
      <w:pPr>
        <w:pStyle w:val="ListBullet"/>
      </w:pPr>
      <w:r>
        <w:t xml:space="preserve">   B. 全人类共同价值</w:t>
      </w:r>
    </w:p>
    <w:p>
      <w:pPr>
        <w:pStyle w:val="ListBullet"/>
      </w:pPr>
      <w:r>
        <w:t xml:space="preserve">   C. 中华优秀传统文化</w:t>
      </w:r>
    </w:p>
    <w:p>
      <w:pPr>
        <w:pStyle w:val="ListBullet"/>
      </w:pPr>
      <w:r>
        <w:t xml:space="preserve">   D. 社会主义核心价值观</w:t>
      </w:r>
    </w:p>
    <w:p>
      <w:r>
        <w:t xml:space="preserve">   答案：A</w:t>
      </w:r>
    </w:p>
    <w:p>
      <w:r>
        <w:t xml:space="preserve">   解析：2023年6月30日，习近平总书记在中央政治局第六次集体学习时的讲话中指出：我们必须坚持马克思主义这个立党立国、兴党兴国之本不动摇。</w:t>
      </w:r>
    </w:p>
    <w:p>
      <w:r>
        <w:t>3443. 【单选题】习近平总书记指出，对社会主义这个在中国只实践了几十年的新事物，我们的认识和把握还非常有限。这一论断蕴含的哲理是：</w:t>
      </w:r>
    </w:p>
    <w:p>
      <w:pPr>
        <w:pStyle w:val="ListBullet"/>
      </w:pPr>
      <w:r>
        <w:t xml:space="preserve">   A. 事物是不断运动发展的</w:t>
      </w:r>
    </w:p>
    <w:p>
      <w:pPr>
        <w:pStyle w:val="ListBullet"/>
      </w:pPr>
      <w:r>
        <w:t xml:space="preserve">   B. 对事物的认识需要一个过程</w:t>
      </w:r>
    </w:p>
    <w:p>
      <w:pPr>
        <w:pStyle w:val="ListBullet"/>
      </w:pPr>
      <w:r>
        <w:t xml:space="preserve">   C. 昨天的经验并不代表今后的成功</w:t>
      </w:r>
    </w:p>
    <w:p>
      <w:pPr>
        <w:pStyle w:val="ListBullet"/>
      </w:pPr>
      <w:r>
        <w:t xml:space="preserve">   D. 不能采取教条主义思想认识世界</w:t>
      </w:r>
    </w:p>
    <w:p>
      <w:r>
        <w:t xml:space="preserve">   答案：B</w:t>
      </w:r>
    </w:p>
    <w:p>
      <w:r>
        <w:t xml:space="preserve">   解析：《习近平新时代中国特色社会主义思想学习纲要（2023年版）》指出，对事物的认识需要一个过程，对社会主义这个在中国只实践了几十年的新事物，我们的认识和把握还非常有限。</w:t>
      </w:r>
    </w:p>
    <w:p>
      <w:r>
        <w:t>3444. 【单选题】二十届中央纪委五次全会提出要完善作风建设长效机制。下列选项中作为此项工作基础的是：</w:t>
      </w:r>
    </w:p>
    <w:p>
      <w:pPr>
        <w:pStyle w:val="ListBullet"/>
      </w:pPr>
      <w:r>
        <w:t xml:space="preserve">   A. 经常性学习教育</w:t>
      </w:r>
    </w:p>
    <w:p>
      <w:pPr>
        <w:pStyle w:val="ListBullet"/>
      </w:pPr>
      <w:r>
        <w:t xml:space="preserve">   B. 风腐同查同治</w:t>
      </w:r>
    </w:p>
    <w:p>
      <w:pPr>
        <w:pStyle w:val="ListBullet"/>
      </w:pPr>
      <w:r>
        <w:t xml:space="preserve">   C. 压实主体责任</w:t>
      </w:r>
    </w:p>
    <w:p>
      <w:pPr>
        <w:pStyle w:val="ListBullet"/>
      </w:pPr>
      <w:r>
        <w:t xml:space="preserve">   D. 以案促改促治</w:t>
      </w:r>
    </w:p>
    <w:p>
      <w:r>
        <w:t xml:space="preserve">   答案：A</w:t>
      </w:r>
    </w:p>
    <w:p>
      <w:r>
        <w:t xml:space="preserve">   解析：二十届中央纪委五次全会2025年1月召开，会议强调要“以经常性学习教育为基础，以压实责任为关键，以风腐同查同治为抓手，完善作风建设长效机制”。</w:t>
      </w:r>
    </w:p>
    <w:p>
      <w:r>
        <w:t>3445. 【单选题】党的二十届三中全会指出，中国式现代化的基础性、战略性支撑是：</w:t>
      </w:r>
    </w:p>
    <w:p>
      <w:pPr>
        <w:pStyle w:val="ListBullet"/>
      </w:pPr>
      <w:r>
        <w:t xml:space="preserve">   A. 教育、科技、人才</w:t>
      </w:r>
    </w:p>
    <w:p>
      <w:pPr>
        <w:pStyle w:val="ListBullet"/>
      </w:pPr>
      <w:r>
        <w:t xml:space="preserve">   B. 经济、政治、文化</w:t>
      </w:r>
    </w:p>
    <w:p>
      <w:pPr>
        <w:pStyle w:val="ListBullet"/>
      </w:pPr>
      <w:r>
        <w:t xml:space="preserve">   C. 民主、法治、安全</w:t>
      </w:r>
    </w:p>
    <w:p>
      <w:pPr>
        <w:pStyle w:val="ListBullet"/>
      </w:pPr>
      <w:r>
        <w:t xml:space="preserve">   D. 党性、党风、党纪</w:t>
      </w:r>
    </w:p>
    <w:p>
      <w:r>
        <w:t xml:space="preserve">   答案：A</w:t>
      </w:r>
    </w:p>
    <w:p>
      <w:r>
        <w:t xml:space="preserve">   解析：《中共中央关于进一步全面深化改革 推进中国式现代化的决定》第四部分指出，教育、科技、人才是中国式现代化的基础性、战略性支撑。答案为A，BCD错误。</w:t>
      </w:r>
    </w:p>
    <w:p>
      <w:r>
        <w:t>3446. 【单选题】以习近平同志为核心的党中央深刻把握中国和世界关系的历史性变化，深刻回答历史之问。这个历史之问是：</w:t>
      </w:r>
    </w:p>
    <w:p>
      <w:pPr>
        <w:pStyle w:val="ListBullet"/>
      </w:pPr>
      <w:r>
        <w:t xml:space="preserve">   A. “世界怎么了”</w:t>
      </w:r>
    </w:p>
    <w:p>
      <w:pPr>
        <w:pStyle w:val="ListBullet"/>
      </w:pPr>
      <w:r>
        <w:t xml:space="preserve">   B. “应该怎么办”</w:t>
      </w:r>
    </w:p>
    <w:p>
      <w:pPr>
        <w:pStyle w:val="ListBullet"/>
      </w:pPr>
      <w:r>
        <w:t xml:space="preserve">   C. “怎样提供中国方案”</w:t>
      </w:r>
    </w:p>
    <w:p>
      <w:pPr>
        <w:pStyle w:val="ListBullet"/>
      </w:pPr>
      <w:r>
        <w:t xml:space="preserve">   D. “人类社会何去何从”</w:t>
      </w:r>
    </w:p>
    <w:p>
      <w:r>
        <w:t xml:space="preserve">   答案：D</w:t>
      </w:r>
    </w:p>
    <w:p>
      <w:r>
        <w:t xml:space="preserve">   解析：《习近平新时代中国特色社会主义思想学习纲要（2023年版）》指出，面对复杂多变的国际环境带来的新矛盾新挑战，以习近平同志为核心的党中央深刻把握中国和世界关系的历史性变化，深刻回答“人类社会何去何从”的历史之问。</w:t>
      </w:r>
    </w:p>
    <w:p>
      <w:r>
        <w:t>3447. 【单选题】扎实推进共同富裕，构建初次分配、再分配、三次分配协调配套的基础性制度安排，要形成的分配结构类型是：</w:t>
      </w:r>
    </w:p>
    <w:p>
      <w:pPr>
        <w:pStyle w:val="ListBullet"/>
      </w:pPr>
      <w:r>
        <w:t xml:space="preserve">   A. 哑铃型分配结构</w:t>
      </w:r>
    </w:p>
    <w:p>
      <w:pPr>
        <w:pStyle w:val="ListBullet"/>
      </w:pPr>
      <w:r>
        <w:t xml:space="preserve">   B. 倒丁字型分配结构</w:t>
      </w:r>
    </w:p>
    <w:p>
      <w:pPr>
        <w:pStyle w:val="ListBullet"/>
      </w:pPr>
      <w:r>
        <w:t xml:space="preserve">   C. 橄榄型分配结构</w:t>
      </w:r>
    </w:p>
    <w:p>
      <w:pPr>
        <w:pStyle w:val="ListBullet"/>
      </w:pPr>
      <w:r>
        <w:t xml:space="preserve">   D. 金字塔型分配结构</w:t>
      </w:r>
    </w:p>
    <w:p>
      <w:r>
        <w:t xml:space="preserve">   答案：C</w:t>
      </w:r>
    </w:p>
    <w:p>
      <w:r>
        <w:t xml:space="preserve">   解析：2021年8月17日召开的中央财经委员会第十次会议指出，共同富裕是社会主义的本质要求，是中国式现代化的重要特征，要坚持以人民为中心的发展思想，在高质量发展中促进共同富裕，正确处理效率和公平的关系，构建初次分配、再分配、三次分配协调配套的基础性制度安排，加大税收、社保转移支付等调节力度并提高精准性，扩大中等收入群体比重，增加低收入群体收入，形成中间大、两头小的橄榄型分配结构，促进社会公平正义，促进人的全面发展，使全体人民朝着共同富裕目标扎实迈进。</w:t>
      </w:r>
    </w:p>
    <w:p>
      <w:r>
        <w:t>3448. 【单选题】习近平总书记指出，谋划“十五五”规划的根本价值取向是：</w:t>
      </w:r>
    </w:p>
    <w:p>
      <w:pPr>
        <w:pStyle w:val="ListBullet"/>
      </w:pPr>
      <w:r>
        <w:t xml:space="preserve">   A. 造福人民</w:t>
      </w:r>
    </w:p>
    <w:p>
      <w:pPr>
        <w:pStyle w:val="ListBullet"/>
      </w:pPr>
      <w:r>
        <w:t xml:space="preserve">   B. 协调发展</w:t>
      </w:r>
    </w:p>
    <w:p>
      <w:pPr>
        <w:pStyle w:val="ListBullet"/>
      </w:pPr>
      <w:r>
        <w:t xml:space="preserve">   C. 公平正义</w:t>
      </w:r>
    </w:p>
    <w:p>
      <w:pPr>
        <w:pStyle w:val="ListBullet"/>
      </w:pPr>
      <w:r>
        <w:t xml:space="preserve">   D. 民族复兴</w:t>
      </w:r>
    </w:p>
    <w:p>
      <w:r>
        <w:t xml:space="preserve">   答案：A</w:t>
      </w:r>
    </w:p>
    <w:p>
      <w:r>
        <w:t xml:space="preserve">   解析：2025年，谋划下一个5年，习近平总书记指出，“要不忘初心，把造福人民作为根本价值取向，坚持在发展中保障和改善民生，稳步推进共同富裕。</w:t>
        <w:br/>
        <w:t>《人民日报》2025年10月18日，第二版。</w:t>
      </w:r>
    </w:p>
    <w:p>
      <w:r>
        <w:t>3449. 【单选题】某市税务局拟举办年度工作会议，下列选项符合中央八项规定精神的是：</w:t>
      </w:r>
    </w:p>
    <w:p>
      <w:pPr>
        <w:pStyle w:val="ListBullet"/>
      </w:pPr>
      <w:r>
        <w:t xml:space="preserve">   A. 选择市郊度假酒店召开，方便参会人员参会讨论</w:t>
      </w:r>
    </w:p>
    <w:p>
      <w:pPr>
        <w:pStyle w:val="ListBullet"/>
      </w:pPr>
      <w:r>
        <w:t xml:space="preserve">   B. 将原定2天的会议压缩为半天视频会议</w:t>
      </w:r>
    </w:p>
    <w:p>
      <w:pPr>
        <w:pStyle w:val="ListBullet"/>
      </w:pPr>
      <w:r>
        <w:t xml:space="preserve">   C. 为每位参会人员发放精美会议纪念品</w:t>
      </w:r>
    </w:p>
    <w:p>
      <w:pPr>
        <w:pStyle w:val="ListBullet"/>
      </w:pPr>
      <w:r>
        <w:t xml:space="preserve">   D. 会议结束后安排全体参会人员聚餐</w:t>
      </w:r>
    </w:p>
    <w:p>
      <w:r>
        <w:t xml:space="preserve">   答案：B</w:t>
      </w:r>
    </w:p>
    <w:p>
      <w:r>
        <w:t xml:space="preserve">   解析：中央八项规定要求精简会议活动，切实改进会风。A选项“选择度假酒店”可能增加会议成本，不符合节俭办会要求；B选项“压缩会期、采用视频形式”最符合精简高效的原则；C选项“发放纪念品”属于变相福利，违反廉洁纪律；D选项“安排聚餐”违反公务接待相关规定。故答案为B，ACD错误。</w:t>
      </w:r>
    </w:p>
    <w:p>
      <w:r>
        <w:t>3450. 【单选题】依据中央八项规定及其实施细则精神，关于减少各类文件简报说法，下列选项正确的是：</w:t>
      </w:r>
    </w:p>
    <w:p>
      <w:pPr>
        <w:pStyle w:val="ListBullet"/>
      </w:pPr>
      <w:r>
        <w:t xml:space="preserve">   A. 凡国家法律法规和党内法规已作出明确规定的，一律不再制发文件</w:t>
      </w:r>
    </w:p>
    <w:p>
      <w:pPr>
        <w:pStyle w:val="ListBullet"/>
      </w:pPr>
      <w:r>
        <w:t xml:space="preserve">   B. 没有实质内容、可发可不发的文件简报，可以不发</w:t>
      </w:r>
    </w:p>
    <w:p>
      <w:pPr>
        <w:pStyle w:val="ListBullet"/>
      </w:pPr>
      <w:r>
        <w:t xml:space="preserve">   C. 国家机关各部门可以向地方党委和政府发布指示性公文</w:t>
      </w:r>
    </w:p>
    <w:p>
      <w:pPr>
        <w:pStyle w:val="ListBullet"/>
      </w:pPr>
      <w:r>
        <w:t xml:space="preserve">   D. 各部门内设机构和下属单位的简报，可以报送党中央、国务院</w:t>
      </w:r>
    </w:p>
    <w:p>
      <w:r>
        <w:t xml:space="preserve">   答案：A</w:t>
      </w:r>
    </w:p>
    <w:p>
      <w:r>
        <w:t xml:space="preserve">   解析：依据《中央八项规定实施细则》，减少各类文件简报。凡国家法律法规和党内法规已作出明确规定的，一律不再制发文件。没有实质内容、可发可不发的文件简报，一律不发。由部门发文或部门联合发文能够解决的，不再由中共中央、国务院(含中央办公厅、国务院办公厅)转发或印发。未经党中央、国务院批准，中央和国家机关各部门、各议事协调机构不得向地方党委和政府发布指示性公文，不得要求地方党委和政府报文。各地区各部门要严格按程序报文，不得多头报文。各部门报送党中央、国务院的简报原则上只保留1种。各部门内设机构和下属单位的简报，一律不报送党中央、国务院。A选项正确。</w:t>
      </w:r>
    </w:p>
    <w:p>
      <w:r>
        <w:t>3451. 【单选题】2025年9月1日，习近平总书记在“上海合作组织+”会议上提出的全球倡议是：</w:t>
      </w:r>
    </w:p>
    <w:p>
      <w:pPr>
        <w:pStyle w:val="ListBullet"/>
      </w:pPr>
      <w:r>
        <w:t xml:space="preserve">   A. 全球发展倡议</w:t>
      </w:r>
    </w:p>
    <w:p>
      <w:pPr>
        <w:pStyle w:val="ListBullet"/>
      </w:pPr>
      <w:r>
        <w:t xml:space="preserve">   B. 全球安全倡议</w:t>
      </w:r>
    </w:p>
    <w:p>
      <w:pPr>
        <w:pStyle w:val="ListBullet"/>
      </w:pPr>
      <w:r>
        <w:t xml:space="preserve">   C. 全球文明倡议</w:t>
      </w:r>
    </w:p>
    <w:p>
      <w:pPr>
        <w:pStyle w:val="ListBullet"/>
      </w:pPr>
      <w:r>
        <w:t xml:space="preserve">   D. 全球治理倡议</w:t>
      </w:r>
    </w:p>
    <w:p>
      <w:r>
        <w:t xml:space="preserve">   答案：D</w:t>
      </w:r>
    </w:p>
    <w:p>
      <w:r>
        <w:t xml:space="preserve">   解析：习近平：《推动落实全球发展倡议、全球安全倡议、全球文明倡议、全球治理倡议》 ，《求是》2025/20 2025年9月1日下午，天津梅江会展中心见证了历史性的庄严一幕：“我愿提出全球治理倡议，同各国一道，推动构建更加公正合理的全球治理体系，携手迈向人类命运共同体。”习近平总书记在“上海合作组织+”会议上郑重提出全球治理倡议，第一时间得到与会各方领导人积极回应和高度评价。这是继全球发展倡议、全球安全倡议、全球文明倡议之后，习近平总书记向世界贡献的又一重大全球性倡议。故B正确。</w:t>
      </w:r>
    </w:p>
    <w:p>
      <w:r>
        <w:t>3452. 【单选题】巡视是从严治党、维护党纪的重要手段，是加强党内监督的重要形式。巡视的本质是：</w:t>
      </w:r>
    </w:p>
    <w:p>
      <w:pPr>
        <w:pStyle w:val="ListBullet"/>
      </w:pPr>
      <w:r>
        <w:t xml:space="preserve">   A. 权力监督</w:t>
      </w:r>
    </w:p>
    <w:p>
      <w:pPr>
        <w:pStyle w:val="ListBullet"/>
      </w:pPr>
      <w:r>
        <w:t xml:space="preserve">   B. 权力制约</w:t>
      </w:r>
    </w:p>
    <w:p>
      <w:pPr>
        <w:pStyle w:val="ListBullet"/>
      </w:pPr>
      <w:r>
        <w:t xml:space="preserve">   C. 政治监督</w:t>
      </w:r>
    </w:p>
    <w:p>
      <w:pPr>
        <w:pStyle w:val="ListBullet"/>
      </w:pPr>
      <w:r>
        <w:t xml:space="preserve">   D. 政治制约</w:t>
      </w:r>
    </w:p>
    <w:p>
      <w:r>
        <w:t xml:space="preserve">   答案：C</w:t>
      </w:r>
    </w:p>
    <w:p>
      <w:r>
        <w:t xml:space="preserve">   解析：李希在二十届中央纪委四次全会上的工作报告:巡视的本质是政治监督，必须以“两个维护”为根本指向深化政治巡视，善于从政治上发现问题，查找政治偏差，消除政治隐患，确保政治安全。故C正确。</w:t>
      </w:r>
    </w:p>
    <w:p>
      <w:r>
        <w:t>3453. 【单选题】检验党员干部理想信念、政治立场、党性修养和能力作风的试金石是：</w:t>
      </w:r>
    </w:p>
    <w:p>
      <w:pPr>
        <w:pStyle w:val="ListBullet"/>
      </w:pPr>
      <w:r>
        <w:t xml:space="preserve">   A. 领悟“两个确立”</w:t>
      </w:r>
    </w:p>
    <w:p>
      <w:pPr>
        <w:pStyle w:val="ListBullet"/>
      </w:pPr>
      <w:r>
        <w:t xml:space="preserve">   B. 做到“两个维护”</w:t>
      </w:r>
    </w:p>
    <w:p>
      <w:pPr>
        <w:pStyle w:val="ListBullet"/>
      </w:pPr>
      <w:r>
        <w:t xml:space="preserve">   C. 增强“四个意识”</w:t>
      </w:r>
    </w:p>
    <w:p>
      <w:pPr>
        <w:pStyle w:val="ListBullet"/>
      </w:pPr>
      <w:r>
        <w:t xml:space="preserve">   D. 坚定“四个自信”</w:t>
      </w:r>
    </w:p>
    <w:p>
      <w:r>
        <w:t xml:space="preserve">   答案：B</w:t>
      </w:r>
    </w:p>
    <w:p>
      <w:r>
        <w:t xml:space="preserve">   解析：《习近平新时代中国特色社会主义思想学习纲要（2023年版）》指出，坚决维护习近平总书记党中央的核心、全党的核心地位，坚决维护党中央权威和集中统一领导，是党的十八大以来我们党的重大政治成果和宝贵经验，是最根本的政治规矩，是检验党员、干部理想信念、政治立场、党性修养和能力作风的试金石。</w:t>
      </w:r>
    </w:p>
    <w:p>
      <w:r>
        <w:t>3454. 【单选题】党的二十届三中全会指出了当前推动高质量发展面临的突出问题。这个突出问题是：</w:t>
      </w:r>
    </w:p>
    <w:p>
      <w:pPr>
        <w:pStyle w:val="ListBullet"/>
      </w:pPr>
      <w:r>
        <w:t xml:space="preserve">   A. 发展不平衡不充分</w:t>
      </w:r>
    </w:p>
    <w:p>
      <w:pPr>
        <w:pStyle w:val="ListBullet"/>
      </w:pPr>
      <w:r>
        <w:t xml:space="preserve">   B. 农业基础不稳固</w:t>
      </w:r>
    </w:p>
    <w:p>
      <w:pPr>
        <w:pStyle w:val="ListBullet"/>
      </w:pPr>
      <w:r>
        <w:t xml:space="preserve">   C. 核心技术受制于人</w:t>
      </w:r>
    </w:p>
    <w:p>
      <w:pPr>
        <w:pStyle w:val="ListBullet"/>
      </w:pPr>
      <w:r>
        <w:t xml:space="preserve">   D. 收入分配差距较大</w:t>
      </w:r>
    </w:p>
    <w:p>
      <w:r>
        <w:t xml:space="preserve">   答案：A</w:t>
      </w:r>
    </w:p>
    <w:p>
      <w:r>
        <w:t xml:space="preserve">   解析：习近平总书记关于《中共中央关于进一步全面深化改革、推进中国式现代化的决定》的说明：当前，推动高质量发展面临的突出问题依然是发展不平衡不充分。</w:t>
      </w:r>
    </w:p>
    <w:p>
      <w:r>
        <w:t>3455. 【单选题】我国实施乡村振兴战略的总目标是：</w:t>
      </w:r>
    </w:p>
    <w:p>
      <w:pPr>
        <w:pStyle w:val="ListBullet"/>
      </w:pPr>
      <w:r>
        <w:t xml:space="preserve">   A. 建立健全城乡融合发展体制机制和政策体系</w:t>
      </w:r>
    </w:p>
    <w:p>
      <w:pPr>
        <w:pStyle w:val="ListBullet"/>
      </w:pPr>
      <w:r>
        <w:t xml:space="preserve">   B. 产业兴旺、生态宜居、乡风文明、治理有效、生活富裕</w:t>
      </w:r>
    </w:p>
    <w:p>
      <w:pPr>
        <w:pStyle w:val="ListBullet"/>
      </w:pPr>
      <w:r>
        <w:t xml:space="preserve">   C. 农业农村现代化</w:t>
      </w:r>
    </w:p>
    <w:p>
      <w:pPr>
        <w:pStyle w:val="ListBullet"/>
      </w:pPr>
      <w:r>
        <w:t xml:space="preserve">   D. 建设农业强国</w:t>
      </w:r>
    </w:p>
    <w:p>
      <w:r>
        <w:t xml:space="preserve">   答案：C</w:t>
      </w:r>
    </w:p>
    <w:p>
      <w:r>
        <w:t xml:space="preserve">   解析：《习近平新时代中国特色社会主义思想学习纲要（2023年版）》第九部分指出，实施乡村振兴战略，农业农村现代化是总目标，坚持农业农村优先发展是总方针，产业兴旺、生态宜居、乡风文明、治理有效、生活富裕是总要求，建立健全城乡融合发展体制机制和政策体系是制度保障。答案为C，ABD错误。</w:t>
      </w:r>
    </w:p>
    <w:p>
      <w:r>
        <w:t>3456. 【单选题】马克思主义政党具有坚定的政治信仰、稳固的政治立场、纯洁的政治品质、严明的政治纪律。中国共产党的根本政治立场是：</w:t>
      </w:r>
    </w:p>
    <w:p>
      <w:pPr>
        <w:pStyle w:val="ListBullet"/>
      </w:pPr>
      <w:r>
        <w:t xml:space="preserve">   A. 人民立场</w:t>
      </w:r>
    </w:p>
    <w:p>
      <w:pPr>
        <w:pStyle w:val="ListBullet"/>
      </w:pPr>
      <w:r>
        <w:t xml:space="preserve">   B. 民族复兴</w:t>
      </w:r>
    </w:p>
    <w:p>
      <w:pPr>
        <w:pStyle w:val="ListBullet"/>
      </w:pPr>
      <w:r>
        <w:t xml:space="preserve">   C. 实事求是</w:t>
      </w:r>
    </w:p>
    <w:p>
      <w:pPr>
        <w:pStyle w:val="ListBullet"/>
      </w:pPr>
      <w:r>
        <w:t xml:space="preserve">   D. 与时俱进</w:t>
      </w:r>
    </w:p>
    <w:p>
      <w:r>
        <w:t xml:space="preserve">   答案：A</w:t>
      </w:r>
    </w:p>
    <w:p>
      <w:r>
        <w:t xml:space="preserve">   解析：党的二十大报告指出，坚持以人民为中心。人民是历史的创造者，是决定党和国家前途命运的根本力量。坚持以人民为中心是党的根本政治立场。答案为A，BCD错误。</w:t>
      </w:r>
    </w:p>
    <w:p>
      <w:r>
        <w:t>3457. 【单选题】党的二十届三中全会指出，中国式现代化的鲜明标识是：</w:t>
      </w:r>
    </w:p>
    <w:p>
      <w:pPr>
        <w:pStyle w:val="ListBullet"/>
      </w:pPr>
      <w:r>
        <w:t xml:space="preserve">   A. 城乡融合发展</w:t>
      </w:r>
    </w:p>
    <w:p>
      <w:pPr>
        <w:pStyle w:val="ListBullet"/>
      </w:pPr>
      <w:r>
        <w:t xml:space="preserve">   B. 开放</w:t>
      </w:r>
    </w:p>
    <w:p>
      <w:pPr>
        <w:pStyle w:val="ListBullet"/>
      </w:pPr>
      <w:r>
        <w:t xml:space="preserve">   C. 发展全过程人民民主</w:t>
      </w:r>
    </w:p>
    <w:p>
      <w:pPr>
        <w:pStyle w:val="ListBullet"/>
      </w:pPr>
      <w:r>
        <w:t xml:space="preserve">   D. 法治</w:t>
      </w:r>
    </w:p>
    <w:p>
      <w:r>
        <w:t xml:space="preserve">   答案：B</w:t>
      </w:r>
    </w:p>
    <w:p>
      <w:r>
        <w:t xml:space="preserve">   解析：《中共中央关于进一步全面深化改革 推进中国式现代化的决定》第六至第九部分指出，城乡融合发展是中国式现代化的必然要求，开放是中国式现代化的鲜明标识，发展全过程人民民主是中国式现代化的本质要求，法治是中国式现代化的重要保障。答案为B，ACD错误。</w:t>
      </w:r>
    </w:p>
    <w:p>
      <w:r>
        <w:t>3458. 【单选题】党的二十届四中全会提出，建设现代化产业体系，巩固壮大实体经济根基。现代化产业体系的骨干是：</w:t>
      </w:r>
    </w:p>
    <w:p>
      <w:pPr>
        <w:pStyle w:val="ListBullet"/>
      </w:pPr>
      <w:r>
        <w:t xml:space="preserve">   A. 新一代信息技术产业</w:t>
      </w:r>
    </w:p>
    <w:p>
      <w:pPr>
        <w:pStyle w:val="ListBullet"/>
      </w:pPr>
      <w:r>
        <w:t xml:space="preserve">   B. 未来产业</w:t>
      </w:r>
    </w:p>
    <w:p>
      <w:pPr>
        <w:pStyle w:val="ListBullet"/>
      </w:pPr>
      <w:r>
        <w:t xml:space="preserve">   C. 先进制造业</w:t>
      </w:r>
    </w:p>
    <w:p>
      <w:pPr>
        <w:pStyle w:val="ListBullet"/>
      </w:pPr>
      <w:r>
        <w:t xml:space="preserve">   D. 现代服务业</w:t>
      </w:r>
    </w:p>
    <w:p>
      <w:r>
        <w:t xml:space="preserve">   答案：C</w:t>
      </w:r>
    </w:p>
    <w:p>
      <w:r>
        <w:t xml:space="preserve">   解析：党的二十届四中全会提出，建设现代化产业体系，巩固壮大实体经济根基。坚持把发展经济的着力点放在实体经济上，坚持智能化、绿色化、融合化方向，加快建设制造强国、质量强国、航天强国、交通强国、网络强国，保持制造业合理比重，构建以先进制造业为骨干的现代化产业体系。</w:t>
      </w:r>
    </w:p>
    <w:p>
      <w:r>
        <w:t>3459. 【单选题】一百年来，中国共产党团结带领中国人民进行的一切奋斗、一切牺牲、一切创造，归结起来就是一个主题。这个主题是：</w:t>
      </w:r>
    </w:p>
    <w:p>
      <w:pPr>
        <w:pStyle w:val="ListBullet"/>
      </w:pPr>
      <w:r>
        <w:t xml:space="preserve">   A. 救亡图存，思想启蒙</w:t>
      </w:r>
    </w:p>
    <w:p>
      <w:pPr>
        <w:pStyle w:val="ListBullet"/>
      </w:pPr>
      <w:r>
        <w:t xml:space="preserve">   B. 建设人类命运共同体</w:t>
      </w:r>
    </w:p>
    <w:p>
      <w:pPr>
        <w:pStyle w:val="ListBullet"/>
      </w:pPr>
      <w:r>
        <w:t xml:space="preserve">   C. 实现中华民族伟大复兴</w:t>
      </w:r>
    </w:p>
    <w:p>
      <w:pPr>
        <w:pStyle w:val="ListBullet"/>
      </w:pPr>
      <w:r>
        <w:t xml:space="preserve">   D. 坚定不移推进改革开放</w:t>
      </w:r>
    </w:p>
    <w:p>
      <w:r>
        <w:t xml:space="preserve">   答案：C</w:t>
      </w:r>
    </w:p>
    <w:p>
      <w:r>
        <w:t xml:space="preserve">   解析：2021年7月1日，庆祝中国共产党成立100周年大会在北京隆重举行。习近平总书记在发表重要讲话时指出，中国共产党一经诞生，就把为中国人民谋幸福、为中华民族谋复兴确立为自己的初心使命。一百年来，中国共产党团结带领中国人民进行的一切奋斗、一切牺牲、一切创造，归结起来就是一个主题：实现中华民族伟大复兴。</w:t>
      </w:r>
    </w:p>
    <w:p>
      <w:r>
        <w:t>3460. 【单选题】中国共产党最高的政治原则是：</w:t>
      </w:r>
    </w:p>
    <w:p>
      <w:pPr>
        <w:pStyle w:val="ListBullet"/>
      </w:pPr>
      <w:r>
        <w:t xml:space="preserve">   A. 坚持民主集中制</w:t>
      </w:r>
    </w:p>
    <w:p>
      <w:pPr>
        <w:pStyle w:val="ListBullet"/>
      </w:pPr>
      <w:r>
        <w:t xml:space="preserve">   B. 坚持党中央集中统一领导</w:t>
      </w:r>
    </w:p>
    <w:p>
      <w:pPr>
        <w:pStyle w:val="ListBullet"/>
      </w:pPr>
      <w:r>
        <w:t xml:space="preserve">   C. 坚持求真务实</w:t>
      </w:r>
    </w:p>
    <w:p>
      <w:pPr>
        <w:pStyle w:val="ListBullet"/>
      </w:pPr>
      <w:r>
        <w:t xml:space="preserve">   D. 坚持伟大斗争</w:t>
      </w:r>
    </w:p>
    <w:p>
      <w:r>
        <w:t xml:space="preserve">   答案：B</w:t>
      </w:r>
    </w:p>
    <w:p>
      <w:r>
        <w:t xml:space="preserve">   解析：党的二十大报告明确指出：我们全面加强党的领导，明确中国特色社会主义最本质的特征是中国共产党领导，中国特色社会主义制度的最大优势是中国共产党领导，中国共产党是最高政治领导力量，坚持党中央集中统一领导是最高政治原则。答案为B选项。ACD选项错误。</w:t>
      </w:r>
    </w:p>
    <w:p>
      <w:r>
        <w:t>3461. 【单选题】总体国家安全观是新时代国家安全工作的基本遵循。总体国家安全观的根本是：</w:t>
      </w:r>
    </w:p>
    <w:p>
      <w:pPr>
        <w:pStyle w:val="ListBullet"/>
      </w:pPr>
      <w:r>
        <w:t xml:space="preserve">   A. 科技安全</w:t>
      </w:r>
    </w:p>
    <w:p>
      <w:pPr>
        <w:pStyle w:val="ListBullet"/>
      </w:pPr>
      <w:r>
        <w:t xml:space="preserve">   B. 政治安全</w:t>
      </w:r>
    </w:p>
    <w:p>
      <w:pPr>
        <w:pStyle w:val="ListBullet"/>
      </w:pPr>
      <w:r>
        <w:t xml:space="preserve">   C. 经济安全</w:t>
      </w:r>
    </w:p>
    <w:p>
      <w:pPr>
        <w:pStyle w:val="ListBullet"/>
      </w:pPr>
      <w:r>
        <w:t xml:space="preserve">   D. 国防安全</w:t>
      </w:r>
    </w:p>
    <w:p>
      <w:r>
        <w:t xml:space="preserve">   答案：B</w:t>
      </w:r>
    </w:p>
    <w:p>
      <w:r>
        <w:t xml:space="preserve">   解析：党的二十大报告明确指出: 贯彻总体国家安全观，必须把维护国家安全贯穿党和国家工作各方面、全过程，确保国家安全和社会稳定。要坚持以人民安全为宗旨、以政治安全为根本、以经济安全为基础、以军事科技文化社会安全为保障、以促进国际安全为依托，统筹外部安全和内部安全、国土安全和国民安全、传统安全和非传统安全、自身安全和共同安全，统筹维护和塑造国家安全，夯实国家安全和社会稳定基层基础，完善参与全球安全治理机制，建设更高水平的平安中国，以新安全格局保障新发展格局。答案为B选项。ACD选项错误。</w:t>
      </w:r>
    </w:p>
    <w:p>
      <w:r>
        <w:t>3462. 【单选题】全面推进乡村振兴的底线任务是：</w:t>
      </w:r>
    </w:p>
    <w:p>
      <w:pPr>
        <w:pStyle w:val="ListBullet"/>
      </w:pPr>
      <w:r>
        <w:t xml:space="preserve">   A. 确保不发生规模性返贫</w:t>
      </w:r>
    </w:p>
    <w:p>
      <w:pPr>
        <w:pStyle w:val="ListBullet"/>
      </w:pPr>
      <w:r>
        <w:t xml:space="preserve">   B. 巩固拓展脱贫攻坚成果</w:t>
      </w:r>
    </w:p>
    <w:p>
      <w:pPr>
        <w:pStyle w:val="ListBullet"/>
      </w:pPr>
      <w:r>
        <w:t xml:space="preserve">   C. 彻底解决脱贫实际问题</w:t>
      </w:r>
    </w:p>
    <w:p>
      <w:pPr>
        <w:pStyle w:val="ListBullet"/>
      </w:pPr>
      <w:r>
        <w:t xml:space="preserve">   D. 加大推进基层脱贫力度</w:t>
      </w:r>
    </w:p>
    <w:p>
      <w:r>
        <w:t xml:space="preserve">   答案：B</w:t>
      </w:r>
    </w:p>
    <w:p>
      <w:r>
        <w:t xml:space="preserve">   解析：《习近平新时代中国特色社会主义思想学习纲要（2023年版）》指出，巩固拓展脱贫攻坚成果是全面推进乡村振兴的底线任务。</w:t>
      </w:r>
    </w:p>
    <w:p>
      <w:r>
        <w:t>3463. 【单选题】下列行为违反中央八项规定精神的是：</w:t>
      </w:r>
    </w:p>
    <w:p>
      <w:pPr>
        <w:pStyle w:val="ListBullet"/>
      </w:pPr>
      <w:r>
        <w:t xml:space="preserve">   A. 某市领导调研时乘坐公共交通工具，轻车简从，不安排迎送</w:t>
      </w:r>
    </w:p>
    <w:p>
      <w:pPr>
        <w:pStyle w:val="ListBullet"/>
      </w:pPr>
      <w:r>
        <w:t xml:space="preserve">   B. 某单位在内部食堂接待上级检查组，提供酒水</w:t>
      </w:r>
    </w:p>
    <w:p>
      <w:pPr>
        <w:pStyle w:val="ListBullet"/>
      </w:pPr>
      <w:r>
        <w:t xml:space="preserve">   C. 某部门召开会议采用视频形式，减少基层干部往返奔波</w:t>
      </w:r>
    </w:p>
    <w:p>
      <w:pPr>
        <w:pStyle w:val="ListBullet"/>
      </w:pPr>
      <w:r>
        <w:t xml:space="preserve">   D. 某官员将公务出差住宿费严格控制在标准范围内</w:t>
      </w:r>
    </w:p>
    <w:p>
      <w:r>
        <w:t xml:space="preserve">   答案：B</w:t>
      </w:r>
    </w:p>
    <w:p>
      <w:r>
        <w:t xml:space="preserve">   解析：中央八项规定精神的核心是改进工作作风、密切联系群众，厉行勤俭节约，</w:t>
        <w:br/>
        <w:t>反对形式主义、官僚主义、享乐主义和奢靡之风。A选项符合规定，调研时轻车简从、不搞迎送是减少形式主义的具体体现。B选项明确违规，内部食堂超标准接待、提供高档酒水属于奢靡享乐行为，违背勤俭节约要求。C选项是精简会议、提高效率的正面做法。D选项严守经费标准，符合厉行节约的规定。故答案为B，ACD错误。</w:t>
      </w:r>
    </w:p>
    <w:p>
      <w:r>
        <w:t>3464. 【单选题】我国的根本政治制度是：</w:t>
      </w:r>
    </w:p>
    <w:p>
      <w:pPr>
        <w:pStyle w:val="ListBullet"/>
      </w:pPr>
      <w:r>
        <w:t xml:space="preserve">   A. 人民民主专政</w:t>
      </w:r>
    </w:p>
    <w:p>
      <w:pPr>
        <w:pStyle w:val="ListBullet"/>
      </w:pPr>
      <w:r>
        <w:t xml:space="preserve">   B. 人民代表大会制度</w:t>
      </w:r>
    </w:p>
    <w:p>
      <w:pPr>
        <w:pStyle w:val="ListBullet"/>
      </w:pPr>
      <w:r>
        <w:t xml:space="preserve">   C. 中国共产党领导的多党合作和政治协商制度</w:t>
      </w:r>
    </w:p>
    <w:p>
      <w:pPr>
        <w:pStyle w:val="ListBullet"/>
      </w:pPr>
      <w:r>
        <w:t xml:space="preserve">   D. 基层群众自治制度</w:t>
      </w:r>
    </w:p>
    <w:p>
      <w:r>
        <w:t xml:space="preserve">   答案：B</w:t>
      </w:r>
    </w:p>
    <w:p>
      <w:r>
        <w:t xml:space="preserve">   解析：《习近平新时代中国特色社会主义思想学习纲要（2023年版）》第十部分指出，人民代表大会制度是我国的根本政治制度，是实现全过程人民民主的重要制度载体。答案为B，ACD错误。</w:t>
      </w:r>
    </w:p>
    <w:p>
      <w:r>
        <w:t>3465. 【单选题】“枪杆子里出政权”是毛泽东同志提出的著名论断。提出这一论断的会议是:</w:t>
      </w:r>
    </w:p>
    <w:p>
      <w:pPr>
        <w:pStyle w:val="ListBullet"/>
      </w:pPr>
      <w:r>
        <w:t xml:space="preserve">   A. 遵义会议</w:t>
      </w:r>
    </w:p>
    <w:p>
      <w:pPr>
        <w:pStyle w:val="ListBullet"/>
      </w:pPr>
      <w:r>
        <w:t xml:space="preserve">   B. 八七会议</w:t>
      </w:r>
    </w:p>
    <w:p>
      <w:pPr>
        <w:pStyle w:val="ListBullet"/>
      </w:pPr>
      <w:r>
        <w:t xml:space="preserve">   C. 瓦窑堡会议</w:t>
      </w:r>
    </w:p>
    <w:p>
      <w:pPr>
        <w:pStyle w:val="ListBullet"/>
      </w:pPr>
      <w:r>
        <w:t xml:space="preserve">   D. 古田会议</w:t>
      </w:r>
    </w:p>
    <w:p>
      <w:r>
        <w:t xml:space="preserve">   答案：B</w:t>
      </w:r>
    </w:p>
    <w:p>
      <w:r>
        <w:t xml:space="preserve">   解析：中共中央政治局于1927年8月7日在汉口召开紧急会议。会议批判和纠正了陈独秀右倾机会主义错误，毛泽东出席了这次会议并提出了著名的“枪杆子里出政权”的论断，给正处于思想混乱和组织涣散的中国共产党指明了新的出路，为挽救党和革命作出了巨大贡献。</w:t>
      </w:r>
    </w:p>
    <w:p>
      <w:r>
        <w:t>3466. 【单选题】党的十八大以来，我们提出一个处理国际关系的理念，受到各方普遍欢迎和高度评价，被载入联合国一系列决议。这一理念是：</w:t>
      </w:r>
    </w:p>
    <w:p>
      <w:pPr>
        <w:pStyle w:val="ListBullet"/>
      </w:pPr>
      <w:r>
        <w:t xml:space="preserve">   A. 均势策略</w:t>
      </w:r>
    </w:p>
    <w:p>
      <w:pPr>
        <w:pStyle w:val="ListBullet"/>
      </w:pPr>
      <w:r>
        <w:t xml:space="preserve">   B. 最惠国待遇</w:t>
      </w:r>
    </w:p>
    <w:p>
      <w:pPr>
        <w:pStyle w:val="ListBullet"/>
      </w:pPr>
      <w:r>
        <w:t xml:space="preserve">   C. 和平共处五项原则</w:t>
      </w:r>
    </w:p>
    <w:p>
      <w:pPr>
        <w:pStyle w:val="ListBullet"/>
      </w:pPr>
      <w:r>
        <w:t xml:space="preserve">   D. 人类命运共同体</w:t>
      </w:r>
    </w:p>
    <w:p>
      <w:r>
        <w:t xml:space="preserve">   答案：D</w:t>
      </w:r>
    </w:p>
    <w:p>
      <w:r>
        <w:t xml:space="preserve">   解析：《求是》2020年第22期，习近平总书记在《推进全面依法治国，发挥法治在国家治理体系和治理能力现代化中的积极作用》一文中指出，党的十八大以来，我们提出推动构建人类命运共同体的理念，受到各方普遍欢迎和高度评价，被载入联合国一系列决议。我们要乘势而上、顺势而为，坚定维护以联合国宪章宗旨和原则为核心的国际秩序和国际体系，为全球治理体系改革和建设贡献中国智慧和中国方案。</w:t>
      </w:r>
    </w:p>
    <w:p>
      <w:r>
        <w:t>3467. 【单选题】中国共产党坚定信仰信念，把握历史主动的根本所在是：</w:t>
      </w:r>
    </w:p>
    <w:p>
      <w:pPr>
        <w:pStyle w:val="ListBullet"/>
      </w:pPr>
      <w:r>
        <w:t xml:space="preserve">   A. 拥有中国特色社会主义的道路自信</w:t>
      </w:r>
    </w:p>
    <w:p>
      <w:pPr>
        <w:pStyle w:val="ListBullet"/>
      </w:pPr>
      <w:r>
        <w:t xml:space="preserve">   B. 拥有马克思主义科学理论指导</w:t>
      </w:r>
    </w:p>
    <w:p>
      <w:pPr>
        <w:pStyle w:val="ListBullet"/>
      </w:pPr>
      <w:r>
        <w:t xml:space="preserve">   C. 实现中华民族伟大复兴进入不可逆转的历史进程</w:t>
      </w:r>
    </w:p>
    <w:p>
      <w:pPr>
        <w:pStyle w:val="ListBullet"/>
      </w:pPr>
      <w:r>
        <w:t xml:space="preserve">   D. 党的百年奋斗锻造了走在时代前列的中国共产党</w:t>
      </w:r>
    </w:p>
    <w:p>
      <w:r>
        <w:t xml:space="preserve">   答案：B</w:t>
      </w:r>
    </w:p>
    <w:p>
      <w:r>
        <w:t xml:space="preserve">   解析：《习近平新时代中国特色社会主义思想学习纲要（2023年版）》指出，拥有马克思主义科学理论指导是我们党坚定信仰信念、把握历史主动的根本所在。</w:t>
      </w:r>
    </w:p>
    <w:p>
      <w:r>
        <w:t>3468. 【单选题】在全党开展树立和践行正确政绩观学习教育的抓手是：</w:t>
      </w:r>
    </w:p>
    <w:p>
      <w:pPr>
        <w:pStyle w:val="ListBullet"/>
      </w:pPr>
      <w:r>
        <w:t xml:space="preserve">   A. 一体推进悟思想</w:t>
      </w:r>
    </w:p>
    <w:p>
      <w:pPr>
        <w:pStyle w:val="ListBullet"/>
      </w:pPr>
      <w:r>
        <w:t xml:space="preserve">   B. 一体推进办实事</w:t>
      </w:r>
    </w:p>
    <w:p>
      <w:pPr>
        <w:pStyle w:val="ListBullet"/>
      </w:pPr>
      <w:r>
        <w:t xml:space="preserve">   C. 一体推进学查改</w:t>
      </w:r>
    </w:p>
    <w:p>
      <w:pPr>
        <w:pStyle w:val="ListBullet"/>
      </w:pPr>
      <w:r>
        <w:t xml:space="preserve">   D. 一体推进开新局</w:t>
      </w:r>
    </w:p>
    <w:p>
      <w:r>
        <w:t xml:space="preserve">   答案：C</w:t>
      </w:r>
    </w:p>
    <w:p>
      <w:r>
        <w:t xml:space="preserve">   解析：中共中央办公厅印发《关于在全党开展树立和践行正确政绩观学习教育的通知》指出，学习教育以一体推进学查改为抓手。</w:t>
      </w:r>
    </w:p>
    <w:p>
      <w:r>
        <w:t>3469. 【单选题】领导干部要加强政治能力训练和政治实践历练，不断提高“政治三力”。“政治三力”指的是：</w:t>
      </w:r>
    </w:p>
    <w:p>
      <w:pPr>
        <w:pStyle w:val="ListBullet"/>
      </w:pPr>
      <w:r>
        <w:t xml:space="preserve">   A. 政治鉴别力、政治领悟力、政治执行力</w:t>
      </w:r>
    </w:p>
    <w:p>
      <w:pPr>
        <w:pStyle w:val="ListBullet"/>
      </w:pPr>
      <w:r>
        <w:t xml:space="preserve">   B. 政治判断力、政治领悟力、政治执行力</w:t>
      </w:r>
    </w:p>
    <w:p>
      <w:pPr>
        <w:pStyle w:val="ListBullet"/>
      </w:pPr>
      <w:r>
        <w:t xml:space="preserve">   C. 政治判断力、政治感悟力、政治影响力</w:t>
      </w:r>
    </w:p>
    <w:p>
      <w:pPr>
        <w:pStyle w:val="ListBullet"/>
      </w:pPr>
      <w:r>
        <w:t xml:space="preserve">   D. 政治鉴别力、政治领悟力、政治影响力</w:t>
      </w:r>
    </w:p>
    <w:p>
      <w:r>
        <w:t xml:space="preserve">   答案：B</w:t>
      </w:r>
    </w:p>
    <w:p>
      <w:r>
        <w:t xml:space="preserve">   解析：《习近平总书记关于党的建设的重要思想概论》第三章指出，领导干部要加强政治能力训练和政治实践历练，不断提高政治判断力、政治领悟力、政治执行力，把对党忠诚、为党分忧、为党尽职、为民造福作为根本政治担当，永葆共产党人政治本色。答案为B，ACD错误。</w:t>
      </w:r>
    </w:p>
    <w:p>
      <w:r>
        <w:t>3470. 【单选题】中国共产党人把《共产党宣言》作为信仰之源。《共产党宣言》的发表标志着：</w:t>
      </w:r>
    </w:p>
    <w:p>
      <w:pPr>
        <w:pStyle w:val="ListBullet"/>
      </w:pPr>
      <w:r>
        <w:t xml:space="preserve">   A. 资本主义的灭亡</w:t>
      </w:r>
    </w:p>
    <w:p>
      <w:pPr>
        <w:pStyle w:val="ListBullet"/>
      </w:pPr>
      <w:r>
        <w:t xml:space="preserve">   B. 社会主义的诞生</w:t>
      </w:r>
    </w:p>
    <w:p>
      <w:pPr>
        <w:pStyle w:val="ListBullet"/>
      </w:pPr>
      <w:r>
        <w:t xml:space="preserve">   C. 民族主义的诞生</w:t>
      </w:r>
    </w:p>
    <w:p>
      <w:pPr>
        <w:pStyle w:val="ListBullet"/>
      </w:pPr>
      <w:r>
        <w:t xml:space="preserve">   D. 马克思主义的诞生</w:t>
      </w:r>
    </w:p>
    <w:p>
      <w:r>
        <w:t xml:space="preserve">   答案：D</w:t>
      </w:r>
    </w:p>
    <w:p>
      <w:r>
        <w:t xml:space="preserve">   解析：中国共产党人把《共产党宣言》作为信仰之源。《共产党宣言》的发表标志着马克思主义的诞生。</w:t>
      </w:r>
    </w:p>
    <w:p>
      <w:r>
        <w:t>3471. 【单选题】“十五五”时期是基本实现社会主义现代化的关键时期。党的二十届四中全会对这个关键时期的表述是：</w:t>
      </w:r>
    </w:p>
    <w:p>
      <w:pPr>
        <w:pStyle w:val="ListBullet"/>
      </w:pPr>
      <w:r>
        <w:t xml:space="preserve">   A. 提质增效、全面发力</w:t>
      </w:r>
    </w:p>
    <w:p>
      <w:pPr>
        <w:pStyle w:val="ListBullet"/>
      </w:pPr>
      <w:r>
        <w:t xml:space="preserve">   B. 夯实基础、重点发力</w:t>
      </w:r>
    </w:p>
    <w:p>
      <w:pPr>
        <w:pStyle w:val="ListBullet"/>
      </w:pPr>
      <w:r>
        <w:t xml:space="preserve">   C. 提质增效、重点发力</w:t>
      </w:r>
    </w:p>
    <w:p>
      <w:pPr>
        <w:pStyle w:val="ListBullet"/>
      </w:pPr>
      <w:r>
        <w:t xml:space="preserve">   D. 夯实基础、全面发力</w:t>
      </w:r>
    </w:p>
    <w:p>
      <w:r>
        <w:t xml:space="preserve">   答案：D</w:t>
      </w:r>
    </w:p>
    <w:p>
      <w:r>
        <w:t xml:space="preserve">   解析：党的二十届四中全会指出，“十五五”时期是基本实现社会主义现代化夯实基础、全面发力的关键时期，在基本实现社会主义现代化进程中具有承前启后的重要地位。</w:t>
      </w:r>
    </w:p>
    <w:p>
      <w:r>
        <w:t>3472. 【单选题】党的二十届四中全会提出，扩大高水平对外开放，开创合作共赢新局面。对接国际高标准经贸规则，扩大市场准入和开放领域的重点是：</w:t>
      </w:r>
    </w:p>
    <w:p>
      <w:pPr>
        <w:pStyle w:val="ListBullet"/>
      </w:pPr>
      <w:r>
        <w:t xml:space="preserve">   A. 制造业</w:t>
      </w:r>
    </w:p>
    <w:p>
      <w:pPr>
        <w:pStyle w:val="ListBullet"/>
      </w:pPr>
      <w:r>
        <w:t xml:space="preserve">   B. 金融业</w:t>
      </w:r>
    </w:p>
    <w:p>
      <w:pPr>
        <w:pStyle w:val="ListBullet"/>
      </w:pPr>
      <w:r>
        <w:t xml:space="preserve">   C. 服务业</w:t>
      </w:r>
    </w:p>
    <w:p>
      <w:pPr>
        <w:pStyle w:val="ListBullet"/>
      </w:pPr>
      <w:r>
        <w:t xml:space="preserve">   D. 现代农业</w:t>
      </w:r>
    </w:p>
    <w:p>
      <w:r>
        <w:t xml:space="preserve">   答案：C</w:t>
      </w:r>
    </w:p>
    <w:p>
      <w:r>
        <w:t xml:space="preserve">   解析：二十届四中全会决议：积极扩大自主开放。对接国际高标准经贸规则，以服务业为重点扩大市场准入和开放领域，扩大单边开放领域和区域。</w:t>
      </w:r>
    </w:p>
    <w:p>
      <w:r>
        <w:t>3473. 【单选题】官僚主义、形式主义的问题必须从讲政治的高度来审视，从思想和利益根源上来破解。习近平总书记指出官僚主义的实质是：</w:t>
      </w:r>
    </w:p>
    <w:p>
      <w:pPr>
        <w:pStyle w:val="ListBullet"/>
      </w:pPr>
      <w:r>
        <w:t xml:space="preserve">   A. 西方腐朽思想文化侵蚀</w:t>
      </w:r>
    </w:p>
    <w:p>
      <w:pPr>
        <w:pStyle w:val="ListBullet"/>
      </w:pPr>
      <w:r>
        <w:t xml:space="preserve">   B. 政绩观错位、责任心缺失</w:t>
      </w:r>
    </w:p>
    <w:p>
      <w:pPr>
        <w:pStyle w:val="ListBullet"/>
      </w:pPr>
      <w:r>
        <w:t xml:space="preserve">   C. 价值观走偏、权力观扭曲</w:t>
      </w:r>
    </w:p>
    <w:p>
      <w:pPr>
        <w:pStyle w:val="ListBullet"/>
      </w:pPr>
      <w:r>
        <w:t xml:space="preserve">   D. 封建残余思想作祟</w:t>
      </w:r>
    </w:p>
    <w:p>
      <w:r>
        <w:t xml:space="preserve">   答案：D</w:t>
      </w:r>
    </w:p>
    <w:p>
      <w:r>
        <w:t xml:space="preserve">   解析：《习近平关于力戒形式主义官僚主义重要论述选编》中指出，官僚主义的实质是封建残余思想作祟。答案为D，ABC错误。</w:t>
      </w:r>
    </w:p>
    <w:p>
      <w:r>
        <w:t>3474. 【单选题】《中共中央关于进一步全面深化改革 推进中国式现代化的决定》提出的改革任务完成时限是：</w:t>
      </w:r>
    </w:p>
    <w:p>
      <w:pPr>
        <w:pStyle w:val="ListBullet"/>
      </w:pPr>
      <w:r>
        <w:t xml:space="preserve">   A. 2027年</w:t>
      </w:r>
    </w:p>
    <w:p>
      <w:pPr>
        <w:pStyle w:val="ListBullet"/>
      </w:pPr>
      <w:r>
        <w:t xml:space="preserve">   B. 2029年</w:t>
      </w:r>
    </w:p>
    <w:p>
      <w:pPr>
        <w:pStyle w:val="ListBullet"/>
      </w:pPr>
      <w:r>
        <w:t xml:space="preserve">   C. 2035年</w:t>
      </w:r>
    </w:p>
    <w:p>
      <w:pPr>
        <w:pStyle w:val="ListBullet"/>
      </w:pPr>
      <w:r>
        <w:t xml:space="preserve">   D. 本世纪中叶</w:t>
      </w:r>
    </w:p>
    <w:p>
      <w:r>
        <w:t xml:space="preserve">   答案：B</w:t>
      </w:r>
    </w:p>
    <w:p>
      <w:r>
        <w:t xml:space="preserve">   解析：《中共中央关于进一步全面深化改革 推进中国式现代化的决定》第一部分指出，到二〇二九年中华人民共和国成立八十周年时，完成本决定提出的改革任务。答案为B，ACD错误。</w:t>
      </w:r>
    </w:p>
    <w:p>
      <w:r>
        <w:t>3475. 【单选题】党政军民学，东西南北中，党是领导一切的。党的领导的最高原则是：</w:t>
      </w:r>
    </w:p>
    <w:p>
      <w:pPr>
        <w:pStyle w:val="ListBullet"/>
      </w:pPr>
      <w:r>
        <w:t xml:space="preserve">   A. 坚持党中央权威和集中统一领导</w:t>
      </w:r>
    </w:p>
    <w:p>
      <w:pPr>
        <w:pStyle w:val="ListBullet"/>
      </w:pPr>
      <w:r>
        <w:t xml:space="preserve">   B. 坚持党对一切工作的实际领导</w:t>
      </w:r>
    </w:p>
    <w:p>
      <w:pPr>
        <w:pStyle w:val="ListBullet"/>
      </w:pPr>
      <w:r>
        <w:t xml:space="preserve">   C. 维护党的全国代表大会的最高权威</w:t>
      </w:r>
    </w:p>
    <w:p>
      <w:pPr>
        <w:pStyle w:val="ListBullet"/>
      </w:pPr>
      <w:r>
        <w:t xml:space="preserve">   D. 加强和规范党内政治生活</w:t>
      </w:r>
    </w:p>
    <w:p>
      <w:r>
        <w:t xml:space="preserve">   答案：A</w:t>
      </w:r>
    </w:p>
    <w:p>
      <w:r>
        <w:t xml:space="preserve">   解析：习近平总书记在《中国共产党领导是中国特色社会主义最本质的特征》一文中指出，坚持党的领导，首先是坚持党中央权威和集中统一领导，这是党的领导的最高原则，任何时候任何情况下都不能含糊、不能动摇。</w:t>
      </w:r>
    </w:p>
    <w:p>
      <w:r>
        <w:t>3476. 【单选题】习近平总书记在二十届中央纪委五次全会上指出，维护党中央权威和集中统一领导的根本要求是：</w:t>
      </w:r>
    </w:p>
    <w:p>
      <w:pPr>
        <w:pStyle w:val="ListBullet"/>
      </w:pPr>
      <w:r>
        <w:t xml:space="preserve">   A. 贯彻落实党中央重大决策部署</w:t>
      </w:r>
    </w:p>
    <w:p>
      <w:pPr>
        <w:pStyle w:val="ListBullet"/>
      </w:pPr>
      <w:r>
        <w:t xml:space="preserve">   B. 贯彻落实全面从严治党主体责任</w:t>
      </w:r>
    </w:p>
    <w:p>
      <w:pPr>
        <w:pStyle w:val="ListBullet"/>
      </w:pPr>
      <w:r>
        <w:t xml:space="preserve">   C. 建立常态化长效化的纪律教育机制</w:t>
      </w:r>
    </w:p>
    <w:p>
      <w:pPr>
        <w:pStyle w:val="ListBullet"/>
      </w:pPr>
      <w:r>
        <w:t xml:space="preserve">   D. 建立防治新型腐败和隐性腐败有效办法</w:t>
      </w:r>
    </w:p>
    <w:p>
      <w:r>
        <w:t xml:space="preserve">   答案：A</w:t>
      </w:r>
    </w:p>
    <w:p>
      <w:r>
        <w:t xml:space="preserve">   解析：习近平在二十届中央纪委五次全会上发表的重要讲话：贯彻落实党中央重大决策部署，是维护党中央权威和集中统一领导的根本要求，也是党和人民事业不断发展进步的重要历史经验。</w:t>
      </w:r>
    </w:p>
    <w:p>
      <w:r>
        <w:t>3477. 【单选题】党的二十届三中全会对深化财税体制改革作出重大部署，其中唯一由税务总局单独牵头的任务是：</w:t>
      </w:r>
    </w:p>
    <w:p>
      <w:pPr>
        <w:pStyle w:val="ListBullet"/>
      </w:pPr>
      <w:r>
        <w:t xml:space="preserve">   A. 研究同新业态相适应的税收制度</w:t>
      </w:r>
    </w:p>
    <w:p>
      <w:pPr>
        <w:pStyle w:val="ListBullet"/>
      </w:pPr>
      <w:r>
        <w:t xml:space="preserve">   B. 适当扩大地方税收管理权限</w:t>
      </w:r>
    </w:p>
    <w:p>
      <w:pPr>
        <w:pStyle w:val="ListBullet"/>
      </w:pPr>
      <w:r>
        <w:t xml:space="preserve">   C. 推进消费税征收环节后移并稳步下划地方</w:t>
      </w:r>
    </w:p>
    <w:p>
      <w:pPr>
        <w:pStyle w:val="ListBullet"/>
      </w:pPr>
      <w:r>
        <w:t xml:space="preserve">   D. 深化税收征管改革</w:t>
      </w:r>
    </w:p>
    <w:p>
      <w:r>
        <w:t xml:space="preserve">   答案：D</w:t>
      </w:r>
    </w:p>
    <w:p>
      <w:r>
        <w:t xml:space="preserve">   解析：胡静林《在全国税务工作会议上的讲话》：税费征管是税务部门的核心职责、基础业务，二十届三中全会作出的改革部署中唯一由税务总局单独牵头的任务就是“深化税收征管改革”。故D正确。</w:t>
      </w:r>
    </w:p>
    <w:p>
      <w:r>
        <w:t>3478. 【单选题】解决“四风”问题，要从实际出发，抓住主要矛盾，什么问题突出就着重解决什么问题，什么问题紧迫就抓紧解决什么问题。其中，反对形式主义要着重解决的问题是：</w:t>
      </w:r>
    </w:p>
    <w:p>
      <w:pPr>
        <w:pStyle w:val="ListBullet"/>
      </w:pPr>
      <w:r>
        <w:t xml:space="preserve">   A. 工作不实</w:t>
      </w:r>
    </w:p>
    <w:p>
      <w:pPr>
        <w:pStyle w:val="ListBullet"/>
      </w:pPr>
      <w:r>
        <w:t xml:space="preserve">   B. 在人民群众利益上不作为</w:t>
      </w:r>
    </w:p>
    <w:p>
      <w:pPr>
        <w:pStyle w:val="ListBullet"/>
      </w:pPr>
      <w:r>
        <w:t xml:space="preserve">   C. 及时行乐思想和特权现象</w:t>
      </w:r>
    </w:p>
    <w:p>
      <w:pPr>
        <w:pStyle w:val="ListBullet"/>
      </w:pPr>
      <w:r>
        <w:t xml:space="preserve">   D. 挥霍享乐和骄奢淫逸</w:t>
      </w:r>
    </w:p>
    <w:p>
      <w:r>
        <w:t xml:space="preserve">   答案：A</w:t>
      </w:r>
    </w:p>
    <w:p>
      <w:r>
        <w:t xml:space="preserve">   解析：《习近平总书记关于党的建设的重要思想概论》第九章指出，反对形式主义，要着重解决工作不实的问题，反对官僚主义，要着重解决在人民群众利益上不维护、不作为的问题，反对享乐主义，要着重克服及时行乐思想和特权现象的问题，反对奢靡之风，要着重狠刹挥霍享乐和骄奢淫逸的不良风气。答案为A，BCD错误。</w:t>
      </w:r>
    </w:p>
    <w:p>
      <w:r>
        <w:t>3479. 【单选题】二十届四中全会提出了“十五五”时期经济社会发展的指导思想。下列选项中属于经济社会发展根本动力是：</w:t>
      </w:r>
    </w:p>
    <w:p>
      <w:pPr>
        <w:pStyle w:val="ListBullet"/>
      </w:pPr>
      <w:r>
        <w:t xml:space="preserve">   A. 改革创新</w:t>
      </w:r>
    </w:p>
    <w:p>
      <w:pPr>
        <w:pStyle w:val="ListBullet"/>
      </w:pPr>
      <w:r>
        <w:t xml:space="preserve">   B. 满足人民日益增长的美好生活需要</w:t>
      </w:r>
    </w:p>
    <w:p>
      <w:pPr>
        <w:pStyle w:val="ListBullet"/>
      </w:pPr>
      <w:r>
        <w:t xml:space="preserve">   C. 全面从严治党</w:t>
      </w:r>
    </w:p>
    <w:p>
      <w:pPr>
        <w:pStyle w:val="ListBullet"/>
      </w:pPr>
      <w:r>
        <w:t xml:space="preserve">   D. 全体人民共同富裕迈出坚实步伐</w:t>
      </w:r>
    </w:p>
    <w:p>
      <w:r>
        <w:t xml:space="preserve">   答案：A</w:t>
      </w:r>
    </w:p>
    <w:p>
      <w:r>
        <w:t xml:space="preserve">   解析：《中共中央关于制定国民经济和社会发展第十五个五年规划的建议》中指出了“十五五”时期以改革创新为根本动力、以满足人民日益增长的美好生活需要为根本目的、以全面从严治党为根本保障。</w:t>
      </w:r>
    </w:p>
    <w:p>
      <w:r>
        <w:t>3480. 【单选题】在中国抗日民族革命运动面临高潮的形势下，中国共产党召开了一次极为重要的会议，确定了抗日民族统一战线的策略路线。这个会议是：</w:t>
      </w:r>
    </w:p>
    <w:p>
      <w:pPr>
        <w:pStyle w:val="ListBullet"/>
      </w:pPr>
      <w:r>
        <w:t xml:space="preserve">   A. 遵义会议</w:t>
      </w:r>
    </w:p>
    <w:p>
      <w:pPr>
        <w:pStyle w:val="ListBullet"/>
      </w:pPr>
      <w:r>
        <w:t xml:space="preserve">   B. 古田会议</w:t>
      </w:r>
    </w:p>
    <w:p>
      <w:pPr>
        <w:pStyle w:val="ListBullet"/>
      </w:pPr>
      <w:r>
        <w:t xml:space="preserve">   C. 瓦窑堡会议</w:t>
      </w:r>
    </w:p>
    <w:p>
      <w:pPr>
        <w:pStyle w:val="ListBullet"/>
      </w:pPr>
      <w:r>
        <w:t xml:space="preserve">   D. 洛川会议</w:t>
      </w:r>
    </w:p>
    <w:p>
      <w:r>
        <w:t xml:space="preserve">   答案：C</w:t>
      </w:r>
    </w:p>
    <w:p>
      <w:r>
        <w:t xml:space="preserve">   解析：在中国抗日民族革命运动面临高潮的形势下，中国共产党召开了一次极为重要的会议，会议全面系统解决了关于建立抗日民族统一战线的一系列问题，确定了抗日民族统一战线的策略路线，这个会议是瓦窑堡会议</w:t>
      </w:r>
    </w:p>
    <w:p>
      <w:r>
        <w:t>3481. 【单选题】中国特色社会主义制度是一个严密完整的科学制度体系，起四梁八柱作用的是根本制度、基本制度、重要制度。其中具有统领地位的是：</w:t>
      </w:r>
    </w:p>
    <w:p>
      <w:pPr>
        <w:pStyle w:val="ListBullet"/>
      </w:pPr>
      <w:r>
        <w:t xml:space="preserve">   A. 政治制度</w:t>
      </w:r>
    </w:p>
    <w:p>
      <w:pPr>
        <w:pStyle w:val="ListBullet"/>
      </w:pPr>
      <w:r>
        <w:t xml:space="preserve">   B. 经济管理制度</w:t>
      </w:r>
    </w:p>
    <w:p>
      <w:pPr>
        <w:pStyle w:val="ListBullet"/>
      </w:pPr>
      <w:r>
        <w:t xml:space="preserve">   C. 党的领导制度</w:t>
      </w:r>
    </w:p>
    <w:p>
      <w:pPr>
        <w:pStyle w:val="ListBullet"/>
      </w:pPr>
      <w:r>
        <w:t xml:space="preserve">   D. 根本制度</w:t>
      </w:r>
    </w:p>
    <w:p>
      <w:r>
        <w:t xml:space="preserve">   答案：C</w:t>
      </w:r>
    </w:p>
    <w:p>
      <w:r>
        <w:t xml:space="preserve">   解析：《求是》2020年第14期，习近平总书记在《中国共产党领导是中国特色社会主义最本质的特征》一文中指出，中国特色社会主义制度是一个严密完整的科学制度体系，起四梁八柱作用的是根本制度、基本制度、重要制度，其中具有统领地位的是党的领导制度。</w:t>
      </w:r>
    </w:p>
    <w:p>
      <w:r>
        <w:t>3482. 【单选题】2025年4月，习近平总书记在主持中央政治局就加强人工智能发展和监管进行集体学习时强调，推动我国人工智能朝着有益、安全、公平方向健康有序发展，要突出的导向是：</w:t>
      </w:r>
    </w:p>
    <w:p>
      <w:pPr>
        <w:pStyle w:val="ListBullet"/>
      </w:pPr>
      <w:r>
        <w:t xml:space="preserve">   A. 研究导向</w:t>
      </w:r>
    </w:p>
    <w:p>
      <w:pPr>
        <w:pStyle w:val="ListBullet"/>
      </w:pPr>
      <w:r>
        <w:t xml:space="preserve">   B. 应用导向</w:t>
      </w:r>
    </w:p>
    <w:p>
      <w:pPr>
        <w:pStyle w:val="ListBullet"/>
      </w:pPr>
      <w:r>
        <w:t xml:space="preserve">   C. 问题导向</w:t>
      </w:r>
    </w:p>
    <w:p>
      <w:pPr>
        <w:pStyle w:val="ListBullet"/>
      </w:pPr>
      <w:r>
        <w:t xml:space="preserve">   D. 政策导向</w:t>
      </w:r>
    </w:p>
    <w:p>
      <w:r>
        <w:t xml:space="preserve">   答案：B</w:t>
      </w:r>
    </w:p>
    <w:p>
      <w:r>
        <w:t xml:space="preserve">   解析：2025年4月25日，中共中央政治局就加强人工智能发展和监管进行集体学习时，习近平总书记在主持学习时强调，要突出应用导向，推动我国人工智能朝着有益、安全、公平方向健康有序发展。</w:t>
      </w:r>
    </w:p>
    <w:p>
      <w:r>
        <w:t>3483. 【多选题】全面深化改革必须坚持的原则包括：</w:t>
      </w:r>
    </w:p>
    <w:p>
      <w:pPr>
        <w:pStyle w:val="ListBullet"/>
      </w:pPr>
      <w:r>
        <w:t xml:space="preserve">   A. 党对改革的集中统一领导</w:t>
      </w:r>
    </w:p>
    <w:p>
      <w:pPr>
        <w:pStyle w:val="ListBullet"/>
      </w:pPr>
      <w:r>
        <w:t xml:space="preserve">   B. 改革沿着中国特色社会主义方向前进</w:t>
      </w:r>
    </w:p>
    <w:p>
      <w:pPr>
        <w:pStyle w:val="ListBullet"/>
      </w:pPr>
      <w:r>
        <w:t xml:space="preserve">   C. 改革往有利于维护社会公平正义、增进人民福祉方向前进</w:t>
      </w:r>
    </w:p>
    <w:p>
      <w:pPr>
        <w:pStyle w:val="ListBullet"/>
      </w:pPr>
      <w:r>
        <w:t xml:space="preserve">   D. 社会主义市场经济改革方向</w:t>
      </w:r>
    </w:p>
    <w:p>
      <w:pPr>
        <w:pStyle w:val="ListBullet"/>
      </w:pPr>
      <w:r>
        <w:t xml:space="preserve">   E. 以经济建设为中心</w:t>
      </w:r>
    </w:p>
    <w:p>
      <w:r>
        <w:t xml:space="preserve">   答案：A,B,C,D</w:t>
      </w:r>
    </w:p>
    <w:p>
      <w:r>
        <w:t xml:space="preserve">   解析：《习近平新时代中国特色社会主义思想专题摘编》中 “全面深化改革” 专题强调，全面深化改革必须坚持党对改革的集中统一领导，必须坚持改革沿着中国特色社会主义方向前进，必须坚持改革往有利于维护社会公平正义、增进人民福祉方向前进，必须坚持社会主义市场经济改革方向。以经济建设为中心是党的基本路线的核心内容之一，不属于全面深化改革必须坚持的原则。所以本题选 ABCD。</w:t>
      </w:r>
    </w:p>
    <w:p>
      <w:r>
        <w:t>3484. 【多选题】纪检委员要发挥“四种作用”，做实“三项报告”，其中，发挥“四种作用”是指：</w:t>
      </w:r>
    </w:p>
    <w:p>
      <w:pPr>
        <w:pStyle w:val="ListBullet"/>
      </w:pPr>
      <w:r>
        <w:t xml:space="preserve">   A. 示范带头作用</w:t>
      </w:r>
    </w:p>
    <w:p>
      <w:pPr>
        <w:pStyle w:val="ListBullet"/>
      </w:pPr>
      <w:r>
        <w:t xml:space="preserve">   B. 纪律教育作用</w:t>
      </w:r>
    </w:p>
    <w:p>
      <w:pPr>
        <w:pStyle w:val="ListBullet"/>
      </w:pPr>
      <w:r>
        <w:t xml:space="preserve">   C. 监督保障作用</w:t>
      </w:r>
    </w:p>
    <w:p>
      <w:pPr>
        <w:pStyle w:val="ListBullet"/>
      </w:pPr>
      <w:r>
        <w:t xml:space="preserve">   D. 教育管理作用</w:t>
      </w:r>
    </w:p>
    <w:p>
      <w:pPr>
        <w:pStyle w:val="ListBullet"/>
      </w:pPr>
      <w:r>
        <w:t xml:space="preserve">   E. 关心关爱作用</w:t>
      </w:r>
    </w:p>
    <w:p>
      <w:r>
        <w:t xml:space="preserve">   答案：A,B,C,E</w:t>
      </w:r>
    </w:p>
    <w:p>
      <w:r>
        <w:t xml:space="preserve">   解析：2023年6月，税务总局党委印发《进一步增强税务系统基层党组织政治功能和组织功能更好发挥教育管理监督作用的若干措施》的通知，要求纪检委员要发挥“四种作用”，做实“三项报告。即：发挥示范带头作用，自觉做到以身作则、做好表率；发挥纪律教育作用，落实组织生活“纪检委员履责时间”要求，有计划、有针对性地开展警示教育；发挥监督保障作用，紧盯税收征管、税务稽查、信息化建设等税收重点领域和关键环节以及党员干部个人社会交往、婚姻家庭、重大事项等情况，及时发现苗头性、倾向性问题；发挥关心关爱作用，坚持惩前毖后、治病救人的方针，有效运用监督执纪“第一种形态”，做到潜在问题早发现、露头问题早提醒、发现问题早处理，在抓早抓小、防微杜渐中体现严管厚爱。发现党员干部存在违规违纪违法行为的及时向党支部书记和机关纪委报告、发现党支部书记存在违规违纪违法行为的及时向机关纪委报告、每半年向机关纪委报告履责情况。</w:t>
      </w:r>
    </w:p>
    <w:p>
      <w:r>
        <w:t>3485. 【多选题】守正与创新相辅相成，体现了多个辩证统一。这些辩证统一包括：</w:t>
      </w:r>
    </w:p>
    <w:p>
      <w:pPr>
        <w:pStyle w:val="ListBullet"/>
      </w:pPr>
      <w:r>
        <w:t xml:space="preserve">   A. “变”与“不变”</w:t>
      </w:r>
    </w:p>
    <w:p>
      <w:pPr>
        <w:pStyle w:val="ListBullet"/>
      </w:pPr>
      <w:r>
        <w:t xml:space="preserve">   B. 继承与发展</w:t>
      </w:r>
    </w:p>
    <w:p>
      <w:pPr>
        <w:pStyle w:val="ListBullet"/>
      </w:pPr>
      <w:r>
        <w:t xml:space="preserve">   C. 原则性与创造性</w:t>
      </w:r>
    </w:p>
    <w:p>
      <w:pPr>
        <w:pStyle w:val="ListBullet"/>
      </w:pPr>
      <w:r>
        <w:t xml:space="preserve">   D. 历史性与时代性</w:t>
      </w:r>
    </w:p>
    <w:p>
      <w:pPr>
        <w:pStyle w:val="ListBullet"/>
      </w:pPr>
      <w:r>
        <w:t xml:space="preserve">   E. “变”与“多变”</w:t>
      </w:r>
    </w:p>
    <w:p>
      <w:r>
        <w:t xml:space="preserve">   答案：A,B,C</w:t>
      </w:r>
    </w:p>
    <w:p>
      <w:r>
        <w:t xml:space="preserve">   解析：《习近平新时代中国特色社会主义思想学习纲要（2023年版）》指出，守正与创新相辅相成，体现了“变”与“不变”、继承与发展、原则性与创造性的辩证统一。</w:t>
      </w:r>
    </w:p>
    <w:p>
      <w:r>
        <w:t>3486. 【多选题】党的二十届三中全会提出，要规范税收优惠政策，完善对重点领域和关键环节支持机制。下列属于该重点领域的有：</w:t>
      </w:r>
    </w:p>
    <w:p>
      <w:pPr>
        <w:pStyle w:val="ListBullet"/>
      </w:pPr>
      <w:r>
        <w:t xml:space="preserve">   A. 创新发展领域</w:t>
      </w:r>
    </w:p>
    <w:p>
      <w:pPr>
        <w:pStyle w:val="ListBullet"/>
      </w:pPr>
      <w:r>
        <w:t xml:space="preserve">   B. 绿色发展领域</w:t>
      </w:r>
    </w:p>
    <w:p>
      <w:pPr>
        <w:pStyle w:val="ListBullet"/>
      </w:pPr>
      <w:r>
        <w:t xml:space="preserve">   C. 协调发展领域</w:t>
      </w:r>
    </w:p>
    <w:p>
      <w:pPr>
        <w:pStyle w:val="ListBullet"/>
      </w:pPr>
      <w:r>
        <w:t xml:space="preserve">   D. 招商引资领域</w:t>
      </w:r>
    </w:p>
    <w:p>
      <w:pPr>
        <w:pStyle w:val="ListBullet"/>
      </w:pPr>
      <w:r>
        <w:t xml:space="preserve">   E. 公共服务领域</w:t>
      </w:r>
    </w:p>
    <w:p>
      <w:r>
        <w:t xml:space="preserve">   答案：A,B,C</w:t>
      </w:r>
    </w:p>
    <w:p>
      <w:r>
        <w:t xml:space="preserve">   解析：落实税收法定原则，规范税收优惠政策，完善对重点领域和关键环节支持机制。围绕创新发展、绿色发展、协调发展，完善政策、提升效率、进一步增强规范性、针对性、和有效性。</w:t>
      </w:r>
    </w:p>
    <w:p>
      <w:r>
        <w:t>3487. 【多选题】“四个全面”战略布局中，既有战略目标又有战略举措。下列属于战略举措的有：</w:t>
      </w:r>
    </w:p>
    <w:p>
      <w:pPr>
        <w:pStyle w:val="ListBullet"/>
      </w:pPr>
      <w:r>
        <w:t xml:space="preserve">   A. 全面建设社会主义现代化国家</w:t>
      </w:r>
    </w:p>
    <w:p>
      <w:pPr>
        <w:pStyle w:val="ListBullet"/>
      </w:pPr>
      <w:r>
        <w:t xml:space="preserve">   B. 全面深化改革</w:t>
      </w:r>
    </w:p>
    <w:p>
      <w:pPr>
        <w:pStyle w:val="ListBullet"/>
      </w:pPr>
      <w:r>
        <w:t xml:space="preserve">   C. 全面依法治国</w:t>
      </w:r>
    </w:p>
    <w:p>
      <w:pPr>
        <w:pStyle w:val="ListBullet"/>
      </w:pPr>
      <w:r>
        <w:t xml:space="preserve">   D. 全面从严治党</w:t>
      </w:r>
    </w:p>
    <w:p>
      <w:pPr>
        <w:pStyle w:val="ListBullet"/>
      </w:pPr>
      <w:r>
        <w:t xml:space="preserve">   E. 全面建成小康社会</w:t>
      </w:r>
    </w:p>
    <w:p>
      <w:r>
        <w:t xml:space="preserve">   答案：B,C,D</w:t>
      </w:r>
    </w:p>
    <w:p>
      <w:r>
        <w:t xml:space="preserve">   解析：《习近平新时代中国特色社会主义思想学习纲要》P38,“四个全面”战略布局既有战略目标又有战略举措，每个“全面”相互之间具有紧密的内在逻辑，是一个整体战略部署的有序展开。全面建设社会主义现代化国家是战略目标，在“四个全面”中居于引领地位；全面深化改革、全面依法治国、全面从严治党是三大战略举措，为全面建设社会主义现代化国家提供重要保障。</w:t>
      </w:r>
    </w:p>
    <w:p>
      <w:r>
        <w:t>3488. 【多选题】习近平新时代中国特色社会主义思想的科学体系逻辑严密、内涵丰富、系统全面、博大精深。其内容包括：</w:t>
      </w:r>
    </w:p>
    <w:p>
      <w:pPr>
        <w:pStyle w:val="ListBullet"/>
      </w:pPr>
      <w:r>
        <w:t xml:space="preserve">   A. “十个明确”</w:t>
      </w:r>
    </w:p>
    <w:p>
      <w:pPr>
        <w:pStyle w:val="ListBullet"/>
      </w:pPr>
      <w:r>
        <w:t xml:space="preserve">   B. “十四个坚持”</w:t>
      </w:r>
    </w:p>
    <w:p>
      <w:pPr>
        <w:pStyle w:val="ListBullet"/>
      </w:pPr>
      <w:r>
        <w:t xml:space="preserve">   C. “十三个方面成就”</w:t>
      </w:r>
    </w:p>
    <w:p>
      <w:pPr>
        <w:pStyle w:val="ListBullet"/>
      </w:pPr>
      <w:r>
        <w:t xml:space="preserve">   D. “六个必须坚持”</w:t>
      </w:r>
    </w:p>
    <w:p>
      <w:pPr>
        <w:pStyle w:val="ListBullet"/>
      </w:pPr>
      <w:r>
        <w:t xml:space="preserve">   E. “十条历史经验”</w:t>
      </w:r>
    </w:p>
    <w:p>
      <w:r>
        <w:t xml:space="preserve">   答案：A,B,C,D</w:t>
      </w:r>
    </w:p>
    <w:p>
      <w:r>
        <w:t xml:space="preserve">   解析：《习近平新时代中国特色社会主义思想学习纲要（2023年版）》指出，“十个明确”、“十四个坚持”、“十三个方面成就”、“六个必须坚持”内在贯通、有机统一，凝结着我们党认识世界、改造世界的宝贵经验和重大成果，体现了理论与实际相结合、认识论和方法论相统一的鲜明特色，共同构成了习近平新时代中国特色社会主义思想的科学体系。因此，答案应包括ABCD选项。E选项不属于习近平新时代中国特色社会主义思想的科学体系的内容。</w:t>
      </w:r>
    </w:p>
    <w:p>
      <w:r>
        <w:t>3489. 【多选题】习近平总书记指出“容易的、皆大欢喜的改革已经完成了，好吃的肉都吃掉了，剩下的都是难啃的硬骨头。”这段话反映的改革问题包括：</w:t>
      </w:r>
    </w:p>
    <w:p>
      <w:pPr>
        <w:pStyle w:val="ListBullet"/>
      </w:pPr>
      <w:r>
        <w:t xml:space="preserve">   A. 随着实践发展，一些深层次体制机制的问题和利益固化的藩篱日益显现</w:t>
      </w:r>
    </w:p>
    <w:p>
      <w:pPr>
        <w:pStyle w:val="ListBullet"/>
      </w:pPr>
      <w:r>
        <w:t xml:space="preserve">   B. 全面深化改革是有原则、有方向、有立场的</w:t>
      </w:r>
    </w:p>
    <w:p>
      <w:pPr>
        <w:pStyle w:val="ListBullet"/>
      </w:pPr>
      <w:r>
        <w:t xml:space="preserve">   C. 各种问题和矛盾交织叠加、错综复杂</w:t>
      </w:r>
    </w:p>
    <w:p>
      <w:pPr>
        <w:pStyle w:val="ListBullet"/>
      </w:pPr>
      <w:r>
        <w:t xml:space="preserve">   D. 改革进入攻坚期和深水区，遇到的阻力越来越大</w:t>
      </w:r>
    </w:p>
    <w:p>
      <w:pPr>
        <w:pStyle w:val="ListBullet"/>
      </w:pPr>
      <w:r>
        <w:t xml:space="preserve">   E. 改革如逆水行舟，不进则退</w:t>
      </w:r>
    </w:p>
    <w:p>
      <w:r>
        <w:t xml:space="preserve">   答案：A,C,D</w:t>
      </w:r>
    </w:p>
    <w:p>
      <w:r>
        <w:t xml:space="preserve">   解析：《习近平新时代中国特色社会主义思想学习纲要（2023年版）》指出，随着实践发展，一些深层次的体制机制的问题和利益固化的藩篱日益显现，改革进入攻坚期和深水区，遇到的阻力越来越大，面对的暗礁、潜流、漩涡越来越多。发展中的问题和发展后的问题、一般矛盾和深层次矛盾都交织叠加、错综复杂。容易的，皆大欢喜的改革已经完成了，好吃的肉都吃掉了，剩下的都是难啃的硬骨头。</w:t>
      </w:r>
    </w:p>
    <w:p>
      <w:r>
        <w:t>3490. 【多选题】“四个自信”是一个有机统一体，既相对独立，又相辅相成。“四个自信”包括：</w:t>
      </w:r>
    </w:p>
    <w:p>
      <w:pPr>
        <w:pStyle w:val="ListBullet"/>
      </w:pPr>
      <w:r>
        <w:t xml:space="preserve">   A. 道路自信</w:t>
      </w:r>
    </w:p>
    <w:p>
      <w:pPr>
        <w:pStyle w:val="ListBullet"/>
      </w:pPr>
      <w:r>
        <w:t xml:space="preserve">   B. 理论自信</w:t>
      </w:r>
    </w:p>
    <w:p>
      <w:pPr>
        <w:pStyle w:val="ListBullet"/>
      </w:pPr>
      <w:r>
        <w:t xml:space="preserve">   C. 制度自信</w:t>
      </w:r>
    </w:p>
    <w:p>
      <w:pPr>
        <w:pStyle w:val="ListBullet"/>
      </w:pPr>
      <w:r>
        <w:t xml:space="preserve">   D. 文化自信</w:t>
      </w:r>
    </w:p>
    <w:p>
      <w:pPr>
        <w:pStyle w:val="ListBullet"/>
      </w:pPr>
      <w:r>
        <w:t xml:space="preserve">   E. 科技自信</w:t>
      </w:r>
    </w:p>
    <w:p>
      <w:r>
        <w:t xml:space="preserve">   答案：A,B,C,D</w:t>
      </w:r>
    </w:p>
    <w:p>
      <w:r>
        <w:t xml:space="preserve">   解析：《习近平新时代中国特色社会主义思想学习纲要（2023 年版）》中明确阐述，“四个自信” 即道路自信、理论自信、制度自信、文化自信。道路自信是对发展方向和未来命运的自信；理论自信是对马克思主义理论特别是中国特色社会主义理论体系的科学性、真理性的自信；制度自信是对中国特色社会主义制度先进性和优越性的自信；文化自信是对中国特色社会主义文化先进性的自信。所以本题选 ABCD。</w:t>
      </w:r>
    </w:p>
    <w:p>
      <w:r>
        <w:t>3491. 【多选题】党支部书记“三必知”是指：</w:t>
      </w:r>
    </w:p>
    <w:p>
      <w:pPr>
        <w:pStyle w:val="ListBullet"/>
      </w:pPr>
      <w:r>
        <w:t xml:space="preserve">   A. 党员干部基本情况必知</w:t>
      </w:r>
    </w:p>
    <w:p>
      <w:pPr>
        <w:pStyle w:val="ListBullet"/>
      </w:pPr>
      <w:r>
        <w:t xml:space="preserve">   B. 党员干部思想状况必知</w:t>
      </w:r>
    </w:p>
    <w:p>
      <w:pPr>
        <w:pStyle w:val="ListBullet"/>
      </w:pPr>
      <w:r>
        <w:t xml:space="preserve">   C. 党员干部家庭现况必知</w:t>
      </w:r>
    </w:p>
    <w:p>
      <w:pPr>
        <w:pStyle w:val="ListBullet"/>
      </w:pPr>
      <w:r>
        <w:t xml:space="preserve">   D. 党员干部婚姻状况必知</w:t>
      </w:r>
    </w:p>
    <w:p>
      <w:pPr>
        <w:pStyle w:val="ListBullet"/>
      </w:pPr>
      <w:r>
        <w:t xml:space="preserve">   E. 党员干部身体状况必知</w:t>
      </w:r>
    </w:p>
    <w:p>
      <w:r>
        <w:t xml:space="preserve">   答案：A,B,C</w:t>
      </w:r>
    </w:p>
    <w:p>
      <w:r>
        <w:t xml:space="preserve">   解析：党支部书记要做到“三必知”，即：党员干部基本情况必知、党员干部思想状况必知、党员干部家庭现况必知。所以本题选ABC。</w:t>
      </w:r>
    </w:p>
    <w:p>
      <w:r>
        <w:t>3492. 【判断题】在建党的思想理论准备中，陈独秀翻译的《共产党宣言》起了十分重要的作用。</w:t>
      </w:r>
    </w:p>
    <w:p>
      <w:pPr>
        <w:pStyle w:val="ListBullet"/>
      </w:pPr>
      <w:r>
        <w:t xml:space="preserve">   A. 正确</w:t>
      </w:r>
    </w:p>
    <w:p>
      <w:pPr>
        <w:pStyle w:val="ListBullet"/>
      </w:pPr>
      <w:r>
        <w:t xml:space="preserve">   B. 错误</w:t>
      </w:r>
    </w:p>
    <w:p>
      <w:r>
        <w:t xml:space="preserve">   答案：B</w:t>
      </w:r>
    </w:p>
    <w:p>
      <w:r>
        <w:t xml:space="preserve">   解析：《中国共产党简史》中指出，陈望道翻译《共产党宣言》</w:t>
      </w:r>
    </w:p>
    <w:p>
      <w:r>
        <w:t>3493. 【判断题】实现社会主义现代化是一个跨越式突破、不断发展进步的历史过程。</w:t>
      </w:r>
    </w:p>
    <w:p>
      <w:pPr>
        <w:pStyle w:val="ListBullet"/>
      </w:pPr>
      <w:r>
        <w:t xml:space="preserve">   A. 正确</w:t>
      </w:r>
    </w:p>
    <w:p>
      <w:pPr>
        <w:pStyle w:val="ListBullet"/>
      </w:pPr>
      <w:r>
        <w:t xml:space="preserve">   B. 错误</w:t>
      </w:r>
    </w:p>
    <w:p>
      <w:r>
        <w:t xml:space="preserve">   答案：B</w:t>
      </w:r>
    </w:p>
    <w:p>
      <w:r>
        <w:t xml:space="preserve">   解析：二十届四中全会决议：实现社会主义现代化是一个阶梯式递进、不断发展进步的历史过程，需要不懈努力、接续奋斗。</w:t>
      </w:r>
    </w:p>
    <w:p>
      <w:r>
        <w:t>3494. 【判断题】在新时代坚持和发展中国特色社会主义的基本方略中，最能体现生态文明建设的是坚持推动构建人类命运共同体。</w:t>
      </w:r>
    </w:p>
    <w:p>
      <w:pPr>
        <w:pStyle w:val="ListBullet"/>
      </w:pPr>
      <w:r>
        <w:t xml:space="preserve">   A. 正确</w:t>
      </w:r>
    </w:p>
    <w:p>
      <w:pPr>
        <w:pStyle w:val="ListBullet"/>
      </w:pPr>
      <w:r>
        <w:t xml:space="preserve">   B. 错误</w:t>
      </w:r>
    </w:p>
    <w:p>
      <w:r>
        <w:t xml:space="preserve">   答案：B</w:t>
      </w:r>
    </w:p>
    <w:p>
      <w:r>
        <w:t xml:space="preserve">   解析：最能体现生态文明建设的是坚持人与自然和谐共生</w:t>
      </w:r>
    </w:p>
    <w:p>
      <w:r>
        <w:t>3495. 【判断题】新时代党的建设是以党的政治建设为统领、党的各项建设同向发力综合发力的系统工程。</w:t>
      </w:r>
    </w:p>
    <w:p>
      <w:pPr>
        <w:pStyle w:val="ListBullet"/>
      </w:pPr>
      <w:r>
        <w:t xml:space="preserve">   A. 正确</w:t>
      </w:r>
    </w:p>
    <w:p>
      <w:pPr>
        <w:pStyle w:val="ListBullet"/>
      </w:pPr>
      <w:r>
        <w:t xml:space="preserve">   B. 错误</w:t>
      </w:r>
    </w:p>
    <w:p>
      <w:r>
        <w:t xml:space="preserve">   答案：A</w:t>
      </w:r>
    </w:p>
    <w:p>
      <w:r>
        <w:t xml:space="preserve">   解析：习近平2024年6月27日在二十届中央政治局第十五次集体学习时的讲话：新时代党的建设是以党的政治建设为统领、党的各项建设同向发力综合发力的系统工程，必须以党中央关于党的建设的重要思想、关于党的自我革命的重要思想为根本遵循，坚持和加强党的全面领导和党中央集中统一领导，贯彻落实新时代党的建设总要求，用系统思维、科学方法推进管党治党内容全涵盖、对象全覆盖、责任全链条、制度全贯通，进一步健全要素齐全、功能完备、科学规范、运行高效的全面从严治党体系。</w:t>
      </w:r>
    </w:p>
    <w:p>
      <w:r>
        <w:t>3496. 【判断题】理论在一个国家实现的程度取决于理论满足现实需要的程度，理论作用发挥的效度取决于理论见诸实践的深度。</w:t>
      </w:r>
    </w:p>
    <w:p>
      <w:pPr>
        <w:pStyle w:val="ListBullet"/>
      </w:pPr>
      <w:r>
        <w:t xml:space="preserve">   A. 正确</w:t>
      </w:r>
    </w:p>
    <w:p>
      <w:pPr>
        <w:pStyle w:val="ListBullet"/>
      </w:pPr>
      <w:r>
        <w:t xml:space="preserve">   B. 错误</w:t>
      </w:r>
    </w:p>
    <w:p>
      <w:r>
        <w:t xml:space="preserve">   答案：A</w:t>
      </w:r>
    </w:p>
    <w:p>
      <w:r>
        <w:t xml:space="preserve">   解析：习近平总书记在二十届中央政治局第四次集体学习时的讲话中指出：理论在一个国家实现的程度取决于理论满足现实需要的程度，理论作用发挥的效度取决于理论见诸实践的深度。因此，本判断题答案为正确。</w:t>
      </w:r>
    </w:p>
    <w:p>
      <w:r>
        <w:t>3497. 【判断题】推动高质量发展，最重要是加快高水平科技自立自强，积极发展新质生产力。</w:t>
      </w:r>
    </w:p>
    <w:p>
      <w:pPr>
        <w:pStyle w:val="ListBullet"/>
      </w:pPr>
      <w:r>
        <w:t xml:space="preserve">   A. 正确</w:t>
      </w:r>
    </w:p>
    <w:p>
      <w:pPr>
        <w:pStyle w:val="ListBullet"/>
      </w:pPr>
      <w:r>
        <w:t xml:space="preserve">   B. 错误</w:t>
      </w:r>
    </w:p>
    <w:p>
      <w:r>
        <w:t xml:space="preserve">   答案：A</w:t>
      </w:r>
    </w:p>
    <w:p>
      <w:r>
        <w:t xml:space="preserve">   解析：习近平总书记关于十五五年规划的说明：推动高质量发展，最重要是加快高水平科技自立自强，积极发展新质生产力，在推动科技创新、加快培育新动能、促进经济结构优化升级上取得实质性、突破性进展。</w:t>
      </w:r>
    </w:p>
    <w:p>
      <w:r>
        <w:t>3498. 【判断题】中国共产党为什么能，中国特色社会主义为什么好，归根到底是因为马克思主义行，是中国化时代化的马克思主义行。</w:t>
      </w:r>
    </w:p>
    <w:p>
      <w:pPr>
        <w:pStyle w:val="ListBullet"/>
      </w:pPr>
      <w:r>
        <w:t xml:space="preserve">   A. 正确</w:t>
      </w:r>
    </w:p>
    <w:p>
      <w:pPr>
        <w:pStyle w:val="ListBullet"/>
      </w:pPr>
      <w:r>
        <w:t xml:space="preserve">   B. 错误</w:t>
      </w:r>
    </w:p>
    <w:p>
      <w:r>
        <w:t xml:space="preserve">   答案：A</w:t>
      </w:r>
    </w:p>
    <w:p>
      <w:r>
        <w:t xml:space="preserve">   解析：二十大报告指出：“中国共产党为什么能，中国特色社会主义为什么好，归根到底是因为马克思主义行，是中国化时代化的马克思主义行。”</w:t>
      </w:r>
    </w:p>
    <w:p>
      <w:r>
        <w:t>3499. 【判断题】党的七大在党的历史上具有重要里程碑意义，标志着我们党在政治上思想上组织上走向了成熟。</w:t>
      </w:r>
    </w:p>
    <w:p>
      <w:pPr>
        <w:pStyle w:val="ListBullet"/>
      </w:pPr>
      <w:r>
        <w:t xml:space="preserve">   A. 正确</w:t>
      </w:r>
    </w:p>
    <w:p>
      <w:pPr>
        <w:pStyle w:val="ListBullet"/>
      </w:pPr>
      <w:r>
        <w:t xml:space="preserve">   B. 错误</w:t>
      </w:r>
    </w:p>
    <w:p>
      <w:r>
        <w:t xml:space="preserve">   答案：A</w:t>
      </w:r>
    </w:p>
    <w:p>
      <w:r>
        <w:t xml:space="preserve">   解析：习近平总书记在《继承和发扬党的优良革命传统和作风，弘扬延安精神》中指出，党的七大在党的历史上具有重要里程碑意义，标志着我们党在政治上思想上组织上走向了成熟。</w:t>
      </w:r>
    </w:p>
    <w:p>
      <w:r>
        <w:t>3500. 【判断题】党员队伍合格是指政治合格、思想品德合格、履职尽责合格、发挥作用合格。</w:t>
      </w:r>
    </w:p>
    <w:p>
      <w:pPr>
        <w:pStyle w:val="ListBullet"/>
      </w:pPr>
      <w:r>
        <w:t xml:space="preserve">   A. 正确</w:t>
      </w:r>
    </w:p>
    <w:p>
      <w:pPr>
        <w:pStyle w:val="ListBullet"/>
      </w:pPr>
      <w:r>
        <w:t xml:space="preserve">   B. 错误</w:t>
      </w:r>
    </w:p>
    <w:p>
      <w:r>
        <w:t xml:space="preserve">   答案：B</w:t>
      </w:r>
    </w:p>
    <w:p>
      <w:r>
        <w:t xml:space="preserve">   解析：“四个合格”是指政治合格、执行纪律合格、品德合格、发挥作用合格。</w:t>
      </w:r>
    </w:p>
    <w:p>
      <w:r>
        <w:t>3501. 【判断题】中国共产党最大的政治优势是理论联系实际。</w:t>
      </w:r>
    </w:p>
    <w:p>
      <w:pPr>
        <w:pStyle w:val="ListBullet"/>
      </w:pPr>
      <w:r>
        <w:t xml:space="preserve">   A. 正确</w:t>
      </w:r>
    </w:p>
    <w:p>
      <w:pPr>
        <w:pStyle w:val="ListBullet"/>
      </w:pPr>
      <w:r>
        <w:t xml:space="preserve">   B. 错误</w:t>
      </w:r>
    </w:p>
    <w:p>
      <w:r>
        <w:t xml:space="preserve">   答案：B</w:t>
      </w:r>
    </w:p>
    <w:p>
      <w:r>
        <w:t xml:space="preserve">   解析：中国共产党的最大政治优势是密切联系群众。因此，本判断题答案为错误。</w:t>
      </w:r>
    </w:p>
    <w:p>
      <w:r>
        <w:t>3502. 【判断题】完善收入分配制度，要健全各类要素由市场评价贡献、按贡献决定报酬的初次分配机制。</w:t>
      </w:r>
    </w:p>
    <w:p>
      <w:pPr>
        <w:pStyle w:val="ListBullet"/>
      </w:pPr>
      <w:r>
        <w:t xml:space="preserve">   A. 正确</w:t>
      </w:r>
    </w:p>
    <w:p>
      <w:pPr>
        <w:pStyle w:val="ListBullet"/>
      </w:pPr>
      <w:r>
        <w:t xml:space="preserve">   B. 错误</w:t>
      </w:r>
    </w:p>
    <w:p>
      <w:r>
        <w:t xml:space="preserve">   答案：A</w:t>
      </w:r>
    </w:p>
    <w:p>
      <w:r>
        <w:t xml:space="preserve">   解析：二十届四中全会决议：完善收入分配制度。坚持按劳分配为主体、多种分配方式并存，提高居民收入在国民收入分配中的比重，提高劳动报酬在初次分配中的比重。健全各类要素由市场评价贡献、按贡献决定报酬的初次分配机制，促进多劳者多得、技高者多得、创新者多得。</w:t>
      </w:r>
    </w:p>
    <w:p>
      <w:r>
        <w:t>3503. 【判断题】形式主义实质是主观主义、功利主义，根源是政绩观错位、责任心缺失，用轰轰烈烈的形式代替扎扎实实的落实，用光鲜的外表掩盖了矛盾和问题。</w:t>
      </w:r>
    </w:p>
    <w:p>
      <w:pPr>
        <w:pStyle w:val="ListBullet"/>
      </w:pPr>
      <w:r>
        <w:t xml:space="preserve">   A. 正确</w:t>
      </w:r>
    </w:p>
    <w:p>
      <w:pPr>
        <w:pStyle w:val="ListBullet"/>
      </w:pPr>
      <w:r>
        <w:t xml:space="preserve">   B. 错误</w:t>
      </w:r>
    </w:p>
    <w:p>
      <w:r>
        <w:t xml:space="preserve">   答案：A</w:t>
      </w:r>
    </w:p>
    <w:p>
      <w:r>
        <w:t xml:space="preserve">   解析：习近平总书记《在河北调研指导党的群众路线教育实践活动时的讲话》中指出，“形式主义实质是主观主义、功利主义，根源是政绩观错位、责任心缺失，用轰轰烈烈的形式代替扎扎实实的落实，用光鲜的外表掩盖了矛盾和问题。”因此，本判断题答案为正确。</w:t>
      </w:r>
    </w:p>
    <w:p>
      <w:r>
        <w:t>3504. 【判断题】党的十八大后，党中央立铁规矩、强硬约束，推动党风政风焕然一新，其中开局破题之举是开展党纪学习教育。</w:t>
      </w:r>
    </w:p>
    <w:p>
      <w:pPr>
        <w:pStyle w:val="ListBullet"/>
      </w:pPr>
      <w:r>
        <w:t xml:space="preserve">   A. 正确</w:t>
      </w:r>
    </w:p>
    <w:p>
      <w:pPr>
        <w:pStyle w:val="ListBullet"/>
      </w:pPr>
      <w:r>
        <w:t xml:space="preserve">   B. 错误</w:t>
      </w:r>
    </w:p>
    <w:p>
      <w:r>
        <w:t xml:space="preserve">   答案：B</w:t>
      </w:r>
    </w:p>
    <w:p>
      <w:r>
        <w:t xml:space="preserve">   解析：党的十八大后，党中央立铁规矩、强硬约束，推动党风政风焕然一新，其开局破题之举是：制定实施中央八项规定。</w:t>
      </w:r>
    </w:p>
    <w:p>
      <w:r>
        <w:t>3505. 【判断题】责令检查属于监督执纪“四种形态”中的第二种形态“党纪轻处分和组织调整”。</w:t>
      </w:r>
    </w:p>
    <w:p>
      <w:pPr>
        <w:pStyle w:val="ListBullet"/>
      </w:pPr>
      <w:r>
        <w:t xml:space="preserve">   A. 正确</w:t>
      </w:r>
    </w:p>
    <w:p>
      <w:pPr>
        <w:pStyle w:val="ListBullet"/>
      </w:pPr>
      <w:r>
        <w:t xml:space="preserve">   B. 错误</w:t>
      </w:r>
    </w:p>
    <w:p>
      <w:r>
        <w:t xml:space="preserve">   答案：B</w:t>
      </w:r>
    </w:p>
    <w:p>
      <w:r>
        <w:t xml:space="preserve">   解析：监督执纪“四种形态”是：批评教育、红脸出汗；党纪轻处分和组织调整；党纪重处分和重大职务调整；严重违纪涉嫌违法立案审查。责令检查属于第一种形态：批评教育、红脸出汗。</w:t>
      </w:r>
    </w:p>
    <w:p>
      <w:r>
        <w:t>3506. 【判断题】“健全有利于高质量发展、社会公平、市场统一的税收制度。” 符合进一步全面深化改革的要求。</w:t>
      </w:r>
    </w:p>
    <w:p>
      <w:pPr>
        <w:pStyle w:val="ListBullet"/>
      </w:pPr>
      <w:r>
        <w:t xml:space="preserve">   A. 正确</w:t>
      </w:r>
    </w:p>
    <w:p>
      <w:pPr>
        <w:pStyle w:val="ListBullet"/>
      </w:pPr>
      <w:r>
        <w:t xml:space="preserve">   B. 错误</w:t>
      </w:r>
    </w:p>
    <w:p>
      <w:r>
        <w:t xml:space="preserve">   答案：A</w:t>
      </w:r>
    </w:p>
    <w:p>
      <w:r>
        <w:t xml:space="preserve">   解析：《中共中央关于进一步全面深化改革 推进中国式现代化的决定》第五部分指出，健全有利于高质量发展、社会公平、市场统一的税收制度，优化税制结构。因此，本判断题答案为正确。</w:t>
      </w:r>
    </w:p>
    <w:p>
      <w:r>
        <w:t>3507. 【判断题】广大党员干部要树立和践行正确政绩观，做到为人民出政绩、以实干出政绩。</w:t>
      </w:r>
    </w:p>
    <w:p>
      <w:pPr>
        <w:pStyle w:val="ListBullet"/>
      </w:pPr>
      <w:r>
        <w:t xml:space="preserve">   A. 正确</w:t>
      </w:r>
    </w:p>
    <w:p>
      <w:pPr>
        <w:pStyle w:val="ListBullet"/>
      </w:pPr>
      <w:r>
        <w:t xml:space="preserve">   B. 错误</w:t>
      </w:r>
    </w:p>
    <w:p>
      <w:r>
        <w:t xml:space="preserve">   答案：A</w:t>
      </w:r>
    </w:p>
    <w:p>
      <w:r>
        <w:t xml:space="preserve">   解析：二十届中央纪委五次全体公报：推动广大党员干部树立和践行正确政绩观，自觉按规律办事，做到为人民出政绩、以实干出政绩。</w:t>
      </w:r>
    </w:p>
    <w:p>
      <w:r>
        <w:t>3508. 【判断题】政治素养是干部综合素质的核心。</w:t>
      </w:r>
    </w:p>
    <w:p>
      <w:pPr>
        <w:pStyle w:val="ListBullet"/>
      </w:pPr>
      <w:r>
        <w:t xml:space="preserve">   A. 正确</w:t>
      </w:r>
    </w:p>
    <w:p>
      <w:pPr>
        <w:pStyle w:val="ListBullet"/>
      </w:pPr>
      <w:r>
        <w:t xml:space="preserve">   B. 错误</w:t>
      </w:r>
    </w:p>
    <w:p>
      <w:r>
        <w:t xml:space="preserve">   答案：B</w:t>
      </w:r>
    </w:p>
    <w:p>
      <w:r>
        <w:t xml:space="preserve">   解析：根据《党的二十大报告学习辅导百问》P102，“理论素养是干部综合素质的核心，只有掌握马克思主义看家本领，才能保证信仰不迷茫、思想不迷航、行动不迷向”。因此，本判断题答案为错误。</w:t>
      </w:r>
    </w:p>
    <w:p>
      <w:r>
        <w:t>3509. 【判断题】改革是利益格局调整的过程，不可能同时满足所有人的利益诉求。</w:t>
      </w:r>
    </w:p>
    <w:p>
      <w:pPr>
        <w:pStyle w:val="ListBullet"/>
      </w:pPr>
      <w:r>
        <w:t xml:space="preserve">   A. 正确</w:t>
      </w:r>
    </w:p>
    <w:p>
      <w:pPr>
        <w:pStyle w:val="ListBullet"/>
      </w:pPr>
      <w:r>
        <w:t xml:space="preserve">   B. 错误</w:t>
      </w:r>
    </w:p>
    <w:p>
      <w:r>
        <w:t xml:space="preserve">   答案：A</w:t>
      </w:r>
    </w:p>
    <w:p>
      <w:r>
        <w:t xml:space="preserve">   解析：习近平《进一步全面深化改革中的几个重大理论和实践问题》（《求是》2025/02）：改革是利益格局调整的过程，不可能同时满足所有人的利益诉求。（习近平总书记2024年10月29日在省部级主要领导干部学习贯彻党的二十届三中全会精神专题研讨班上讲话）</w:t>
      </w:r>
    </w:p>
    <w:p>
      <w:r>
        <w:t>3510. 【判断题】推动高质量发展，必须毫不动摇坚持党的领导、加强党的建设。</w:t>
      </w:r>
    </w:p>
    <w:p>
      <w:pPr>
        <w:pStyle w:val="ListBullet"/>
      </w:pPr>
      <w:r>
        <w:t xml:space="preserve">   A. 正确</w:t>
      </w:r>
    </w:p>
    <w:p>
      <w:pPr>
        <w:pStyle w:val="ListBullet"/>
      </w:pPr>
      <w:r>
        <w:t xml:space="preserve">   B. 错误</w:t>
      </w:r>
    </w:p>
    <w:p>
      <w:r>
        <w:t xml:space="preserve">   答案：A</w:t>
      </w:r>
    </w:p>
    <w:p>
      <w:r>
        <w:t xml:space="preserve">   解析：2025年3月17日至18日，中共中央总书记、国家主席、中央军委主席习近平在贵州考察。习近平指出，推动高质量发展，必须毫不动摇坚持党的领导、加强党的建设。</w:t>
      </w:r>
    </w:p>
    <w:p>
      <w:r>
        <w:t>3511. 【判断题】必须坚持科技是第一生产力、人才是第一资源、创新是第一动力，深入实施科教兴国战略、人才强国战略、创新驱动发展战略。</w:t>
      </w:r>
    </w:p>
    <w:p>
      <w:pPr>
        <w:pStyle w:val="ListBullet"/>
      </w:pPr>
      <w:r>
        <w:t xml:space="preserve">   A. 正确</w:t>
      </w:r>
    </w:p>
    <w:p>
      <w:pPr>
        <w:pStyle w:val="ListBullet"/>
      </w:pPr>
      <w:r>
        <w:t xml:space="preserve">   B. 错误</w:t>
      </w:r>
    </w:p>
    <w:p>
      <w:r>
        <w:t xml:space="preserve">   答案：A</w:t>
      </w:r>
    </w:p>
    <w:p>
      <w:r>
        <w:t xml:space="preserve">   解析：党的二十大报告指出：必须坚持科技是第一生产力、人才是第一资源、创新是第一动力，深入实施科教兴国战略、人才强国战略、创新驱动发展战略。</w:t>
      </w:r>
    </w:p>
    <w:p>
      <w:r>
        <w:t>3512. 【判断题】把权力关进制度笼子，既要不断完善制度规定，使制度密而不繁、有效管用，又要着力提高制度执行力，增强刚性约束。</w:t>
      </w:r>
    </w:p>
    <w:p>
      <w:pPr>
        <w:pStyle w:val="ListBullet"/>
      </w:pPr>
      <w:r>
        <w:t xml:space="preserve">   A. 正确</w:t>
      </w:r>
    </w:p>
    <w:p>
      <w:pPr>
        <w:pStyle w:val="ListBullet"/>
      </w:pPr>
      <w:r>
        <w:t xml:space="preserve">   B. 错误</w:t>
      </w:r>
    </w:p>
    <w:p>
      <w:r>
        <w:t xml:space="preserve">   答案：A</w:t>
      </w:r>
    </w:p>
    <w:p>
      <w:r>
        <w:t xml:space="preserve">   解析：习近平总书记在二十届中央纪委五次全会上发表的重要讲话：把权力关进制度笼子，既要不断完善制度规定，使制度密而不繁、有效管用，又要着力提高制度执行力，增强刚性约束。</w:t>
      </w:r>
    </w:p>
    <w:p>
      <w:r>
        <w:t>3513. 【判断题】在全党开展树立和践行正确政绩观学习教育以党员领导干部为重点。</w:t>
      </w:r>
    </w:p>
    <w:p>
      <w:pPr>
        <w:pStyle w:val="ListBullet"/>
      </w:pPr>
      <w:r>
        <w:t xml:space="preserve">   A. 正确</w:t>
      </w:r>
    </w:p>
    <w:p>
      <w:pPr>
        <w:pStyle w:val="ListBullet"/>
      </w:pPr>
      <w:r>
        <w:t xml:space="preserve">   B. 错误</w:t>
      </w:r>
    </w:p>
    <w:p>
      <w:r>
        <w:t xml:space="preserve">   答案：B</w:t>
      </w:r>
    </w:p>
    <w:p>
      <w:r>
        <w:t xml:space="preserve">   解析：中共中央办公厅印发《关于在全党开展树立和践行正确政绩观学习教育的通知》指出，学习教育以县处级以上领导班子和领导干部特别是“一把手”为重点。</w:t>
      </w:r>
    </w:p>
    <w:p>
      <w:r>
        <w:t>3514. 【判断题】进一步加强税务系统党委全面监督，省级及以下各级税务局党委与同级纪检机构建立专题会商制度，每年至少专题研究1次全面从严治党、党风廉政建设和反腐败工作。</w:t>
      </w:r>
    </w:p>
    <w:p>
      <w:pPr>
        <w:pStyle w:val="ListBullet"/>
      </w:pPr>
      <w:r>
        <w:t xml:space="preserve">   A. 正确</w:t>
      </w:r>
    </w:p>
    <w:p>
      <w:pPr>
        <w:pStyle w:val="ListBullet"/>
      </w:pPr>
      <w:r>
        <w:t xml:space="preserve">   B. 错误</w:t>
      </w:r>
    </w:p>
    <w:p>
      <w:r>
        <w:t xml:space="preserve">   答案：B</w:t>
      </w:r>
    </w:p>
    <w:p>
      <w:r>
        <w:t xml:space="preserve">   解析：根据总局《关于构建完善税务系统一体综合监督体系的意见》进一步加强税务系统党委全面监督实施办法规定，省级及以下各级税务局党委与同级纪检机构建立专题会商制度，每半年至少专题研究1次全面从严治党、党风廉政建设和反腐败工作。</w:t>
      </w:r>
    </w:p>
    <w:p>
      <w:r>
        <w:t>3515. 【判断题】公正司法是维护社会公平正义的最后一道防线。</w:t>
      </w:r>
    </w:p>
    <w:p>
      <w:pPr>
        <w:pStyle w:val="ListBullet"/>
      </w:pPr>
      <w:r>
        <w:t xml:space="preserve">   A. 正确</w:t>
      </w:r>
    </w:p>
    <w:p>
      <w:pPr>
        <w:pStyle w:val="ListBullet"/>
      </w:pPr>
      <w:r>
        <w:t xml:space="preserve">   B. 错误</w:t>
      </w:r>
    </w:p>
    <w:p>
      <w:r>
        <w:t xml:space="preserve">   答案：A</w:t>
      </w:r>
    </w:p>
    <w:p>
      <w:r>
        <w:t xml:space="preserve">   解析：党的二十大报告中指出，公正司法是维护社会公平正义的最后一道防线。因此，本判断题答案为正确。</w:t>
      </w:r>
    </w:p>
    <w:p>
      <w:r>
        <w:t>3516. 【判断题】二十届中央纪委五次全体提出，要深入整治违规异地执法、趋利性执法。</w:t>
      </w:r>
    </w:p>
    <w:p>
      <w:pPr>
        <w:pStyle w:val="ListBullet"/>
      </w:pPr>
      <w:r>
        <w:t xml:space="preserve">   A. 正确</w:t>
      </w:r>
    </w:p>
    <w:p>
      <w:pPr>
        <w:pStyle w:val="ListBullet"/>
      </w:pPr>
      <w:r>
        <w:t xml:space="preserve">   B. 错误</w:t>
      </w:r>
    </w:p>
    <w:p>
      <w:r>
        <w:t xml:space="preserve">   答案：A</w:t>
      </w:r>
    </w:p>
    <w:p>
      <w:r>
        <w:t xml:space="preserve">   解析：二十届中央纪委五次全体公报：强化执纪执法为民，持续深化群众身边不正之风和腐败问题集中整治。深化农村集体“三资”管理、医保基金管理、养老服务等全国性整治项目，部署开展高标准农田建设问题整治，指导各地因地制宜抓好整治重点项目和民生实事，深入整治违规异地执法、趋利性执法。</w:t>
      </w:r>
    </w:p>
    <w:p>
      <w:r>
        <w:t>3517. 【判断题】区域协调发展关系中国式现代化全局和成色。</w:t>
      </w:r>
    </w:p>
    <w:p>
      <w:pPr>
        <w:pStyle w:val="ListBullet"/>
      </w:pPr>
      <w:r>
        <w:t xml:space="preserve">   A. 正确</w:t>
      </w:r>
    </w:p>
    <w:p>
      <w:pPr>
        <w:pStyle w:val="ListBullet"/>
      </w:pPr>
      <w:r>
        <w:t xml:space="preserve">   B. 错误</w:t>
      </w:r>
    </w:p>
    <w:p>
      <w:r>
        <w:t xml:space="preserve">   答案：B</w:t>
      </w:r>
    </w:p>
    <w:p>
      <w:r>
        <w:t xml:space="preserve">   解析：二十届四中全会决议：农业农村现代化关系中国式现代化全局和成色。区域协调发展是中国式现代化的内在要求。</w:t>
      </w:r>
    </w:p>
    <w:p>
      <w:r>
        <w:t>3518. 【判断题】“三个区分开来”深刻体现了具体问题具体分析这一马克思主义的活的灵魂。</w:t>
      </w:r>
    </w:p>
    <w:p>
      <w:pPr>
        <w:pStyle w:val="ListBullet"/>
      </w:pPr>
      <w:r>
        <w:t xml:space="preserve">   A. 正确</w:t>
      </w:r>
    </w:p>
    <w:p>
      <w:pPr>
        <w:pStyle w:val="ListBullet"/>
      </w:pPr>
      <w:r>
        <w:t xml:space="preserve">   B. 错误</w:t>
      </w:r>
    </w:p>
    <w:p>
      <w:r>
        <w:t xml:space="preserve">   答案：A</w:t>
      </w:r>
    </w:p>
    <w:p>
      <w:r>
        <w:t xml:space="preserve">   解析：“三个区分开来”是指把干部在推进改革中因缺乏经验、先行先试出现的失误和错误，同明知故犯的违纪违法行为区分开来；把上级尚无明确限制的探索性试验中的失误和错误，同上级明令禁止后依然我行我素的违纪违法行为区分开来；把为推动发展的无意过失，同为谋取私利的违纪违法行为区分开来。这体现了马克思主义具体问题具体分析的活灵魂</w:t>
      </w:r>
    </w:p>
    <w:p>
      <w:r>
        <w:t>3519. 【判断题】官僚主义背后是功利主义、实用主义作祟，政绩观错位、责任心缺失。</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解析：《习近平新时代中国特色社会主义思想学习纲要（2023年版）》指出，形式主义背后是功利主义、实用主义作祟，政绩观错位、责任心缺失。</w:t>
      </w:r>
    </w:p>
    <w:p>
      <w:r>
        <w:t>3520. 【判断题】“十五五”时期推动经济社会发展的根本目的是实现共同富裕。</w:t>
      </w:r>
    </w:p>
    <w:p>
      <w:pPr>
        <w:pStyle w:val="ListBullet"/>
      </w:pPr>
      <w:r>
        <w:t xml:space="preserve">   A. 正确</w:t>
      </w:r>
    </w:p>
    <w:p>
      <w:pPr>
        <w:pStyle w:val="ListBullet"/>
      </w:pPr>
      <w:r>
        <w:t xml:space="preserve">   B. 错误</w:t>
      </w:r>
    </w:p>
    <w:p>
      <w:r>
        <w:t xml:space="preserve">   答案：B</w:t>
      </w:r>
    </w:p>
    <w:p>
      <w:r>
        <w:t xml:space="preserve">   解析：二十届四中全会决议：坚持以经济建设为中心，以推动高质量发展为主题，以改革创新为根本动力，以满足人民日益增长的美好生活需要为根本目的，以全面从严治党为根本保障，推动经济实现质的有效提升和量的合理增长，推动人的全面发展、全体人民共同富裕迈出坚实步伐，确保基本实现社会主义现代化取得决定性进展。</w:t>
      </w:r>
    </w:p>
    <w:p>
      <w:r>
        <w:t>3521. 【判断题】改革是一项系统工程，要突出党的领导体制改革这个重点。</w:t>
      </w:r>
    </w:p>
    <w:p>
      <w:pPr>
        <w:pStyle w:val="ListBullet"/>
      </w:pPr>
      <w:r>
        <w:t xml:space="preserve">   A. 正确</w:t>
      </w:r>
    </w:p>
    <w:p>
      <w:pPr>
        <w:pStyle w:val="ListBullet"/>
      </w:pPr>
      <w:r>
        <w:t xml:space="preserve">   B. 错误</w:t>
      </w:r>
    </w:p>
    <w:p>
      <w:r>
        <w:t xml:space="preserve">   答案：B</w:t>
      </w:r>
    </w:p>
    <w:p>
      <w:r>
        <w:t xml:space="preserve">   解析：习近平总书记2024年10月29日在省部级主要领导干部学习贯彻党的二十届三中全会精神专题研讨班上的讲话：要顺应时代发展新趋势、实践发展新要求、人民群众新期待，突出经济体制改革这个重点，全面协调推进各方面改革，大力推进理论创新、实践创新、制度创新、文化创新以及其他各方面创新，为中国式现代化提供强大动力和制度保障。</w:t>
      </w:r>
    </w:p>
    <w:p>
      <w:r>
        <w:t>3522. 【判断题】习近平总书记强调，树立和践行正确政绩观，起决定性作用的是党性。</w:t>
      </w:r>
    </w:p>
    <w:p>
      <w:pPr>
        <w:pStyle w:val="ListBullet"/>
      </w:pPr>
      <w:r>
        <w:t xml:space="preserve">   A. 正确</w:t>
      </w:r>
    </w:p>
    <w:p>
      <w:pPr>
        <w:pStyle w:val="ListBullet"/>
      </w:pPr>
      <w:r>
        <w:t xml:space="preserve">   B. 错误</w:t>
      </w:r>
    </w:p>
    <w:p>
      <w:r>
        <w:t xml:space="preserve">   答案：A</w:t>
      </w:r>
    </w:p>
    <w:p>
      <w:r>
        <w:t xml:space="preserve">   解析：习近平总书记在2022年春季学期中央党校（国家行政学院）中青年干部培训班开班式上的讲话中指出，“树立和践行正确政绩观，起决定性作用的是党性。”</w:t>
      </w:r>
    </w:p>
    <w:p>
      <w:r>
        <w:t>3523. 【判断题】政治生态和自然生态一样，稍不注意，就很容易受到污染，一旦出现问题，再想恢复就要付出很大代价。</w:t>
      </w:r>
    </w:p>
    <w:p>
      <w:pPr>
        <w:pStyle w:val="ListBullet"/>
      </w:pPr>
      <w:r>
        <w:t xml:space="preserve">   A. 正确</w:t>
      </w:r>
    </w:p>
    <w:p>
      <w:pPr>
        <w:pStyle w:val="ListBullet"/>
      </w:pPr>
      <w:r>
        <w:t xml:space="preserve">   B. 错误</w:t>
      </w:r>
    </w:p>
    <w:p>
      <w:r>
        <w:t xml:space="preserve">   答案：A</w:t>
      </w:r>
    </w:p>
    <w:p>
      <w:r>
        <w:t xml:space="preserve">   解析：2015年3月9日，习近平在参加吉林代表团审议时的讲话中指出，政治生态和自然生态一样，稍不注意，就很容易受到污染，一旦出现问题，再想恢复就要付出很大代价。因此，本判断题答案为正确。</w:t>
      </w:r>
    </w:p>
    <w:p>
      <w:r>
        <w:t>3524. 【判断题】在重大原则问题上不同党中央保持一致且有实际言论、行为或者造成不良后果的，顶格处分是留党察看。</w:t>
      </w:r>
    </w:p>
    <w:p>
      <w:pPr>
        <w:pStyle w:val="ListBullet"/>
      </w:pPr>
      <w:r>
        <w:t xml:space="preserve">   A. 正确</w:t>
      </w:r>
    </w:p>
    <w:p>
      <w:pPr>
        <w:pStyle w:val="ListBullet"/>
      </w:pPr>
      <w:r>
        <w:t xml:space="preserve">   B. 错误</w:t>
      </w:r>
    </w:p>
    <w:p>
      <w:r>
        <w:t xml:space="preserve">   答案：B</w:t>
      </w:r>
    </w:p>
    <w:p>
      <w:r>
        <w:t xml:space="preserve">   解析：《中国共产党纪律处分条例》：在重大原则问题上不同党中央保持一致且有实际言论、行为或者造成不良后果的，给予警告或者严重警告处分；情节较重的，给予撤销党内职务或者留党察看处分；情节严重的，给予开除党籍处分。</w:t>
      </w:r>
    </w:p>
    <w:p>
      <w:r>
        <w:t>3525. 【判断题】习近平总书记指出，要完善差异化考核评价体系，提高考核的针对性和科学性，让考核指挥棒真正管用。</w:t>
      </w:r>
    </w:p>
    <w:p>
      <w:pPr>
        <w:pStyle w:val="ListBullet"/>
      </w:pPr>
      <w:r>
        <w:t xml:space="preserve">   A. 正确</w:t>
      </w:r>
    </w:p>
    <w:p>
      <w:pPr>
        <w:pStyle w:val="ListBullet"/>
      </w:pPr>
      <w:r>
        <w:t xml:space="preserve">   B. 错误</w:t>
      </w:r>
    </w:p>
    <w:p>
      <w:r>
        <w:t xml:space="preserve">   答案：A</w:t>
      </w:r>
    </w:p>
    <w:p>
      <w:r>
        <w:t xml:space="preserve">   解析：习近平总书记在2025年12月10日中央经济工作会议上的讲话中指出：要完善差异化考核评价体系，提高考核的针对性和科学性，让考核指挥棒真正管用。</w:t>
      </w:r>
    </w:p>
    <w:p>
      <w:r>
        <w:t>3526. 【判断题】推动全面从严治党向基层延伸，要把整治群众身边不正之风和腐败问题作为重要任务常态化地抓。</w:t>
      </w:r>
    </w:p>
    <w:p>
      <w:pPr>
        <w:pStyle w:val="ListBullet"/>
      </w:pPr>
      <w:r>
        <w:t xml:space="preserve">   A. 正确</w:t>
      </w:r>
    </w:p>
    <w:p>
      <w:pPr>
        <w:pStyle w:val="ListBullet"/>
      </w:pPr>
      <w:r>
        <w:t xml:space="preserve">   B. 错误</w:t>
      </w:r>
    </w:p>
    <w:p>
      <w:r>
        <w:t xml:space="preserve">   答案：A</w:t>
      </w:r>
    </w:p>
    <w:p>
      <w:r>
        <w:t xml:space="preserve">   解析：习近平在二十届中央纪委四次全会上发表的重要讲话：要持续推动全面从严治党向基层延伸。各级党委特别是市县党委要把整治群众身边不正之风和腐败问题作为重要任务常态化地抓，让老百姓可感可及。</w:t>
      </w:r>
    </w:p>
    <w:p>
      <w:r>
        <w:t>3527. 【判断题】要加快发展方式绿色转型，实施全面节约战略，发展绿色低碳产业，倡导绿色消费，推动形成绿色低碳的生产方式和生活方式。</w:t>
      </w:r>
    </w:p>
    <w:p>
      <w:pPr>
        <w:pStyle w:val="ListBullet"/>
      </w:pPr>
      <w:r>
        <w:t xml:space="preserve">   A. 正确</w:t>
      </w:r>
    </w:p>
    <w:p>
      <w:pPr>
        <w:pStyle w:val="ListBullet"/>
      </w:pPr>
      <w:r>
        <w:t xml:space="preserve">   B. 错误</w:t>
      </w:r>
    </w:p>
    <w:p>
      <w:r>
        <w:t xml:space="preserve">   答案：A</w:t>
      </w:r>
    </w:p>
    <w:p>
      <w:r>
        <w:t xml:space="preserve">   解析：党的二十大报告指出：要加快发展方式绿色转型，实施全面节约战略，发展绿色低碳产业，倡导绿色消费，推动形成绿色低碳的生产方式和生活方式。</w:t>
      </w:r>
    </w:p>
    <w:p>
      <w:r>
        <w:t>3528. 【判断题】发展新质生产力要因地制宜，防止一哄而上。</w:t>
      </w:r>
    </w:p>
    <w:p>
      <w:pPr>
        <w:pStyle w:val="ListBullet"/>
      </w:pPr>
      <w:r>
        <w:t xml:space="preserve">   A. 正确</w:t>
      </w:r>
    </w:p>
    <w:p>
      <w:pPr>
        <w:pStyle w:val="ListBullet"/>
      </w:pPr>
      <w:r>
        <w:t xml:space="preserve">   B. 错误</w:t>
      </w:r>
    </w:p>
    <w:p>
      <w:r>
        <w:t xml:space="preserve">   答案：A</w:t>
      </w:r>
    </w:p>
    <w:p>
      <w:r>
        <w:t xml:space="preserve">   解析：习近平总书记关于十五五年规划的说明：《建议》稿强调因地制宜发展新质生产力，就是要引导大家科学理性、实事求是地开展工作，防止一哄而上。</w:t>
      </w:r>
    </w:p>
    <w:p>
      <w:r>
        <w:t>3529. 【判断题】世界上第一个无产阶级政权是巴黎公社。</w:t>
      </w:r>
    </w:p>
    <w:p>
      <w:pPr>
        <w:pStyle w:val="ListBullet"/>
      </w:pPr>
      <w:r>
        <w:t xml:space="preserve">   A. 正确</w:t>
      </w:r>
    </w:p>
    <w:p>
      <w:pPr>
        <w:pStyle w:val="ListBullet"/>
      </w:pPr>
      <w:r>
        <w:t xml:space="preserve">   B. 错误</w:t>
      </w:r>
    </w:p>
    <w:p>
      <w:r>
        <w:t xml:space="preserve">   答案：A</w:t>
      </w:r>
    </w:p>
    <w:p>
      <w:r>
        <w:t xml:space="preserve">   解析：1871年3月18日，巴黎的无产阶级和人民群众举行武装起义，推翻了资产阶级反动统治，3月28日，建立了世界上第一个无产阶级政权——巴黎公社。</w:t>
      </w:r>
    </w:p>
    <w:p>
      <w:r>
        <w:t>3530. 【判断题】2035年基本实现社会主义现代化，一个重要标志性指标就是国内生产总值达到发达国家水平。</w:t>
      </w:r>
    </w:p>
    <w:p>
      <w:pPr>
        <w:pStyle w:val="ListBullet"/>
      </w:pPr>
      <w:r>
        <w:t xml:space="preserve">   A. 正确</w:t>
      </w:r>
    </w:p>
    <w:p>
      <w:pPr>
        <w:pStyle w:val="ListBullet"/>
      </w:pPr>
      <w:r>
        <w:t xml:space="preserve">   B. 错误</w:t>
      </w:r>
    </w:p>
    <w:p>
      <w:r>
        <w:t xml:space="preserve">   答案：B</w:t>
      </w:r>
    </w:p>
    <w:p>
      <w:r>
        <w:t xml:space="preserve">   解析：习近平总书记关于十五五年规划的说明：2035年基本实现社会主义现代化，一个重要标志性指标就是人均国内生产总值达到中等发达国家水平。</w:t>
      </w:r>
    </w:p>
    <w:p>
      <w:r>
        <w:t>3531. 【判断题】党的自我革命重在治权，把权力关进制度笼子是新时代全面从严治党的一项重要任务。</w:t>
      </w:r>
    </w:p>
    <w:p>
      <w:pPr>
        <w:pStyle w:val="ListBullet"/>
      </w:pPr>
      <w:r>
        <w:t xml:space="preserve">   A. 正确</w:t>
      </w:r>
    </w:p>
    <w:p>
      <w:pPr>
        <w:pStyle w:val="ListBullet"/>
      </w:pPr>
      <w:r>
        <w:t xml:space="preserve">   B. 错误</w:t>
      </w:r>
    </w:p>
    <w:p>
      <w:r>
        <w:t xml:space="preserve">   答案：A</w:t>
      </w:r>
    </w:p>
    <w:p>
      <w:r>
        <w:t xml:space="preserve">   解析：习近平总书记在二十届中央纪委五次全会上的讲话指出：党的自我革命重在治权，把权力关进制度笼子是新时代全面从严治党的一项重要任务。</w:t>
      </w:r>
    </w:p>
    <w:p>
      <w:r>
        <w:t>3532. 【判断题】增强党的自我净化能力，根本要靠强化监察机关的监督。</w:t>
      </w:r>
    </w:p>
    <w:p>
      <w:pPr>
        <w:pStyle w:val="ListBullet"/>
      </w:pPr>
      <w:r>
        <w:t xml:space="preserve">   A. 正确</w:t>
      </w:r>
    </w:p>
    <w:p>
      <w:pPr>
        <w:pStyle w:val="ListBullet"/>
      </w:pPr>
      <w:r>
        <w:t xml:space="preserve">   B. 错误</w:t>
      </w:r>
    </w:p>
    <w:p>
      <w:r>
        <w:t xml:space="preserve">   答案：B</w:t>
      </w:r>
    </w:p>
    <w:p>
      <w:r>
        <w:t xml:space="preserve">   解析：在党的十九大报告中指出，增强党的自我净化能力,根本要靠强化党的自我监督和群众监督。</w:t>
      </w:r>
    </w:p>
    <w:p>
      <w:r>
        <w:t>3533. 【判断题】加强党的纪律建设，要把从严管理监督和鼓励担当作为统一起来。</w:t>
      </w:r>
    </w:p>
    <w:p>
      <w:pPr>
        <w:pStyle w:val="ListBullet"/>
      </w:pPr>
      <w:r>
        <w:t xml:space="preserve">   A. 正确</w:t>
      </w:r>
    </w:p>
    <w:p>
      <w:pPr>
        <w:pStyle w:val="ListBullet"/>
      </w:pPr>
      <w:r>
        <w:t xml:space="preserve">   B. 错误</w:t>
      </w:r>
    </w:p>
    <w:p>
      <w:r>
        <w:t xml:space="preserve">   答案：A</w:t>
      </w:r>
    </w:p>
    <w:p>
      <w:r>
        <w:t xml:space="preserve">   解析：习近平在二十届中央纪委四次全会上发表的重要讲话：加强党的纪律建设是一项经常性工作，要引导党员、干部把他律转化为自律，内化为日用而不觉的言行准则。建立常态化长效化的纪律教育机制，使纪律教育贯穿干部成长全周期、融入组织管理全过程。严格执行党的纪律，准确运用“四种形态”，实事求是、毋枉毋纵，抓早抓小、防微杜渐，把从严管理监督和鼓励担当作为统一起来，使干部在遵规守纪中改革创新、干事创业。</w:t>
      </w:r>
    </w:p>
    <w:p>
      <w:r>
        <w:t>3534. 【判断题】《关于新形势下党内政治生活的若干准则》指出，必须高度重视思想政治建设，把加强党性修养作为开展党内政治生活的首要任务。</w:t>
      </w:r>
    </w:p>
    <w:p>
      <w:pPr>
        <w:pStyle w:val="ListBullet"/>
      </w:pPr>
      <w:r>
        <w:t xml:space="preserve">   A. 正确</w:t>
      </w:r>
    </w:p>
    <w:p>
      <w:pPr>
        <w:pStyle w:val="ListBullet"/>
      </w:pPr>
      <w:r>
        <w:t xml:space="preserve">   B. 错误</w:t>
      </w:r>
    </w:p>
    <w:p>
      <w:r>
        <w:t xml:space="preserve">   答案：B</w:t>
      </w:r>
    </w:p>
    <w:p>
      <w:r>
        <w:t xml:space="preserve">   解析：《关于新形势下党内政治生活的若干准则》指出，必须高度重视思想政治建设，把坚定理想信念作为开展党内政治生活的首要任务。</w:t>
      </w:r>
    </w:p>
    <w:p>
      <w:r>
        <w:t>3535. 【判断题】1949年10月1日中华人民共和国的成立标志着我国社会主义制度的建立。</w:t>
      </w:r>
    </w:p>
    <w:p>
      <w:pPr>
        <w:pStyle w:val="ListBullet"/>
      </w:pPr>
      <w:r>
        <w:t xml:space="preserve">   A. 正确</w:t>
      </w:r>
    </w:p>
    <w:p>
      <w:pPr>
        <w:pStyle w:val="ListBullet"/>
      </w:pPr>
      <w:r>
        <w:t xml:space="preserve">   B. 错误</w:t>
      </w:r>
    </w:p>
    <w:p>
      <w:r>
        <w:t xml:space="preserve">   答案：B</w:t>
      </w:r>
    </w:p>
    <w:p>
      <w:r>
        <w:t xml:space="preserve">   解析：我国社会主义制度建立的标志是1956年底社会主义改造的基本完成。</w:t>
      </w:r>
    </w:p>
    <w:p>
      <w:r>
        <w:t>3536. 【判断题】党的二十届四中全会提出，提升宏观经济治理效能，促进形成更多由外贸主导、消费拉动、投资增长的经济发展模式。</w:t>
      </w:r>
    </w:p>
    <w:p>
      <w:pPr>
        <w:pStyle w:val="ListBullet"/>
      </w:pPr>
      <w:r>
        <w:t xml:space="preserve">   A. 正确</w:t>
      </w:r>
    </w:p>
    <w:p>
      <w:pPr>
        <w:pStyle w:val="ListBullet"/>
      </w:pPr>
      <w:r>
        <w:t xml:space="preserve">   B. 错误</w:t>
      </w:r>
    </w:p>
    <w:p>
      <w:r>
        <w:t xml:space="preserve">   答案：B</w:t>
      </w:r>
    </w:p>
    <w:p>
      <w:r>
        <w:t xml:space="preserve">   解析：二十届四中全会决议：提升宏观经济治理效能。强化国家发展规划战略导向作用，加强财政、货币政策协同，发挥好产业、价格、就业、消费、投资、贸易、区域、环保、监管等政策作用，促进形成更多由内需主导、消费拉动、内生增长的经济发展模式。</w:t>
      </w:r>
    </w:p>
    <w:p>
      <w:r>
        <w:t>3537. 【判断题】党支部委员会是党支部的议事决策机构。</w:t>
      </w:r>
    </w:p>
    <w:p>
      <w:pPr>
        <w:pStyle w:val="ListBullet"/>
      </w:pPr>
      <w:r>
        <w:t xml:space="preserve">   A. 正确</w:t>
      </w:r>
    </w:p>
    <w:p>
      <w:pPr>
        <w:pStyle w:val="ListBullet"/>
      </w:pPr>
      <w:r>
        <w:t xml:space="preserve">   B. 错误</w:t>
      </w:r>
    </w:p>
    <w:p>
      <w:r>
        <w:t xml:space="preserve">   答案：B</w:t>
      </w:r>
    </w:p>
    <w:p>
      <w:r>
        <w:t xml:space="preserve">   解析：《中国共产党支部工作条例》第十一条规定：党支部党员大会是党支部的议事决策机构。</w:t>
      </w:r>
    </w:p>
    <w:p>
      <w:r>
        <w:t>3538. 【判断题】党员领导干部政绩观错位，违背新发展理念、背离高质量发展要求，给党、国家和人民利益造成较大损失，属于违反工作纪律行为。</w:t>
      </w:r>
    </w:p>
    <w:p>
      <w:pPr>
        <w:pStyle w:val="ListBullet"/>
      </w:pPr>
      <w:r>
        <w:t xml:space="preserve">   A. 正确</w:t>
      </w:r>
    </w:p>
    <w:p>
      <w:pPr>
        <w:pStyle w:val="ListBullet"/>
      </w:pPr>
      <w:r>
        <w:t xml:space="preserve">   B. 错误</w:t>
      </w:r>
    </w:p>
    <w:p>
      <w:r>
        <w:t xml:space="preserve">   答案：B</w:t>
      </w:r>
    </w:p>
    <w:p>
      <w:r>
        <w:t xml:space="preserve">   解析：新修订的《中国共产党纪律处分条例》第五十七条第一款明确党员领导干部政绩观错位，违背新发展理念、背离高质量发展要求，给党、国家和人民利益造成较大损失的，属于违反政治纪律行为。</w:t>
      </w:r>
    </w:p>
    <w:p>
      <w:r>
        <w:t>3539. 【判断题】推进法治社会建设，要营造全社会崇尚法治、恪守规则、尊重契约、维护公正的良好环境。</w:t>
      </w:r>
    </w:p>
    <w:p>
      <w:pPr>
        <w:pStyle w:val="ListBullet"/>
      </w:pPr>
      <w:r>
        <w:t xml:space="preserve">   A. 正确</w:t>
      </w:r>
    </w:p>
    <w:p>
      <w:pPr>
        <w:pStyle w:val="ListBullet"/>
      </w:pPr>
      <w:r>
        <w:t xml:space="preserve">   B. 错误</w:t>
      </w:r>
    </w:p>
    <w:p>
      <w:r>
        <w:t xml:space="preserve">   答案：A</w:t>
      </w:r>
    </w:p>
    <w:p>
      <w:r>
        <w:t xml:space="preserve">   解析：二十届四中全会决议：推进法治社会建设，营造全社会崇尚法治、恪守规则、尊重契约、维护公正的良好环境。</w:t>
      </w:r>
    </w:p>
    <w:p>
      <w:r>
        <w:t>3540. 【判断题】拥有马克思主义科学理论指导是党的鲜明品格和独特优势，是党坚定信仰信念、把握历史主动的根本所在。</w:t>
      </w:r>
    </w:p>
    <w:p>
      <w:pPr>
        <w:pStyle w:val="ListBullet"/>
      </w:pPr>
      <w:r>
        <w:t xml:space="preserve">   A. 正确</w:t>
      </w:r>
    </w:p>
    <w:p>
      <w:pPr>
        <w:pStyle w:val="ListBullet"/>
      </w:pPr>
      <w:r>
        <w:t xml:space="preserve">   B. 错误</w:t>
      </w:r>
    </w:p>
    <w:p>
      <w:r>
        <w:t xml:space="preserve">   答案：A</w:t>
      </w:r>
    </w:p>
    <w:p>
      <w:r>
        <w:t xml:space="preserve">   解析：拥有马克思主义科学理论指导是党的鲜明品格和独特优势，是党坚定信仰信念、把握历史主动的根本所在。</w:t>
      </w:r>
    </w:p>
    <w:p>
      <w:r>
        <w:t>3541. 【判断题】“规范收入分配秩序，形成稳步扩大高收入群体规模、有效增加中等收入群体收入、合理调节低收入群体收入的制度体系。” 符合进一步全面深化改革的要求。</w:t>
      </w:r>
    </w:p>
    <w:p>
      <w:pPr>
        <w:pStyle w:val="ListBullet"/>
      </w:pPr>
      <w:r>
        <w:t xml:space="preserve">   A. 正确</w:t>
      </w:r>
    </w:p>
    <w:p>
      <w:pPr>
        <w:pStyle w:val="ListBullet"/>
      </w:pPr>
      <w:r>
        <w:t xml:space="preserve">   B. 错误</w:t>
      </w:r>
    </w:p>
    <w:p>
      <w:r>
        <w:t xml:space="preserve">   答案：B</w:t>
      </w:r>
    </w:p>
    <w:p>
      <w:r>
        <w:t xml:space="preserve">   解析：《中共中央关于进一步全面深化改革 推进中国式现代化的决定》第十一部分指出，规范收入分配秩序，规范财富积累机制，多渠道增加城乡居民财产性收入，形成有效增加低收入群体收入、稳步扩大中等收入群体规模、合理调节过高收入的制度体系。因此，本判断题答案为错误。</w:t>
      </w:r>
    </w:p>
    <w:p>
      <w:r>
        <w:t>3542. 【判断题】把权力关进制度笼子是新时代全面从严治党的一项重要任务，必须坚定不移强化制度治权、依规用权。</w:t>
      </w:r>
    </w:p>
    <w:p>
      <w:pPr>
        <w:pStyle w:val="ListBullet"/>
      </w:pPr>
      <w:r>
        <w:t xml:space="preserve">   A. 正确</w:t>
      </w:r>
    </w:p>
    <w:p>
      <w:pPr>
        <w:pStyle w:val="ListBullet"/>
      </w:pPr>
      <w:r>
        <w:t xml:space="preserve">   B. 错误</w:t>
      </w:r>
    </w:p>
    <w:p>
      <w:r>
        <w:t xml:space="preserve">   答案：A</w:t>
      </w:r>
    </w:p>
    <w:p>
      <w:r>
        <w:t xml:space="preserve">   解析：二十届中央纪委五次全体公报：深刻把握实现“十五五”时期目标任务对把权力关进制度笼子提出的更高要求，坚定不移强化制度治权、依规用权。</w:t>
      </w:r>
    </w:p>
    <w:p>
      <w:r>
        <w:t>3543. 【判断题】制度是管党治党的“戒尺”，也是党员干部约束自身行为的标准和遵循。</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解析：《习近平新时代中国特色社会主义思想学习纲要（2023年版）》指出，纪律是管党治党的“戒尺”，也是党员干部约束自身行为的标准和遵循。</w:t>
      </w:r>
    </w:p>
    <w:p>
      <w:r>
        <w:t>3544. 【判断题】全体人民共同富裕迈出坚实步伐，是指导“十五五”时期经济社会发展的一个总体性要求。</w:t>
      </w:r>
    </w:p>
    <w:p>
      <w:pPr>
        <w:pStyle w:val="ListBullet"/>
      </w:pPr>
      <w:r>
        <w:t xml:space="preserve">   A. 正确</w:t>
      </w:r>
    </w:p>
    <w:p>
      <w:pPr>
        <w:pStyle w:val="ListBullet"/>
      </w:pPr>
      <w:r>
        <w:t xml:space="preserve">   B. 错误</w:t>
      </w:r>
    </w:p>
    <w:p>
      <w:r>
        <w:t xml:space="preserve">   答案：A</w:t>
      </w:r>
    </w:p>
    <w:p>
      <w:r>
        <w:t xml:space="preserve">   解析：习近平总书记关于十五五年规划的说明：《建议》稿在指导思想中突出强调全体人民共同富裕迈出坚实步伐，这是指导“十五五”时期经济社会发展的一个总体性要求。</w:t>
      </w:r>
    </w:p>
    <w:p>
      <w:r>
        <w:t>3545. 【判断题】党的二十届四中全会提出，提高公共安全治理水平,要推动公共安全治理模式向事前预防转型。</w:t>
      </w:r>
    </w:p>
    <w:p>
      <w:pPr>
        <w:pStyle w:val="ListBullet"/>
      </w:pPr>
      <w:r>
        <w:t xml:space="preserve">   A. 正确</w:t>
      </w:r>
    </w:p>
    <w:p>
      <w:pPr>
        <w:pStyle w:val="ListBullet"/>
      </w:pPr>
      <w:r>
        <w:t xml:space="preserve">   B. 错误</w:t>
      </w:r>
    </w:p>
    <w:p>
      <w:r>
        <w:t xml:space="preserve">   答案：A</w:t>
      </w:r>
    </w:p>
    <w:p>
      <w:r>
        <w:t xml:space="preserve">   解析：二十届四中全会决议：提高公共安全治理水平。完善公共安全体系，推动公共安全治理模式向事前预防转型。</w:t>
      </w:r>
    </w:p>
    <w:p>
      <w:r>
        <w:t>3546. 【判断题】实践是认识的源泉和动力，也是认识的目的和归宿。</w:t>
      </w:r>
    </w:p>
    <w:p>
      <w:pPr>
        <w:pStyle w:val="ListBullet"/>
      </w:pPr>
      <w:r>
        <w:t xml:space="preserve">   A. 正确</w:t>
      </w:r>
    </w:p>
    <w:p>
      <w:pPr>
        <w:pStyle w:val="ListBullet"/>
      </w:pPr>
      <w:r>
        <w:t xml:space="preserve">   B. 错误</w:t>
      </w:r>
    </w:p>
    <w:p>
      <w:r>
        <w:t xml:space="preserve">   答案：A</w:t>
      </w:r>
    </w:p>
    <w:p>
      <w:r>
        <w:t xml:space="preserve">   解析：2015年1月23日，习近平总书记在十八届中央政治局第二十次集体学习时的讲话时强调，实践决定认识，是认识的源泉和动力，也是认识的目的和归宿。学习掌握认识和实践辩证关系的原理，坚持实践第一的观点。因此，本判断题答案为正确。</w:t>
      </w:r>
    </w:p>
    <w:p>
      <w:r>
        <w:t>3547. 【多选题】习近平总书记在二十届中纪委五次全会上发表重要讲话，强调要坚持和加强党的全面领导，以更高标准、更实举措推进全面从严治党，并提出“三个更加”的要求。下列选项中属于“三个更加”要求的有：</w:t>
      </w:r>
    </w:p>
    <w:p>
      <w:pPr>
        <w:pStyle w:val="ListBullet"/>
      </w:pPr>
      <w:r>
        <w:t xml:space="preserve">   A. 更加坚决有力地贯彻落实党中央重大决策部署</w:t>
      </w:r>
    </w:p>
    <w:p>
      <w:pPr>
        <w:pStyle w:val="ListBullet"/>
      </w:pPr>
      <w:r>
        <w:t xml:space="preserve">   B. 更加科学有效地把权力关进制度笼子</w:t>
      </w:r>
    </w:p>
    <w:p>
      <w:pPr>
        <w:pStyle w:val="ListBullet"/>
      </w:pPr>
      <w:r>
        <w:t xml:space="preserve">   C. 更加精准深入地拓展政治监督的广度和深度</w:t>
      </w:r>
    </w:p>
    <w:p>
      <w:pPr>
        <w:pStyle w:val="ListBullet"/>
      </w:pPr>
      <w:r>
        <w:t xml:space="preserve">   D. 更加入脑入心地学习贯彻党的创新理论</w:t>
      </w:r>
    </w:p>
    <w:p>
      <w:pPr>
        <w:pStyle w:val="ListBullet"/>
      </w:pPr>
      <w:r>
        <w:t xml:space="preserve">   E. 更加清醒坚定地推进反腐败斗争</w:t>
      </w:r>
    </w:p>
    <w:p>
      <w:r>
        <w:t xml:space="preserve">   答案：A,B,E</w:t>
      </w:r>
    </w:p>
    <w:p>
      <w:r>
        <w:t xml:space="preserve">   解析：习近平总书记在二十届中纪委五次全会上发表重要讲话，强调要坚持和加强党的全面领导，以更高标准、更实举措推进全面从严治党，提出了更加坚决有力地贯彻落实党中央重大决策部署、更加科学有效地把权力关进制度笼子、更加清醒坚定地推进反腐败斗争的要求。</w:t>
      </w:r>
    </w:p>
    <w:p>
      <w:r>
        <w:t>3548. 【多选题】中共中央组织部印发《关于进一步明确垂直管理部门党建工作责任的通知》要求进一步建立健全对垂直管理部门党建工作的领导与运行机制。下列选项中属于这一机制的有：</w:t>
      </w:r>
    </w:p>
    <w:p>
      <w:pPr>
        <w:pStyle w:val="ListBullet"/>
      </w:pPr>
      <w:r>
        <w:t xml:space="preserve">   A. 条块职责清晰</w:t>
      </w:r>
    </w:p>
    <w:p>
      <w:pPr>
        <w:pStyle w:val="ListBullet"/>
      </w:pPr>
      <w:r>
        <w:t xml:space="preserve">   B. 垂管为主</w:t>
      </w:r>
    </w:p>
    <w:p>
      <w:pPr>
        <w:pStyle w:val="ListBullet"/>
      </w:pPr>
      <w:r>
        <w:t xml:space="preserve">   C. 地方配合</w:t>
      </w:r>
    </w:p>
    <w:p>
      <w:pPr>
        <w:pStyle w:val="ListBullet"/>
      </w:pPr>
      <w:r>
        <w:t xml:space="preserve">   D. 各负其责</w:t>
      </w:r>
    </w:p>
    <w:p>
      <w:pPr>
        <w:pStyle w:val="ListBullet"/>
      </w:pPr>
      <w:r>
        <w:t xml:space="preserve">   E. 齐抓共管</w:t>
      </w:r>
    </w:p>
    <w:p>
      <w:r>
        <w:t xml:space="preserve">   答案：A,B,C,D,E</w:t>
      </w:r>
    </w:p>
    <w:p>
      <w:r>
        <w:t xml:space="preserve">   解析：中共中央组织部印发《关于进一步明确垂直管理部门党建工作责任的通知》中明确，构建“条块职责清晰、垂管为主、地方配合、各负其责、齐抓共管”的党建工作责任机制。”</w:t>
      </w:r>
    </w:p>
    <w:p>
      <w:r>
        <w:t>3549. 【多选题】二十届中央纪委五次全会提出，严明政治纪律、换届纪律，严肃纠治一些错误倾向。下列属于错误倾向的有：</w:t>
      </w:r>
    </w:p>
    <w:p>
      <w:pPr>
        <w:pStyle w:val="ListBullet"/>
      </w:pPr>
      <w:r>
        <w:t xml:space="preserve">   A. 思想上的自由主义</w:t>
      </w:r>
    </w:p>
    <w:p>
      <w:pPr>
        <w:pStyle w:val="ListBullet"/>
      </w:pPr>
      <w:r>
        <w:t xml:space="preserve">   B. 政治上的投机主义</w:t>
      </w:r>
    </w:p>
    <w:p>
      <w:pPr>
        <w:pStyle w:val="ListBullet"/>
      </w:pPr>
      <w:r>
        <w:t xml:space="preserve">   C. 组织上的宗派主义</w:t>
      </w:r>
    </w:p>
    <w:p>
      <w:pPr>
        <w:pStyle w:val="ListBullet"/>
      </w:pPr>
      <w:r>
        <w:t xml:space="preserve">   D. 工作上的本位主义</w:t>
      </w:r>
    </w:p>
    <w:p>
      <w:pPr>
        <w:pStyle w:val="ListBullet"/>
      </w:pPr>
      <w:r>
        <w:t xml:space="preserve">   E. 履责上的好人主义</w:t>
      </w:r>
    </w:p>
    <w:p>
      <w:r>
        <w:t xml:space="preserve">   答案：A,B,C,D,E</w:t>
      </w:r>
    </w:p>
    <w:p>
      <w:r>
        <w:t xml:space="preserve">   解析：二十届中央纪委五次全会公报：严明政治纪律、换届纪律，坚决清除心怀二志、言行不一的“两面人”，着力解决“七个有之”问题，严肃纠治思想上的自由主义、政治上的投机主义、组织上的宗派主义、工作上的本位主义、履责上的好人主义，切实维护以习近平同志为核心的党中央权威和集中统一领导。</w:t>
      </w:r>
    </w:p>
    <w:p>
      <w:r>
        <w:t>3550. 【多选题】习近平总书记指出“推进改革的目的是要不断推进我国社会主义制度自我完善和发展，赋予社会主义新的生机活力。这里面最核心的是坚持和改善党的领导、坚持和完善中国特色社会主义制度，偏离了这一条，那就南辕北辙了。”这一论断揭示的有：</w:t>
      </w:r>
    </w:p>
    <w:p>
      <w:pPr>
        <w:pStyle w:val="ListBullet"/>
      </w:pPr>
      <w:r>
        <w:t xml:space="preserve">   A. 改革不是改向，变革不是变色</w:t>
      </w:r>
    </w:p>
    <w:p>
      <w:pPr>
        <w:pStyle w:val="ListBullet"/>
      </w:pPr>
      <w:r>
        <w:t xml:space="preserve">   B. 不实行改革开放是死路一条，搞否定社会主义方向的改革开放也是死路一条</w:t>
      </w:r>
    </w:p>
    <w:p>
      <w:pPr>
        <w:pStyle w:val="ListBullet"/>
      </w:pPr>
      <w:r>
        <w:t xml:space="preserve">   C. 坚持社会主义市场经济改革方向，是全面深化改革的重要依托</w:t>
      </w:r>
    </w:p>
    <w:p>
      <w:pPr>
        <w:pStyle w:val="ListBullet"/>
      </w:pPr>
      <w:r>
        <w:t xml:space="preserve">   D. 我们要有主张、有定力</w:t>
      </w:r>
    </w:p>
    <w:p>
      <w:pPr>
        <w:pStyle w:val="ListBullet"/>
      </w:pPr>
      <w:r>
        <w:t xml:space="preserve">   E. 改什么、怎么改必须以是否符合完善和发展中国特色社会主义制度、推进国家治理体系和治理能力现代化的总目标为根本尺度</w:t>
      </w:r>
    </w:p>
    <w:p>
      <w:r>
        <w:t xml:space="preserve">   答案：A,B,D,E</w:t>
      </w:r>
    </w:p>
    <w:p>
      <w:r>
        <w:t xml:space="preserve">   解析：根据《习近平新时代中国特色社会主义思想学习纲要（2023年版）》，选项C与本论断没有关系。ABDE是对该论断的解释。</w:t>
      </w:r>
    </w:p>
    <w:p>
      <w:r>
        <w:t>3551. 【多选题】邓小平在1992年南方谈话中明确指出，社会主义的本质是：</w:t>
      </w:r>
    </w:p>
    <w:p>
      <w:pPr>
        <w:pStyle w:val="ListBullet"/>
      </w:pPr>
      <w:r>
        <w:t xml:space="preserve">   A. 消除贫困</w:t>
      </w:r>
    </w:p>
    <w:p>
      <w:pPr>
        <w:pStyle w:val="ListBullet"/>
      </w:pPr>
      <w:r>
        <w:t xml:space="preserve">   B. 消灭剥削</w:t>
      </w:r>
    </w:p>
    <w:p>
      <w:pPr>
        <w:pStyle w:val="ListBullet"/>
      </w:pPr>
      <w:r>
        <w:t xml:space="preserve">   C. 消除两极分化</w:t>
      </w:r>
    </w:p>
    <w:p>
      <w:pPr>
        <w:pStyle w:val="ListBullet"/>
      </w:pPr>
      <w:r>
        <w:t xml:space="preserve">   D. 最终达到共同富裕</w:t>
      </w:r>
    </w:p>
    <w:p>
      <w:pPr>
        <w:pStyle w:val="ListBullet"/>
      </w:pPr>
      <w:r>
        <w:t xml:space="preserve">   E. 解放生产力，发展生产力</w:t>
      </w:r>
    </w:p>
    <w:p>
      <w:r>
        <w:t xml:space="preserve">   答案：B,C,D,E</w:t>
      </w:r>
    </w:p>
    <w:p>
      <w:r>
        <w:t xml:space="preserve">   解析：邓小平同志在1992年的南巡重要谈话中明确指出：“社会主义的本质，是解放生产力，发展生产力，消灭剥削，消除两极分化，最终达到共同富裕。”这一科学概括标志着我们党对社会主义的认识达到更高更深的程度，极大地丰富和发展了当代科学社会主义理论。本质论的提出是邓小平同志对“什么是社会主义以及怎样建设社会主义”这两个问题的长期而深入的思考所得出的结果。</w:t>
      </w:r>
    </w:p>
    <w:p>
      <w:r>
        <w:t>3552. 【多选题】关于党纪处分和政务处分的区别，下列表述正确的有：</w:t>
      </w:r>
    </w:p>
    <w:p>
      <w:pPr>
        <w:pStyle w:val="ListBullet"/>
      </w:pPr>
      <w:r>
        <w:t xml:space="preserve">   A. 党纪处分的对象是党员，政务处分的对象是公职人员</w:t>
      </w:r>
    </w:p>
    <w:p>
      <w:pPr>
        <w:pStyle w:val="ListBullet"/>
      </w:pPr>
      <w:r>
        <w:t xml:space="preserve">   B. 党纪处分针对的是违纪行为，政务处分针对的是违法行为</w:t>
      </w:r>
    </w:p>
    <w:p>
      <w:pPr>
        <w:pStyle w:val="ListBullet"/>
      </w:pPr>
      <w:r>
        <w:t xml:space="preserve">   C. 党纪处分的依据是党内法规，政务处分的依据是法律法规</w:t>
      </w:r>
    </w:p>
    <w:p>
      <w:pPr>
        <w:pStyle w:val="ListBullet"/>
      </w:pPr>
      <w:r>
        <w:t xml:space="preserve">   D. 政务处分的对象范围小于党纪处分</w:t>
      </w:r>
    </w:p>
    <w:p>
      <w:pPr>
        <w:pStyle w:val="ListBullet"/>
      </w:pPr>
      <w:r>
        <w:t xml:space="preserve">   E. 一般不存在同时被给予党纪处分和政务处分的情形</w:t>
      </w:r>
    </w:p>
    <w:p>
      <w:r>
        <w:t xml:space="preserve">   答案：A,B,C</w:t>
      </w:r>
    </w:p>
    <w:p>
      <w:r>
        <w:t xml:space="preserve">   解析：政务处分与党纪处分的区别主要有：1.党纪处分的对象是党员，政务处分的对象是行使公权力的公职人员；2.党纪处分对应的是违纪行为，政务处分对应的是违法行为；3.党纪处分的依据，主要是党章、党纪处分条例、党内监督条例等党内法规，政务处分的依据主要是政务处分法、监察法、公务员法、法官法、检察官法、行政机关公务员处分条例、事业单位工作人员处分暂行规定、公职人员政务处分暂行规定等法律法规。答案应包括ABC选项，DE选项不属于。</w:t>
      </w:r>
    </w:p>
    <w:p>
      <w:r>
        <w:t>3553. 【多选题】党的二十届四中全会提出，建设强大国内市场，加快构建新发展格局，要增强国内大循环内生动力和可靠性。为此，需要做到的有：</w:t>
      </w:r>
    </w:p>
    <w:p>
      <w:pPr>
        <w:pStyle w:val="ListBullet"/>
      </w:pPr>
      <w:r>
        <w:t xml:space="preserve">   A. 坚持扩大内需这个战略基点</w:t>
      </w:r>
    </w:p>
    <w:p>
      <w:pPr>
        <w:pStyle w:val="ListBullet"/>
      </w:pPr>
      <w:r>
        <w:t xml:space="preserve">   B. 坚持惠民生和促消费、投资于物和投资于人紧密结合</w:t>
      </w:r>
    </w:p>
    <w:p>
      <w:pPr>
        <w:pStyle w:val="ListBullet"/>
      </w:pPr>
      <w:r>
        <w:t xml:space="preserve">   C. 以新需求引领新供给，以新供给创造新需求</w:t>
      </w:r>
    </w:p>
    <w:p>
      <w:pPr>
        <w:pStyle w:val="ListBullet"/>
      </w:pPr>
      <w:r>
        <w:t xml:space="preserve">   D. 促进消费和投资、供给和需求良性互动</w:t>
      </w:r>
    </w:p>
    <w:p>
      <w:pPr>
        <w:pStyle w:val="ListBullet"/>
      </w:pPr>
      <w:r>
        <w:t xml:space="preserve">   E. 稳步扩大制度型开放，维护多边贸易体制</w:t>
      </w:r>
    </w:p>
    <w:p>
      <w:r>
        <w:t xml:space="preserve">   答案：A,B,C,D</w:t>
      </w:r>
    </w:p>
    <w:p>
      <w:r>
        <w:t xml:space="preserve">   解析：党的二十届四中全会提出，建设强大国内市场，加快构建新发展格局。坚持扩大内需这个战略基点，坚持惠民生和促消费、投资于物和投资于人紧密结合，以新需求引领新供给，以新供给创造新需求，促进消费和投资、供给和需求良性互动，增强国内大循环内生动力和可靠性。要大力提振消费，扩大有效投资，坚决破除阻碍全国统一大市场建设卡点堵点。</w:t>
      </w:r>
    </w:p>
    <w:p>
      <w:r>
        <w:t>3554. 【多选题】党支部是党的基础组织，是党组织开展工作的基本单元。党支部的职责除了教育党员、管理党员、监督党员外，还包括：</w:t>
      </w:r>
    </w:p>
    <w:p>
      <w:pPr>
        <w:pStyle w:val="ListBullet"/>
      </w:pPr>
      <w:r>
        <w:t xml:space="preserve">   A. 组织群众</w:t>
      </w:r>
    </w:p>
    <w:p>
      <w:pPr>
        <w:pStyle w:val="ListBullet"/>
      </w:pPr>
      <w:r>
        <w:t xml:space="preserve">   B. 宣传群众</w:t>
      </w:r>
    </w:p>
    <w:p>
      <w:pPr>
        <w:pStyle w:val="ListBullet"/>
      </w:pPr>
      <w:r>
        <w:t xml:space="preserve">   C. 凝聚群众</w:t>
      </w:r>
    </w:p>
    <w:p>
      <w:pPr>
        <w:pStyle w:val="ListBullet"/>
      </w:pPr>
      <w:r>
        <w:t xml:space="preserve">   D. 联系群众</w:t>
      </w:r>
    </w:p>
    <w:p>
      <w:pPr>
        <w:pStyle w:val="ListBullet"/>
      </w:pPr>
      <w:r>
        <w:t xml:space="preserve">   E. 服务群众</w:t>
      </w:r>
    </w:p>
    <w:p>
      <w:r>
        <w:t xml:space="preserve">   答案：A,B,C,E</w:t>
      </w:r>
    </w:p>
    <w:p>
      <w:r>
        <w:t xml:space="preserve">   解析：党支部是党的基础组织，是党组织开展工作的基本单元，是党在社会基层组织中的战斗堡垒，是党的全部工作和战斗力的基础。党支部的职责包括教育党员、管理党员、监督党员、组织群众、宣传群众、凝聚群众、服务群众。</w:t>
      </w:r>
    </w:p>
    <w:p>
      <w:r>
        <w:t>3555. 【多选题】贯彻新发展理念是新时代我国发展壮大的必由之路。下列关于新发展理念的表述正确的有：</w:t>
      </w:r>
    </w:p>
    <w:p>
      <w:pPr>
        <w:pStyle w:val="ListBullet"/>
      </w:pPr>
      <w:r>
        <w:t xml:space="preserve">   A. 创新是引领发展的第一动力</w:t>
      </w:r>
    </w:p>
    <w:p>
      <w:pPr>
        <w:pStyle w:val="ListBullet"/>
      </w:pPr>
      <w:r>
        <w:t xml:space="preserve">   B. 协调是持续健康发展的内在要求</w:t>
      </w:r>
    </w:p>
    <w:p>
      <w:pPr>
        <w:pStyle w:val="ListBullet"/>
      </w:pPr>
      <w:r>
        <w:t xml:space="preserve">   C. 绿色是永续发展的必要条件</w:t>
      </w:r>
    </w:p>
    <w:p>
      <w:pPr>
        <w:pStyle w:val="ListBullet"/>
      </w:pPr>
      <w:r>
        <w:t xml:space="preserve">   D. 开放是国家繁荣发展的必由之路</w:t>
      </w:r>
    </w:p>
    <w:p>
      <w:pPr>
        <w:pStyle w:val="ListBullet"/>
      </w:pPr>
      <w:r>
        <w:t xml:space="preserve">   E. 共享是中国特色社会主义的本质要求</w:t>
      </w:r>
    </w:p>
    <w:p>
      <w:r>
        <w:t xml:space="preserve">   答案：A,B,C,D,E</w:t>
      </w:r>
    </w:p>
    <w:p>
      <w:r>
        <w:t xml:space="preserve">   解析：《习近平经济思想学习纲要》：新发展理念中，创新是引领发展的第一动力，协调是持续健康发展的内在要求，绿色是永续发展的必要条件和人民对美好生活追求的重要体现，开放是国家繁荣发展的必由之路，共享是中国特色社会主义的本质要求。</w:t>
      </w:r>
    </w:p>
    <w:p>
      <w:r>
        <w:t>3556. 【多选题】税务部门要深入学习贯彻习近平总书记关于加强党的作风建设的重要论述，自觉从增强“两个力量”的高度加强作风建设。这里的“两个力量”包括：</w:t>
      </w:r>
    </w:p>
    <w:p>
      <w:pPr>
        <w:pStyle w:val="ListBullet"/>
      </w:pPr>
      <w:r>
        <w:t xml:space="preserve">   A. 真理力量</w:t>
      </w:r>
    </w:p>
    <w:p>
      <w:pPr>
        <w:pStyle w:val="ListBullet"/>
      </w:pPr>
      <w:r>
        <w:t xml:space="preserve">   B. 理论力量</w:t>
      </w:r>
    </w:p>
    <w:p>
      <w:pPr>
        <w:pStyle w:val="ListBullet"/>
      </w:pPr>
      <w:r>
        <w:t xml:space="preserve">   C. 人格力量</w:t>
      </w:r>
    </w:p>
    <w:p>
      <w:pPr>
        <w:pStyle w:val="ListBullet"/>
      </w:pPr>
      <w:r>
        <w:t xml:space="preserve">   D. 政治力量</w:t>
      </w:r>
    </w:p>
    <w:p>
      <w:pPr>
        <w:pStyle w:val="ListBullet"/>
      </w:pPr>
      <w:r>
        <w:t xml:space="preserve">   E. 制度力量</w:t>
      </w:r>
    </w:p>
    <w:p>
      <w:r>
        <w:t xml:space="preserve">   答案：A,C</w:t>
      </w:r>
    </w:p>
    <w:p>
      <w:r>
        <w:t xml:space="preserve">   解析：胡静林：《以优良作风保障中国式现代化税务实践行稳致远》。习近平总书记指出，我们党作为马克思主义执政党，不但要有强大的真理力量，而且要有强大的人格力量；真理力量集中体现为我们党的正确理论，人格力量集中体现为我们党的优良作风。这一重要论述深刻揭示了优良作风与人格力量的内在联系，从新的高度阐释了作风建设的极端重要性。</w:t>
      </w:r>
    </w:p>
    <w:p>
      <w:r>
        <w:t>3557. 【多选题】中国共产党的“三大优良作风”包括:</w:t>
      </w:r>
    </w:p>
    <w:p>
      <w:pPr>
        <w:pStyle w:val="ListBullet"/>
      </w:pPr>
      <w:r>
        <w:t xml:space="preserve">   A. 实事求是</w:t>
      </w:r>
    </w:p>
    <w:p>
      <w:pPr>
        <w:pStyle w:val="ListBullet"/>
      </w:pPr>
      <w:r>
        <w:t xml:space="preserve">   B. 艰苦奋斗</w:t>
      </w:r>
    </w:p>
    <w:p>
      <w:pPr>
        <w:pStyle w:val="ListBullet"/>
      </w:pPr>
      <w:r>
        <w:t xml:space="preserve">   C. 理论联系实际</w:t>
      </w:r>
    </w:p>
    <w:p>
      <w:pPr>
        <w:pStyle w:val="ListBullet"/>
      </w:pPr>
      <w:r>
        <w:t xml:space="preserve">   D. 密切联系群众</w:t>
      </w:r>
    </w:p>
    <w:p>
      <w:pPr>
        <w:pStyle w:val="ListBullet"/>
      </w:pPr>
      <w:r>
        <w:t xml:space="preserve">   E. 批评与自我批评</w:t>
      </w:r>
    </w:p>
    <w:p>
      <w:r>
        <w:t xml:space="preserve">   答案：C,D,E</w:t>
      </w:r>
    </w:p>
    <w:p>
      <w:r>
        <w:t xml:space="preserve">   解析：中国共产党的“三大优良作风”包括理论联系实际、密切联系群众、批评与自我批评。</w:t>
      </w:r>
    </w:p>
    <w:p>
      <w:r>
        <w:t>3558. 【多选题】在全党开展树立和践行正确政绩观学习教育中，要深入查找政绩观方面存在的问题。下列选项中属于查找存在问题的途径的有：</w:t>
      </w:r>
    </w:p>
    <w:p>
      <w:pPr>
        <w:pStyle w:val="ListBullet"/>
      </w:pPr>
      <w:r>
        <w:t xml:space="preserve">   A. 会议座谈</w:t>
      </w:r>
    </w:p>
    <w:p>
      <w:pPr>
        <w:pStyle w:val="ListBullet"/>
      </w:pPr>
      <w:r>
        <w:t xml:space="preserve">   B. 督促检查</w:t>
      </w:r>
    </w:p>
    <w:p>
      <w:pPr>
        <w:pStyle w:val="ListBullet"/>
      </w:pPr>
      <w:r>
        <w:t xml:space="preserve">   C. 调研研究</w:t>
      </w:r>
    </w:p>
    <w:p>
      <w:pPr>
        <w:pStyle w:val="ListBullet"/>
      </w:pPr>
      <w:r>
        <w:t xml:space="preserve">   D. 了解群众反映</w:t>
      </w:r>
    </w:p>
    <w:p>
      <w:pPr>
        <w:pStyle w:val="ListBullet"/>
      </w:pPr>
      <w:r>
        <w:t xml:space="preserve">   E. 信访举报</w:t>
      </w:r>
    </w:p>
    <w:p>
      <w:r>
        <w:t xml:space="preserve">   答案：B,C,D</w:t>
      </w:r>
    </w:p>
    <w:p>
      <w:r>
        <w:t xml:space="preserve">   解析：中共中央办公厅印发《关于在全党开展树立和践行正确政绩观学习教育的通知》指出，县处级以上领导班子及其成员通过督促检查、调查研究、了解群众反映等途径，深入查找政绩观方面存在的问题。</w:t>
      </w:r>
    </w:p>
    <w:p>
      <w:r>
        <w:t>3559. 【多选题】为应对世界变局、破解人类难题，习近平总书记先后提出了四大全球倡议，提供了中国智慧和中国方案。下列属于四大全球倡议的有：</w:t>
      </w:r>
    </w:p>
    <w:p>
      <w:pPr>
        <w:pStyle w:val="ListBullet"/>
      </w:pPr>
      <w:r>
        <w:t xml:space="preserve">   A. 全球发展倡议</w:t>
      </w:r>
    </w:p>
    <w:p>
      <w:pPr>
        <w:pStyle w:val="ListBullet"/>
      </w:pPr>
      <w:r>
        <w:t xml:space="preserve">   B. 全球安全倡议</w:t>
      </w:r>
    </w:p>
    <w:p>
      <w:pPr>
        <w:pStyle w:val="ListBullet"/>
      </w:pPr>
      <w:r>
        <w:t xml:space="preserve">   C. 全球文明倡议</w:t>
      </w:r>
    </w:p>
    <w:p>
      <w:pPr>
        <w:pStyle w:val="ListBullet"/>
      </w:pPr>
      <w:r>
        <w:t xml:space="preserve">   D. 全球和谐倡议</w:t>
      </w:r>
    </w:p>
    <w:p>
      <w:pPr>
        <w:pStyle w:val="ListBullet"/>
      </w:pPr>
      <w:r>
        <w:t xml:space="preserve">   E. 全球治理倡议</w:t>
      </w:r>
    </w:p>
    <w:p>
      <w:r>
        <w:t xml:space="preserve">   答案：A,B,C,E</w:t>
      </w:r>
    </w:p>
    <w:p>
      <w:r>
        <w:t xml:space="preserve">   解析：习近平：《推动落实全球发展倡议、全球安全倡议、全球文明倡议、全球治理倡议》 ，《求是》2025/20</w:t>
      </w:r>
    </w:p>
    <w:p>
      <w:r>
        <w:t>3560. 【多选题】习近平总书记多次对新质生产力作出系统阐述和重大部署。下列选项中属于新质生产力特征的有：</w:t>
      </w:r>
    </w:p>
    <w:p>
      <w:pPr>
        <w:pStyle w:val="ListBullet"/>
      </w:pPr>
      <w:r>
        <w:t xml:space="preserve">   A. 高投入</w:t>
      </w:r>
    </w:p>
    <w:p>
      <w:pPr>
        <w:pStyle w:val="ListBullet"/>
      </w:pPr>
      <w:r>
        <w:t xml:space="preserve">   B. 高科技</w:t>
      </w:r>
    </w:p>
    <w:p>
      <w:pPr>
        <w:pStyle w:val="ListBullet"/>
      </w:pPr>
      <w:r>
        <w:t xml:space="preserve">   C. 高效能</w:t>
      </w:r>
    </w:p>
    <w:p>
      <w:pPr>
        <w:pStyle w:val="ListBullet"/>
      </w:pPr>
      <w:r>
        <w:t xml:space="preserve">   D. 高质量</w:t>
      </w:r>
    </w:p>
    <w:p>
      <w:pPr>
        <w:pStyle w:val="ListBullet"/>
      </w:pPr>
      <w:r>
        <w:t xml:space="preserve">   E. 高产出</w:t>
      </w:r>
    </w:p>
    <w:p>
      <w:r>
        <w:t xml:space="preserve">   答案：B,C,D</w:t>
      </w:r>
    </w:p>
    <w:p>
      <w:r>
        <w:t xml:space="preserve">   解析：2024年1月，习近平总书记在主持中共中央政治局第十一次集体学习时系统阐述了新质生产力的理论内涵和主要体征，强调新质生产力具有高科技、高效能、高质量特征，以全要素生产率大幅提升为核心标志。</w:t>
      </w:r>
    </w:p>
    <w:p>
      <w:r>
        <w:t>3561. 【多选题】改革开放以来我们取得一切成绩和进步的根本原因，归结起来包括：</w:t>
      </w:r>
    </w:p>
    <w:p>
      <w:pPr>
        <w:pStyle w:val="ListBullet"/>
      </w:pPr>
      <w:r>
        <w:t xml:space="preserve">   A. 开辟了中国特色社会主义道路</w:t>
      </w:r>
    </w:p>
    <w:p>
      <w:pPr>
        <w:pStyle w:val="ListBullet"/>
      </w:pPr>
      <w:r>
        <w:t xml:space="preserve">   B. 形成了中国特色社会主义理论体系</w:t>
      </w:r>
    </w:p>
    <w:p>
      <w:pPr>
        <w:pStyle w:val="ListBullet"/>
      </w:pPr>
      <w:r>
        <w:t xml:space="preserve">   C. 确立了中国特色社会主义制度</w:t>
      </w:r>
    </w:p>
    <w:p>
      <w:pPr>
        <w:pStyle w:val="ListBullet"/>
      </w:pPr>
      <w:r>
        <w:t xml:space="preserve">   D. 发展了中国特色社会主义文化</w:t>
      </w:r>
    </w:p>
    <w:p>
      <w:pPr>
        <w:pStyle w:val="ListBullet"/>
      </w:pPr>
      <w:r>
        <w:t xml:space="preserve">   E. 走出了中国特色大国外交实践</w:t>
      </w:r>
    </w:p>
    <w:p>
      <w:r>
        <w:t xml:space="preserve">   答案：A,B,C,D</w:t>
      </w:r>
    </w:p>
    <w:p>
      <w:r>
        <w:t xml:space="preserve">   解析：《中国共产党章程》（2022年版）：改革开放以来我们取得一切成绩和进步的根本原因，归结起来就是：开辟了中国特色社会主义道路，形成了中国特色社会主义理论体系，确立了中国特色社会主义制度，发展了中国特色社会主义文化。</w:t>
      </w:r>
    </w:p>
    <w:p>
      <w:r>
        <w:t>3562. 【多选题】胡静林局长在2026年全国税务系统全面从严治党工作会议上要求，全国税务系统要坚决落实“五个进一步到位”的重要要求。下列选项中属于“五个进一步到位”的有：</w:t>
      </w:r>
    </w:p>
    <w:p>
      <w:pPr>
        <w:pStyle w:val="ListBullet"/>
      </w:pPr>
      <w:r>
        <w:t xml:space="preserve">   A. 对党的自我革命认识要进一步到位</w:t>
      </w:r>
    </w:p>
    <w:p>
      <w:pPr>
        <w:pStyle w:val="ListBullet"/>
      </w:pPr>
      <w:r>
        <w:t xml:space="preserve">   B. 党员干部增强党性要进一步到位</w:t>
      </w:r>
    </w:p>
    <w:p>
      <w:pPr>
        <w:pStyle w:val="ListBullet"/>
      </w:pPr>
      <w:r>
        <w:t xml:space="preserve">   C. 权力规范运行要进一步到位</w:t>
      </w:r>
    </w:p>
    <w:p>
      <w:pPr>
        <w:pStyle w:val="ListBullet"/>
      </w:pPr>
      <w:r>
        <w:t xml:space="preserve">   D. 从严监督执纪要进一步到位</w:t>
      </w:r>
    </w:p>
    <w:p>
      <w:pPr>
        <w:pStyle w:val="ListBullet"/>
      </w:pPr>
      <w:r>
        <w:t xml:space="preserve">   E. 落实管党治党责任要进一步到位</w:t>
      </w:r>
    </w:p>
    <w:p>
      <w:r>
        <w:t xml:space="preserve">   答案：A,B,C,D,E</w:t>
      </w:r>
    </w:p>
    <w:p>
      <w:r>
        <w:t xml:space="preserve">   解析：胡静林局长在2026年全国税务系统全面从严治党工作会议上要求，全国税务系统要坚决落实“五个进一步到位”的重要要求：对党的自我革命认识要进一步到位、党员干部增强党性要进一步到位、权力规范运行要进一步到位、从严监督执纪要进一步到位、落实管党治党责任要进一步到位。</w:t>
      </w:r>
    </w:p>
    <w:p>
      <w:r>
        <w:t>3563. 【多选题】“十五五”时期，我国经济基础稳、优势多、韧性强、潜能大，长期向好的支撑条件和基本趋势没有变，发展具备诸多优势。下列属于我国发展优势的有：</w:t>
      </w:r>
    </w:p>
    <w:p>
      <w:pPr>
        <w:pStyle w:val="ListBullet"/>
      </w:pPr>
      <w:r>
        <w:t xml:space="preserve">   A. 超大规模市场优势</w:t>
      </w:r>
    </w:p>
    <w:p>
      <w:pPr>
        <w:pStyle w:val="ListBullet"/>
      </w:pPr>
      <w:r>
        <w:t xml:space="preserve">   B. 完整产业体系优势</w:t>
      </w:r>
    </w:p>
    <w:p>
      <w:pPr>
        <w:pStyle w:val="ListBullet"/>
      </w:pPr>
      <w:r>
        <w:t xml:space="preserve">   C. 丰富人才资源优势</w:t>
      </w:r>
    </w:p>
    <w:p>
      <w:pPr>
        <w:pStyle w:val="ListBullet"/>
      </w:pPr>
      <w:r>
        <w:t xml:space="preserve">   D. 科学技术领先的优势</w:t>
      </w:r>
    </w:p>
    <w:p>
      <w:pPr>
        <w:pStyle w:val="ListBullet"/>
      </w:pPr>
      <w:r>
        <w:t xml:space="preserve">   E. 中国特色社会主义制度优势</w:t>
      </w:r>
    </w:p>
    <w:p>
      <w:r>
        <w:t xml:space="preserve">   答案：A,B,C,E</w:t>
      </w:r>
    </w:p>
    <w:p>
      <w:r>
        <w:t xml:space="preserve">   解析：党的二十届四中全会决议：从国内看，我国经济基础稳、优势多、韧性强、潜能大，长期向好的支撑条件和基本趋势没有变，中国特色社会主义制度优势、超大规模市场优势、完整产业体系优势、丰富人才资源优势更加彰显。</w:t>
      </w:r>
    </w:p>
    <w:p>
      <w:r>
        <w:t>3564. 【多选题】党的二十届四中全会提出，提高党领导经济社会发展能力和水平，增强党的四种能力。下列属于四种能力的有：</w:t>
      </w:r>
    </w:p>
    <w:p>
      <w:pPr>
        <w:pStyle w:val="ListBullet"/>
      </w:pPr>
      <w:r>
        <w:t xml:space="preserve">   A. 政治领导力</w:t>
      </w:r>
    </w:p>
    <w:p>
      <w:pPr>
        <w:pStyle w:val="ListBullet"/>
      </w:pPr>
      <w:r>
        <w:t xml:space="preserve">   B. 经济发展力</w:t>
      </w:r>
    </w:p>
    <w:p>
      <w:pPr>
        <w:pStyle w:val="ListBullet"/>
      </w:pPr>
      <w:r>
        <w:t xml:space="preserve">   C. 思想引领力</w:t>
      </w:r>
    </w:p>
    <w:p>
      <w:pPr>
        <w:pStyle w:val="ListBullet"/>
      </w:pPr>
      <w:r>
        <w:t xml:space="preserve">   D. 群众组织力</w:t>
      </w:r>
    </w:p>
    <w:p>
      <w:pPr>
        <w:pStyle w:val="ListBullet"/>
      </w:pPr>
      <w:r>
        <w:t xml:space="preserve">   E. 社会号召力</w:t>
      </w:r>
    </w:p>
    <w:p>
      <w:r>
        <w:t xml:space="preserve">   答案：A,C,D,E</w:t>
      </w:r>
    </w:p>
    <w:p>
      <w:r>
        <w:t xml:space="preserve">   解析：党的二十届四中全会决议：坚持和加强党的全面领导是推进中国式现代化的根本保证。坚持以党的自我革命引领社会革命，持之以恒推进全面从严治党，增强党的政治领导力、思想引领力、群众组织力、社会号召力，提高党领导经济社会发展能力和水平，为推进中国式现代化凝聚磅礴力量。</w:t>
      </w:r>
    </w:p>
    <w:p>
      <w:r>
        <w:t>3565. 【多选题】习近平新时代中国特色社会主义思想科学回答的新时代重大时代课题包括：</w:t>
      </w:r>
    </w:p>
    <w:p>
      <w:pPr>
        <w:pStyle w:val="ListBullet"/>
      </w:pPr>
      <w:r>
        <w:t xml:space="preserve">   A. 坚持和发展什么样的中国特色社会主义、怎样坚持和发展中国特色社会主义</w:t>
      </w:r>
    </w:p>
    <w:p>
      <w:pPr>
        <w:pStyle w:val="ListBullet"/>
      </w:pPr>
      <w:r>
        <w:t xml:space="preserve">   B. 建设什么样的社会主义现代化强国、怎样建设社会主义现代化强国</w:t>
      </w:r>
    </w:p>
    <w:p>
      <w:pPr>
        <w:pStyle w:val="ListBullet"/>
      </w:pPr>
      <w:r>
        <w:t xml:space="preserve">   C. 建设什么样的长期执政的马克思主义政党、怎样建设长期执政的马克思主义政党</w:t>
      </w:r>
    </w:p>
    <w:p>
      <w:pPr>
        <w:pStyle w:val="ListBullet"/>
      </w:pPr>
      <w:r>
        <w:t xml:space="preserve">   D. 实现什么样的发展、怎样发展</w:t>
      </w:r>
    </w:p>
    <w:p>
      <w:pPr>
        <w:pStyle w:val="ListBullet"/>
      </w:pPr>
      <w:r>
        <w:t xml:space="preserve">   E. 什么是改革开放、怎样进行改革开放</w:t>
      </w:r>
    </w:p>
    <w:p>
      <w:r>
        <w:t xml:space="preserve">   答案：A,B,C</w:t>
      </w:r>
    </w:p>
    <w:p>
      <w:r>
        <w:t xml:space="preserve">   解析：《习近平新时代中国特色社会主义思想学习纲要（2023年版）》指出，党的十八大以来，以习近平同志为主要代表的中国共产党人，顺应时代要求，结合新的实际，科学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创立了习近平新时代中国特色社会主义思想。因此，答案应包括ABC选项。DE选项不属于习近平新时代中国特色社会主义思想科学回答的重大时代课题的内容。</w:t>
      </w:r>
    </w:p>
    <w:p>
      <w:r>
        <w:t>3566. 【多选题】习近平总书记在党的二十大报告中指出，十年来，我们经历了对党和人民事业具有重大现实意义和深远历史意义的三件大事。这三件大事包括：</w:t>
      </w:r>
    </w:p>
    <w:p>
      <w:pPr>
        <w:pStyle w:val="ListBullet"/>
      </w:pPr>
      <w:r>
        <w:t xml:space="preserve">   A. GDP排名跃升至世界第二</w:t>
      </w:r>
    </w:p>
    <w:p>
      <w:pPr>
        <w:pStyle w:val="ListBullet"/>
      </w:pPr>
      <w:r>
        <w:t xml:space="preserve">   B. 拥有了属于自己的航空母舰</w:t>
      </w:r>
    </w:p>
    <w:p>
      <w:pPr>
        <w:pStyle w:val="ListBullet"/>
      </w:pPr>
      <w:r>
        <w:t xml:space="preserve">   C. 迎来中国共产党成立一百周年</w:t>
      </w:r>
    </w:p>
    <w:p>
      <w:pPr>
        <w:pStyle w:val="ListBullet"/>
      </w:pPr>
      <w:r>
        <w:t xml:space="preserve">   D. 中国特色社会主义进入新时代</w:t>
      </w:r>
    </w:p>
    <w:p>
      <w:pPr>
        <w:pStyle w:val="ListBullet"/>
      </w:pPr>
      <w:r>
        <w:t xml:space="preserve">   E. 完成脱贫攻坚、全面建成小康社会的历史任务，实现第一个百年奋斗目标</w:t>
      </w:r>
    </w:p>
    <w:p>
      <w:r>
        <w:t xml:space="preserve">   答案：C,D,E</w:t>
      </w:r>
    </w:p>
    <w:p>
      <w:r>
        <w:t xml:space="preserve">   解析：在中国共产党第二十次全国代表大会开幕会上，习近平总书记指出，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w:t>
      </w:r>
    </w:p>
    <w:p>
      <w:r>
        <w:t>3567. 【多选题】《中共中央关于进一步全面深化改革 推进中国式现代化的决定》提出实现改革总目标和“七个聚焦”。下列选项中属于“七个聚焦”的有：</w:t>
      </w:r>
    </w:p>
    <w:p>
      <w:pPr>
        <w:pStyle w:val="ListBullet"/>
      </w:pPr>
      <w:r>
        <w:t xml:space="preserve">   A. 聚焦构建高水平社会主义市场经济体制</w:t>
      </w:r>
    </w:p>
    <w:p>
      <w:pPr>
        <w:pStyle w:val="ListBullet"/>
      </w:pPr>
      <w:r>
        <w:t xml:space="preserve">   B. 聚焦发展全过程人民民主</w:t>
      </w:r>
    </w:p>
    <w:p>
      <w:pPr>
        <w:pStyle w:val="ListBullet"/>
      </w:pPr>
      <w:r>
        <w:t xml:space="preserve">   C. 聚焦提高人民生活品质</w:t>
      </w:r>
    </w:p>
    <w:p>
      <w:pPr>
        <w:pStyle w:val="ListBullet"/>
      </w:pPr>
      <w:r>
        <w:t xml:space="preserve">   D. 聚焦构建中国特色大国外交</w:t>
      </w:r>
    </w:p>
    <w:p>
      <w:pPr>
        <w:pStyle w:val="ListBullet"/>
      </w:pPr>
      <w:r>
        <w:t xml:space="preserve">   E. 聚焦提高党的领导水平和长期执政能力</w:t>
      </w:r>
    </w:p>
    <w:p>
      <w:r>
        <w:t xml:space="preserve">   答案：A,B,C,E</w:t>
      </w:r>
    </w:p>
    <w:p>
      <w:r>
        <w:t xml:space="preserve">   解析：《中共中央关于进一步全面深化改革 推进中国式现代化的决定》第二部分指出，继续完善和发展中国特色社会主义制度，推进国家治理体系和治理能力现代化。聚焦构建高水平社会主义市场经济体制，聚焦发展全过程人民民主，聚焦建设社会主义文化强国，聚焦提高人民生活品质，聚焦建设美丽中国，聚焦建设更高水平平安中国，聚焦提高党的领导水平和长期执政能力。因此，答案应包括ABCE选项。D选项不属于“七个聚焦”的内容。</w:t>
      </w:r>
    </w:p>
    <w:p>
      <w:r>
        <w:t>3568. 【多选题】习近平总书记在“7·9”讲话中强调，全面提高中央和国家机关党的建设质量，建设让党中央放心、让人民群众满意的模范机关，做到“三个表率”。下列选项中属于“三个表率”要求的有：</w:t>
      </w:r>
    </w:p>
    <w:p>
      <w:pPr>
        <w:pStyle w:val="ListBullet"/>
      </w:pPr>
      <w:r>
        <w:t xml:space="preserve">   A. 在深入学习贯彻新时代中国特色社会主义思想上作表率</w:t>
      </w:r>
    </w:p>
    <w:p>
      <w:pPr>
        <w:pStyle w:val="ListBullet"/>
      </w:pPr>
      <w:r>
        <w:t xml:space="preserve">   B. 在始终同党中央保持高度一致上作表率</w:t>
      </w:r>
    </w:p>
    <w:p>
      <w:pPr>
        <w:pStyle w:val="ListBullet"/>
      </w:pPr>
      <w:r>
        <w:t xml:space="preserve">   C. 在坚决贯彻落实党中央各项决策部署上作表率起落实</w:t>
      </w:r>
    </w:p>
    <w:p>
      <w:pPr>
        <w:pStyle w:val="ListBullet"/>
      </w:pPr>
      <w:r>
        <w:t xml:space="preserve">   D. 在抓好党建工作与业务深度融合上作表率</w:t>
      </w:r>
    </w:p>
    <w:p>
      <w:pPr>
        <w:pStyle w:val="ListBullet"/>
      </w:pPr>
      <w:r>
        <w:t xml:space="preserve">   E. 在开展树立和践行正确政绩观学习教育中作表率</w:t>
      </w:r>
    </w:p>
    <w:p>
      <w:r>
        <w:t xml:space="preserve">   答案：A,B,C</w:t>
      </w:r>
    </w:p>
    <w:p>
      <w:r>
        <w:t xml:space="preserve">   解析：习近平总书记在“7·9”讲话中强调，全面提高中央和国家机关党的建设质量，在深入学习贯彻新时代中国特色社会主义思想上作表率，在始终同党中央保持高度一致上作表率，在坚决贯彻落实党中央各项决策部署上作表率，建设让党中央放心、让人民群众满意的模范机关。</w:t>
      </w:r>
    </w:p>
    <w:p>
      <w:r>
        <w:t>3569. 【多选题】习近平总书记一直强调学以致用、知行合一。下列选项中蕴含这个道理的名言有：</w:t>
      </w:r>
    </w:p>
    <w:p>
      <w:pPr>
        <w:pStyle w:val="ListBullet"/>
      </w:pPr>
      <w:r>
        <w:t xml:space="preserve">   A. “纸上得来终觉浅，绝知此事要躬行”</w:t>
      </w:r>
    </w:p>
    <w:p>
      <w:pPr>
        <w:pStyle w:val="ListBullet"/>
      </w:pPr>
      <w:r>
        <w:t xml:space="preserve">   B. “耳闻之不如目见之，目见之不如足践之”</w:t>
      </w:r>
    </w:p>
    <w:p>
      <w:pPr>
        <w:pStyle w:val="ListBullet"/>
      </w:pPr>
      <w:r>
        <w:t xml:space="preserve">   C. “博学之，审问之，慎思之，明辨之，笃行之”</w:t>
      </w:r>
    </w:p>
    <w:p>
      <w:pPr>
        <w:pStyle w:val="ListBullet"/>
      </w:pPr>
      <w:r>
        <w:t xml:space="preserve">   D. “学而不思则罔，思而不学则殆”</w:t>
      </w:r>
    </w:p>
    <w:p>
      <w:pPr>
        <w:pStyle w:val="ListBullet"/>
      </w:pPr>
      <w:r>
        <w:t xml:space="preserve">   E. “读万卷书，不如行万里路”</w:t>
      </w:r>
    </w:p>
    <w:p>
      <w:r>
        <w:t xml:space="preserve">   答案：A,B,C,E</w:t>
      </w:r>
    </w:p>
    <w:p>
      <w:r>
        <w:t xml:space="preserve">   解析：“学而不思则罔，思而不学则殆”与“学以致用、知行合一”关联不大。</w:t>
      </w:r>
    </w:p>
    <w:p>
      <w:r>
        <w:t>3570. 【多选题】党的二十届三中全会强调，在发展中保障和改善民生是中国式现代化的重大任务。民生建设的特性有：</w:t>
      </w:r>
    </w:p>
    <w:p>
      <w:pPr>
        <w:pStyle w:val="ListBullet"/>
      </w:pPr>
      <w:r>
        <w:t xml:space="preserve">   A. 普惠性</w:t>
      </w:r>
    </w:p>
    <w:p>
      <w:pPr>
        <w:pStyle w:val="ListBullet"/>
      </w:pPr>
      <w:r>
        <w:t xml:space="preserve">   B. 优先性</w:t>
      </w:r>
    </w:p>
    <w:p>
      <w:pPr>
        <w:pStyle w:val="ListBullet"/>
      </w:pPr>
      <w:r>
        <w:t xml:space="preserve">   C. 基础性</w:t>
      </w:r>
    </w:p>
    <w:p>
      <w:pPr>
        <w:pStyle w:val="ListBullet"/>
      </w:pPr>
      <w:r>
        <w:t xml:space="preserve">   D. 兜底性</w:t>
      </w:r>
    </w:p>
    <w:p>
      <w:pPr>
        <w:pStyle w:val="ListBullet"/>
      </w:pPr>
      <w:r>
        <w:t xml:space="preserve">   E. 特殊性</w:t>
      </w:r>
    </w:p>
    <w:p>
      <w:r>
        <w:t xml:space="preserve">   答案：A,C,D</w:t>
      </w:r>
    </w:p>
    <w:p>
      <w:r>
        <w:t xml:space="preserve">   解析：党的二十届三中全会强调，在发展中保障和改善民生是中国式现代化的重大任务。必须坚持尽力而为、量力而行，完善基本公共服务制度体系，加强普惠性、基础性、兜底性的民生建设。</w:t>
      </w:r>
    </w:p>
    <w:p>
      <w:r>
        <w:t>3571. 【多选题】在中国共产党的历史上，对毛泽东思想作出系统概括和阐述的党的文献有：</w:t>
      </w:r>
    </w:p>
    <w:p>
      <w:pPr>
        <w:pStyle w:val="ListBullet"/>
      </w:pPr>
      <w:r>
        <w:t xml:space="preserve">   A. 《关于若干历史问题的决议》</w:t>
      </w:r>
    </w:p>
    <w:p>
      <w:pPr>
        <w:pStyle w:val="ListBullet"/>
      </w:pPr>
      <w:r>
        <w:t xml:space="preserve">   B. 刘少奇在党的七大上所作的《关于修改党的章程的报告》</w:t>
      </w:r>
    </w:p>
    <w:p>
      <w:pPr>
        <w:pStyle w:val="ListBullet"/>
      </w:pPr>
      <w:r>
        <w:t xml:space="preserve">   C. 邓小平在党的八大上所作的《关于修改党的章程的报告》</w:t>
      </w:r>
    </w:p>
    <w:p>
      <w:pPr>
        <w:pStyle w:val="ListBullet"/>
      </w:pPr>
      <w:r>
        <w:t xml:space="preserve">   D. 《关于建国以来党的若干历史问题的决议》</w:t>
      </w:r>
    </w:p>
    <w:p>
      <w:pPr>
        <w:pStyle w:val="ListBullet"/>
      </w:pPr>
      <w:r>
        <w:t xml:space="preserve">   E. 《关于党内政治生活的若干准则》 　</w:t>
      </w:r>
    </w:p>
    <w:p>
      <w:r>
        <w:t xml:space="preserve">   答案：B,D</w:t>
      </w:r>
    </w:p>
    <w:p>
      <w:r>
        <w:t xml:space="preserve">   解析：刘少奇在党的七大上所作的《关于修改党的章程的报告》和《关于建国以来党的若干历史问题的决议》对毛泽东思想作出了系统概括和阐述。</w:t>
      </w:r>
    </w:p>
    <w:p>
      <w:r>
        <w:t>3572. 【多选题】共同富裕是中国特色社会主义的本质要求。下列关于共同富裕的表述，正确的有：</w:t>
      </w:r>
    </w:p>
    <w:p>
      <w:pPr>
        <w:pStyle w:val="ListBullet"/>
      </w:pPr>
      <w:r>
        <w:t xml:space="preserve">   A. 共同富裕是一个区域性概念，既面向发达地区，也面向发展地区</w:t>
      </w:r>
    </w:p>
    <w:p>
      <w:pPr>
        <w:pStyle w:val="ListBullet"/>
      </w:pPr>
      <w:r>
        <w:t xml:space="preserve">   B. 共同富裕是全体人民共同富裕，是人民群众物质生活和精神生活都富裕</w:t>
      </w:r>
    </w:p>
    <w:p>
      <w:pPr>
        <w:pStyle w:val="ListBullet"/>
      </w:pPr>
      <w:r>
        <w:t xml:space="preserve">   C. 共同富裕不是少数人的富裕，也不是整齐划一的平均主义</w:t>
      </w:r>
    </w:p>
    <w:p>
      <w:pPr>
        <w:pStyle w:val="ListBullet"/>
      </w:pPr>
      <w:r>
        <w:t xml:space="preserve">   D. 共同富裕不是所有人都同时富裕，也不是所有地区同时达到一个富裕水平</w:t>
      </w:r>
    </w:p>
    <w:p>
      <w:pPr>
        <w:pStyle w:val="ListBullet"/>
      </w:pPr>
      <w:r>
        <w:t xml:space="preserve">   E. 共同富裕与高福利有着内在的逻辑关系</w:t>
      </w:r>
    </w:p>
    <w:p>
      <w:r>
        <w:t xml:space="preserve">   答案：B,C,D</w:t>
      </w:r>
    </w:p>
    <w:p>
      <w:r>
        <w:t xml:space="preserve">   解析：《习近平新时代中国特色社会主义思想学习纲要（2023年版）》指出，共同富裕是一个总体概念，是对全体社会而言的，要从全局上来看。共同富裕是全体人民共同富裕，是人民群众物质生活和精神生活都富裕，不是少数人的富裕，也不是整齐划一的平均主义，不是所有人都同时富裕，也不是所有地区同时达到一个富裕水平。</w:t>
      </w:r>
    </w:p>
    <w:p>
      <w:r>
        <w:t>3573. 【多选题】纪检监察机关要弘扬法治精神，强化“三种意识”，严格按照法定权限、规则、程序办事。下列属于“三种意识”的有：</w:t>
      </w:r>
    </w:p>
    <w:p>
      <w:pPr>
        <w:pStyle w:val="ListBullet"/>
      </w:pPr>
      <w:r>
        <w:t xml:space="preserve">   A. 政治意识</w:t>
      </w:r>
    </w:p>
    <w:p>
      <w:pPr>
        <w:pStyle w:val="ListBullet"/>
      </w:pPr>
      <w:r>
        <w:t xml:space="preserve">   B. 权利意识</w:t>
      </w:r>
    </w:p>
    <w:p>
      <w:pPr>
        <w:pStyle w:val="ListBullet"/>
      </w:pPr>
      <w:r>
        <w:t xml:space="preserve">   C. 法治意识</w:t>
      </w:r>
    </w:p>
    <w:p>
      <w:pPr>
        <w:pStyle w:val="ListBullet"/>
      </w:pPr>
      <w:r>
        <w:t xml:space="preserve">   D. 程序意识</w:t>
      </w:r>
    </w:p>
    <w:p>
      <w:pPr>
        <w:pStyle w:val="ListBullet"/>
      </w:pPr>
      <w:r>
        <w:t xml:space="preserve">   E. 证据意识</w:t>
      </w:r>
    </w:p>
    <w:p>
      <w:r>
        <w:t xml:space="preserve">   答案：C,D,E</w:t>
      </w:r>
    </w:p>
    <w:p>
      <w:r>
        <w:t xml:space="preserve">   解析：李希在二十届中央纪委四次全会上的工作报告:弘扬法治精神，强化法治意识、程序意识、证据意识，严格按照法定权限、规则、程序办事，确保每个案件经得起实践、人民、历史检验。因此，选择CDE选项。</w:t>
      </w:r>
    </w:p>
    <w:p>
      <w:r>
        <w:t>3574. 【多选题】意识形态工作是党的一项极端重要的工作,习近平总书记从“三个事关”的战略高度对其进行了阐释。这“三个事关”包括：</w:t>
      </w:r>
    </w:p>
    <w:p>
      <w:pPr>
        <w:pStyle w:val="ListBullet"/>
      </w:pPr>
      <w:r>
        <w:t xml:space="preserve">   A. 事关中华民族伟大复兴</w:t>
      </w:r>
    </w:p>
    <w:p>
      <w:pPr>
        <w:pStyle w:val="ListBullet"/>
      </w:pPr>
      <w:r>
        <w:t xml:space="preserve">   B. 事关党的前途命运</w:t>
      </w:r>
    </w:p>
    <w:p>
      <w:pPr>
        <w:pStyle w:val="ListBullet"/>
      </w:pPr>
      <w:r>
        <w:t xml:space="preserve">   C. 事关国家长治久安</w:t>
      </w:r>
    </w:p>
    <w:p>
      <w:pPr>
        <w:pStyle w:val="ListBullet"/>
      </w:pPr>
      <w:r>
        <w:t xml:space="preserve">   D. 事关民族凝聚力和向心力</w:t>
      </w:r>
    </w:p>
    <w:p>
      <w:pPr>
        <w:pStyle w:val="ListBullet"/>
      </w:pPr>
      <w:r>
        <w:t xml:space="preserve">   E. 事关人民幸福</w:t>
      </w:r>
    </w:p>
    <w:p>
      <w:r>
        <w:t xml:space="preserve">   答案：B,C,D</w:t>
      </w:r>
    </w:p>
    <w:p>
      <w:r>
        <w:t xml:space="preserve">   解析：2013年8月19日，习近平总书记在全国宣传思想工作会议上强调：“经济建设是党的中心工作，意识形态工作是党的一项极端重要的工作”“能否做好意识形态工作，事关党的前途命运，事关国家长治久安，事关民族凝聚力和向心力”。</w:t>
      </w:r>
    </w:p>
    <w:p>
      <w:r>
        <w:t>3575. 【多选题】习近平总书记曾经引用“莫用三爷，废职亡家”告诫领导干部，其深层次用意包括：</w:t>
      </w:r>
    </w:p>
    <w:p>
      <w:pPr>
        <w:pStyle w:val="ListBullet"/>
      </w:pPr>
      <w:r>
        <w:t xml:space="preserve">   A. 家风建设是党风廉政建设和反腐败斗争的重要组成部分</w:t>
      </w:r>
    </w:p>
    <w:p>
      <w:pPr>
        <w:pStyle w:val="ListBullet"/>
      </w:pPr>
      <w:r>
        <w:t xml:space="preserve">   B. 必须管好亲属和身边工作人员</w:t>
      </w:r>
    </w:p>
    <w:p>
      <w:pPr>
        <w:pStyle w:val="ListBullet"/>
      </w:pPr>
      <w:r>
        <w:t xml:space="preserve">   C. 过好亲情关特别是家属子女关</w:t>
      </w:r>
    </w:p>
    <w:p>
      <w:pPr>
        <w:pStyle w:val="ListBullet"/>
      </w:pPr>
      <w:r>
        <w:t xml:space="preserve">   D. 儿子、女婿、妻兄弟之中没有可用之人</w:t>
      </w:r>
    </w:p>
    <w:p>
      <w:pPr>
        <w:pStyle w:val="ListBullet"/>
      </w:pPr>
      <w:r>
        <w:t xml:space="preserve">   E. 领导干部要杜绝利用“人脉”和“面子”为子女非法牟利</w:t>
      </w:r>
    </w:p>
    <w:p>
      <w:r>
        <w:t xml:space="preserve">   答案：A,B,C,E</w:t>
      </w:r>
    </w:p>
    <w:p>
      <w:r>
        <w:t xml:space="preserve">   解析：2016年5月3日，在第十八届中央纪律检查委员会第六次全体会议上，习近平总书记强调“莫用三爷，废职亡家”（清•汪辉祖《学治臆说•用亲不如用友》）。“莫用三爷”并不是说儿子、女婿、妻兄弟之中没有可用之人，而是说这三种人凭借其裙带关系容易有恃无恐为所欲为，最终会“废职亡家”，习近平总书记是告诫领导干部走向严重违纪违法的重要原因之一就是家风败坏，领导干部要杜绝利用“人脉”和“面子”为子女非法牟利，更不要为利用自己从政多年的积累为大搞裙带关系。因此，答案应包括ABCE选项。D选项错误。</w:t>
      </w:r>
    </w:p>
    <w:p>
      <w:r>
        <w:t>3576. 【多选题】二十大报告提出了中国式现代化的本质要求，深刻揭示了中国式现代化的科学内涵。下列选项中属于中国式现代化的本质要求的有：</w:t>
      </w:r>
    </w:p>
    <w:p>
      <w:pPr>
        <w:pStyle w:val="ListBullet"/>
      </w:pPr>
      <w:r>
        <w:t xml:space="preserve">   A. 坚持中国共产党领导</w:t>
      </w:r>
    </w:p>
    <w:p>
      <w:pPr>
        <w:pStyle w:val="ListBullet"/>
      </w:pPr>
      <w:r>
        <w:t xml:space="preserve">   B. 坚持中国特色社会主义</w:t>
      </w:r>
    </w:p>
    <w:p>
      <w:pPr>
        <w:pStyle w:val="ListBullet"/>
      </w:pPr>
      <w:r>
        <w:t xml:space="preserve">   C. 坚持改革开放</w:t>
      </w:r>
    </w:p>
    <w:p>
      <w:pPr>
        <w:pStyle w:val="ListBullet"/>
      </w:pPr>
      <w:r>
        <w:t xml:space="preserve">   D. 实现高质量发展</w:t>
      </w:r>
    </w:p>
    <w:p>
      <w:pPr>
        <w:pStyle w:val="ListBullet"/>
      </w:pPr>
      <w:r>
        <w:t xml:space="preserve">   E. 促进人与自然和谐共生</w:t>
      </w:r>
    </w:p>
    <w:p>
      <w:r>
        <w:t xml:space="preserve">   答案：A,B,D,E</w:t>
      </w:r>
    </w:p>
    <w:p>
      <w:r>
        <w:t xml:space="preserve">   解析：二十大报告指出：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r>
        <w:t>3577. 【多选题】政治方向是党生存发展第一位的问题，事关党的前途命运和事业兴衰成败。中国共产党坚守的政治方向包括：</w:t>
      </w:r>
    </w:p>
    <w:p>
      <w:pPr>
        <w:pStyle w:val="ListBullet"/>
      </w:pPr>
      <w:r>
        <w:t xml:space="preserve">   A. 共产主义远大理想和中国特色社会主义共同理想</w:t>
      </w:r>
    </w:p>
    <w:p>
      <w:pPr>
        <w:pStyle w:val="ListBullet"/>
      </w:pPr>
      <w:r>
        <w:t xml:space="preserve">   B. “两个一百年”奋斗目标</w:t>
      </w:r>
    </w:p>
    <w:p>
      <w:pPr>
        <w:pStyle w:val="ListBullet"/>
      </w:pPr>
      <w:r>
        <w:t xml:space="preserve">   C. 党的基本理论、基本路线、基本方略</w:t>
      </w:r>
    </w:p>
    <w:p>
      <w:pPr>
        <w:pStyle w:val="ListBullet"/>
      </w:pPr>
      <w:r>
        <w:t xml:space="preserve">   D. 解放和发展生产力</w:t>
      </w:r>
    </w:p>
    <w:p>
      <w:pPr>
        <w:pStyle w:val="ListBullet"/>
      </w:pPr>
      <w:r>
        <w:t xml:space="preserve">   E. 弘扬中国优秀传统文化、革命文化和社会主义先进文化</w:t>
      </w:r>
    </w:p>
    <w:p>
      <w:r>
        <w:t xml:space="preserve">   答案：A,B,C</w:t>
      </w:r>
    </w:p>
    <w:p>
      <w:r>
        <w:t xml:space="preserve">   解析：习近平总书记在十九届中央政治局第六次集体学习时的讲话中指出，我们所要坚守的政治方向，就是共产主义远大理想和中国特色社会主义共同理想、“两个一百年”奋斗目标，就是党的基本理论、基本路线、基本方略。因此，答案应包括ABC选项，DE选项不属于。</w:t>
      </w:r>
    </w:p>
    <w:p>
      <w:r>
        <w:t>3578. 【多选题】关于习近平新时代中国特色社会主义思想的历史地位，下列表述正确的有：</w:t>
      </w:r>
    </w:p>
    <w:p>
      <w:pPr>
        <w:pStyle w:val="ListBullet"/>
      </w:pPr>
      <w:r>
        <w:t xml:space="preserve">   A. 是当代中国马克思主义</w:t>
      </w:r>
    </w:p>
    <w:p>
      <w:pPr>
        <w:pStyle w:val="ListBullet"/>
      </w:pPr>
      <w:r>
        <w:t xml:space="preserve">   B. 是二十一世纪马克思主义</w:t>
      </w:r>
    </w:p>
    <w:p>
      <w:pPr>
        <w:pStyle w:val="ListBullet"/>
      </w:pPr>
      <w:r>
        <w:t xml:space="preserve">   C. 是中华文化和中国精神的时代精华</w:t>
      </w:r>
    </w:p>
    <w:p>
      <w:pPr>
        <w:pStyle w:val="ListBullet"/>
      </w:pPr>
      <w:r>
        <w:t xml:space="preserve">   D. 实现了马克思主义中国化时代化新的飞跃</w:t>
      </w:r>
    </w:p>
    <w:p>
      <w:pPr>
        <w:pStyle w:val="ListBullet"/>
      </w:pPr>
      <w:r>
        <w:t xml:space="preserve">   E. 是马克思主义中国化的第一次历史性飞跃</w:t>
      </w:r>
    </w:p>
    <w:p>
      <w:r>
        <w:t xml:space="preserve">   答案：A,B,C,D</w:t>
      </w:r>
    </w:p>
    <w:p>
      <w:r>
        <w:t xml:space="preserve">   解析：《习近平新时代中国特色社会主义思想学习问答》中指出，习近平新时代中国特色社会主义思想，是当代中国马克思主义、二十一世纪马克思主义，是中华文化和中国精神的时代精华，实现了马克思主义中国化时代化新的飞跃。马克思主义中国化的第一次历史性飞跃是毛泽东思想。所以本题选 ABCD。</w:t>
      </w:r>
    </w:p>
    <w:p>
      <w:r>
        <w:t>3579. 【多选题】习近平总书记指出，要树立和践行正确政绩观。以下选项属于政绩的体现的有：</w:t>
      </w:r>
    </w:p>
    <w:p>
      <w:pPr>
        <w:pStyle w:val="ListBullet"/>
      </w:pPr>
      <w:r>
        <w:t xml:space="preserve">   A. 抓发展</w:t>
      </w:r>
    </w:p>
    <w:p>
      <w:pPr>
        <w:pStyle w:val="ListBullet"/>
      </w:pPr>
      <w:r>
        <w:t xml:space="preserve">   B. 惠民生</w:t>
      </w:r>
    </w:p>
    <w:p>
      <w:pPr>
        <w:pStyle w:val="ListBullet"/>
      </w:pPr>
      <w:r>
        <w:t xml:space="preserve">   C. 保稳定</w:t>
      </w:r>
    </w:p>
    <w:p>
      <w:pPr>
        <w:pStyle w:val="ListBullet"/>
      </w:pPr>
      <w:r>
        <w:t xml:space="preserve">   D. 铺摊子</w:t>
      </w:r>
    </w:p>
    <w:p>
      <w:pPr>
        <w:pStyle w:val="ListBullet"/>
      </w:pPr>
      <w:r>
        <w:t xml:space="preserve">   E. 花架子</w:t>
      </w:r>
    </w:p>
    <w:p>
      <w:r>
        <w:t xml:space="preserve">   答案：A,B,C</w:t>
      </w:r>
    </w:p>
    <w:p>
      <w:r>
        <w:t xml:space="preserve">   解析：习近平总书记在2025年12月10日中央经济工作会议上的讲话中指出：要树立和践行正确政绩观。政绩既体现在抓发展上，也体现在惠民生、保稳定上。</w:t>
      </w:r>
    </w:p>
    <w:p>
      <w:r>
        <w:t>3580. 【多选题】《中国共产党纪律处分条例》对违纪党员纪律处分的种类作出规定。下列选项中属于对违纪党员纪律处分种类的有:</w:t>
      </w:r>
    </w:p>
    <w:p>
      <w:pPr>
        <w:pStyle w:val="ListBullet"/>
      </w:pPr>
      <w:r>
        <w:t xml:space="preserve">   A. 警告</w:t>
      </w:r>
    </w:p>
    <w:p>
      <w:pPr>
        <w:pStyle w:val="ListBullet"/>
      </w:pPr>
      <w:r>
        <w:t xml:space="preserve">   B. 严重警告</w:t>
      </w:r>
    </w:p>
    <w:p>
      <w:pPr>
        <w:pStyle w:val="ListBullet"/>
      </w:pPr>
      <w:r>
        <w:t xml:space="preserve">   C. 记过</w:t>
      </w:r>
    </w:p>
    <w:p>
      <w:pPr>
        <w:pStyle w:val="ListBullet"/>
      </w:pPr>
      <w:r>
        <w:t xml:space="preserve">   D. 撤销党内职务</w:t>
      </w:r>
    </w:p>
    <w:p>
      <w:pPr>
        <w:pStyle w:val="ListBullet"/>
      </w:pPr>
      <w:r>
        <w:t xml:space="preserve">   E. 留党察看</w:t>
      </w:r>
    </w:p>
    <w:p>
      <w:r>
        <w:t xml:space="preserve">   答案：A,B,D,E</w:t>
      </w:r>
    </w:p>
    <w:p>
      <w:r>
        <w:t xml:space="preserve">   解析：《中国共产党纪律处分条例》规定的对违纪党员处分的种类有警告、严重警告、撤销党内职务、留党察看、开除党籍。没有记过这一种类。</w:t>
      </w:r>
    </w:p>
    <w:p>
      <w:r>
        <w:t>3581. 【多选题】胡静林局长在2026年全国税务系统全面从严治党工作会议上要求，全国税务系统要坚持用党的创新理论指导全面从严治党与全面从严治税有机贯通走深走实、见行见效，并提出了“六个着力”。下列选项中属于“六个着力”的有：</w:t>
      </w:r>
    </w:p>
    <w:p>
      <w:pPr>
        <w:pStyle w:val="ListBullet"/>
      </w:pPr>
      <w:r>
        <w:t xml:space="preserve">   A. 着力建强政治机关</w:t>
      </w:r>
    </w:p>
    <w:p>
      <w:pPr>
        <w:pStyle w:val="ListBullet"/>
      </w:pPr>
      <w:r>
        <w:t xml:space="preserve">   B. 着力强化政治监督</w:t>
      </w:r>
    </w:p>
    <w:p>
      <w:pPr>
        <w:pStyle w:val="ListBullet"/>
      </w:pPr>
      <w:r>
        <w:t xml:space="preserve">   C. 着力推进强基工程</w:t>
      </w:r>
    </w:p>
    <w:p>
      <w:pPr>
        <w:pStyle w:val="ListBullet"/>
      </w:pPr>
      <w:r>
        <w:t xml:space="preserve">   D. 着力深化正风肃纪</w:t>
      </w:r>
    </w:p>
    <w:p>
      <w:pPr>
        <w:pStyle w:val="ListBullet"/>
      </w:pPr>
      <w:r>
        <w:t xml:space="preserve">   E. 着力建设智慧监督</w:t>
      </w:r>
    </w:p>
    <w:p>
      <w:r>
        <w:t xml:space="preserve">   答案：A,B,D,E</w:t>
      </w:r>
    </w:p>
    <w:p>
      <w:r>
        <w:t xml:space="preserve">   解析：胡静林局长在2026年全国税务系统全面从严治党工作会议上要求，全国税务系统要坚持用党的创新理论指导全面从严治党与全面从严治税有机贯通走深走实、见行见效，着力建强政治机关、着力强化政治监督、着力夯实基层基础、着力深化正风肃纪、着力加强标本兼治、着力建设智慧监督。</w:t>
      </w:r>
    </w:p>
    <w:p>
      <w:r>
        <w:t>3582. 【多选题】胡静林局长在2026年全国税务系统全面从严治党工作会议上指出，要不断健全税务系统全面从严治党体系，一体防范三类风险。下列选项中属于三类风险的有：</w:t>
      </w:r>
    </w:p>
    <w:p>
      <w:pPr>
        <w:pStyle w:val="ListBullet"/>
      </w:pPr>
      <w:r>
        <w:t xml:space="preserve">   A. 税收风险</w:t>
      </w:r>
    </w:p>
    <w:p>
      <w:pPr>
        <w:pStyle w:val="ListBullet"/>
      </w:pPr>
      <w:r>
        <w:t xml:space="preserve">   B. 征管风险</w:t>
      </w:r>
    </w:p>
    <w:p>
      <w:pPr>
        <w:pStyle w:val="ListBullet"/>
      </w:pPr>
      <w:r>
        <w:t xml:space="preserve">   C. 稽查风险</w:t>
      </w:r>
    </w:p>
    <w:p>
      <w:pPr>
        <w:pStyle w:val="ListBullet"/>
      </w:pPr>
      <w:r>
        <w:t xml:space="preserve">   D. 执法风险</w:t>
      </w:r>
    </w:p>
    <w:p>
      <w:pPr>
        <w:pStyle w:val="ListBullet"/>
      </w:pPr>
      <w:r>
        <w:t xml:space="preserve">   E. 廉政风险</w:t>
      </w:r>
    </w:p>
    <w:p>
      <w:r>
        <w:t xml:space="preserve">   答案：A,D,E</w:t>
      </w:r>
    </w:p>
    <w:p>
      <w:r>
        <w:t xml:space="preserve">   解析：胡静林局长在2026年全国税务系统全面从严治党工作会议上指出，要不断健全税务系统全面从严治党体系，一体防范税收风险、执法风险、廉政风险。</w:t>
      </w:r>
    </w:p>
    <w:p>
      <w:r>
        <w:t>3583. 【多选题】习近平总书记指出“面对经济全球化大势，像鸵鸟一样把头埋在沙里假装视而不见，或像堂吉诃德一样挥舞长矛加以抵制，都违背了历史规律。”这一论断揭示的有：</w:t>
      </w:r>
    </w:p>
    <w:p>
      <w:pPr>
        <w:pStyle w:val="ListBullet"/>
      </w:pPr>
      <w:r>
        <w:t xml:space="preserve">   A. 世界决不会回到相互封闭、彼此分割的状态</w:t>
      </w:r>
    </w:p>
    <w:p>
      <w:pPr>
        <w:pStyle w:val="ListBullet"/>
      </w:pPr>
      <w:r>
        <w:t xml:space="preserve">   B. 开放合作仍是历史潮流，互利共赢依然是人心所向</w:t>
      </w:r>
    </w:p>
    <w:p>
      <w:pPr>
        <w:pStyle w:val="ListBullet"/>
      </w:pPr>
      <w:r>
        <w:t xml:space="preserve">   C. 开放也是改革</w:t>
      </w:r>
    </w:p>
    <w:p>
      <w:pPr>
        <w:pStyle w:val="ListBullet"/>
      </w:pPr>
      <w:r>
        <w:t xml:space="preserve">   D. 我们决不能被逆风和回头浪所阻止</w:t>
      </w:r>
    </w:p>
    <w:p>
      <w:pPr>
        <w:pStyle w:val="ListBullet"/>
      </w:pPr>
      <w:r>
        <w:t xml:space="preserve">   E. 对于逆全球化我们要保持平和心态</w:t>
      </w:r>
    </w:p>
    <w:p>
      <w:r>
        <w:t xml:space="preserve">   答案：A,B,D</w:t>
      </w:r>
    </w:p>
    <w:p>
      <w:r>
        <w:t xml:space="preserve">   解析：根据《习近平新时代中国特色社会主义思想学习纲要（2023年版），习近平总书记这一论述是讲当今世界，开放融通是大势所趋，经济全球化是人类社会发展的必由之路。选项ABD体现了这一论断。选项C体现的是以开放促改革、促发展，是我国发展不断取得新成就的重要法宝。</w:t>
      </w:r>
    </w:p>
    <w:p>
      <w:r>
        <w:t>3584. 【多选题】“十五五”规划提出要加大保障和改善民生力度，扎实推进全体人民共同富裕，下列选项中属于其重点领域的有：</w:t>
      </w:r>
    </w:p>
    <w:p>
      <w:pPr>
        <w:pStyle w:val="ListBullet"/>
      </w:pPr>
      <w:r>
        <w:t xml:space="preserve">   A. 积极推进乡村振兴</w:t>
      </w:r>
    </w:p>
    <w:p>
      <w:pPr>
        <w:pStyle w:val="ListBullet"/>
      </w:pPr>
      <w:r>
        <w:t xml:space="preserve">   B. 促进高质量充分就业</w:t>
      </w:r>
    </w:p>
    <w:p>
      <w:pPr>
        <w:pStyle w:val="ListBullet"/>
      </w:pPr>
      <w:r>
        <w:t xml:space="preserve">   C. 完善收入分配制度</w:t>
      </w:r>
    </w:p>
    <w:p>
      <w:pPr>
        <w:pStyle w:val="ListBullet"/>
      </w:pPr>
      <w:r>
        <w:t xml:space="preserve">   D. 健全社会保障体系</w:t>
      </w:r>
    </w:p>
    <w:p>
      <w:pPr>
        <w:pStyle w:val="ListBullet"/>
      </w:pPr>
      <w:r>
        <w:t xml:space="preserve">   E. 加快建设健康中国</w:t>
      </w:r>
    </w:p>
    <w:p>
      <w:r>
        <w:t xml:space="preserve">   答案：B,C,D,E</w:t>
      </w:r>
    </w:p>
    <w:p>
      <w:r>
        <w:t xml:space="preserve">   解析：《中共中央关于制定国民经济和社会发展第十五个五年规划的建议》中指出了“十五五”时期经济社会发展的重点，其中加大保障和改善民生力度，扎实推进全体人民共同富裕的重点是促进高质量充分就业、完善收入分配制度、办好人民满意的教育、健全社会保障体系、推动房地产高质量发展、加快建设健康中国、促进人口高质量发展、稳步推进基本公共服务均等化。</w:t>
      </w:r>
    </w:p>
    <w:p>
      <w:r>
        <w:t>3585. 【多选题】根据《中国共产党纪律处分条例》规定，经批准因私出国（境），存在下列超出批准范围出国（境）行为，应受到党纪处分的有：</w:t>
      </w:r>
    </w:p>
    <w:p>
      <w:pPr>
        <w:pStyle w:val="ListBullet"/>
      </w:pPr>
      <w:r>
        <w:t xml:space="preserve">   A. 更改交通方式</w:t>
      </w:r>
    </w:p>
    <w:p>
      <w:pPr>
        <w:pStyle w:val="ListBullet"/>
      </w:pPr>
      <w:r>
        <w:t xml:space="preserve">   B. 擅自变更路线</w:t>
      </w:r>
    </w:p>
    <w:p>
      <w:pPr>
        <w:pStyle w:val="ListBullet"/>
      </w:pPr>
      <w:r>
        <w:t xml:space="preserve">   C. 提前结束行程</w:t>
      </w:r>
    </w:p>
    <w:p>
      <w:pPr>
        <w:pStyle w:val="ListBullet"/>
      </w:pPr>
      <w:r>
        <w:t xml:space="preserve">   D. 无正当理由超期未归</w:t>
      </w:r>
    </w:p>
    <w:p>
      <w:pPr>
        <w:pStyle w:val="ListBullet"/>
      </w:pPr>
      <w:r>
        <w:t xml:space="preserve">   E. 增加或删减同行人</w:t>
      </w:r>
    </w:p>
    <w:p>
      <w:r>
        <w:t xml:space="preserve">   答案：B,D</w:t>
      </w:r>
    </w:p>
    <w:p>
      <w:r>
        <w:t xml:space="preserve">   解析：依据《中国共产党纪律处分条例》第九十一条规定，违反有关规定办理因私出国（境）证件、前往港澳通行证，或者未经批准出入国（边）境，情节较轻的，给予警告或者严重警告处分；情节较重的，给予撤销党内职务或者留党察看处分；情节严重的，给予开除党籍处分。虽经批准因私出国（境）但存在擅自变更路线、无正当理由超期未归等超出批准范围出国（境）行为，情节较重的，给予警告或者严重警告处分；情节严重的，给予撤销党内职务处分。选择BD两个选项。</w:t>
      </w:r>
    </w:p>
    <w:p>
      <w:r>
        <w:t>3586. 【多选题】中共中央办公厅印发通知，经党中央同意，在全党开展树立和践行正确政绩观学习教育，下列选项中属于学习教育总要求的有：</w:t>
      </w:r>
    </w:p>
    <w:p>
      <w:pPr>
        <w:pStyle w:val="ListBullet"/>
      </w:pPr>
      <w:r>
        <w:t xml:space="preserve">   A. 立党为公</w:t>
      </w:r>
    </w:p>
    <w:p>
      <w:pPr>
        <w:pStyle w:val="ListBullet"/>
      </w:pPr>
      <w:r>
        <w:t xml:space="preserve">   B. 为民造福</w:t>
      </w:r>
    </w:p>
    <w:p>
      <w:pPr>
        <w:pStyle w:val="ListBullet"/>
      </w:pPr>
      <w:r>
        <w:t xml:space="preserve">   C. 科学决策</w:t>
      </w:r>
    </w:p>
    <w:p>
      <w:pPr>
        <w:pStyle w:val="ListBullet"/>
      </w:pPr>
      <w:r>
        <w:t xml:space="preserve">   D. 真抓实干</w:t>
      </w:r>
    </w:p>
    <w:p>
      <w:pPr>
        <w:pStyle w:val="ListBullet"/>
      </w:pPr>
      <w:r>
        <w:t xml:space="preserve">   E. 善于总结</w:t>
      </w:r>
    </w:p>
    <w:p>
      <w:r>
        <w:t xml:space="preserve">   答案：A,B,C,D</w:t>
      </w:r>
    </w:p>
    <w:p>
      <w:r>
        <w:t xml:space="preserve">   解析：中共中央办公厅印发《关于在全党开展树立和践行正确政绩观学习教育的通知》指出，学习教育以立党为公、为民造福、科学决策、真抓实干为总要求。</w:t>
      </w:r>
    </w:p>
    <w:p>
      <w:r>
        <w:t>3587. 【多选题】全国税务系统全面从严治党工作会议提出，要持续强化党建引领，健全完善党建工作机制。党建工作机制的基本要求包括：</w:t>
      </w:r>
    </w:p>
    <w:p>
      <w:pPr>
        <w:pStyle w:val="ListBullet"/>
      </w:pPr>
      <w:r>
        <w:t xml:space="preserve">   A. 垂管为主</w:t>
      </w:r>
    </w:p>
    <w:p>
      <w:pPr>
        <w:pStyle w:val="ListBullet"/>
      </w:pPr>
      <w:r>
        <w:t xml:space="preserve">   B. 地方配合</w:t>
      </w:r>
    </w:p>
    <w:p>
      <w:pPr>
        <w:pStyle w:val="ListBullet"/>
      </w:pPr>
      <w:r>
        <w:t xml:space="preserve">   C. 分级管理</w:t>
      </w:r>
    </w:p>
    <w:p>
      <w:pPr>
        <w:pStyle w:val="ListBullet"/>
      </w:pPr>
      <w:r>
        <w:t xml:space="preserve">   D. 各负其责</w:t>
      </w:r>
    </w:p>
    <w:p>
      <w:pPr>
        <w:pStyle w:val="ListBullet"/>
      </w:pPr>
      <w:r>
        <w:t xml:space="preserve">   E. 齐抓共管</w:t>
      </w:r>
    </w:p>
    <w:p>
      <w:r>
        <w:t xml:space="preserve">   答案：A,B,D,E</w:t>
      </w:r>
    </w:p>
    <w:p>
      <w:r>
        <w:t xml:space="preserve">   解析：胡静林《在2025年全国税务系统全面从严治党工作会议上的报告》：要持续强化党建引领。制定落实党建工作“垂管为主”责任、凝聚“齐抓共管”合力的若干措施，健全完善垂管为主、地方配合、各负其责、齐抓共管的党建工作机制。因此，选择ABDE选项。</w:t>
      </w:r>
    </w:p>
    <w:p>
      <w:r>
        <w:t>3588. 【多选题】党的二十届四中全会提出要推进国家安全体系和能力现代化，完善国家安全体系。下列选项中属于要完善的体系的有：</w:t>
      </w:r>
    </w:p>
    <w:p>
      <w:pPr>
        <w:pStyle w:val="ListBullet"/>
      </w:pPr>
      <w:r>
        <w:t xml:space="preserve">   A. 法治体系</w:t>
      </w:r>
    </w:p>
    <w:p>
      <w:pPr>
        <w:pStyle w:val="ListBullet"/>
      </w:pPr>
      <w:r>
        <w:t xml:space="preserve">   B. 战略体系</w:t>
      </w:r>
    </w:p>
    <w:p>
      <w:pPr>
        <w:pStyle w:val="ListBullet"/>
      </w:pPr>
      <w:r>
        <w:t xml:space="preserve">   C. 政策体系</w:t>
      </w:r>
    </w:p>
    <w:p>
      <w:pPr>
        <w:pStyle w:val="ListBullet"/>
      </w:pPr>
      <w:r>
        <w:t xml:space="preserve">   D. 保障体系</w:t>
      </w:r>
    </w:p>
    <w:p>
      <w:pPr>
        <w:pStyle w:val="ListBullet"/>
      </w:pPr>
      <w:r>
        <w:t xml:space="preserve">   E. 风险防控体系</w:t>
      </w:r>
    </w:p>
    <w:p>
      <w:r>
        <w:t xml:space="preserve">   答案：A,B,D,E</w:t>
      </w:r>
    </w:p>
    <w:p>
      <w:r>
        <w:t xml:space="preserve">   解析：根据二十届四中全会通过的《中共中央关于制定国民经济和社会发展第十五个五年规划的建议》，要完善国家安全法治体系、战略体系、政策体系、风险防控体系。</w:t>
      </w:r>
    </w:p>
    <w:p>
      <w:r>
        <w:t>3589. 【多选题】党的二十届三中全会作出了进一步全面深化改革的重大决定。下列属于进一步全面深化改革总目标的有：</w:t>
      </w:r>
    </w:p>
    <w:p>
      <w:pPr>
        <w:pStyle w:val="ListBullet"/>
      </w:pPr>
      <w:r>
        <w:t xml:space="preserve">   A. 继续完善和发展中国特色社会主义制度</w:t>
      </w:r>
    </w:p>
    <w:p>
      <w:pPr>
        <w:pStyle w:val="ListBullet"/>
      </w:pPr>
      <w:r>
        <w:t xml:space="preserve">   B. 统筹推进“五位一体”总体布局</w:t>
      </w:r>
    </w:p>
    <w:p>
      <w:pPr>
        <w:pStyle w:val="ListBullet"/>
      </w:pPr>
      <w:r>
        <w:t xml:space="preserve">   C. 协调推进“四个全面”战略布局</w:t>
      </w:r>
    </w:p>
    <w:p>
      <w:pPr>
        <w:pStyle w:val="ListBullet"/>
      </w:pPr>
      <w:r>
        <w:t xml:space="preserve">   D. 推进国家治理体系和治理能力现代化</w:t>
      </w:r>
    </w:p>
    <w:p>
      <w:pPr>
        <w:pStyle w:val="ListBullet"/>
      </w:pPr>
      <w:r>
        <w:t xml:space="preserve">   E. 进一步解放和发展社会生产力</w:t>
      </w:r>
    </w:p>
    <w:p>
      <w:r>
        <w:t xml:space="preserve">   答案：A,D</w:t>
      </w:r>
    </w:p>
    <w:p>
      <w:r>
        <w:t xml:space="preserve">   解析：《中共中央关于进一步全面深化改革 推进中国式现代化的决定》第一部分指出，进一步全面深化改革的总目标是继续完善和发展中国特色社会主义制度，推进国家治理体系和治理能力现代化。因此，答案应包括AD选项。BCE选项不属于进一步全面深化改革的总目标。</w:t>
      </w:r>
    </w:p>
    <w:p>
      <w:r>
        <w:t>3590. 【多选题】《中国共产党廉洁自律准则》对全体党员提出“四个必须”的要求。“四个必须”包括：</w:t>
      </w:r>
    </w:p>
    <w:p>
      <w:pPr>
        <w:pStyle w:val="ListBullet"/>
      </w:pPr>
      <w:r>
        <w:t xml:space="preserve">   A. 必须坚定共产主义理想和中国特色社会主义信念</w:t>
      </w:r>
    </w:p>
    <w:p>
      <w:pPr>
        <w:pStyle w:val="ListBullet"/>
      </w:pPr>
      <w:r>
        <w:t xml:space="preserve">   B. 必须坚持全心全意为人民服务根本宗旨</w:t>
      </w:r>
    </w:p>
    <w:p>
      <w:pPr>
        <w:pStyle w:val="ListBullet"/>
      </w:pPr>
      <w:r>
        <w:t xml:space="preserve">   C. 必须继承发扬党的优良传统和作风</w:t>
      </w:r>
    </w:p>
    <w:p>
      <w:pPr>
        <w:pStyle w:val="ListBullet"/>
      </w:pPr>
      <w:r>
        <w:t xml:space="preserve">   D. 必须自觉培养高尚道德情操</w:t>
      </w:r>
    </w:p>
    <w:p>
      <w:pPr>
        <w:pStyle w:val="ListBullet"/>
      </w:pPr>
      <w:r>
        <w:t xml:space="preserve">   E. 必须具备较高的专业知识水平</w:t>
      </w:r>
    </w:p>
    <w:p>
      <w:r>
        <w:t xml:space="preserve">   答案：A,B,C,D</w:t>
      </w:r>
    </w:p>
    <w:p>
      <w:r>
        <w:t xml:space="preserve">   解析：《中国共产党廉洁自律准则》对中国共产党全体党员要求的“四个必须”：必须坚定共产主义理想和中国特色社会主义信念，必须坚持全心全意为人民服务根本宗旨，必须继承发扬党的优良传统和作风，必须自觉培养高尚道德情操。</w:t>
      </w:r>
    </w:p>
    <w:p>
      <w:r>
        <w:t>3591. 【多选题】中国特色社会主义进入新时代，习近平总书记对全党同志明确提出“三个务必”要求，这“三个务必”包括：</w:t>
      </w:r>
    </w:p>
    <w:p>
      <w:pPr>
        <w:pStyle w:val="ListBullet"/>
      </w:pPr>
      <w:r>
        <w:t xml:space="preserve">   A. 务必不忘初心、牢记使命</w:t>
      </w:r>
    </w:p>
    <w:p>
      <w:pPr>
        <w:pStyle w:val="ListBullet"/>
      </w:pPr>
      <w:r>
        <w:t xml:space="preserve">   B. 务必谦虚谨慎、艰苦奋斗</w:t>
      </w:r>
    </w:p>
    <w:p>
      <w:pPr>
        <w:pStyle w:val="ListBullet"/>
      </w:pPr>
      <w:r>
        <w:t xml:space="preserve">   C. 务必贯彻好群众路线</w:t>
      </w:r>
    </w:p>
    <w:p>
      <w:pPr>
        <w:pStyle w:val="ListBullet"/>
      </w:pPr>
      <w:r>
        <w:t xml:space="preserve">   D. 务必敢于斗争、善于斗争</w:t>
      </w:r>
    </w:p>
    <w:p>
      <w:pPr>
        <w:pStyle w:val="ListBullet"/>
      </w:pPr>
      <w:r>
        <w:t xml:space="preserve">   E. 务必保持谦虚、谨慎、不骄、不躁的作风</w:t>
      </w:r>
    </w:p>
    <w:p>
      <w:r>
        <w:t xml:space="preserve">   答案：A,B,D</w:t>
      </w:r>
    </w:p>
    <w:p>
      <w:r>
        <w:t xml:space="preserve">   解析：党的二十大报告指出，我们党立志于中华民族千秋伟业，致力于人类和平与发展崇高事业，责任无比重大，使命无上光荣。全党同志务必不忘初心、牢记使命，务必谦虚谨慎、艰苦奋斗，务必敢于斗争、善于斗争，坚定历史自信，增强历史主动，谱写新时代中国特色社会主义更加绚丽的华章。</w:t>
      </w:r>
    </w:p>
    <w:p>
      <w:r>
        <w:t>3592. 【多选题】中国特色社会主义法治道路是建设社会主义法治国家的唯一正确道路。中国特色社会主义法治道路的核心要义包括：</w:t>
      </w:r>
    </w:p>
    <w:p>
      <w:pPr>
        <w:pStyle w:val="ListBullet"/>
      </w:pPr>
      <w:r>
        <w:t xml:space="preserve">   A. 坚持党的领导</w:t>
      </w:r>
    </w:p>
    <w:p>
      <w:pPr>
        <w:pStyle w:val="ListBullet"/>
      </w:pPr>
      <w:r>
        <w:t xml:space="preserve">   B. 坚持中国特色社会主义制度</w:t>
      </w:r>
    </w:p>
    <w:p>
      <w:pPr>
        <w:pStyle w:val="ListBullet"/>
      </w:pPr>
      <w:r>
        <w:t xml:space="preserve">   C. 贯彻中国特色社会主义法治理论</w:t>
      </w:r>
    </w:p>
    <w:p>
      <w:pPr>
        <w:pStyle w:val="ListBullet"/>
      </w:pPr>
      <w:r>
        <w:t xml:space="preserve">   D. 建设中国特色社会主义法治体系</w:t>
      </w:r>
    </w:p>
    <w:p>
      <w:pPr>
        <w:pStyle w:val="ListBullet"/>
      </w:pPr>
      <w:r>
        <w:t xml:space="preserve">   E. 坚持全面从严治党</w:t>
      </w:r>
    </w:p>
    <w:p>
      <w:r>
        <w:t xml:space="preserve">   答案：A,B,C</w:t>
      </w:r>
    </w:p>
    <w:p>
      <w:r>
        <w:t xml:space="preserve">   解析：《习近平新时代中国特色社会主义思想学习纲要（2023年版）》指出，中国特色社会主义法治道路的核心要义，就是要坚持党的领导，坚持中国特色社会主义制度，贯彻中国特色社会主义法治理论。</w:t>
      </w:r>
    </w:p>
    <w:p>
      <w:r>
        <w:t>3593. 【多选题】中国特色社会主义事业战略布局是新的时代条件下坚持和发展中国特色社会主义、推进改革开放和社会主义现代化建设的战略抉择。其内容包括：</w:t>
      </w:r>
    </w:p>
    <w:p>
      <w:pPr>
        <w:pStyle w:val="ListBullet"/>
      </w:pPr>
      <w:r>
        <w:t xml:space="preserve">   A. 全面建设社会主义现代化国家</w:t>
      </w:r>
    </w:p>
    <w:p>
      <w:pPr>
        <w:pStyle w:val="ListBullet"/>
      </w:pPr>
      <w:r>
        <w:t xml:space="preserve">   B. 全面建设社会主义现代化强国</w:t>
      </w:r>
    </w:p>
    <w:p>
      <w:pPr>
        <w:pStyle w:val="ListBullet"/>
      </w:pPr>
      <w:r>
        <w:t xml:space="preserve">   C. 全面深化改革</w:t>
      </w:r>
    </w:p>
    <w:p>
      <w:pPr>
        <w:pStyle w:val="ListBullet"/>
      </w:pPr>
      <w:r>
        <w:t xml:space="preserve">   D. 全面依法治国</w:t>
      </w:r>
    </w:p>
    <w:p>
      <w:pPr>
        <w:pStyle w:val="ListBullet"/>
      </w:pPr>
      <w:r>
        <w:t xml:space="preserve">   E. 全面从严治党</w:t>
      </w:r>
    </w:p>
    <w:p>
      <w:r>
        <w:t xml:space="preserve">   答案：A,C,D,E</w:t>
      </w:r>
    </w:p>
    <w:p>
      <w:r>
        <w:t xml:space="preserve">   解析：《习近平新时代中国特色社会主义思想学习纲要（2023年版）》指出，中国特色社会主义事业战略布局是全面建设社会主义现代化国家、全面深化改革、全面依法治国、全面从严治党四个全面。因此，答案应包括ACDE选项。B选项不属于“四个全面”的内容。</w:t>
      </w:r>
    </w:p>
    <w:p>
      <w:r>
        <w:t>3594. 【多选题】中国式现代化的特征包括：</w:t>
      </w:r>
    </w:p>
    <w:p>
      <w:pPr>
        <w:pStyle w:val="ListBullet"/>
      </w:pPr>
      <w:r>
        <w:t xml:space="preserve">   A. 人口规模巨大的现代化</w:t>
      </w:r>
    </w:p>
    <w:p>
      <w:pPr>
        <w:pStyle w:val="ListBullet"/>
      </w:pPr>
      <w:r>
        <w:t xml:space="preserve">   B. 实现高质量发展的现代化</w:t>
      </w:r>
    </w:p>
    <w:p>
      <w:pPr>
        <w:pStyle w:val="ListBullet"/>
      </w:pPr>
      <w:r>
        <w:t xml:space="preserve">   C. 物质文明和精神文明相协调的现代化</w:t>
      </w:r>
    </w:p>
    <w:p>
      <w:pPr>
        <w:pStyle w:val="ListBullet"/>
      </w:pPr>
      <w:r>
        <w:t xml:space="preserve">   D. 人与自然和谐共生的现代化</w:t>
      </w:r>
    </w:p>
    <w:p>
      <w:pPr>
        <w:pStyle w:val="ListBullet"/>
      </w:pPr>
      <w:r>
        <w:t xml:space="preserve">   E. 走和平发展道路的现代化</w:t>
      </w:r>
    </w:p>
    <w:p>
      <w:r>
        <w:t xml:space="preserve">   答案：A,C,D,E</w:t>
      </w:r>
    </w:p>
    <w:p>
      <w:r>
        <w:t xml:space="preserve">   解析：《习近平新时代中国特色社会主义思想学习纲要（2023年版）》第三部分指出，中国式现代化具有五个方面的中国特色，包括人口规模巨大、全体人民共同富裕、物质文明和精神文明相协调、人与自然和谐共生、走和平发展道路。因此，答案应包括ACDE选项。B选项不属于中国式现代化的特征。</w:t>
      </w:r>
    </w:p>
    <w:p>
      <w:r>
        <w:t>3595. 【多选题】下列选项中，属于中国式现代化本质要求的有：</w:t>
      </w:r>
    </w:p>
    <w:p>
      <w:pPr>
        <w:pStyle w:val="ListBullet"/>
      </w:pPr>
      <w:r>
        <w:t xml:space="preserve">   A. 实现全体人民共同富裕</w:t>
      </w:r>
    </w:p>
    <w:p>
      <w:pPr>
        <w:pStyle w:val="ListBullet"/>
      </w:pPr>
      <w:r>
        <w:t xml:space="preserve">   B. 实现高质量发展</w:t>
      </w:r>
    </w:p>
    <w:p>
      <w:pPr>
        <w:pStyle w:val="ListBullet"/>
      </w:pPr>
      <w:r>
        <w:t xml:space="preserve">   C. 发展全过程人民民主</w:t>
      </w:r>
    </w:p>
    <w:p>
      <w:pPr>
        <w:pStyle w:val="ListBullet"/>
      </w:pPr>
      <w:r>
        <w:t xml:space="preserve">   D. 坚持发扬斗争精神</w:t>
      </w:r>
    </w:p>
    <w:p>
      <w:pPr>
        <w:pStyle w:val="ListBullet"/>
      </w:pPr>
      <w:r>
        <w:t xml:space="preserve">   E. 促进人与自然和谐共生</w:t>
      </w:r>
    </w:p>
    <w:p>
      <w:r>
        <w:t xml:space="preserve">   答案：A,B,C,E</w:t>
      </w:r>
    </w:p>
    <w:p>
      <w:r>
        <w:t xml:space="preserve">   解析：《习近平新时代中国特色社会主义思想学习纲要（2023年版）》指出，中国式现代化的本质要求是：坚持中国共产党领导，坚持中国特色社会主义，实现高质量发展，发展全过程人民民主，丰富人民精神世界，实现全体人民共同富裕，促进人与自然和谐共生，推动构建人类命运共同体，创造人类文明新形态。</w:t>
      </w:r>
    </w:p>
    <w:p>
      <w:r>
        <w:t>3596. 【多选题】习近平新时代中国特色社会主义思想以全新的视野深化了对“三大规律”的认识。这“三大规律”包括：</w:t>
      </w:r>
    </w:p>
    <w:p>
      <w:pPr>
        <w:pStyle w:val="ListBullet"/>
      </w:pPr>
      <w:r>
        <w:t xml:space="preserve">   A. 共产党执政规律</w:t>
      </w:r>
    </w:p>
    <w:p>
      <w:pPr>
        <w:pStyle w:val="ListBullet"/>
      </w:pPr>
      <w:r>
        <w:t xml:space="preserve">   B. 社会主义建设规律</w:t>
      </w:r>
    </w:p>
    <w:p>
      <w:pPr>
        <w:pStyle w:val="ListBullet"/>
      </w:pPr>
      <w:r>
        <w:t xml:space="preserve">   C. 社会经济发展规律</w:t>
      </w:r>
    </w:p>
    <w:p>
      <w:pPr>
        <w:pStyle w:val="ListBullet"/>
      </w:pPr>
      <w:r>
        <w:t xml:space="preserve">   D. 人类社会发展规律</w:t>
      </w:r>
    </w:p>
    <w:p>
      <w:pPr>
        <w:pStyle w:val="ListBullet"/>
      </w:pPr>
      <w:r>
        <w:t xml:space="preserve">   E. 政党政治发展规律</w:t>
      </w:r>
    </w:p>
    <w:p>
      <w:r>
        <w:t xml:space="preserve">   答案：A,B,D</w:t>
      </w:r>
    </w:p>
    <w:p>
      <w:r>
        <w:t xml:space="preserve">   解析：十九大报告：围绕这个重大时代课题，我们党坚持以马克思列宁主义、毛泽东思想、邓小平理论、“三个代表”重要思想、科学发展观为指导，坚持解放思想、实事求是、与时俱进、求真务实，坚持辩证唯物主义和历史唯物主义，紧密结合新的时代条件和实践要求，以全新的视野深化对共产党执政规律、社会主义建设规律、人类社会发展规律的认识，进行艰辛理论探索，取得重大理论创新成果，形成了新时代中国特色社会主义思想。</w:t>
      </w:r>
    </w:p>
    <w:p>
      <w:r>
        <w:t>3597. 【多选题】新时代党的建设要进一步健全要素齐全、功能完备、科学规范、运行高效的全面从严治党体系。这一体系的内容包括：</w:t>
      </w:r>
    </w:p>
    <w:p>
      <w:pPr>
        <w:pStyle w:val="ListBullet"/>
      </w:pPr>
      <w:r>
        <w:t xml:space="preserve">   A. 上下贯通、执行有力的组织体系</w:t>
      </w:r>
    </w:p>
    <w:p>
      <w:pPr>
        <w:pStyle w:val="ListBullet"/>
      </w:pPr>
      <w:r>
        <w:t xml:space="preserve">   B. 精准发力、标本兼治的监管体系</w:t>
      </w:r>
    </w:p>
    <w:p>
      <w:pPr>
        <w:pStyle w:val="ListBullet"/>
      </w:pPr>
      <w:r>
        <w:t xml:space="preserve">   C. 固本培元、凝心铸魂的教育体系</w:t>
      </w:r>
    </w:p>
    <w:p>
      <w:pPr>
        <w:pStyle w:val="ListBullet"/>
      </w:pPr>
      <w:r>
        <w:t xml:space="preserve">   D. 科学完备、有效管用的制度体系</w:t>
      </w:r>
    </w:p>
    <w:p>
      <w:pPr>
        <w:pStyle w:val="ListBullet"/>
      </w:pPr>
      <w:r>
        <w:t xml:space="preserve">   E. 主体鲜明、要求合理的执行体系</w:t>
      </w:r>
    </w:p>
    <w:p>
      <w:r>
        <w:t xml:space="preserve">   答案：A,B,C,D</w:t>
      </w:r>
    </w:p>
    <w:p>
      <w:r>
        <w:t xml:space="preserve">   解析：习近平2024年6月27日在二十届中央政治局第十五次集体学习时的讲话：新时代党的建设是以党的政治建设为统领、党的各项建设同向发力综合发力的系统工程，必须以党中央关于党的建设的重要思想、关于党的自我革命的重要思想为根本遵循，坚持和加强党的全面领导和党中央集中统一领导，贯彻落实新时代党的建设总要求，用系统思维、科学方法推进管党治党内容全涵盖、对象全覆盖、责任全链条、制度全贯通，进一步健全要素齐全、功能完备、科学规范、运行高效的全面从严治党体系。第一，健全上下贯通、执行有力的组织体系。第二，健全固本培元、凝心铸魂的教育体系。第三，健全精准发力、标本兼治的监管体系。第四，健全科学完备、有效管用的制度体系。第五，健全主体明确、要求清晰的责任体系。</w:t>
      </w:r>
    </w:p>
    <w:p>
      <w:r>
        <w:t>3598. 【多选题】二十届中央纪委五次全会提出，严肃查处政商勾连、权力为资本提供保护、资本向政治领域渗透等问题，深挖细查新型腐败和隐性腐败。下列属于新型腐败和隐性腐败的有：</w:t>
      </w:r>
    </w:p>
    <w:p>
      <w:pPr>
        <w:pStyle w:val="ListBullet"/>
      </w:pPr>
      <w:r>
        <w:t xml:space="preserve">   A. 买官卖官</w:t>
      </w:r>
    </w:p>
    <w:p>
      <w:pPr>
        <w:pStyle w:val="ListBullet"/>
      </w:pPr>
      <w:r>
        <w:t xml:space="preserve">   B. 受贿行贿</w:t>
      </w:r>
    </w:p>
    <w:p>
      <w:pPr>
        <w:pStyle w:val="ListBullet"/>
      </w:pPr>
      <w:r>
        <w:t xml:space="preserve">   C. 预期收益</w:t>
      </w:r>
    </w:p>
    <w:p>
      <w:pPr>
        <w:pStyle w:val="ListBullet"/>
      </w:pPr>
      <w:r>
        <w:t xml:space="preserve">   D. 约定代持</w:t>
      </w:r>
    </w:p>
    <w:p>
      <w:pPr>
        <w:pStyle w:val="ListBullet"/>
      </w:pPr>
      <w:r>
        <w:t xml:space="preserve">   E. 政商“旋转门”</w:t>
      </w:r>
    </w:p>
    <w:p>
      <w:r>
        <w:t xml:space="preserve">   答案：C,D,E</w:t>
      </w:r>
    </w:p>
    <w:p>
      <w:r>
        <w:t xml:space="preserve">   解析：二十届中央纪委五次全会公报：严肃查处政商勾连、权力为资本提供保护、资本向政治领域渗透等问题，深挖细查预期收益、约定代持、政商“旋转门”等新型腐败和隐性腐败。</w:t>
      </w:r>
    </w:p>
    <w:p>
      <w:r>
        <w:t>3599. 【多选题】中共中央办公厅印发通知，树立和践行正确政绩观学习教育不分批次、不划阶段。下列选项中属于学习教育工作安排的有：</w:t>
      </w:r>
    </w:p>
    <w:p>
      <w:pPr>
        <w:pStyle w:val="ListBullet"/>
      </w:pPr>
      <w:r>
        <w:t xml:space="preserve">   A. 学习研讨</w:t>
      </w:r>
    </w:p>
    <w:p>
      <w:pPr>
        <w:pStyle w:val="ListBullet"/>
      </w:pPr>
      <w:r>
        <w:t xml:space="preserve">   B. 查摆问题</w:t>
      </w:r>
    </w:p>
    <w:p>
      <w:pPr>
        <w:pStyle w:val="ListBullet"/>
      </w:pPr>
      <w:r>
        <w:t xml:space="preserve">   C. 慗改整治</w:t>
      </w:r>
    </w:p>
    <w:p>
      <w:pPr>
        <w:pStyle w:val="ListBullet"/>
      </w:pPr>
      <w:r>
        <w:t xml:space="preserve">   D. 建章立制</w:t>
      </w:r>
    </w:p>
    <w:p>
      <w:pPr>
        <w:pStyle w:val="ListBullet"/>
      </w:pPr>
      <w:r>
        <w:t xml:space="preserve">   E. 开门教育</w:t>
      </w:r>
    </w:p>
    <w:p>
      <w:r>
        <w:t xml:space="preserve">   答案：A,B,C,D,E</w:t>
      </w:r>
    </w:p>
    <w:p>
      <w:r>
        <w:t xml:space="preserve">   解析：中共中央办公厅印发《关于在全党开展树立和践行正确政绩观学习教育的通知》指出，学习教育要坚持聚焦主题、简约务实、不分批次、不划阶段，认真落实学习研讨、查摆问题、整改整治、建章立制、开门教育等工作安排。</w:t>
      </w:r>
    </w:p>
    <w:p>
      <w:r>
        <w:t>3600. 【多选题】习近平总书记在党的二十大报告中指出，全党要把青年工作作为战略性工作来抓，用党的科学理论武装青年，用党的初心使命感召青年。下列选项中，对全党的要求正确的有：</w:t>
      </w:r>
    </w:p>
    <w:p>
      <w:pPr>
        <w:pStyle w:val="ListBullet"/>
      </w:pPr>
      <w:r>
        <w:t xml:space="preserve">   A. 做青年朋友的知心人</w:t>
      </w:r>
    </w:p>
    <w:p>
      <w:pPr>
        <w:pStyle w:val="ListBullet"/>
      </w:pPr>
      <w:r>
        <w:t xml:space="preserve">   B. 做青年工作的热心人</w:t>
      </w:r>
    </w:p>
    <w:p>
      <w:pPr>
        <w:pStyle w:val="ListBullet"/>
      </w:pPr>
      <w:r>
        <w:t xml:space="preserve">   C. 做青年群众的引路人</w:t>
      </w:r>
    </w:p>
    <w:p>
      <w:pPr>
        <w:pStyle w:val="ListBullet"/>
      </w:pPr>
      <w:r>
        <w:t xml:space="preserve">   D. 做青年同志的贴心人</w:t>
      </w:r>
    </w:p>
    <w:p>
      <w:pPr>
        <w:pStyle w:val="ListBullet"/>
      </w:pPr>
      <w:r>
        <w:t xml:space="preserve">   E. 做青年干部的领路人</w:t>
      </w:r>
    </w:p>
    <w:p>
      <w:r>
        <w:t xml:space="preserve">   答案：A,B,C</w:t>
      </w:r>
    </w:p>
    <w:p>
      <w:r>
        <w:t xml:space="preserve">   解析：习近平总书记在党的二十大报告中指出，全党要把青年工作作为战略性工作来抓，用党的科学理论武装青年，用党的初心使命感召青年，做青年朋友的知心人、青年工作的热心人、青年群众的引路人。</w:t>
      </w:r>
    </w:p>
    <w:p>
      <w:r>
        <w:t>3601. 【多选题】社会主义核心价值观是中华民族赖以维系的精神纽带，包括国家、社会和个人三个层面。下列属于国家层面内容的有：</w:t>
      </w:r>
    </w:p>
    <w:p>
      <w:pPr>
        <w:pStyle w:val="ListBullet"/>
      </w:pPr>
      <w:r>
        <w:t xml:space="preserve">   A. 富强</w:t>
      </w:r>
    </w:p>
    <w:p>
      <w:pPr>
        <w:pStyle w:val="ListBullet"/>
      </w:pPr>
      <w:r>
        <w:t xml:space="preserve">   B. 民主</w:t>
      </w:r>
    </w:p>
    <w:p>
      <w:pPr>
        <w:pStyle w:val="ListBullet"/>
      </w:pPr>
      <w:r>
        <w:t xml:space="preserve">   C. 文明</w:t>
      </w:r>
    </w:p>
    <w:p>
      <w:pPr>
        <w:pStyle w:val="ListBullet"/>
      </w:pPr>
      <w:r>
        <w:t xml:space="preserve">   D. 和谐</w:t>
      </w:r>
    </w:p>
    <w:p>
      <w:pPr>
        <w:pStyle w:val="ListBullet"/>
      </w:pPr>
      <w:r>
        <w:t xml:space="preserve">   E. 自由</w:t>
      </w:r>
    </w:p>
    <w:p>
      <w:r>
        <w:t xml:space="preserve">   答案：A,B,C,D</w:t>
      </w:r>
    </w:p>
    <w:p>
      <w:r>
        <w:t xml:space="preserve">   解析：根据《习近平新时代中国特色社会主义思想学习纲要（2023 年版）》，社会主义核心价值观国家层面的内容是富强、民主、文明、和谐。富强即国富民强，是社会主义现代化国家经济建设的应然状态；民主是人类社会的美好诉求；文明是社会进步的重要标志；和谐是中国传统文化的基本理念。自由属于社会主义核心价值观社会层面的内容。所以本题选 ABCD。</w:t>
      </w:r>
    </w:p>
    <w:p>
      <w:r>
        <w:t>3602. 【多选题】“十五五”规划提出要提升宏观经济治理效能，对税收方面的重点工作进行了部署。下列选项中属于税收方面重点工作的有：</w:t>
      </w:r>
    </w:p>
    <w:p>
      <w:pPr>
        <w:pStyle w:val="ListBullet"/>
      </w:pPr>
      <w:r>
        <w:t xml:space="preserve">   A. 完善地方税、直接税体系</w:t>
      </w:r>
    </w:p>
    <w:p>
      <w:pPr>
        <w:pStyle w:val="ListBullet"/>
      </w:pPr>
      <w:r>
        <w:t xml:space="preserve">   B. 健全经营所得、资本所得、财产所得税收政策</w:t>
      </w:r>
    </w:p>
    <w:p>
      <w:pPr>
        <w:pStyle w:val="ListBullet"/>
      </w:pPr>
      <w:r>
        <w:t xml:space="preserve">   C. 规范税收优惠政策</w:t>
      </w:r>
    </w:p>
    <w:p>
      <w:pPr>
        <w:pStyle w:val="ListBullet"/>
      </w:pPr>
      <w:r>
        <w:t xml:space="preserve">   D. 保持合理的宏观税负水平</w:t>
      </w:r>
    </w:p>
    <w:p>
      <w:pPr>
        <w:pStyle w:val="ListBullet"/>
      </w:pPr>
      <w:r>
        <w:t xml:space="preserve">   E. 推进税收征管改革</w:t>
      </w:r>
    </w:p>
    <w:p>
      <w:r>
        <w:t xml:space="preserve">   答案：A,B,C,D</w:t>
      </w:r>
    </w:p>
    <w:p>
      <w:r>
        <w:t xml:space="preserve">   解析：《中共中央关于制定国民经济和社会发展第十五个五年规划的建议》中指出“完善地方税、直接税体系，健全经营所得、资本所得、财产所得税收政策，规范税收优惠政策，保持合理的宏观税负水平”。</w:t>
      </w:r>
    </w:p>
    <w:p>
      <w:r>
        <w:t>3603. 【多选题】习近平总书记指出，要增强忧患意识，提高防控能力，着力防范化解重大风险，保持经济持续健康发展和社会大局稳定。下列选项中，属于防范化解经济领域重大风险的举措有：</w:t>
      </w:r>
    </w:p>
    <w:p>
      <w:pPr>
        <w:pStyle w:val="ListBullet"/>
      </w:pPr>
      <w:r>
        <w:t xml:space="preserve">   A. 提升产业链供应链现代化水平</w:t>
      </w:r>
    </w:p>
    <w:p>
      <w:pPr>
        <w:pStyle w:val="ListBullet"/>
      </w:pPr>
      <w:r>
        <w:t xml:space="preserve">   B. 稳妥处置中小金融机构风险</w:t>
      </w:r>
    </w:p>
    <w:p>
      <w:pPr>
        <w:pStyle w:val="ListBullet"/>
      </w:pPr>
      <w:r>
        <w:t xml:space="preserve">   C. 防范化解地方债务风险</w:t>
      </w:r>
    </w:p>
    <w:p>
      <w:pPr>
        <w:pStyle w:val="ListBullet"/>
      </w:pPr>
      <w:r>
        <w:t xml:space="preserve">   D. 加快构建房地产发展新模式</w:t>
      </w:r>
    </w:p>
    <w:p>
      <w:pPr>
        <w:pStyle w:val="ListBullet"/>
      </w:pPr>
      <w:r>
        <w:t xml:space="preserve">   E. 完善就业优先政策</w:t>
      </w:r>
    </w:p>
    <w:p>
      <w:r>
        <w:t xml:space="preserve">   答案：A,B,C,D</w:t>
      </w:r>
    </w:p>
    <w:p>
      <w:r>
        <w:t xml:space="preserve">   解析：根据《中共中央关于进一步全面深化改革推进中国式现代化的决定》，防范化解地方债务属于财税领域重大改革，完善就业优先政策属于健全保障和改善民生制度体系。ABCD属于经济领域化解重大风险的措施。</w:t>
      </w:r>
    </w:p>
    <w:p>
      <w:r>
        <w:t>3604. 【多选题】下列选项中，属于习近平新时代中国特色社会主义思想世界观、方法论的有：</w:t>
      </w:r>
    </w:p>
    <w:p>
      <w:pPr>
        <w:pStyle w:val="ListBullet"/>
      </w:pPr>
      <w:r>
        <w:t xml:space="preserve">   A. 必须坚持人民至上</w:t>
      </w:r>
    </w:p>
    <w:p>
      <w:pPr>
        <w:pStyle w:val="ListBullet"/>
      </w:pPr>
      <w:r>
        <w:t xml:space="preserve">   B. 必须坚持守正创新</w:t>
      </w:r>
    </w:p>
    <w:p>
      <w:pPr>
        <w:pStyle w:val="ListBullet"/>
      </w:pPr>
      <w:r>
        <w:t xml:space="preserve">   C. 必须坚持统一战线</w:t>
      </w:r>
    </w:p>
    <w:p>
      <w:pPr>
        <w:pStyle w:val="ListBullet"/>
      </w:pPr>
      <w:r>
        <w:t xml:space="preserve">   D. 必须坚持自我革命</w:t>
      </w:r>
    </w:p>
    <w:p>
      <w:pPr>
        <w:pStyle w:val="ListBullet"/>
      </w:pPr>
      <w:r>
        <w:t xml:space="preserve">   E. 必须坚持系统观念</w:t>
      </w:r>
    </w:p>
    <w:p>
      <w:r>
        <w:t xml:space="preserve">   答案：A,B,E</w:t>
      </w:r>
    </w:p>
    <w:p>
      <w:r>
        <w:t xml:space="preserve">   解析：《习近平新时代中国特色社会主义思想学习纲要（2023年版）》指出，党的二十大提出“六个必须坚持”（必须坚持人民至上，必须坚持自信自立，必须坚持守正创新，必须坚持问题导向，必须坚持系统观念，必须坚持胸怀天下），概括阐述了习近平新时代中国特色社会主义思想的世界观、方法论和贯穿其中的立场观点方法。</w:t>
      </w:r>
    </w:p>
    <w:p>
      <w:r>
        <w:t>3605. 【多选题】中国特色社会主义事业总体布局各方面相互联系、相互促进、不可分割，共同构筑起中国特色社会主义事业的全局。其内容包括：</w:t>
      </w:r>
    </w:p>
    <w:p>
      <w:pPr>
        <w:pStyle w:val="ListBullet"/>
      </w:pPr>
      <w:r>
        <w:t xml:space="preserve">   A. 经济建设</w:t>
      </w:r>
    </w:p>
    <w:p>
      <w:pPr>
        <w:pStyle w:val="ListBullet"/>
      </w:pPr>
      <w:r>
        <w:t xml:space="preserve">   B. 政治建设</w:t>
      </w:r>
    </w:p>
    <w:p>
      <w:pPr>
        <w:pStyle w:val="ListBullet"/>
      </w:pPr>
      <w:r>
        <w:t xml:space="preserve">   C. 文化建设</w:t>
      </w:r>
    </w:p>
    <w:p>
      <w:pPr>
        <w:pStyle w:val="ListBullet"/>
      </w:pPr>
      <w:r>
        <w:t xml:space="preserve">   D. 生态文明建设</w:t>
      </w:r>
    </w:p>
    <w:p>
      <w:pPr>
        <w:pStyle w:val="ListBullet"/>
      </w:pPr>
      <w:r>
        <w:t xml:space="preserve">   E. 党风廉政建设</w:t>
      </w:r>
    </w:p>
    <w:p>
      <w:r>
        <w:t xml:space="preserve">   答案：A,B,C,D</w:t>
      </w:r>
    </w:p>
    <w:p>
      <w:r>
        <w:t xml:space="preserve">   解析：《习近平新时代中国特色社会主义思想学习纲要（2023年版）》指出，中国特色社会主义事业总体布局是经济建设、政治建设、文化建设、社会建设、生态文明建设五位一体。因此，答案应包括ABCD选项。E选项不属于“五位一体”的内容。</w:t>
      </w:r>
    </w:p>
    <w:p>
      <w:r>
        <w:t>3606. 【多选题】形式主义、官僚主义同我们党的性质宗旨和优良作风格格不入，是党和人民事业发展的大敌。下列选项中，属于形式主义主要表现的有：</w:t>
      </w:r>
    </w:p>
    <w:p>
      <w:pPr>
        <w:pStyle w:val="ListBullet"/>
      </w:pPr>
      <w:r>
        <w:t xml:space="preserve">   A. 知行不一、不求实效</w:t>
      </w:r>
    </w:p>
    <w:p>
      <w:pPr>
        <w:pStyle w:val="ListBullet"/>
      </w:pPr>
      <w:r>
        <w:t xml:space="preserve">   B. 脱离实际、脱离群众</w:t>
      </w:r>
    </w:p>
    <w:p>
      <w:pPr>
        <w:pStyle w:val="ListBullet"/>
      </w:pPr>
      <w:r>
        <w:t xml:space="preserve">   C. 精神懈急、不思进取</w:t>
      </w:r>
    </w:p>
    <w:p>
      <w:pPr>
        <w:pStyle w:val="ListBullet"/>
      </w:pPr>
      <w:r>
        <w:t xml:space="preserve">   D. 文山会海、花拳绣腿</w:t>
      </w:r>
    </w:p>
    <w:p>
      <w:pPr>
        <w:pStyle w:val="ListBullet"/>
      </w:pPr>
      <w:r>
        <w:t xml:space="preserve">   E. 大兴土木、节庆泛滥</w:t>
      </w:r>
    </w:p>
    <w:p>
      <w:r>
        <w:t xml:space="preserve">   答案：A,D</w:t>
      </w:r>
    </w:p>
    <w:p>
      <w:r>
        <w:t xml:space="preserve">   解析：习近平总书记指出，我们必须看到，面对世情、国情、党情的深刻变化，精神懈急危险、能力不足危险、脱离群众危险、消极腐败危险更加尖锐地摆在全党面前，党内脱离群众的现象大量存在，一些问题还相当严重，集中表现在形式主义、官僚主义、享乐主义和奢摩之风这四风上。在形式主义方面，主要是知行不一、不求实效，文山会海、花拳绣腿，贪图虚名、弄虚作假。因此，答案应包括AD选项。BCE选项错误。</w:t>
      </w:r>
    </w:p>
    <w:p>
      <w:r>
        <w:t>3607. 【多选题】新时代我们党坚持有腐必反、有贪必肃，不断纯洁干部队伍，维护了党的形象，巩固了红色江山，赢得了“两个历史主动”。“两个历史主动”包括：</w:t>
      </w:r>
    </w:p>
    <w:p>
      <w:pPr>
        <w:pStyle w:val="ListBullet"/>
      </w:pPr>
      <w:r>
        <w:t xml:space="preserve">   A. 确保党不变质、不变色、不变味</w:t>
      </w:r>
    </w:p>
    <w:p>
      <w:pPr>
        <w:pStyle w:val="ListBullet"/>
      </w:pPr>
      <w:r>
        <w:t xml:space="preserve">   B. 确保发展沿着社会主义道路前进</w:t>
      </w:r>
    </w:p>
    <w:p>
      <w:pPr>
        <w:pStyle w:val="ListBullet"/>
      </w:pPr>
      <w:r>
        <w:t xml:space="preserve">   C. 党团结带领全体人民全面建成小康社会</w:t>
      </w:r>
    </w:p>
    <w:p>
      <w:pPr>
        <w:pStyle w:val="ListBullet"/>
      </w:pPr>
      <w:r>
        <w:t xml:space="preserve">   D. 党团结带领全体人民为强国建设、民族复兴伟业共同奋斗</w:t>
      </w:r>
    </w:p>
    <w:p>
      <w:pPr>
        <w:pStyle w:val="ListBullet"/>
      </w:pPr>
      <w:r>
        <w:t xml:space="preserve">   E. 党领导人民创造经济快速发展、社会长期稳定的两大奇迹</w:t>
      </w:r>
    </w:p>
    <w:p>
      <w:r>
        <w:t xml:space="preserve">   答案：A,D</w:t>
      </w:r>
    </w:p>
    <w:p>
      <w:r>
        <w:t xml:space="preserve">   解析：习近平在二十届中央纪委四次全会上发表的重要讲话：进入新时代，面对党内党风廉政建设和反腐败斗争的突出问题，我们坚持有腐必反、有贪必肃，不断纯洁干部队伍，维护了党的形象，巩固了红色江山，赢得了确保党不变质、不变色、不变味的历史主动，赢得了党团结带领全体人民为强国建设、民族复兴伟业共同奋斗的历史主动。因此，选择AD选项。</w:t>
      </w:r>
    </w:p>
    <w:p>
      <w:r>
        <w:t>3608. 【多选题】延安精神是中国共产党、也是中华民族的宝贵精神财富。延安精神的内涵包括：</w:t>
      </w:r>
    </w:p>
    <w:p>
      <w:pPr>
        <w:pStyle w:val="ListBullet"/>
      </w:pPr>
      <w:r>
        <w:t xml:space="preserve">   A. 坚定正确的政治方向</w:t>
      </w:r>
    </w:p>
    <w:p>
      <w:pPr>
        <w:pStyle w:val="ListBullet"/>
      </w:pPr>
      <w:r>
        <w:t xml:space="preserve">   B. 解放思想、实事求是的思想路线</w:t>
      </w:r>
    </w:p>
    <w:p>
      <w:pPr>
        <w:pStyle w:val="ListBullet"/>
      </w:pPr>
      <w:r>
        <w:t xml:space="preserve">   C. 全心全意为人民服务的根本宗旨</w:t>
      </w:r>
    </w:p>
    <w:p>
      <w:pPr>
        <w:pStyle w:val="ListBullet"/>
      </w:pPr>
      <w:r>
        <w:t xml:space="preserve">   D. 自力更生、艰苦奋斗的创业精神</w:t>
      </w:r>
    </w:p>
    <w:p>
      <w:pPr>
        <w:pStyle w:val="ListBullet"/>
      </w:pPr>
      <w:r>
        <w:t xml:space="preserve">   E. 心忧天下、敢为人先的创新精神</w:t>
      </w:r>
    </w:p>
    <w:p>
      <w:r>
        <w:t xml:space="preserve">   答案：A,B,C,D</w:t>
      </w:r>
    </w:p>
    <w:p>
      <w:r>
        <w:t xml:space="preserve">   解析：延安精神是中国共产党、也是中华民族的宝贵精神财富，它对中国历史发展进程产生着巨大和深远的影响。延安精神的主要内容是：坚定正确的政治方向，解放思想、实事求是的思想路线，全心全意为人民服务的根本宗旨，自力更生、艰苦奋斗的创业精神。因此，答案应包括ABCD选项，E选项不属于。</w:t>
      </w:r>
    </w:p>
    <w:p>
      <w:r>
        <w:t>3609. 【多选题】党的十八大以来，经济体制改革全方位展开、系统性推进，为加快推动高质量发展奠定了坚实制度基础。全方位展开、系统性推进的经济体制改革包括：</w:t>
      </w:r>
    </w:p>
    <w:p>
      <w:pPr>
        <w:pStyle w:val="ListBullet"/>
      </w:pPr>
      <w:r>
        <w:t xml:space="preserve">   A. 建立以供给侧结构性改革为主线的政策框架</w:t>
      </w:r>
    </w:p>
    <w:p>
      <w:pPr>
        <w:pStyle w:val="ListBullet"/>
      </w:pPr>
      <w:r>
        <w:t xml:space="preserve">   B. 坚持和落实“两个毫不动摇”</w:t>
      </w:r>
    </w:p>
    <w:p>
      <w:pPr>
        <w:pStyle w:val="ListBullet"/>
      </w:pPr>
      <w:r>
        <w:t xml:space="preserve">   C. 健全生态环境治理体系</w:t>
      </w:r>
    </w:p>
    <w:p>
      <w:pPr>
        <w:pStyle w:val="ListBullet"/>
      </w:pPr>
      <w:r>
        <w:t xml:space="preserve">   D. 完善产权保护、市场准入等市场经济基础制度</w:t>
      </w:r>
    </w:p>
    <w:p>
      <w:pPr>
        <w:pStyle w:val="ListBullet"/>
      </w:pPr>
      <w:r>
        <w:t xml:space="preserve">   E. 加快培育完整内需体系</w:t>
      </w:r>
    </w:p>
    <w:p>
      <w:r>
        <w:t xml:space="preserve">   答案：A,B,D,E</w:t>
      </w:r>
    </w:p>
    <w:p>
      <w:r>
        <w:t xml:space="preserve">   解析：根据党的二十届三中全会《中共中央关于进一步全面深化改革推进中国式现代化的决定》，ABDE均属于经济体制改革内容，C属于深化生态文明体制改革内容。</w:t>
      </w:r>
    </w:p>
    <w:p>
      <w:r>
        <w:t>3610. 【多选题】2025年4月25日中共中央政治局会议首次提出“四稳”。下列属于“四稳”的有：</w:t>
      </w:r>
    </w:p>
    <w:p>
      <w:pPr>
        <w:pStyle w:val="ListBullet"/>
      </w:pPr>
      <w:r>
        <w:t xml:space="preserve">   A. 稳增长</w:t>
      </w:r>
    </w:p>
    <w:p>
      <w:pPr>
        <w:pStyle w:val="ListBullet"/>
      </w:pPr>
      <w:r>
        <w:t xml:space="preserve">   B. 稳就业</w:t>
      </w:r>
    </w:p>
    <w:p>
      <w:pPr>
        <w:pStyle w:val="ListBullet"/>
      </w:pPr>
      <w:r>
        <w:t xml:space="preserve">   C. 稳企业</w:t>
      </w:r>
    </w:p>
    <w:p>
      <w:pPr>
        <w:pStyle w:val="ListBullet"/>
      </w:pPr>
      <w:r>
        <w:t xml:space="preserve">   D. 稳市场</w:t>
      </w:r>
    </w:p>
    <w:p>
      <w:pPr>
        <w:pStyle w:val="ListBullet"/>
      </w:pPr>
      <w:r>
        <w:t xml:space="preserve">   E. 稳预期</w:t>
      </w:r>
    </w:p>
    <w:p>
      <w:r>
        <w:t xml:space="preserve">   答案：B,C,D,E</w:t>
      </w:r>
    </w:p>
    <w:p>
      <w:r>
        <w:t xml:space="preserve">   解析：2025年4月25日中共中央政治局会议首次提出“着力稳就业、稳企业、稳市场、稳预期”这“四稳”。</w:t>
      </w:r>
    </w:p>
    <w:p>
      <w:r>
        <w:t>3611. 【判断题】全面从严治党，核心是加强党的领导，基础在全面，关键在严，要害在治。</w:t>
      </w:r>
    </w:p>
    <w:p>
      <w:pPr>
        <w:pStyle w:val="ListBullet"/>
      </w:pPr>
      <w:r>
        <w:t xml:space="preserve">   A. 正确</w:t>
      </w:r>
    </w:p>
    <w:p>
      <w:pPr>
        <w:pStyle w:val="ListBullet"/>
      </w:pPr>
      <w:r>
        <w:t xml:space="preserve">   B. 错误</w:t>
      </w:r>
    </w:p>
    <w:p>
      <w:r>
        <w:t xml:space="preserve">   答案：A</w:t>
      </w:r>
    </w:p>
    <w:p>
      <w:r>
        <w:t xml:space="preserve">   解析：习近平在十八届中央纪委六次全会上发表重要讲话中指出，全面从严治党永远在路上。各级党组织要担负起全面从严治党主体责任。全面从严治党，核心是加强党的领导，基础在全面，关键在严，要害在治。因此，本判断题答案为正确。</w:t>
      </w:r>
    </w:p>
    <w:p>
      <w:r>
        <w:t>3612. 【判断题】中国共产党第一次全国代表大会通过了中国共产党的第一个纲领和决议。</w:t>
      </w:r>
    </w:p>
    <w:p>
      <w:pPr>
        <w:pStyle w:val="ListBullet"/>
      </w:pPr>
      <w:r>
        <w:t xml:space="preserve">   A. 正确</w:t>
      </w:r>
    </w:p>
    <w:p>
      <w:pPr>
        <w:pStyle w:val="ListBullet"/>
      </w:pPr>
      <w:r>
        <w:t xml:space="preserve">   B. 错误</w:t>
      </w:r>
    </w:p>
    <w:p>
      <w:r>
        <w:t xml:space="preserve">   答案：A</w:t>
      </w:r>
    </w:p>
    <w:p>
      <w:r>
        <w:t xml:space="preserve">   解析：中国共产党第一次全国代表大会通过了中国共产党的第一个纲领和决议。</w:t>
      </w:r>
    </w:p>
    <w:p>
      <w:r>
        <w:t>3613. 【判断题】税务系统违纪党员的处分批准权限，依据党组织隶属关系确定。</w:t>
      </w:r>
    </w:p>
    <w:p>
      <w:pPr>
        <w:pStyle w:val="ListBullet"/>
      </w:pPr>
      <w:r>
        <w:t xml:space="preserve">   A. 正确</w:t>
      </w:r>
    </w:p>
    <w:p>
      <w:pPr>
        <w:pStyle w:val="ListBullet"/>
      </w:pPr>
      <w:r>
        <w:t xml:space="preserve">   B. 错误</w:t>
      </w:r>
    </w:p>
    <w:p>
      <w:r>
        <w:t xml:space="preserve">   答案：B</w:t>
      </w:r>
    </w:p>
    <w:p>
      <w:r>
        <w:t xml:space="preserve">   解析：依据《全国税务系统处分违纪党员批准权限和程序实施办法（试行）》规定，对违纪党员实施党纪处分实行分级负责制。处分税务系统违纪党员批准权限主要依据干部人事管理权限和党员组织隶属关系确定，其中系党员干部的，除有关党内法规和本办法规定的特殊情形外，优先依据干部人事管理权限确定。</w:t>
      </w:r>
    </w:p>
    <w:p>
      <w:r>
        <w:t>3614. 【判断题】不能把党组织等同于领导干部个人，对党尽忠不是对领导干部个人尽忠，党内不能搞人身依附关系。</w:t>
      </w:r>
    </w:p>
    <w:p>
      <w:pPr>
        <w:pStyle w:val="ListBullet"/>
      </w:pPr>
      <w:r>
        <w:t xml:space="preserve">   A. 正确</w:t>
      </w:r>
    </w:p>
    <w:p>
      <w:pPr>
        <w:pStyle w:val="ListBullet"/>
      </w:pPr>
      <w:r>
        <w:t xml:space="preserve">   B. 错误</w:t>
      </w:r>
    </w:p>
    <w:p>
      <w:r>
        <w:t xml:space="preserve">   答案：A</w:t>
      </w:r>
    </w:p>
    <w:p>
      <w:r>
        <w:t xml:space="preserve">   解析：习近平总书记在《严明党的组织纪律，增强组织纪律性》一文中表示，需要注意的是，不能把党组织等同于领导干部个人，对党尽忠不是对领导干部个人尽忠，党内不能搞人身依附关系。因此，本判断题答案为正确。</w:t>
      </w:r>
    </w:p>
    <w:p>
      <w:r>
        <w:t>3615. 【判断题】新发展理念中，绿色是引领发展的第一动力。</w:t>
      </w:r>
    </w:p>
    <w:p>
      <w:pPr>
        <w:pStyle w:val="ListBullet"/>
      </w:pPr>
      <w:r>
        <w:t xml:space="preserve">   A. 正确</w:t>
      </w:r>
    </w:p>
    <w:p>
      <w:pPr>
        <w:pStyle w:val="ListBullet"/>
      </w:pPr>
      <w:r>
        <w:t xml:space="preserve">   B. 错误</w:t>
      </w:r>
    </w:p>
    <w:p>
      <w:r>
        <w:t xml:space="preserve">   答案：B</w:t>
      </w:r>
    </w:p>
    <w:p>
      <w:r>
        <w:t xml:space="preserve">   解析：党的十八届五中全会提出的新发展理念中，创新是引领发展的第一动力。因此，本判断题答案为错误。</w:t>
      </w:r>
    </w:p>
    <w:p>
      <w:r>
        <w:t>3616. 【判断题】社会主义市场经济本质上是法治经济。</w:t>
      </w:r>
    </w:p>
    <w:p>
      <w:pPr>
        <w:pStyle w:val="ListBullet"/>
      </w:pPr>
      <w:r>
        <w:t xml:space="preserve">   A. 正确</w:t>
      </w:r>
    </w:p>
    <w:p>
      <w:pPr>
        <w:pStyle w:val="ListBullet"/>
      </w:pPr>
      <w:r>
        <w:t xml:space="preserve">   B. 错误</w:t>
      </w:r>
    </w:p>
    <w:p>
      <w:r>
        <w:t xml:space="preserve">   答案：A</w:t>
      </w:r>
    </w:p>
    <w:p>
      <w:r>
        <w:t xml:space="preserve">   解析：《中共中央关于全面推进依法治国若干重大问题的决定》指出，社会主义市场经济本质上是法治经济。因此，本判断题答案为正确。</w:t>
      </w:r>
    </w:p>
    <w:p>
      <w:r>
        <w:t>3617. 【判断题】发展中国特色社会主义文化，必须坚持马克思主义在意识形态领域指导地位的根本制度。</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解析：《习近平新时代中国特色社会主义思想学习纲要（2023年版）》指出，发展中国特色社会主义文化，必须坚持马克思主义在意识形态领域指导地位的根本制度。</w:t>
      </w:r>
    </w:p>
    <w:p>
      <w:r>
        <w:t>3618. 【判断题】全面依法治国的首要任务是制定完备的法律体系。</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解析：《习近平新时代中国特色社会主义思想学习纲要（2023年版）》指出，全面实施宪法是全面依法治国的首要任务。</w:t>
      </w:r>
    </w:p>
    <w:p>
      <w:r>
        <w:t>3619. 【判断题】数字经济是一国经济的立身之本，是财富创造的根本源泉，是国家强盛的重要支柱。</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解析：《习近平新时代中国特色社会主义思想学习纲要（2023年版）》第九部分指出，实体经济是一国经济的立身之本，是财富创造的根本源泉，是国家强盛的重要支柱。因此，本判断题答案为错误。</w:t>
      </w:r>
    </w:p>
    <w:p>
      <w:r>
        <w:t>3620. 【判断题】我们党始终立于不败之地的强大根基是基层党组织。</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解析：《习近平新时代中国特色社会主义思想学习纲要（2023年版）》指出，坚持人民主体地位，充分调动人民积极性，始终是我们党立于不败之地的强大根基。</w:t>
      </w:r>
    </w:p>
    <w:p>
      <w:r>
        <w:t>3621. 【判断题】全过程人民民主是覆盖民主选举、协商、决策、管理、监督各环节的全链条民主。</w:t>
      </w:r>
    </w:p>
    <w:p>
      <w:pPr>
        <w:pStyle w:val="ListBullet"/>
      </w:pPr>
      <w:r>
        <w:t xml:space="preserve">   A. 正确</w:t>
      </w:r>
    </w:p>
    <w:p>
      <w:pPr>
        <w:pStyle w:val="ListBullet"/>
      </w:pPr>
      <w:r>
        <w:t xml:space="preserve">   B. 错误</w:t>
      </w:r>
    </w:p>
    <w:p>
      <w:r>
        <w:t xml:space="preserve">   答案：A</w:t>
      </w:r>
    </w:p>
    <w:p>
      <w:r>
        <w:t xml:space="preserve">   解析：《习近平谈治国理政》第四卷指出，全过程人民民主 “不仅有完整的制度程序，而且有完整的参与实践”，是 “最真实、最广泛、最管用的社会主义民主”。</w:t>
      </w:r>
    </w:p>
    <w:p>
      <w:r>
        <w:t>3622. 【判断题】均衡发展是全面建设社会主义现代化国家的首要任务。</w:t>
      </w:r>
    </w:p>
    <w:p>
      <w:pPr>
        <w:pStyle w:val="ListBullet"/>
      </w:pPr>
      <w:r>
        <w:t xml:space="preserve">   A. 正确</w:t>
      </w:r>
    </w:p>
    <w:p>
      <w:pPr>
        <w:pStyle w:val="ListBullet"/>
      </w:pPr>
      <w:r>
        <w:t xml:space="preserve">   B. 错误</w:t>
      </w:r>
    </w:p>
    <w:p>
      <w:r>
        <w:t xml:space="preserve">   答案：B</w:t>
      </w:r>
    </w:p>
    <w:p>
      <w:r>
        <w:t xml:space="preserve">   解析：党的二十大报告指出：高质量发展是全面建设社会主义现代化国家的首要任务。因此，本判断题答案为错误。</w:t>
      </w:r>
    </w:p>
    <w:p>
      <w:r>
        <w:t>3623. 【判断题】衡量一名党员干部是否具有坚定的理想信念，是有客观标准的，这个标准在革命战争年代和新时代是有所不同的。</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衡量一名党员干部是否具有坚定的理想信念，是有客观标准的。在革命战争年代，就看他能不能为党和人民的事业舍生忘死，能不能冲锋号一响就冲上去。今天衡量一名党员干部理想信念坚定不坚定，就看他是否能在重大政治考验面前有政治定力，是否能树立牢固的宗旨意识，是否能对工作极端负责，是否能做到吃苦在前、享受在后，是否能在急难险重任务面前勇挑重担，是否能用得起权力、金钱、美色的诱惑。</w:t>
      </w:r>
    </w:p>
    <w:p>
      <w:r>
        <w:t>3624. 【判断题】中国式现代化是一场文明延续、迭代与创新的巨变，从而从根本上超越“文明冲突论”“西方中心论”和“零和博弈论”，为推动人类文明进步和历史发展贡献了中国智慧。</w:t>
      </w:r>
    </w:p>
    <w:p>
      <w:pPr>
        <w:pStyle w:val="ListBullet"/>
      </w:pPr>
      <w:r>
        <w:t xml:space="preserve">   A. 正确</w:t>
      </w:r>
    </w:p>
    <w:p>
      <w:pPr>
        <w:pStyle w:val="ListBullet"/>
      </w:pPr>
      <w:r>
        <w:t xml:space="preserve">   B. 错误</w:t>
      </w:r>
    </w:p>
    <w:p>
      <w:r>
        <w:t xml:space="preserve">   答案：A</w:t>
      </w:r>
    </w:p>
    <w:p>
      <w:r>
        <w:t xml:space="preserve">   解析：中国式现代化是一场文明延续、迭代与创新的巨变，从而从根本上超越“文明冲突论”“西方中心论”和“零和博弈论”，为推动人类文明进步和历史发展贡献了中国智慧。</w:t>
      </w:r>
    </w:p>
    <w:p>
      <w:r>
        <w:t>3625. 【判断题】中国式现代化，是中国共产党领导的社会主义现代化，既有各国现代化的共同特征，更有基于自己国情的中国特色。</w:t>
      </w:r>
    </w:p>
    <w:p>
      <w:pPr>
        <w:pStyle w:val="ListBullet"/>
      </w:pPr>
      <w:r>
        <w:t xml:space="preserve">   A. 正确</w:t>
      </w:r>
    </w:p>
    <w:p>
      <w:pPr>
        <w:pStyle w:val="ListBullet"/>
      </w:pPr>
      <w:r>
        <w:t xml:space="preserve">   B. 错误</w:t>
      </w:r>
    </w:p>
    <w:p>
      <w:r>
        <w:t xml:space="preserve">   答案：A</w:t>
      </w:r>
    </w:p>
    <w:p>
      <w:r>
        <w:t xml:space="preserve">   解析：党的二十大报告指出，中国式现代化，是中国共产党领导的社会主义现代化，既有各国现代化的共同特征，更有基于自己国情的中国特色。因此，本判断题答案为正确。</w:t>
      </w:r>
    </w:p>
    <w:p>
      <w:r>
        <w:t>3626. 【判断题】走自己的路，是党的全部理论和实践立足点，更是党百年奋斗得出的历史结论。</w:t>
      </w:r>
    </w:p>
    <w:p>
      <w:pPr>
        <w:pStyle w:val="ListBullet"/>
      </w:pPr>
      <w:r>
        <w:t xml:space="preserve">   A. 正确</w:t>
      </w:r>
    </w:p>
    <w:p>
      <w:pPr>
        <w:pStyle w:val="ListBullet"/>
      </w:pPr>
      <w:r>
        <w:t xml:space="preserve">   B. 错误</w:t>
      </w:r>
    </w:p>
    <w:p>
      <w:r>
        <w:t xml:space="preserve">   答案：A</w:t>
      </w:r>
    </w:p>
    <w:p>
      <w:r>
        <w:t xml:space="preserve">   解析：习近平总书记在庆祝中国共产党成立100周年大会上的重要讲话中指出：“走自己的路，是党的全部理论和实践立足点，更是党百年奋斗得出的历史结论。”</w:t>
      </w:r>
    </w:p>
    <w:p>
      <w:r>
        <w:t>3627. 【判断题】“四风”问题是危害党的生命力和战斗力的最大毒瘤。</w:t>
      </w:r>
    </w:p>
    <w:p>
      <w:pPr>
        <w:pStyle w:val="ListBullet"/>
      </w:pPr>
      <w:r>
        <w:t xml:space="preserve">   A. 正确</w:t>
      </w:r>
    </w:p>
    <w:p>
      <w:pPr>
        <w:pStyle w:val="ListBullet"/>
      </w:pPr>
      <w:r>
        <w:t xml:space="preserve">   B. 错误</w:t>
      </w:r>
    </w:p>
    <w:p>
      <w:r>
        <w:t xml:space="preserve">   答案：B</w:t>
      </w:r>
    </w:p>
    <w:p>
      <w:r>
        <w:t xml:space="preserve">   解析：党的二十大报告指出：“腐败是危害党的生命力和战斗力的最大毒瘤，反腐败是最彻底的自我革命。”</w:t>
      </w:r>
    </w:p>
    <w:p>
      <w:r>
        <w:t>3628. 【判断题】我们党没有任何自己特殊的利益。这是我们党敢于自我革命的勇气之源、底气所在。</w:t>
      </w:r>
    </w:p>
    <w:p>
      <w:pPr>
        <w:pStyle w:val="ListBullet"/>
      </w:pPr>
      <w:r>
        <w:t xml:space="preserve">   A. 正确</w:t>
      </w:r>
    </w:p>
    <w:p>
      <w:pPr>
        <w:pStyle w:val="ListBullet"/>
      </w:pPr>
      <w:r>
        <w:t xml:space="preserve">   B. 错误</w:t>
      </w:r>
    </w:p>
    <w:p>
      <w:r>
        <w:t xml:space="preserve">   答案：A</w:t>
      </w:r>
    </w:p>
    <w:p>
      <w:r>
        <w:t xml:space="preserve">   解析：2020年5月22日下午，习近平总书记在参加内蒙古代表团审议时指出，我们党没有任何自己特殊的利益，这是我们党敢于自我革命的勇气之源、底气所在。因此，本判断题答案为正确。</w:t>
      </w:r>
    </w:p>
    <w:p>
      <w:r>
        <w:t>3629. 【判断题】党风问题关系执政党的生死存亡，加强纪律建设是全面从严治党的治本之策。</w:t>
      </w:r>
    </w:p>
    <w:p>
      <w:pPr>
        <w:pStyle w:val="ListBullet"/>
      </w:pPr>
      <w:r>
        <w:t xml:space="preserve">   A. 正确</w:t>
      </w:r>
    </w:p>
    <w:p>
      <w:pPr>
        <w:pStyle w:val="ListBullet"/>
      </w:pPr>
      <w:r>
        <w:t xml:space="preserve">   B. 错误</w:t>
      </w:r>
    </w:p>
    <w:p>
      <w:r>
        <w:t xml:space="preserve">   答案：A</w:t>
      </w:r>
    </w:p>
    <w:p>
      <w:r>
        <w:t xml:space="preserve">   解析：习近平总书记指出，党风问题关系执政党的生死存亡，加强纪律建设是全面从严治党的治本之策。因此，本判断题答案为正确。</w:t>
      </w:r>
    </w:p>
    <w:p>
      <w:r>
        <w:t>3630. 【判断题】全面从严治党，需要逐步推进不敢腐、不能腐、不想腐。</w:t>
      </w:r>
    </w:p>
    <w:p>
      <w:pPr>
        <w:pStyle w:val="ListBullet"/>
      </w:pPr>
      <w:r>
        <w:t xml:space="preserve">   A. 正确</w:t>
      </w:r>
    </w:p>
    <w:p>
      <w:pPr>
        <w:pStyle w:val="ListBullet"/>
      </w:pPr>
      <w:r>
        <w:t xml:space="preserve">   B. 错误</w:t>
      </w:r>
    </w:p>
    <w:p>
      <w:r>
        <w:t xml:space="preserve">   答案：B</w:t>
      </w:r>
    </w:p>
    <w:p>
      <w:r>
        <w:t xml:space="preserve">   解析：在十九届中央纪委四次全会上，习近平总书记指出：“一体推进不敢腐、不能腐、不想腐，不仅是反腐败斗争的基本方针，也是新时代全面从严治党的重要方略。” 因此，本判断题答案为错误。</w:t>
      </w:r>
    </w:p>
    <w:p>
      <w:r>
        <w:t>3631. 【判断题】马克思主义是我们党的生命之根、执政之基、力量之源。</w:t>
      </w:r>
    </w:p>
    <w:p>
      <w:pPr>
        <w:pStyle w:val="ListBullet"/>
      </w:pPr>
      <w:r>
        <w:t xml:space="preserve">   A. 正确</w:t>
      </w:r>
    </w:p>
    <w:p>
      <w:pPr>
        <w:pStyle w:val="ListBullet"/>
      </w:pPr>
      <w:r>
        <w:t xml:space="preserve">   B. 错误</w:t>
      </w:r>
    </w:p>
    <w:p>
      <w:r>
        <w:t xml:space="preserve">   答案：B</w:t>
      </w:r>
    </w:p>
    <w:p>
      <w:r>
        <w:t xml:space="preserve">   解析：根据《习近平谈治国理政》第四卷，人民是我们党的生命之根、执政之基、力量之源。因此，本判断题答案为错误。</w:t>
      </w:r>
    </w:p>
    <w:p>
      <w:r>
        <w:t>3632. 【判断题】中国工人阶级开始以独立的姿态登上政治舞台是在“五四运动”中。</w:t>
      </w:r>
    </w:p>
    <w:p>
      <w:pPr>
        <w:pStyle w:val="ListBullet"/>
      </w:pPr>
      <w:r>
        <w:t xml:space="preserve">   A. 正确</w:t>
      </w:r>
    </w:p>
    <w:p>
      <w:pPr>
        <w:pStyle w:val="ListBullet"/>
      </w:pPr>
      <w:r>
        <w:t xml:space="preserve">   B. 错误</w:t>
      </w:r>
    </w:p>
    <w:p>
      <w:r>
        <w:t xml:space="preserve">   答案：A</w:t>
      </w:r>
    </w:p>
    <w:p>
      <w:r>
        <w:t xml:space="preserve">   解析：中国工人阶级开始以独立的姿态登上政治舞台是在“五四运动”中。</w:t>
      </w:r>
    </w:p>
    <w:p>
      <w:r>
        <w:t>3633. 【判断题】党的各级纪律检查委员会根据纪律审查结果，依据相关党内法规，对应当追究党纪责任的党组织和党员应当一律给予纪律处分。</w:t>
      </w:r>
    </w:p>
    <w:p>
      <w:pPr>
        <w:pStyle w:val="ListBullet"/>
      </w:pPr>
      <w:r>
        <w:t xml:space="preserve">   A. 正确</w:t>
      </w:r>
    </w:p>
    <w:p>
      <w:pPr>
        <w:pStyle w:val="ListBullet"/>
      </w:pPr>
      <w:r>
        <w:t xml:space="preserve">   B. 错误</w:t>
      </w:r>
    </w:p>
    <w:p>
      <w:r>
        <w:t xml:space="preserve">   答案：B</w:t>
      </w:r>
    </w:p>
    <w:p>
      <w:r>
        <w:t xml:space="preserve">   解析：党的各级纪律检查委员会根据纪律审查结果，依据相关党内法规，对应当追究党纪责任的党组织和党员进行纪律处理、处分。因此，本判断题答案为错误。</w:t>
      </w:r>
    </w:p>
    <w:p>
      <w:r>
        <w:t>3634. 【判断题】绿水青山就是金山银山，保护生态环境就是保护生产力，改善生态环境就是发展生产力。</w:t>
      </w:r>
    </w:p>
    <w:p>
      <w:pPr>
        <w:pStyle w:val="ListBullet"/>
      </w:pPr>
      <w:r>
        <w:t xml:space="preserve">   A. 正确</w:t>
      </w:r>
    </w:p>
    <w:p>
      <w:pPr>
        <w:pStyle w:val="ListBullet"/>
      </w:pPr>
      <w:r>
        <w:t xml:space="preserve">   B. 错误</w:t>
      </w:r>
    </w:p>
    <w:p>
      <w:r>
        <w:t xml:space="preserve">   答案：A</w:t>
      </w:r>
    </w:p>
    <w:p>
      <w:r>
        <w:t xml:space="preserve">   解析：《习近平生态文明思想学习纲要》强调，生态环境保护与经济发展是 “辩证统一” 的关系，良好生态本身就是经济社会发展的 “基础条件”。</w:t>
      </w:r>
    </w:p>
    <w:p>
      <w:r>
        <w:t>3635. 【判断题】新形势下，中央和国家机关要以党的思想建设为统领，着力深化理论武装，着力夯实基层基础，着力推进正风肃纪，全面提高中央和国家机关党的建设质量。</w:t>
      </w:r>
    </w:p>
    <w:p>
      <w:pPr>
        <w:pStyle w:val="ListBullet"/>
      </w:pPr>
      <w:r>
        <w:t xml:space="preserve">   A. 正确</w:t>
      </w:r>
    </w:p>
    <w:p>
      <w:pPr>
        <w:pStyle w:val="ListBullet"/>
      </w:pPr>
      <w:r>
        <w:t xml:space="preserve">   B. 错误</w:t>
      </w:r>
    </w:p>
    <w:p>
      <w:r>
        <w:t xml:space="preserve">   答案：B</w:t>
      </w:r>
    </w:p>
    <w:p>
      <w:r>
        <w:t xml:space="preserve">   解析：新形势下，中央和国家机关要以党的政治建设为统领，着力深化理论武装，着力夯实基层基础，着力推进正风肃纪，全面提高中央和国家机关党的建设质量。参见：《习近平总书记在中央和国家机关党的建设工作会议上的重要讲话》（2019年7月9日）。题干中的思想建设为统领应为政治建设为统领</w:t>
      </w:r>
    </w:p>
    <w:p>
      <w:r>
        <w:t>3636. 【判断题】坚持党中央权威和集中统一领导，不是说不要民主集中制了，不要发扬党内民主，把这两者对立起来是不对的。</w:t>
      </w:r>
    </w:p>
    <w:p>
      <w:pPr>
        <w:pStyle w:val="ListBullet"/>
      </w:pPr>
      <w:r>
        <w:t xml:space="preserve">   A. 正确</w:t>
      </w:r>
    </w:p>
    <w:p>
      <w:pPr>
        <w:pStyle w:val="ListBullet"/>
      </w:pPr>
      <w:r>
        <w:t xml:space="preserve">   B. 错误</w:t>
      </w:r>
    </w:p>
    <w:p>
      <w:r>
        <w:t xml:space="preserve">   答案：A</w:t>
      </w:r>
    </w:p>
    <w:p>
      <w:r>
        <w:t xml:space="preserve">   解析：根据《习近平新时代中国特色社会主义思想学习纲要》第六章第三节《坚决维护党中央权威和集中统一领导》相关表述，坚持党中央权威和集中统一领导，不是说不要民主集中制了，不要发扬党内民主，把这两者对立起来是不对的。因此，本判断题答案为正确。</w:t>
      </w:r>
    </w:p>
    <w:p>
      <w:r>
        <w:t>3637. 【判断题】中国特色社会主义最本质的特征是中国共产党领导，中国特色社会主义制度的最大优势是中国共产党领导。</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解析：《习近平新时代中国特色社会主义思想专题摘编》强调，党的领导是中国特色社会主义的 “命脉所在”，是中国特色社会主义制度的 “最大优势”。</w:t>
      </w:r>
    </w:p>
    <w:p>
      <w:r>
        <w:t>3638. 【判断题】推进中国式现代化，必须牢牢把握五个重大原则，即坚持和加强党的全面领导、坚持中国特色社会主义道路、坚持推动构建人类命运共同体、坚持深化改革开放、坚持发扬斗争精神。</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解析：《习近平新时代中国特色社会主义思想学习纲要（2023年版）》指出，坚持和加强党的全面领导、坚持中国特色社会主义道路、坚持以人民为中心的发展思想、坚持深化改革开放、坚持发扬斗争精神。</w:t>
      </w:r>
    </w:p>
    <w:p>
      <w:r>
        <w:t>3639. 【判断题】物质文明和精神文明要协调发展，精神文明建设为物质文明建设提供精神动力、智力支持和思想保证。</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 年版）》指出，“两个文明” 是 “相辅相成、缺一不可” 的辩证关系。</w:t>
      </w:r>
    </w:p>
    <w:p>
      <w:r>
        <w:t>3640. 【判断题】全面建成社会主义现代化强国，总的战略安排是分两步走，其中第二步是从二〇三五年到本世纪中叶基本实现社会主义现代化。</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第五部分指出，从全面建成小康社会到基本实现现代化，再到全面建成社会主义现代化强国，是新时代中国特色社会主义发展的战略安排。第一步，从二〇二〇年到二〇三五年基本实现社会主义现代化；第二步，从二〇三五年到本世纪中叶把我国建成富强民主文明和谐美丽的社会主义现代化强国。因此，本判断题答案为错误。</w:t>
      </w:r>
    </w:p>
    <w:p>
      <w:r>
        <w:t>3641. 【判断题】中国最早的一个学习和研究马克思主义的团体是1920年李大钊在北京发起的马克思学说研究会。</w:t>
      </w:r>
    </w:p>
    <w:p>
      <w:pPr>
        <w:pStyle w:val="ListBullet"/>
      </w:pPr>
      <w:r>
        <w:t xml:space="preserve">   A. 正确</w:t>
      </w:r>
    </w:p>
    <w:p>
      <w:pPr>
        <w:pStyle w:val="ListBullet"/>
      </w:pPr>
      <w:r>
        <w:t xml:space="preserve">   B. 错误</w:t>
      </w:r>
    </w:p>
    <w:p>
      <w:r>
        <w:t xml:space="preserve">   答案：A</w:t>
      </w:r>
    </w:p>
    <w:p>
      <w:r>
        <w:t xml:space="preserve">   解析：中国最早的一个学习和研究马克思主义的团体是1920年李大钊在北京发起的马克思学说研究会。</w:t>
      </w:r>
    </w:p>
    <w:p>
      <w:r>
        <w:t>3642. 【判断题】中国式现代化的探索是一个在批判中选择、在继承中创新的历史过程。</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解析：《习近平新时代中国特色社会主义思想学习纲要（2023年版）》指出，中国式现代化的探索是一个在继承中发展、在守正中创新的历史过程。</w:t>
      </w:r>
    </w:p>
    <w:p>
      <w:r>
        <w:t>3643. 【判断题】中国共产党的党徽党旗是中国共产党的象征和标志。</w:t>
      </w:r>
    </w:p>
    <w:p>
      <w:pPr>
        <w:pStyle w:val="ListBullet"/>
      </w:pPr>
      <w:r>
        <w:t xml:space="preserve">   A. 正确</w:t>
      </w:r>
    </w:p>
    <w:p>
      <w:pPr>
        <w:pStyle w:val="ListBullet"/>
      </w:pPr>
      <w:r>
        <w:t xml:space="preserve">   B. 错误</w:t>
      </w:r>
    </w:p>
    <w:p>
      <w:r>
        <w:t xml:space="preserve">   答案：A</w:t>
      </w:r>
    </w:p>
    <w:p>
      <w:r>
        <w:t xml:space="preserve">   解析：《中国共产党党徽党旗条例》第三条规定，中国共产党的党徽党旗是中国共产党的象征和标志。</w:t>
      </w:r>
    </w:p>
    <w:p>
      <w:r>
        <w:t>3644. 【判断题】思想建设是党的基础性建设，坚定理想信念是思想建设的首要任务。</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解析：《习近平新时代中国特色社会主义思想学习纲要（2023年版）》指出，思想建设是党的基础性建设，坚定理想信念是思想建设的首要任务。</w:t>
      </w:r>
    </w:p>
    <w:p>
      <w:r>
        <w:t>3645. 【判断题】对共产主义的信仰，对中国特色社会主义的信念，是共产党人的政治灵魂，是共产党人经受住任何考验的精神支柱。</w:t>
      </w:r>
    </w:p>
    <w:p>
      <w:pPr>
        <w:pStyle w:val="ListBullet"/>
      </w:pPr>
      <w:r>
        <w:t xml:space="preserve">   A. 正确</w:t>
      </w:r>
    </w:p>
    <w:p>
      <w:pPr>
        <w:pStyle w:val="ListBullet"/>
      </w:pPr>
      <w:r>
        <w:t xml:space="preserve">   B. 错误</w:t>
      </w:r>
    </w:p>
    <w:p>
      <w:r>
        <w:t xml:space="preserve">   答案：A</w:t>
      </w:r>
    </w:p>
    <w:p>
      <w:r>
        <w:t xml:space="preserve">   解析：习近平在党史学习教育动员大会上的讲话中指出，对共产主义的信仰，对中国特色社会主义的信念，是共产党人的政治灵魂，是共产党人经受住任何考验的精神支柱。因此，本判断题答案为正确。</w:t>
      </w:r>
    </w:p>
    <w:p>
      <w:r>
        <w:t>3646. 【判断题】中华民族的最高利益和根本利益是建设社会主义现代化强国，实现中华民族伟大复兴。</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解析：《习近平新时代中国特色社会主义思想学习纲要（2023年版）》指出，建设社会主义现代化强国，实现中华民族伟大复兴，是中华民族的最高利益和根本利益。</w:t>
      </w:r>
    </w:p>
    <w:p>
      <w:r>
        <w:t>3647. 【单选题】节约型税务机关建设提倡绿色办公，要合理控制室内温度。夏季室内空调温度设置不低于的温度和冬季室内空调温度设置不高于的温度分别是：</w:t>
      </w:r>
    </w:p>
    <w:p>
      <w:pPr>
        <w:pStyle w:val="ListBullet"/>
      </w:pPr>
      <w:r>
        <w:t xml:space="preserve">   A. 24摄氏度，25摄氏度</w:t>
      </w:r>
    </w:p>
    <w:p>
      <w:pPr>
        <w:pStyle w:val="ListBullet"/>
      </w:pPr>
      <w:r>
        <w:t xml:space="preserve">   B. 25摄氏度，24摄氏度</w:t>
      </w:r>
    </w:p>
    <w:p>
      <w:pPr>
        <w:pStyle w:val="ListBullet"/>
      </w:pPr>
      <w:r>
        <w:t xml:space="preserve">   C. 26摄氏度，20摄氏度</w:t>
      </w:r>
    </w:p>
    <w:p>
      <w:pPr>
        <w:pStyle w:val="ListBullet"/>
      </w:pPr>
      <w:r>
        <w:t xml:space="preserve">   D. 27摄氏度，21摄氏度</w:t>
      </w:r>
    </w:p>
    <w:p>
      <w:r>
        <w:t xml:space="preserve">   答案：C</w:t>
      </w:r>
    </w:p>
    <w:p>
      <w:r>
        <w:t xml:space="preserve">   解析：节约型税务机关建设提倡绿色办公，倡导高峰时段每天少开1小时空调，使用空调时关好门窗，严格执行空调设定温度夏季不低于26摄氏度，冬季不高于20摄氏度。</w:t>
      </w:r>
    </w:p>
    <w:p>
      <w:r>
        <w:t>3648. 【单选题】作为行政法渊源的法律包括基本法律和一般法律，其中属于基本法律的是：</w:t>
      </w:r>
    </w:p>
    <w:p>
      <w:pPr>
        <w:pStyle w:val="ListBullet"/>
      </w:pPr>
      <w:r>
        <w:t xml:space="preserve">   A. 《税收征收管理法》</w:t>
      </w:r>
    </w:p>
    <w:p>
      <w:pPr>
        <w:pStyle w:val="ListBullet"/>
      </w:pPr>
      <w:r>
        <w:t xml:space="preserve">   B. 《行政处罚法》</w:t>
      </w:r>
    </w:p>
    <w:p>
      <w:pPr>
        <w:pStyle w:val="ListBullet"/>
      </w:pPr>
      <w:r>
        <w:t xml:space="preserve">   C. 《行政复议法》</w:t>
      </w:r>
    </w:p>
    <w:p>
      <w:pPr>
        <w:pStyle w:val="ListBullet"/>
      </w:pPr>
      <w:r>
        <w:t xml:space="preserve">   D. 《行政许可法》</w:t>
      </w:r>
    </w:p>
    <w:p>
      <w:r>
        <w:t xml:space="preserve">   答案：B</w:t>
      </w:r>
    </w:p>
    <w:p>
      <w:r>
        <w:t xml:space="preserve">   解析：本题考核行政法的渊源。法律是国家最高权力机关制定的规范性文件，包括全国人民代表大会制定的基本法律和全国人大常委会制定的其他法律即一般法律。前者，如全国人民代表大会制定的《行政诉讼法》、《行政处罚法》、《企业所得税法》等；后者，如全国人大常委会制定的《税收征收管理法》、《治安管理处罚法》、《行政复议法》、《行政许可法》等。</w:t>
      </w:r>
    </w:p>
    <w:p>
      <w:r>
        <w:t>3649. 【单选题】以下古典名句中表达出只有坚持共同、综合、合作、可持续的新安全观，同心协力应对各种问题，才能实现共享正义尊严、共享发展成果、共享安全保障，以下正确的是：</w:t>
      </w:r>
    </w:p>
    <w:p>
      <w:pPr>
        <w:pStyle w:val="ListBullet"/>
      </w:pPr>
      <w:r>
        <w:t xml:space="preserve">   A. 单丝不线，孤掌难鸣</w:t>
      </w:r>
    </w:p>
    <w:p>
      <w:pPr>
        <w:pStyle w:val="ListBullet"/>
      </w:pPr>
      <w:r>
        <w:t xml:space="preserve">   B. 和羹之美，在于合异</w:t>
      </w:r>
    </w:p>
    <w:p>
      <w:pPr>
        <w:pStyle w:val="ListBullet"/>
      </w:pPr>
      <w:r>
        <w:t xml:space="preserve">   C. 天地之大，黎元为先</w:t>
      </w:r>
    </w:p>
    <w:p>
      <w:pPr>
        <w:pStyle w:val="ListBullet"/>
      </w:pPr>
      <w:r>
        <w:t xml:space="preserve">   D. 安而不忘危，存而不忘亡，治而不忘乱</w:t>
      </w:r>
    </w:p>
    <w:p>
      <w:r>
        <w:t xml:space="preserve">   答案：A</w:t>
      </w:r>
    </w:p>
    <w:p>
      <w:r>
        <w:t xml:space="preserve">   解析：“单丝不线，孤掌难鸣” 表达出只有大家齐心协力，坚持共同、综合、合作、可持续的新安全观，才能实现共享正义尊严、共享发展成果、共享安全保障。“和羹之美，在于合异” 强调融合差异；“天地之大，黎元为先” 关注百姓；“安而不忘危” 强调居安思危。</w:t>
      </w:r>
    </w:p>
    <w:p>
      <w:r>
        <w:t>3650. 【单选题】2026年1月28日下午，国家税务总局举办“十佳税务人”先进事迹报告会。国家税务总局党委书记、局长胡静林出席报告会，并为“十佳税务人”颁发证书。此次先进事迹报告会的主题是：</w:t>
      </w:r>
    </w:p>
    <w:p>
      <w:pPr>
        <w:pStyle w:val="ListBullet"/>
      </w:pPr>
      <w:r>
        <w:t xml:space="preserve">   A. “榜样之光、奋进之歌”</w:t>
      </w:r>
    </w:p>
    <w:p>
      <w:pPr>
        <w:pStyle w:val="ListBullet"/>
      </w:pPr>
      <w:r>
        <w:t xml:space="preserve">   B. “党旗红、税务蓝”</w:t>
      </w:r>
    </w:p>
    <w:p>
      <w:pPr>
        <w:pStyle w:val="ListBullet"/>
      </w:pPr>
      <w:r>
        <w:t xml:space="preserve">   C. “不忘初心、忠诚担当”</w:t>
      </w:r>
    </w:p>
    <w:p>
      <w:pPr>
        <w:pStyle w:val="ListBullet"/>
      </w:pPr>
      <w:r>
        <w:t xml:space="preserve">   D. “微光成炬、众志成城”</w:t>
      </w:r>
    </w:p>
    <w:p>
      <w:r>
        <w:t xml:space="preserve">   答案：A</w:t>
      </w:r>
    </w:p>
    <w:p>
      <w:r>
        <w:t xml:space="preserve">   解析：1月28日下午，国家税务总局举办以“榜样之光、奋进之歌”为主题的“十佳税务人”先进事迹报告会。国家税务总局党委书记、局长胡静林出席报告会，并为“十佳税务人”颁发证书。</w:t>
      </w:r>
    </w:p>
    <w:p>
      <w:r>
        <w:t>3651. 【单选题】公共危机管理应遵循一定的原则，其中第一原则是：</w:t>
      </w:r>
    </w:p>
    <w:p>
      <w:pPr>
        <w:pStyle w:val="ListBullet"/>
      </w:pPr>
      <w:r>
        <w:t xml:space="preserve">   A. 科学性原则</w:t>
      </w:r>
    </w:p>
    <w:p>
      <w:pPr>
        <w:pStyle w:val="ListBullet"/>
      </w:pPr>
      <w:r>
        <w:t xml:space="preserve">   B. 时间性原则</w:t>
      </w:r>
    </w:p>
    <w:p>
      <w:pPr>
        <w:pStyle w:val="ListBullet"/>
      </w:pPr>
      <w:r>
        <w:t xml:space="preserve">   C. 灵活性原则</w:t>
      </w:r>
    </w:p>
    <w:p>
      <w:pPr>
        <w:pStyle w:val="ListBullet"/>
      </w:pPr>
      <w:r>
        <w:t xml:space="preserve">   D. 协同性原则</w:t>
      </w:r>
    </w:p>
    <w:p>
      <w:r>
        <w:t xml:space="preserve">   答案：B</w:t>
      </w:r>
    </w:p>
    <w:p>
      <w:r>
        <w:t xml:space="preserve">   解析：公共危机管理中时间就是生命，第一原则是时间性原则，要在最短时间内采取措施控制危机发展。科学性原则强调科学方法应对；灵活性原则注重灵活调整策略；协同性原则强调各方协作。</w:t>
      </w:r>
    </w:p>
    <w:p>
      <w:r>
        <w:t>3652. 【单选题】党的二十大报告指出，在建设现代化产业体系时，发展经济的着力点是：</w:t>
      </w:r>
    </w:p>
    <w:p>
      <w:pPr>
        <w:pStyle w:val="ListBullet"/>
      </w:pPr>
      <w:r>
        <w:t xml:space="preserve">   A. 实体经济</w:t>
      </w:r>
    </w:p>
    <w:p>
      <w:pPr>
        <w:pStyle w:val="ListBullet"/>
      </w:pPr>
      <w:r>
        <w:t xml:space="preserve">   B. 首发经济</w:t>
      </w:r>
    </w:p>
    <w:p>
      <w:pPr>
        <w:pStyle w:val="ListBullet"/>
      </w:pPr>
      <w:r>
        <w:t xml:space="preserve">   C. 数字经济</w:t>
      </w:r>
    </w:p>
    <w:p>
      <w:pPr>
        <w:pStyle w:val="ListBullet"/>
      </w:pPr>
      <w:r>
        <w:t xml:space="preserve">   D. 创新经济</w:t>
      </w:r>
    </w:p>
    <w:p>
      <w:r>
        <w:t xml:space="preserve">   答案：A</w:t>
      </w:r>
    </w:p>
    <w:p>
      <w:r>
        <w:t xml:space="preserve">   解析：坚持把发展经济的着力点放在实体经济上，推进新型工业化，加快建设制造强国、质量强国、航天强国、交通强国、网络强国、数字中国。</w:t>
      </w:r>
    </w:p>
    <w:p>
      <w:r>
        <w:t>3653. 【单选题】某公司以融资租赁方式租入成套大型设备，将其视为自有资产，列入企业的资产负债表。这体现的会计原则是：</w:t>
      </w:r>
    </w:p>
    <w:p>
      <w:pPr>
        <w:pStyle w:val="ListBullet"/>
      </w:pPr>
      <w:r>
        <w:t xml:space="preserve">   A. 收付实现原则</w:t>
      </w:r>
    </w:p>
    <w:p>
      <w:pPr>
        <w:pStyle w:val="ListBullet"/>
      </w:pPr>
      <w:r>
        <w:t xml:space="preserve">   B. 权责发生制原则</w:t>
      </w:r>
    </w:p>
    <w:p>
      <w:pPr>
        <w:pStyle w:val="ListBullet"/>
      </w:pPr>
      <w:r>
        <w:t xml:space="preserve">   C. 重要性原则</w:t>
      </w:r>
    </w:p>
    <w:p>
      <w:pPr>
        <w:pStyle w:val="ListBullet"/>
      </w:pPr>
      <w:r>
        <w:t xml:space="preserve">   D. 实质重于形式原则</w:t>
      </w:r>
    </w:p>
    <w:p>
      <w:r>
        <w:t xml:space="preserve">   答案：D</w:t>
      </w:r>
    </w:p>
    <w:p>
      <w:r>
        <w:t xml:space="preserve">   解析：依据《企业会计准则——基本准则》，实质重于形式原则要求企业应当按照交易或者事项的经济实质进行会计确认、计量和报告，不仅仅以交易或者事项的法律形式为依据。以融资租赁方式租入的资产，虽然从法律形式来讲企业并不拥有其所有权，但是由于租赁合同中规定的租赁期相当长，接近于该资产的使用寿命；租赁期结束时承租企业有优先购买该资产的选择权；在租赁期内承租企业有权支配资产并从中受益等，因此，从其经济实质来看，企业能够控制融资租入资产所创造的未来经济利益，在会计确认、计量和报告上就应当将以融资租赁方式租入的资产视为企业的自有资产，列入企业的资产负债表。</w:t>
      </w:r>
    </w:p>
    <w:p>
      <w:r>
        <w:t>3654. 【单选题】2026年全国税务工作会议明确，“十五五”时期税收工作的重要抓手是：</w:t>
      </w:r>
    </w:p>
    <w:p>
      <w:pPr>
        <w:pStyle w:val="ListBullet"/>
      </w:pPr>
      <w:r>
        <w:t xml:space="preserve">   A. 一体推进依法治税、以数治税、从严治税</w:t>
      </w:r>
    </w:p>
    <w:p>
      <w:pPr>
        <w:pStyle w:val="ListBullet"/>
      </w:pPr>
      <w:r>
        <w:t xml:space="preserve">   B. 高水平建设效能税务、提升治理能力</w:t>
      </w:r>
    </w:p>
    <w:p>
      <w:pPr>
        <w:pStyle w:val="ListBullet"/>
      </w:pPr>
      <w:r>
        <w:t xml:space="preserve">   C. 深入实施数字化转型条件下的税费征管“强基工程”</w:t>
      </w:r>
    </w:p>
    <w:p>
      <w:pPr>
        <w:pStyle w:val="ListBullet"/>
      </w:pPr>
      <w:r>
        <w:t xml:space="preserve">   D. 加强政治机关建设</w:t>
      </w:r>
    </w:p>
    <w:p>
      <w:r>
        <w:t xml:space="preserve">   答案：C</w:t>
      </w:r>
    </w:p>
    <w:p>
      <w:r>
        <w:t xml:space="preserve">   解析：会议强调，“十五五”时期，全国税务系统要全面深刻准确领会和把握党的二十届四中全会作出的战略部署，坚持党对税务工作的全面领导，以高质量推进中国式现代化税务实践为工作主线，以高水平建设效能税务、提升治理能力为发展定位，以一体推进依法治税、以数治税、从严治税为基本路径，以维护法治公平、强化合规管理为主攻方向，以深入实施数字化转型条件下的税费征管“强基工程”为重要抓手，以贯通推进全面从严治党与全面从严治税为有力保障</w:t>
      </w:r>
    </w:p>
    <w:p>
      <w:r>
        <w:t>3655. 【单选题】“干事业就要有钉钉子精神，抓铁有痕、踏石留印，稳扎稳打向前走，过了一山再登一峰，跨过一沟再越一壑，不断通过化解难题开创工作新局面。”这句话强调的能力是：</w:t>
      </w:r>
    </w:p>
    <w:p>
      <w:pPr>
        <w:pStyle w:val="ListBullet"/>
      </w:pPr>
      <w:r>
        <w:t xml:space="preserve">   A. 调查研究能力</w:t>
      </w:r>
    </w:p>
    <w:p>
      <w:pPr>
        <w:pStyle w:val="ListBullet"/>
      </w:pPr>
      <w:r>
        <w:t xml:space="preserve">   B. 科学决策能力</w:t>
      </w:r>
    </w:p>
    <w:p>
      <w:pPr>
        <w:pStyle w:val="ListBullet"/>
      </w:pPr>
      <w:r>
        <w:t xml:space="preserve">   C. 集成共治能力</w:t>
      </w:r>
    </w:p>
    <w:p>
      <w:pPr>
        <w:pStyle w:val="ListBullet"/>
      </w:pPr>
      <w:r>
        <w:t xml:space="preserve">   D. 抓落实能力</w:t>
      </w:r>
    </w:p>
    <w:p>
      <w:r>
        <w:t xml:space="preserve">   答案：D</w:t>
      </w:r>
    </w:p>
    <w:p>
      <w:r>
        <w:t xml:space="preserve">   解析：习近平总书记在2020年秋季学期中央党校（国家行政学院）中青年干部培训班开班式上的讲话中指出，干事业不能做样子，必须脚踏实地，抓工作落实要以上率下、真抓实干。特别是主要领导干部，既要带领大家一起定好盘子、理清路子、开对方子，又要做到重要任务亲自部署、关键环节亲自把关、落实情况亲自督查，不能高高在上、凌空蹈虚，不能只挂帅不出征。干事业就要有钉钉子精神，抓铁有痕、踏石留印，稳扎稳打向前走，过了一山再登一峰，跨过一沟再越一壑，不断通过化解难题开创工作新局面。</w:t>
      </w:r>
    </w:p>
    <w:p>
      <w:r>
        <w:t>3656. 【单选题】从生产角度看，GDP不仅能够反映一个国家的生产规模，而且还能够反映的是：</w:t>
      </w:r>
    </w:p>
    <w:p>
      <w:pPr>
        <w:pStyle w:val="ListBullet"/>
      </w:pPr>
      <w:r>
        <w:t xml:space="preserve">   A. 产业结构</w:t>
      </w:r>
    </w:p>
    <w:p>
      <w:pPr>
        <w:pStyle w:val="ListBullet"/>
      </w:pPr>
      <w:r>
        <w:t xml:space="preserve">   B. 需求规模</w:t>
      </w:r>
    </w:p>
    <w:p>
      <w:pPr>
        <w:pStyle w:val="ListBullet"/>
      </w:pPr>
      <w:r>
        <w:t xml:space="preserve">   C. 需求结构</w:t>
      </w:r>
    </w:p>
    <w:p>
      <w:pPr>
        <w:pStyle w:val="ListBullet"/>
      </w:pPr>
      <w:r>
        <w:t xml:space="preserve">   D. 经济总量</w:t>
      </w:r>
    </w:p>
    <w:p>
      <w:r>
        <w:t xml:space="preserve">   答案：A</w:t>
      </w:r>
    </w:p>
    <w:p>
      <w:r>
        <w:t xml:space="preserve">   解析：从生产角度看，GDP 能反映国家生产规模，也能反映产业结构，通过各产业在 GDP 中的占比体现。需求规模和结构从需求角度分析；经济总量是 GDP 本身概念。</w:t>
      </w:r>
    </w:p>
    <w:p>
      <w:r>
        <w:t>3657. 【单选题】我们通常将消费、投资和出口称为拉动经济增长的“三驾马车”，其中，消费是最大的需求。衡量消费需求最准确的指标是：</w:t>
      </w:r>
    </w:p>
    <w:p>
      <w:pPr>
        <w:pStyle w:val="ListBullet"/>
      </w:pPr>
      <w:r>
        <w:t xml:space="preserve">   A. 最终消费</w:t>
      </w:r>
    </w:p>
    <w:p>
      <w:pPr>
        <w:pStyle w:val="ListBullet"/>
      </w:pPr>
      <w:r>
        <w:t xml:space="preserve">   B. 社会消费品零售总额</w:t>
      </w:r>
    </w:p>
    <w:p>
      <w:pPr>
        <w:pStyle w:val="ListBullet"/>
      </w:pPr>
      <w:r>
        <w:t xml:space="preserve">   C. 城镇居民消费性支出</w:t>
      </w:r>
    </w:p>
    <w:p>
      <w:pPr>
        <w:pStyle w:val="ListBullet"/>
      </w:pPr>
      <w:r>
        <w:t xml:space="preserve">   D. 城市消费品零售额</w:t>
      </w:r>
    </w:p>
    <w:p>
      <w:r>
        <w:t xml:space="preserve">   答案：A</w:t>
      </w:r>
    </w:p>
    <w:p>
      <w:r>
        <w:t xml:space="preserve">   解析：最终消费是衡量消费需求最准确的指标。</w:t>
      </w:r>
    </w:p>
    <w:p>
      <w:r>
        <w:t>3658. 【单选题】“骏马能历险，犁田不如牛；坚车能载重，渡河不如舟。”这句话体现的用人原则是：</w:t>
      </w:r>
    </w:p>
    <w:p>
      <w:pPr>
        <w:pStyle w:val="ListBullet"/>
      </w:pPr>
      <w:r>
        <w:t xml:space="preserve">   A. 德才兼备原则</w:t>
      </w:r>
    </w:p>
    <w:p>
      <w:pPr>
        <w:pStyle w:val="ListBullet"/>
      </w:pPr>
      <w:r>
        <w:t xml:space="preserve">   B. 适才适用原则</w:t>
      </w:r>
    </w:p>
    <w:p>
      <w:pPr>
        <w:pStyle w:val="ListBullet"/>
      </w:pPr>
      <w:r>
        <w:t xml:space="preserve">   C. 法治管理原则</w:t>
      </w:r>
    </w:p>
    <w:p>
      <w:pPr>
        <w:pStyle w:val="ListBullet"/>
      </w:pPr>
      <w:r>
        <w:t xml:space="preserve">   D. 任人唯贤原则</w:t>
      </w:r>
    </w:p>
    <w:p>
      <w:r>
        <w:t xml:space="preserve">   答案：B</w:t>
      </w:r>
    </w:p>
    <w:p>
      <w:r>
        <w:t xml:space="preserve">   解析：领导力与管理学相关知识。</w:t>
      </w:r>
    </w:p>
    <w:p>
      <w:r>
        <w:t>3659. 【单选题】元宇宙是具备新型社会体系的数字生活空间，是新型虚实相融的互联网应用和社会形态。下列选项中，关于元宇宙特征描述错误的是：</w:t>
      </w:r>
    </w:p>
    <w:p>
      <w:pPr>
        <w:pStyle w:val="ListBullet"/>
      </w:pPr>
      <w:r>
        <w:t xml:space="preserve">   A. 元宇宙是一个空间维度上虚拟而时间维度上真实的数字世界</w:t>
      </w:r>
    </w:p>
    <w:p>
      <w:pPr>
        <w:pStyle w:val="ListBullet"/>
      </w:pPr>
      <w:r>
        <w:t xml:space="preserve">   B. 元宇宙中只有虚拟世界的创造物，没有现实世界的数字化复制物</w:t>
      </w:r>
    </w:p>
    <w:p>
      <w:pPr>
        <w:pStyle w:val="ListBullet"/>
      </w:pPr>
      <w:r>
        <w:t xml:space="preserve">   C. 元宇宙是一个与外部真实世界既紧密相连，又高度独立的平行空间</w:t>
      </w:r>
    </w:p>
    <w:p>
      <w:pPr>
        <w:pStyle w:val="ListBullet"/>
      </w:pPr>
      <w:r>
        <w:t xml:space="preserve">   D. 元宇宙是把网络、硬件和用户囊括进来的一个永续的虚拟现实系统</w:t>
      </w:r>
    </w:p>
    <w:p>
      <w:r>
        <w:t xml:space="preserve">   答案：B</w:t>
      </w:r>
    </w:p>
    <w:p>
      <w:r>
        <w:t xml:space="preserve">   解析：元宇宙是具备新型社会体系的数字生活空间。是新型虚实相融的互联网应用和社会形态，它基于扩展现实技术提供沉浸式体验，以及数字孪生技术生成现实世界的镜像，通过区块链技术搭建经济体系，将虚拟世界与现实世界在经济系统、社交系统、身份系统上密切融合。元宇宙是一个空间维度上虚拟而时间维度上真实的数字世界；元宇宙中既有现实世界的数字化复制物，也有虚拟世界的创造物；元宇宙是一个与外部真实世界既紧密相连，又高度独立的平行空间；元宇宙是一个把网络、硬件终端和用户囊括进来的一个永续的、广覆盖的虚拟现实系统。故答案为B。</w:t>
      </w:r>
    </w:p>
    <w:p>
      <w:r>
        <w:t>3660. 【单选题】2026年初，中国冰雪健儿在第25届冬奥会上取得5金4银6铜的好成绩，创造了中国冬奥境外参赛的历史最佳。本届冬奥会的举办地点是：</w:t>
      </w:r>
    </w:p>
    <w:p>
      <w:pPr>
        <w:pStyle w:val="ListBullet"/>
      </w:pPr>
      <w:r>
        <w:t xml:space="preserve">   A. 法国阿尔卑斯</w:t>
      </w:r>
    </w:p>
    <w:p>
      <w:pPr>
        <w:pStyle w:val="ListBullet"/>
      </w:pPr>
      <w:r>
        <w:t xml:space="preserve">   B. 挪威奥斯陆</w:t>
      </w:r>
    </w:p>
    <w:p>
      <w:pPr>
        <w:pStyle w:val="ListBullet"/>
      </w:pPr>
      <w:r>
        <w:t xml:space="preserve">   C. 意大利米兰</w:t>
      </w:r>
    </w:p>
    <w:p>
      <w:pPr>
        <w:pStyle w:val="ListBullet"/>
      </w:pPr>
      <w:r>
        <w:t xml:space="preserve">   D. 美国盐湖城</w:t>
      </w:r>
    </w:p>
    <w:p>
      <w:r>
        <w:t xml:space="preserve">   答案：C</w:t>
      </w:r>
    </w:p>
    <w:p>
      <w:r>
        <w:t xml:space="preserve">   解析：法国阿尔卑斯是第26届冬奥会举办地，美国盐湖城是第27届冬奥会举办地，挪威奥斯陆是2026年冬青奥会举办地</w:t>
      </w:r>
    </w:p>
    <w:p>
      <w:r>
        <w:t>3661. 【单选题】统计数据表明网络和信息系统最大的人为安全威胁来自于：</w:t>
      </w:r>
    </w:p>
    <w:p>
      <w:pPr>
        <w:pStyle w:val="ListBullet"/>
      </w:pPr>
      <w:r>
        <w:t xml:space="preserve">   A. 第三方人员</w:t>
      </w:r>
    </w:p>
    <w:p>
      <w:pPr>
        <w:pStyle w:val="ListBullet"/>
      </w:pPr>
      <w:r>
        <w:t xml:space="preserve">   B. 内部人员</w:t>
      </w:r>
    </w:p>
    <w:p>
      <w:pPr>
        <w:pStyle w:val="ListBullet"/>
      </w:pPr>
      <w:r>
        <w:t xml:space="preserve">   C. 恶意竞争对手</w:t>
      </w:r>
    </w:p>
    <w:p>
      <w:pPr>
        <w:pStyle w:val="ListBullet"/>
      </w:pPr>
      <w:r>
        <w:t xml:space="preserve">   D. 互联网黑客</w:t>
      </w:r>
    </w:p>
    <w:p>
      <w:r>
        <w:t xml:space="preserve">   答案：B</w:t>
      </w:r>
    </w:p>
    <w:p>
      <w:r>
        <w:t xml:space="preserve">   解析：统计数据表明网络和信息系统最大的人为安全威胁来自内部人员，因为他们可能因疏忽、不满或被策反等原因造成安全问题。第三方人员、恶意竞争对手和互联网黑客虽有威胁，但内部人员更易接近系统核心。</w:t>
      </w:r>
    </w:p>
    <w:p>
      <w:r>
        <w:t>3662. 【单选题】建设健康中国的战略主题是：</w:t>
      </w:r>
    </w:p>
    <w:p>
      <w:pPr>
        <w:pStyle w:val="ListBullet"/>
      </w:pPr>
      <w:r>
        <w:t xml:space="preserve">   A. 人人参与、人人享有</w:t>
      </w:r>
    </w:p>
    <w:p>
      <w:pPr>
        <w:pStyle w:val="ListBullet"/>
      </w:pPr>
      <w:r>
        <w:t xml:space="preserve">   B. 共建共享、全民健康</w:t>
      </w:r>
    </w:p>
    <w:p>
      <w:pPr>
        <w:pStyle w:val="ListBullet"/>
      </w:pPr>
      <w:r>
        <w:t xml:space="preserve">   C. 预防为主、防治结合</w:t>
      </w:r>
    </w:p>
    <w:p>
      <w:pPr>
        <w:pStyle w:val="ListBullet"/>
      </w:pPr>
      <w:r>
        <w:t xml:space="preserve">   D. 人人尽力、健康生活</w:t>
      </w:r>
    </w:p>
    <w:p>
      <w:r>
        <w:t xml:space="preserve">   答案：B</w:t>
      </w:r>
    </w:p>
    <w:p>
      <w:r>
        <w:t xml:space="preserve">   解析：共建共享、全民健康是主题。</w:t>
      </w:r>
    </w:p>
    <w:p>
      <w:r>
        <w:t>3663. 【单选题】组织实施涉密人员保密审查的部门是：</w:t>
      </w:r>
    </w:p>
    <w:p>
      <w:pPr>
        <w:pStyle w:val="ListBullet"/>
      </w:pPr>
      <w:r>
        <w:t xml:space="preserve">   A. 涉密人员所在单位的保密行政管理部门</w:t>
      </w:r>
    </w:p>
    <w:p>
      <w:pPr>
        <w:pStyle w:val="ListBullet"/>
      </w:pPr>
      <w:r>
        <w:t xml:space="preserve">   B. 党委宣传部门</w:t>
      </w:r>
    </w:p>
    <w:p>
      <w:pPr>
        <w:pStyle w:val="ListBullet"/>
      </w:pPr>
      <w:r>
        <w:t xml:space="preserve">   C. 上级主管单位</w:t>
      </w:r>
    </w:p>
    <w:p>
      <w:pPr>
        <w:pStyle w:val="ListBullet"/>
      </w:pPr>
      <w:r>
        <w:t xml:space="preserve">   D. 组织人事部门</w:t>
      </w:r>
    </w:p>
    <w:p>
      <w:r>
        <w:t xml:space="preserve">   答案：A</w:t>
      </w:r>
    </w:p>
    <w:p>
      <w:r>
        <w:t xml:space="preserve">   解析：“机关、企事业单位、社会团体、军队单位应当设立保密行政管理部门，负责本单位的保密工作，对涉密人员进行保密审查，并对本单位涉密行为实施监督检查。”因此，涉密人员保密审查的实施机构是机关单位的保密行政管理部门。</w:t>
      </w:r>
    </w:p>
    <w:p>
      <w:r>
        <w:t>3664. 【单选题】2025年5月29日，我国自主研制的深空探测器“天问二号”成功发射，下列属于“天问二号”执行任务之一的是：</w:t>
      </w:r>
    </w:p>
    <w:p>
      <w:pPr>
        <w:pStyle w:val="ListBullet"/>
      </w:pPr>
      <w:r>
        <w:t xml:space="preserve">   A. 完成月背的月壤采样</w:t>
      </w:r>
    </w:p>
    <w:p>
      <w:pPr>
        <w:pStyle w:val="ListBullet"/>
      </w:pPr>
      <w:r>
        <w:t xml:space="preserve">   B. 小行星表面采样</w:t>
      </w:r>
    </w:p>
    <w:p>
      <w:pPr>
        <w:pStyle w:val="ListBullet"/>
      </w:pPr>
      <w:r>
        <w:t xml:space="preserve">   C. 登陆金星并采样</w:t>
      </w:r>
    </w:p>
    <w:p>
      <w:pPr>
        <w:pStyle w:val="ListBullet"/>
      </w:pPr>
      <w:r>
        <w:t xml:space="preserve">   D. 登陆火星并采样</w:t>
      </w:r>
    </w:p>
    <w:p>
      <w:r>
        <w:t xml:space="preserve">   答案：B</w:t>
      </w:r>
    </w:p>
    <w:p>
      <w:r>
        <w:t xml:space="preserve">   解析：天问二号的主要任务有两样：1、完成近地小行星的表面采样；2、伴飞主带彗星、遥感观测。</w:t>
      </w:r>
    </w:p>
    <w:p>
      <w:r>
        <w:t>3665. 【单选题】2025年4月，习近平总书记在主持中央政治局就加强人工智能发展和监管进行集体学习时强调，推动我国人工智能朝着有益、安全、公平方向健康有序发展,要突出的导向是：</w:t>
      </w:r>
    </w:p>
    <w:p>
      <w:pPr>
        <w:pStyle w:val="ListBullet"/>
      </w:pPr>
      <w:r>
        <w:t xml:space="preserve">   A. 研究导向</w:t>
      </w:r>
    </w:p>
    <w:p>
      <w:pPr>
        <w:pStyle w:val="ListBullet"/>
      </w:pPr>
      <w:r>
        <w:t xml:space="preserve">   B. 应用导向</w:t>
      </w:r>
    </w:p>
    <w:p>
      <w:pPr>
        <w:pStyle w:val="ListBullet"/>
      </w:pPr>
      <w:r>
        <w:t xml:space="preserve">   C. 问题导向</w:t>
      </w:r>
    </w:p>
    <w:p>
      <w:pPr>
        <w:pStyle w:val="ListBullet"/>
      </w:pPr>
      <w:r>
        <w:t xml:space="preserve">   D. 政策导向</w:t>
      </w:r>
    </w:p>
    <w:p>
      <w:r>
        <w:t xml:space="preserve">   答案：B</w:t>
      </w:r>
    </w:p>
    <w:p>
      <w:r>
        <w:t xml:space="preserve">   解析：2025年4月25日，中共中央政治局就加强人工智能发展和监管进行集体学习时，习近平总书记在主持学习时强调，要突出应用导向，推动我国人工智能朝着有益、安全、公平方向健康有序发展。</w:t>
      </w:r>
    </w:p>
    <w:p>
      <w:r>
        <w:t>3666. 【单选题】受突发事件影响的税务机关，要根据伤亡损失情况有序开展救助、补偿、抚慰、抚恤、安置等工作。这些工作所属的阶段是：</w:t>
      </w:r>
    </w:p>
    <w:p>
      <w:pPr>
        <w:pStyle w:val="ListBullet"/>
      </w:pPr>
      <w:r>
        <w:t xml:space="preserve">   A. 事前预防阶段</w:t>
      </w:r>
    </w:p>
    <w:p>
      <w:pPr>
        <w:pStyle w:val="ListBullet"/>
      </w:pPr>
      <w:r>
        <w:t xml:space="preserve">   B. 事发应对阶段</w:t>
      </w:r>
    </w:p>
    <w:p>
      <w:pPr>
        <w:pStyle w:val="ListBullet"/>
      </w:pPr>
      <w:r>
        <w:t xml:space="preserve">   C. 事中处置阶段</w:t>
      </w:r>
    </w:p>
    <w:p>
      <w:pPr>
        <w:pStyle w:val="ListBullet"/>
      </w:pPr>
      <w:r>
        <w:t xml:space="preserve">   D. 善后恢复阶段</w:t>
      </w:r>
    </w:p>
    <w:p>
      <w:r>
        <w:t xml:space="preserve">   答案：D</w:t>
      </w:r>
    </w:p>
    <w:p>
      <w:r>
        <w:t xml:space="preserve">   解析：国家税务总局2016年出版的数字人事教材《行政管理（中级）》P58：受突发事件影响的税务机关要根据伤亡损失情况有序开展救助、补偿、抚慰、抚恤、安置等恢复重建工作。</w:t>
      </w:r>
    </w:p>
    <w:p>
      <w:r>
        <w:t>3667. 【单选题】税务青年干部培养的“双导师制”，通常指的是：</w:t>
      </w:r>
    </w:p>
    <w:p>
      <w:pPr>
        <w:pStyle w:val="ListBullet"/>
      </w:pPr>
      <w:r>
        <w:t xml:space="preserve">   A. 业务导师和生活导师</w:t>
      </w:r>
    </w:p>
    <w:p>
      <w:pPr>
        <w:pStyle w:val="ListBullet"/>
      </w:pPr>
      <w:r>
        <w:t xml:space="preserve">   B. 理论导师和实践导师</w:t>
      </w:r>
    </w:p>
    <w:p>
      <w:pPr>
        <w:pStyle w:val="ListBullet"/>
      </w:pPr>
      <w:r>
        <w:t xml:space="preserve">   C. 政治导师和业务导师</w:t>
      </w:r>
    </w:p>
    <w:p>
      <w:pPr>
        <w:pStyle w:val="ListBullet"/>
      </w:pPr>
      <w:r>
        <w:t xml:space="preserve">   D. 校内导师和校外导师</w:t>
      </w:r>
    </w:p>
    <w:p>
      <w:r>
        <w:t xml:space="preserve">   答案：C</w:t>
      </w:r>
    </w:p>
    <w:p>
      <w:r>
        <w:t xml:space="preserve">   解析：税务系统青年干部培养的“双导师制”一般指为青年干部配备一名政治导师（负责思想政治和党性教育）和一名业务导师（指导税收实务和岗位技能），旨在实现政治素养与专业能力的同步提升。ABD选项虽为常见导师组合，但非税务系统的规范性表述。</w:t>
      </w:r>
    </w:p>
    <w:p>
      <w:r>
        <w:t>3668. 【单选题】2025年12月召开的中央经济工作会议明确了2026年实施的货币政策是：</w:t>
      </w:r>
    </w:p>
    <w:p>
      <w:pPr>
        <w:pStyle w:val="ListBullet"/>
      </w:pPr>
      <w:r>
        <w:t xml:space="preserve">   A. 稳健中性的货币政策</w:t>
      </w:r>
    </w:p>
    <w:p>
      <w:pPr>
        <w:pStyle w:val="ListBullet"/>
      </w:pPr>
      <w:r>
        <w:t xml:space="preserve">   B. 适度宽松的货币政策</w:t>
      </w:r>
    </w:p>
    <w:p>
      <w:pPr>
        <w:pStyle w:val="ListBullet"/>
      </w:pPr>
      <w:r>
        <w:t xml:space="preserve">   C. 积极调控的货币政策</w:t>
      </w:r>
    </w:p>
    <w:p>
      <w:pPr>
        <w:pStyle w:val="ListBullet"/>
      </w:pPr>
      <w:r>
        <w:t xml:space="preserve">   D. 适度收紧的货币政策</w:t>
      </w:r>
    </w:p>
    <w:p>
      <w:r>
        <w:t xml:space="preserve">   答案：B</w:t>
      </w:r>
    </w:p>
    <w:p>
      <w:r>
        <w:t xml:space="preserve">   解析：会议指出，明年经济工作在政策取向上，要坚持稳中求进、提质增效，发挥存量政策和增量政策集成效应，加大逆周期和跨周期调节力度，提升宏观经济治理效能。要继续实施适度宽松的货币政策。</w:t>
      </w:r>
    </w:p>
    <w:p>
      <w:r>
        <w:t>3669. 【单选题】某税务局领导干部张某默许子女在其管辖地区经商办企业，张某还利用人脉资源、影响力去帮子女四处化缘，拉投资、接项目。根据《中国共产党纪律处分条例》的相关规定，张某违反的纪律是：</w:t>
      </w:r>
    </w:p>
    <w:p>
      <w:pPr>
        <w:pStyle w:val="ListBullet"/>
      </w:pPr>
      <w:r>
        <w:t xml:space="preserve">   A. 政治纪律</w:t>
      </w:r>
    </w:p>
    <w:p>
      <w:pPr>
        <w:pStyle w:val="ListBullet"/>
      </w:pPr>
      <w:r>
        <w:t xml:space="preserve">   B. 工作纪律</w:t>
      </w:r>
    </w:p>
    <w:p>
      <w:pPr>
        <w:pStyle w:val="ListBullet"/>
      </w:pPr>
      <w:r>
        <w:t xml:space="preserve">   C. 廉洁纪律</w:t>
      </w:r>
    </w:p>
    <w:p>
      <w:pPr>
        <w:pStyle w:val="ListBullet"/>
      </w:pPr>
      <w:r>
        <w:t xml:space="preserve">   D. 生活纪律</w:t>
      </w:r>
    </w:p>
    <w:p>
      <w:r>
        <w:t xml:space="preserve">   答案：C</w:t>
      </w:r>
    </w:p>
    <w:p>
      <w:r>
        <w:t xml:space="preserve">   解析：依据《中国共产党纪律处分条例》第九十七条规定，党员领导干部的配偶、子女及其配偶，违反有关规定在该党员领导干部管辖的地区和业务范围内从事可能影响其公正执行公务的经营活动，或者在该党员领导干部管辖的地区和业务范围内的外商独资企业、中外合资企业中担任由外方委派、聘任的高级职务或者违规任职、兼职取酬的，该党员领导干部应当按照规定予以纠正；拒不纠正的，其本人应当辞去现任职务或者由组织予以调整职务；不辞去现任职务或者不服从组织调整职务的，给予撤销党内职务处分。</w:t>
      </w:r>
    </w:p>
    <w:p>
      <w:r>
        <w:t>3670. 【单选题】税收弹性可以反映税收增长与经济增长的适应程度。税收收入弹性值大于1表明：</w:t>
      </w:r>
    </w:p>
    <w:p>
      <w:pPr>
        <w:pStyle w:val="ListBullet"/>
      </w:pPr>
      <w:r>
        <w:t xml:space="preserve">   A. 税收收入增长快于经济增长</w:t>
      </w:r>
    </w:p>
    <w:p>
      <w:pPr>
        <w:pStyle w:val="ListBullet"/>
      </w:pPr>
      <w:r>
        <w:t xml:space="preserve">   B. 两者同步增长</w:t>
      </w:r>
    </w:p>
    <w:p>
      <w:pPr>
        <w:pStyle w:val="ListBullet"/>
      </w:pPr>
      <w:r>
        <w:t xml:space="preserve">   C. 表明税收收入增长慢于经济增长</w:t>
      </w:r>
    </w:p>
    <w:p>
      <w:pPr>
        <w:pStyle w:val="ListBullet"/>
      </w:pPr>
      <w:r>
        <w:t xml:space="preserve">   D. 税收收入增长与经济增长背离</w:t>
      </w:r>
    </w:p>
    <w:p>
      <w:r>
        <w:t xml:space="preserve">   答案：A</w:t>
      </w:r>
    </w:p>
    <w:p>
      <w:r>
        <w:t xml:space="preserve">   解析：税收收入弹性值大于l，表明税收收入增长快于经济增长。</w:t>
      </w:r>
    </w:p>
    <w:p>
      <w:r>
        <w:t>3671. 【单选题】企业基本生产车间管理人员的薪酬费用应计入的会计科目是：</w:t>
      </w:r>
    </w:p>
    <w:p>
      <w:pPr>
        <w:pStyle w:val="ListBullet"/>
      </w:pPr>
      <w:r>
        <w:t xml:space="preserve">   A. 生产成本</w:t>
      </w:r>
    </w:p>
    <w:p>
      <w:pPr>
        <w:pStyle w:val="ListBullet"/>
      </w:pPr>
      <w:r>
        <w:t xml:space="preserve">   B. 制造费用</w:t>
      </w:r>
    </w:p>
    <w:p>
      <w:pPr>
        <w:pStyle w:val="ListBullet"/>
      </w:pPr>
      <w:r>
        <w:t xml:space="preserve">   C. 销售费用</w:t>
      </w:r>
    </w:p>
    <w:p>
      <w:pPr>
        <w:pStyle w:val="ListBullet"/>
      </w:pPr>
      <w:r>
        <w:t xml:space="preserve">   D. 管理费用</w:t>
      </w:r>
    </w:p>
    <w:p>
      <w:r>
        <w:t xml:space="preserve">   答案：B</w:t>
      </w:r>
    </w:p>
    <w:p>
      <w:r>
        <w:t xml:space="preserve">   解析：根据基础会计中对企业主要经济业务的核算要求，车间管理人员是为了整个车间服务的，无法直接确认受益对象，因此应先计入制造费用归集，期末再按分配结转至生产成本。</w:t>
      </w:r>
    </w:p>
    <w:p>
      <w:r>
        <w:t>3672. 【单选题】我国的社会主义市场经济具有自己的特点，社会主义市场经济的目标是：</w:t>
      </w:r>
    </w:p>
    <w:p>
      <w:pPr>
        <w:pStyle w:val="ListBullet"/>
      </w:pPr>
      <w:r>
        <w:t xml:space="preserve">   A. 实现共同富裕</w:t>
      </w:r>
    </w:p>
    <w:p>
      <w:pPr>
        <w:pStyle w:val="ListBullet"/>
      </w:pPr>
      <w:r>
        <w:t xml:space="preserve">   B. 实现共产主义</w:t>
      </w:r>
    </w:p>
    <w:p>
      <w:pPr>
        <w:pStyle w:val="ListBullet"/>
      </w:pPr>
      <w:r>
        <w:t xml:space="preserve">   C. 推进高质量发展</w:t>
      </w:r>
    </w:p>
    <w:p>
      <w:pPr>
        <w:pStyle w:val="ListBullet"/>
      </w:pPr>
      <w:r>
        <w:t xml:space="preserve">   D. 推进中国式现代化</w:t>
      </w:r>
    </w:p>
    <w:p>
      <w:r>
        <w:t xml:space="preserve">   答案：A</w:t>
      </w:r>
    </w:p>
    <w:p>
      <w:r>
        <w:t xml:space="preserve">   解析：社会主义市场经济的目标是实现共同富裕。</w:t>
      </w:r>
    </w:p>
    <w:p>
      <w:r>
        <w:t>3673. 【单选题】行政方法是指行政机构通过行政命令、指标、规定等手段，按照行政系统和层次，以权威和服从为前提，直接指挥下属行动的管理方法。以下不属于行政方法特点的是：</w:t>
      </w:r>
    </w:p>
    <w:p>
      <w:pPr>
        <w:pStyle w:val="ListBullet"/>
      </w:pPr>
      <w:r>
        <w:t xml:space="preserve">   A. 权威性</w:t>
      </w:r>
    </w:p>
    <w:p>
      <w:pPr>
        <w:pStyle w:val="ListBullet"/>
      </w:pPr>
      <w:r>
        <w:t xml:space="preserve">   B. 强制性</w:t>
      </w:r>
    </w:p>
    <w:p>
      <w:pPr>
        <w:pStyle w:val="ListBullet"/>
      </w:pPr>
      <w:r>
        <w:t xml:space="preserve">   C. 公平性</w:t>
      </w:r>
    </w:p>
    <w:p>
      <w:pPr>
        <w:pStyle w:val="ListBullet"/>
      </w:pPr>
      <w:r>
        <w:t xml:space="preserve">   D. 垂直性</w:t>
      </w:r>
    </w:p>
    <w:p>
      <w:r>
        <w:t xml:space="preserve">   答案：C</w:t>
      </w:r>
    </w:p>
    <w:p>
      <w:r>
        <w:t xml:space="preserve">   解析：行政方法是指行政机构通过行政命令、指标、规定等手段，按照行政系统和层次，以权威和服从为前提，直接指挥下属行动的管理方法。具有权威性、强制性、垂直性、具体性等特点。</w:t>
      </w:r>
    </w:p>
    <w:p>
      <w:r>
        <w:t>3674. 【单选题】根据《中国共产党纪律处分条例》，党员受到开除党籍处分，在一定时限内不得重新入党。这个时限是：</w:t>
      </w:r>
    </w:p>
    <w:p>
      <w:pPr>
        <w:pStyle w:val="ListBullet"/>
      </w:pPr>
      <w:r>
        <w:t xml:space="preserve">   A. 三年</w:t>
      </w:r>
    </w:p>
    <w:p>
      <w:pPr>
        <w:pStyle w:val="ListBullet"/>
      </w:pPr>
      <w:r>
        <w:t xml:space="preserve">   B. 五年</w:t>
      </w:r>
    </w:p>
    <w:p>
      <w:pPr>
        <w:pStyle w:val="ListBullet"/>
      </w:pPr>
      <w:r>
        <w:t xml:space="preserve">   C. 十年</w:t>
      </w:r>
    </w:p>
    <w:p>
      <w:pPr>
        <w:pStyle w:val="ListBullet"/>
      </w:pPr>
      <w:r>
        <w:t xml:space="preserve">   D. 二年</w:t>
      </w:r>
    </w:p>
    <w:p>
      <w:r>
        <w:t xml:space="preserve">   答案：B</w:t>
      </w:r>
    </w:p>
    <w:p>
      <w:r>
        <w:t xml:space="preserve">   解析：根据《中国共产党纪律处分条例》第十三条，党员受到开除党籍处分，五年内不得重新入党。</w:t>
      </w:r>
    </w:p>
    <w:p>
      <w:r>
        <w:t>3675. 【单选题】2026年初央视播放了重大历史题材古装剧《太平年》，剧中赵匡胤陈桥兵变、黄袍加身是核心名场面。下列成语典故与赵匡胤相关的是：</w:t>
      </w:r>
    </w:p>
    <w:p>
      <w:pPr>
        <w:pStyle w:val="ListBullet"/>
      </w:pPr>
      <w:r>
        <w:t xml:space="preserve">   A. 杯酒释兵权</w:t>
      </w:r>
    </w:p>
    <w:p>
      <w:pPr>
        <w:pStyle w:val="ListBullet"/>
      </w:pPr>
      <w:r>
        <w:t xml:space="preserve">   B. 请君入瓮</w:t>
      </w:r>
    </w:p>
    <w:p>
      <w:pPr>
        <w:pStyle w:val="ListBullet"/>
      </w:pPr>
      <w:r>
        <w:t xml:space="preserve">   C. 如鱼得水</w:t>
      </w:r>
    </w:p>
    <w:p>
      <w:pPr>
        <w:pStyle w:val="ListBullet"/>
      </w:pPr>
      <w:r>
        <w:t xml:space="preserve">   D. 金屋藏娇</w:t>
      </w:r>
    </w:p>
    <w:p>
      <w:r>
        <w:t xml:space="preserve">   答案：A</w:t>
      </w:r>
    </w:p>
    <w:p>
      <w:r>
        <w:t xml:space="preserve">   解析：请君入瓮与武则天有关，如鱼得水与刘备相关，金屋藏娇则与汉武帝刘彻相关。</w:t>
      </w:r>
    </w:p>
    <w:p>
      <w:r>
        <w:t>3676. 【单选题】法国思想家卢梭指出：“规章只不过是穹隆顶上的拱梁，唯有慢慢诞生的风尚才能最后构成那个穹隆顶上的不可动摇的拱心石。”这段话表明，法治建设中最重要的是：</w:t>
      </w:r>
    </w:p>
    <w:p>
      <w:pPr>
        <w:pStyle w:val="ListBullet"/>
      </w:pPr>
      <w:r>
        <w:t xml:space="preserve">   A. 让法治成为人民的信仰</w:t>
      </w:r>
    </w:p>
    <w:p>
      <w:pPr>
        <w:pStyle w:val="ListBullet"/>
      </w:pPr>
      <w:r>
        <w:t xml:space="preserve">   B. 法律法规的至高无上</w:t>
      </w:r>
    </w:p>
    <w:p>
      <w:pPr>
        <w:pStyle w:val="ListBullet"/>
      </w:pPr>
      <w:r>
        <w:t xml:space="preserve">   C. 法律法规的执行</w:t>
      </w:r>
    </w:p>
    <w:p>
      <w:pPr>
        <w:pStyle w:val="ListBullet"/>
      </w:pPr>
      <w:r>
        <w:t xml:space="preserve">   D. 法律法规的制定</w:t>
      </w:r>
    </w:p>
    <w:p>
      <w:r>
        <w:t xml:space="preserve">   答案：A</w:t>
      </w:r>
    </w:p>
    <w:p>
      <w:r>
        <w:t xml:space="preserve">   解析：卢梭的话强调风尚对法治建设的关键作用，而风尚的形成依赖于人民对法治的信仰。法律法规的制定、执行和至高无上地位虽重要，但让法治成为人民信仰才是法治建设的核心。</w:t>
      </w:r>
    </w:p>
    <w:p>
      <w:r>
        <w:t>3677. 【单选题】习近平总书记指出，保障水安全，关键要转变治水思路。我们的治水方针是：</w:t>
      </w:r>
    </w:p>
    <w:p>
      <w:pPr>
        <w:pStyle w:val="ListBullet"/>
      </w:pPr>
      <w:r>
        <w:t xml:space="preserve">   A. 节水优先、空间均衡、系统治理、两手发力</w:t>
      </w:r>
    </w:p>
    <w:p>
      <w:pPr>
        <w:pStyle w:val="ListBullet"/>
      </w:pPr>
      <w:r>
        <w:t xml:space="preserve">   B. 节水优先、突出重点、系统治理、两手发力</w:t>
      </w:r>
    </w:p>
    <w:p>
      <w:pPr>
        <w:pStyle w:val="ListBullet"/>
      </w:pPr>
      <w:r>
        <w:t xml:space="preserve">   C. 保护优先、空间均衡、系统治理、两手发力</w:t>
      </w:r>
    </w:p>
    <w:p>
      <w:pPr>
        <w:pStyle w:val="ListBullet"/>
      </w:pPr>
      <w:r>
        <w:t xml:space="preserve">   D. 治理优先、突出重点、系统联动、两手发力</w:t>
      </w:r>
    </w:p>
    <w:p>
      <w:r>
        <w:t xml:space="preserve">   答案：A</w:t>
      </w:r>
    </w:p>
    <w:p>
      <w:r>
        <w:t xml:space="preserve">   解析：习近平总书记指出：“保障水安全，关键要转变治水思路，按照‘节水优先、空间均衡、系统治理、两手发力’的方针治水。</w:t>
      </w:r>
    </w:p>
    <w:p>
      <w:r>
        <w:t>3678. 【单选题】“手推磨产生的是封建主的社会，蒸汽磨产生的是工业资本家的社会。”这句话体现的马克思主义政治经济学理论是：</w:t>
      </w:r>
    </w:p>
    <w:p>
      <w:pPr>
        <w:pStyle w:val="ListBullet"/>
      </w:pPr>
      <w:r>
        <w:t xml:space="preserve">   A. 生产力决定生产关系</w:t>
      </w:r>
    </w:p>
    <w:p>
      <w:pPr>
        <w:pStyle w:val="ListBullet"/>
      </w:pPr>
      <w:r>
        <w:t xml:space="preserve">   B. 生产工具决定生产关系的性质</w:t>
      </w:r>
    </w:p>
    <w:p>
      <w:pPr>
        <w:pStyle w:val="ListBullet"/>
      </w:pPr>
      <w:r>
        <w:t xml:space="preserve">   C. 生产关系对生产力具有反作用</w:t>
      </w:r>
    </w:p>
    <w:p>
      <w:pPr>
        <w:pStyle w:val="ListBullet"/>
      </w:pPr>
      <w:r>
        <w:t xml:space="preserve">   D. 社会形态的更替有其一定的顺序性</w:t>
      </w:r>
    </w:p>
    <w:p>
      <w:r>
        <w:t xml:space="preserve">   答案：A</w:t>
      </w:r>
    </w:p>
    <w:p>
      <w:r>
        <w:t xml:space="preserve">   解析：生产工具是生产力的重要标志，体现了生产力对生产关系的决定作用。</w:t>
      </w:r>
    </w:p>
    <w:p>
      <w:r>
        <w:t>3679. 【单选题】根据《中华人民共和国预算法》规定，按照经济性质，下列选项中，不属于一般公共预算支出的是：</w:t>
      </w:r>
    </w:p>
    <w:p>
      <w:pPr>
        <w:pStyle w:val="ListBullet"/>
      </w:pPr>
      <w:r>
        <w:t xml:space="preserve">   A. 工资福利支出</w:t>
      </w:r>
    </w:p>
    <w:p>
      <w:pPr>
        <w:pStyle w:val="ListBullet"/>
      </w:pPr>
      <w:r>
        <w:t xml:space="preserve">   B. 商品和服务支出</w:t>
      </w:r>
    </w:p>
    <w:p>
      <w:pPr>
        <w:pStyle w:val="ListBullet"/>
      </w:pPr>
      <w:r>
        <w:t xml:space="preserve">   C. 资本性支出</w:t>
      </w:r>
    </w:p>
    <w:p>
      <w:pPr>
        <w:pStyle w:val="ListBullet"/>
      </w:pPr>
      <w:r>
        <w:t xml:space="preserve">   D. 投资性支出</w:t>
      </w:r>
    </w:p>
    <w:p>
      <w:r>
        <w:t xml:space="preserve">   答案：D</w:t>
      </w:r>
    </w:p>
    <w:p>
      <w:r>
        <w:t xml:space="preserve">   解析：根据《中华人民共和国预算法》，一般公共预算支出按经济性质包括工资福利支出、商品和服务支出、资本性支出等，不包括投资性支出。</w:t>
      </w:r>
    </w:p>
    <w:p>
      <w:r>
        <w:t>3680. 【单选题】2026年央视春晚杭州某科技公司研发的人形机器人与中华武术的融合表演“火爆出圈”，2月访华的德国总理默茨也参观了该公司。这家科技公司是：</w:t>
      </w:r>
    </w:p>
    <w:p>
      <w:pPr>
        <w:pStyle w:val="ListBullet"/>
      </w:pPr>
      <w:r>
        <w:t xml:space="preserve">   A. Momenta(魔门塔)</w:t>
      </w:r>
    </w:p>
    <w:p>
      <w:pPr>
        <w:pStyle w:val="ListBullet"/>
      </w:pPr>
      <w:r>
        <w:t xml:space="preserve">   B. 宇树科技</w:t>
      </w:r>
    </w:p>
    <w:p>
      <w:pPr>
        <w:pStyle w:val="ListBullet"/>
      </w:pPr>
      <w:r>
        <w:t xml:space="preserve">   C. DeepSeek</w:t>
      </w:r>
    </w:p>
    <w:p>
      <w:pPr>
        <w:pStyle w:val="ListBullet"/>
      </w:pPr>
      <w:r>
        <w:t xml:space="preserve">   D. 寒武纪</w:t>
      </w:r>
    </w:p>
    <w:p>
      <w:r>
        <w:t xml:space="preserve">   答案：B</w:t>
      </w:r>
    </w:p>
    <w:p>
      <w:r>
        <w:t xml:space="preserve">   解析：《环球时报》2026年2月26日报道：德国总理默茨26日抵达浙江杭州，继续中国之行。据新华社消息，默茨26日下午在浙江杭州率团参访宇树科技。根据行程安排，默茨一行还将参访在华德企。</w:t>
      </w:r>
    </w:p>
    <w:p>
      <w:r>
        <w:t>3681. 【单选题】党的二十届三中全会提出，要营造一流营商环境。一流营商环境应具备的特征是：</w:t>
      </w:r>
    </w:p>
    <w:p>
      <w:pPr>
        <w:pStyle w:val="ListBullet"/>
      </w:pPr>
      <w:r>
        <w:t xml:space="preserve">   A. 市场化、法治化、标准化</w:t>
      </w:r>
    </w:p>
    <w:p>
      <w:pPr>
        <w:pStyle w:val="ListBullet"/>
      </w:pPr>
      <w:r>
        <w:t xml:space="preserve">   B. 市场化、法治化、中国化</w:t>
      </w:r>
    </w:p>
    <w:p>
      <w:pPr>
        <w:pStyle w:val="ListBullet"/>
      </w:pPr>
      <w:r>
        <w:t xml:space="preserve">   C. 市场化、法治化、国际化</w:t>
      </w:r>
    </w:p>
    <w:p>
      <w:pPr>
        <w:pStyle w:val="ListBullet"/>
      </w:pPr>
      <w:r>
        <w:t xml:space="preserve">   D. 市场化、法治化、规范化</w:t>
      </w:r>
    </w:p>
    <w:p>
      <w:r>
        <w:t xml:space="preserve">   答案：C</w:t>
      </w:r>
    </w:p>
    <w:p>
      <w:r>
        <w:t xml:space="preserve">   解析：党的二十届三中全会指出，要营造一流营商环境，应具备的特征是市场化、法治化、国际化。</w:t>
      </w:r>
    </w:p>
    <w:p>
      <w:r>
        <w:t>3682. 【单选题】全国税务系统坚决落实过紧日子要求，狠抓“三公”经费管理。下列选项中属于“三公”经费的是：</w:t>
      </w:r>
    </w:p>
    <w:p>
      <w:pPr>
        <w:pStyle w:val="ListBullet"/>
      </w:pPr>
      <w:r>
        <w:t xml:space="preserve">   A. 张某因公到香港参加学习考察费用</w:t>
      </w:r>
    </w:p>
    <w:p>
      <w:pPr>
        <w:pStyle w:val="ListBullet"/>
      </w:pPr>
      <w:r>
        <w:t xml:space="preserve">   B. 党支部开展共建活动费用</w:t>
      </w:r>
    </w:p>
    <w:p>
      <w:pPr>
        <w:pStyle w:val="ListBullet"/>
      </w:pPr>
      <w:r>
        <w:t xml:space="preserve">   C. 单位阅览室购置图书费用</w:t>
      </w:r>
    </w:p>
    <w:p>
      <w:pPr>
        <w:pStyle w:val="ListBullet"/>
      </w:pPr>
      <w:r>
        <w:t xml:space="preserve">   D. 单位食堂购买工作餐食材费用</w:t>
      </w:r>
    </w:p>
    <w:p>
      <w:r>
        <w:t xml:space="preserve">   答案：A</w:t>
      </w:r>
    </w:p>
    <w:p>
      <w:r>
        <w:t xml:space="preserve">   解析：“三公”经费包括因公出国（境）费、公务用车购置及运行费和公务接待费。</w:t>
      </w:r>
    </w:p>
    <w:p>
      <w:r>
        <w:t>3683. 【单选题】税务总局党委落实二十届中央第三轮巡视整改首要政治任务，针对的主要问题是：</w:t>
      </w:r>
    </w:p>
    <w:p>
      <w:pPr>
        <w:pStyle w:val="ListBullet"/>
      </w:pPr>
      <w:r>
        <w:t xml:space="preserve">   A. 选人用人问题</w:t>
      </w:r>
    </w:p>
    <w:p>
      <w:pPr>
        <w:pStyle w:val="ListBullet"/>
      </w:pPr>
      <w:r>
        <w:t xml:space="preserve">   B. 违规经商办企业问题</w:t>
      </w:r>
    </w:p>
    <w:p>
      <w:pPr>
        <w:pStyle w:val="ListBullet"/>
      </w:pPr>
      <w:r>
        <w:t xml:space="preserve">   C. 涉税贪腐问题</w:t>
      </w:r>
    </w:p>
    <w:p>
      <w:pPr>
        <w:pStyle w:val="ListBullet"/>
      </w:pPr>
      <w:r>
        <w:t xml:space="preserve">   D. “四风”问题</w:t>
      </w:r>
    </w:p>
    <w:p>
      <w:r>
        <w:t xml:space="preserve">   答案：C</w:t>
      </w:r>
    </w:p>
    <w:p>
      <w:r>
        <w:t xml:space="preserve">   解析：国家税务总局党委书记、局长胡静林同志在2025年2月27日全国税务系统落实中央巡视整改推进会上的讲话强调，习近平总书记在听取中央第三轮巡视情况汇报时指出，税务系统上轮巡视以来有1800余人因涉税贪腐被查处。总局党委高度重视，把涉税贪腐问题整改作为落实中央巡视整改的首要政治任务，着力从办案、治理、监督、教育四个层面加力推进整改。</w:t>
      </w:r>
    </w:p>
    <w:p>
      <w:r>
        <w:t>3684. 【单选题】供给与需求的动态平衡是经济高质量发展的基本要求。下列不属于畅通供给与需求政策思路和基本举措的是：</w:t>
      </w:r>
    </w:p>
    <w:p>
      <w:pPr>
        <w:pStyle w:val="ListBullet"/>
      </w:pPr>
      <w:r>
        <w:t xml:space="preserve">   A. 抓好粮食等重要农产品稳定安全供给</w:t>
      </w:r>
    </w:p>
    <w:p>
      <w:pPr>
        <w:pStyle w:val="ListBullet"/>
      </w:pPr>
      <w:r>
        <w:t xml:space="preserve">   B. 建立统一开放、竞争有序的现代市场体系</w:t>
      </w:r>
    </w:p>
    <w:p>
      <w:pPr>
        <w:pStyle w:val="ListBullet"/>
      </w:pPr>
      <w:r>
        <w:t xml:space="preserve">   C. 贯通生产、分配、流通、消费各环节</w:t>
      </w:r>
    </w:p>
    <w:p>
      <w:pPr>
        <w:pStyle w:val="ListBullet"/>
      </w:pPr>
      <w:r>
        <w:t xml:space="preserve">   D. 形成需求牵引供给、供给创造需求的高水平动态平衡</w:t>
      </w:r>
    </w:p>
    <w:p>
      <w:r>
        <w:t xml:space="preserve">   答案：A</w:t>
      </w:r>
    </w:p>
    <w:p>
      <w:r>
        <w:t xml:space="preserve">   解析：从“打通”供给侧与需求侧看，构建新发展格局必须继续用好改革开放这个关键一招，加快建立统一开放、竞争有序的现代市场体系，打通堵点，补齐短板，贯通生产、分配、流通、消费各环节，促进形成需求牵引供给、供给创造需求的高水平动态平衡，提升国民经济体系整体效能。</w:t>
      </w:r>
    </w:p>
    <w:p>
      <w:r>
        <w:t>3685. 【单选题】世界银行营商环境评价指标体系中，与税收工作没有关联的指标是：</w:t>
      </w:r>
    </w:p>
    <w:p>
      <w:pPr>
        <w:pStyle w:val="ListBullet"/>
      </w:pPr>
      <w:r>
        <w:t xml:space="preserve">   A. 开办企业</w:t>
      </w:r>
    </w:p>
    <w:p>
      <w:pPr>
        <w:pStyle w:val="ListBullet"/>
      </w:pPr>
      <w:r>
        <w:t xml:space="preserve">   B. 登记财产</w:t>
      </w:r>
    </w:p>
    <w:p>
      <w:pPr>
        <w:pStyle w:val="ListBullet"/>
      </w:pPr>
      <w:r>
        <w:t xml:space="preserve">   C. 获得信贷</w:t>
      </w:r>
    </w:p>
    <w:p>
      <w:pPr>
        <w:pStyle w:val="ListBullet"/>
      </w:pPr>
      <w:r>
        <w:t xml:space="preserve">   D. 办理破产</w:t>
      </w:r>
    </w:p>
    <w:p>
      <w:r>
        <w:t xml:space="preserve">   答案：C</w:t>
      </w:r>
    </w:p>
    <w:p>
      <w:r>
        <w:t xml:space="preserve">   解析：世界银行营商环境评价指标体系中，开办企业涉及税务登记等；登记财产可能涉及相关税收；办理破产也有税务清算等。而获得信贷主要与金融机构相关，和税收工作无直接关联。</w:t>
      </w:r>
    </w:p>
    <w:p>
      <w:r>
        <w:t>3686. 【单选题】根据节能减排有关要求，不宜使用节能灯的地方是：</w:t>
      </w:r>
    </w:p>
    <w:p>
      <w:pPr>
        <w:pStyle w:val="ListBullet"/>
      </w:pPr>
      <w:r>
        <w:t xml:space="preserve">   A. 频繁开关的地方（走廊）</w:t>
      </w:r>
    </w:p>
    <w:p>
      <w:pPr>
        <w:pStyle w:val="ListBullet"/>
      </w:pPr>
      <w:r>
        <w:t xml:space="preserve">   B. 常开关的地方（客厅）</w:t>
      </w:r>
    </w:p>
    <w:p>
      <w:pPr>
        <w:pStyle w:val="ListBullet"/>
      </w:pPr>
      <w:r>
        <w:t xml:space="preserve">   C. 很少开关的地方（晾台）</w:t>
      </w:r>
    </w:p>
    <w:p>
      <w:pPr>
        <w:pStyle w:val="ListBullet"/>
      </w:pPr>
      <w:r>
        <w:t xml:space="preserve">   D. 常亮的地方（商场）</w:t>
      </w:r>
    </w:p>
    <w:p>
      <w:r>
        <w:t xml:space="preserve">   答案：A</w:t>
      </w:r>
    </w:p>
    <w:p>
      <w:r>
        <w:t xml:space="preserve">   解析：频繁开关的地方不宜使用节能灯。</w:t>
        <w:br/>
        <w:t>因为频繁开关会导致节能灯的硬件寿命减少。</w:t>
      </w:r>
    </w:p>
    <w:p>
      <w:r>
        <w:t>3687. 【单选题】海恩法则是德国飞机涡轮机的发明者帕布斯·海恩提出的关于飞行安全重要法则。它指出，每一起严重事故的背后，必然有29起轻微事故和300起未遂先兆以及1000起事故隐患。这对管理的启示是：</w:t>
      </w:r>
    </w:p>
    <w:p>
      <w:pPr>
        <w:pStyle w:val="ListBullet"/>
      </w:pPr>
      <w:r>
        <w:t xml:space="preserve">   A. 如果事情有变坏的可能，不管这种可能性有多小，它总会发生</w:t>
      </w:r>
    </w:p>
    <w:p>
      <w:pPr>
        <w:pStyle w:val="ListBullet"/>
      </w:pPr>
      <w:r>
        <w:t xml:space="preserve">   B. 面对错误和困境时，要及时止损，避免因小失大</w:t>
      </w:r>
    </w:p>
    <w:p>
      <w:pPr>
        <w:pStyle w:val="ListBullet"/>
      </w:pPr>
      <w:r>
        <w:t xml:space="preserve">   C. 重视事故的预防和排查，及时发现和解决问题，避免事故的发生</w:t>
      </w:r>
    </w:p>
    <w:p>
      <w:pPr>
        <w:pStyle w:val="ListBullet"/>
      </w:pPr>
      <w:r>
        <w:t xml:space="preserve">   D. 不能沉迷现状，不思进取</w:t>
      </w:r>
    </w:p>
    <w:p>
      <w:r>
        <w:t xml:space="preserve">   答案：C</w:t>
      </w:r>
    </w:p>
    <w:p>
      <w:r>
        <w:t xml:space="preserve">   解析：海恩法则指出严重事故背后有众多轻微事故、未遂先兆和事故隐患，这启示我们要重视事故的预防和排查，及时解决问题以避免严重事故发生。A 选项是墨菲定律；B 选项强调止损但未突出预防；D 选项与该法则启示不符。</w:t>
      </w:r>
    </w:p>
    <w:p>
      <w:r>
        <w:t>3688. 【单选题】某部门开展税费政策效应分析的课题研究时，采用发放标准化问卷的形式收集数据。其所使用的研究方法是：</w:t>
      </w:r>
    </w:p>
    <w:p>
      <w:pPr>
        <w:pStyle w:val="ListBullet"/>
      </w:pPr>
      <w:r>
        <w:t xml:space="preserve">   A. 调查研究方法</w:t>
      </w:r>
    </w:p>
    <w:p>
      <w:pPr>
        <w:pStyle w:val="ListBullet"/>
      </w:pPr>
      <w:r>
        <w:t xml:space="preserve">   B. 案例研究方法</w:t>
      </w:r>
    </w:p>
    <w:p>
      <w:pPr>
        <w:pStyle w:val="ListBullet"/>
      </w:pPr>
      <w:r>
        <w:t xml:space="preserve">   C. 文献研究方法</w:t>
      </w:r>
    </w:p>
    <w:p>
      <w:pPr>
        <w:pStyle w:val="ListBullet"/>
      </w:pPr>
      <w:r>
        <w:t xml:space="preserve">   D. 统计分析方法</w:t>
      </w:r>
    </w:p>
    <w:p>
      <w:r>
        <w:t xml:space="preserve">   答案：A</w:t>
      </w:r>
    </w:p>
    <w:p>
      <w:r>
        <w:t xml:space="preserve">   解析：调查研究方法指通过使用标准化问卷或访谈的形式对人们的偏好、想法和行为进行系统化数据收集的一种研究方法。</w:t>
      </w:r>
    </w:p>
    <w:p>
      <w:r>
        <w:t>3689. 【单选题】高品质生态环境是美丽中国的重要标志。下列表述中，属于解决资源生态环境问题基础之策的是：</w:t>
      </w:r>
    </w:p>
    <w:p>
      <w:pPr>
        <w:pStyle w:val="ListBullet"/>
      </w:pPr>
      <w:r>
        <w:t xml:space="preserve">   A. 全面提高资源利用效率</w:t>
      </w:r>
    </w:p>
    <w:p>
      <w:pPr>
        <w:pStyle w:val="ListBullet"/>
      </w:pPr>
      <w:r>
        <w:t xml:space="preserve">   B. 促进经济社会发展全面绿色转型</w:t>
      </w:r>
    </w:p>
    <w:p>
      <w:pPr>
        <w:pStyle w:val="ListBullet"/>
      </w:pPr>
      <w:r>
        <w:t xml:space="preserve">   C. 全面提升环境基础设施水平</w:t>
      </w:r>
    </w:p>
    <w:p>
      <w:pPr>
        <w:pStyle w:val="ListBullet"/>
      </w:pPr>
      <w:r>
        <w:t xml:space="preserve">   D. 大力发展新质生产力</w:t>
      </w:r>
    </w:p>
    <w:p>
      <w:r>
        <w:t xml:space="preserve">   答案：B</w:t>
      </w:r>
    </w:p>
    <w:p>
      <w:r>
        <w:t xml:space="preserve">   解析：根据《中共中央 国务院关于加快经济社会发展全面绿色转型的意见》，促进经济社会发展全面绿色转型是解决资源生态环境问题的基础之策。</w:t>
      </w:r>
    </w:p>
    <w:p>
      <w:r>
        <w:t>3690. 【单选题】下列选项中，符合所谓“唯以资产为宗，不以丁身为本”的我国古代征税制度的是：</w:t>
      </w:r>
    </w:p>
    <w:p>
      <w:pPr>
        <w:pStyle w:val="ListBullet"/>
      </w:pPr>
      <w:r>
        <w:t xml:space="preserve">   A. 一条鞭法</w:t>
      </w:r>
    </w:p>
    <w:p>
      <w:pPr>
        <w:pStyle w:val="ListBullet"/>
      </w:pPr>
      <w:r>
        <w:t xml:space="preserve">   B. 两税法</w:t>
      </w:r>
    </w:p>
    <w:p>
      <w:pPr>
        <w:pStyle w:val="ListBullet"/>
      </w:pPr>
      <w:r>
        <w:t xml:space="preserve">   C. 租庸调制</w:t>
      </w:r>
    </w:p>
    <w:p>
      <w:pPr>
        <w:pStyle w:val="ListBullet"/>
      </w:pPr>
      <w:r>
        <w:t xml:space="preserve">   D. 编户齐民</w:t>
      </w:r>
    </w:p>
    <w:p>
      <w:r>
        <w:t xml:space="preserve">   答案：B</w:t>
      </w:r>
    </w:p>
    <w:p>
      <w:r>
        <w:t xml:space="preserve">   解析：“唯以资产为宗，不以丁身为本”，指的是我国古代两税法的征税制度。</w:t>
      </w:r>
    </w:p>
    <w:p>
      <w:r>
        <w:t>3691. 【单选题】根据税务公文处理有关规定，主持、指导重要公文起草工作的人员是：</w:t>
      </w:r>
    </w:p>
    <w:p>
      <w:pPr>
        <w:pStyle w:val="ListBullet"/>
      </w:pPr>
      <w:r>
        <w:t xml:space="preserve">   A. 办公室主任</w:t>
      </w:r>
    </w:p>
    <w:p>
      <w:pPr>
        <w:pStyle w:val="ListBullet"/>
      </w:pPr>
      <w:r>
        <w:t xml:space="preserve">   B. 办公室副主任</w:t>
      </w:r>
    </w:p>
    <w:p>
      <w:pPr>
        <w:pStyle w:val="ListBullet"/>
      </w:pPr>
      <w:r>
        <w:t xml:space="preserve">   C. 办公室文字秘书</w:t>
      </w:r>
    </w:p>
    <w:p>
      <w:pPr>
        <w:pStyle w:val="ListBullet"/>
      </w:pPr>
      <w:r>
        <w:t xml:space="preserve">   D. 机关负责人</w:t>
      </w:r>
    </w:p>
    <w:p>
      <w:r>
        <w:t xml:space="preserve">   答案：D</w:t>
      </w:r>
    </w:p>
    <w:p>
      <w:r>
        <w:t xml:space="preserve">   解析：《全国税务机关公文处理办法》第六十五条规定：机关负责人应当主持、指导重要公文起草工作。</w:t>
      </w:r>
    </w:p>
    <w:p>
      <w:r>
        <w:t>3692. 【单选题】建设性沟通是指在不损害、甚至在改善和巩固人际关系的前提下，帮助管理者进行确切、诚实的人际沟通方式。建设性沟通的本质是：</w:t>
      </w:r>
    </w:p>
    <w:p>
      <w:pPr>
        <w:pStyle w:val="ListBullet"/>
      </w:pPr>
      <w:r>
        <w:t xml:space="preserve">   A. 探询目的</w:t>
      </w:r>
    </w:p>
    <w:p>
      <w:pPr>
        <w:pStyle w:val="ListBullet"/>
      </w:pPr>
      <w:r>
        <w:t xml:space="preserve">   B. 思想交流</w:t>
      </w:r>
    </w:p>
    <w:p>
      <w:pPr>
        <w:pStyle w:val="ListBullet"/>
      </w:pPr>
      <w:r>
        <w:t xml:space="preserve">   C. 换位思考</w:t>
      </w:r>
    </w:p>
    <w:p>
      <w:pPr>
        <w:pStyle w:val="ListBullet"/>
      </w:pPr>
      <w:r>
        <w:t xml:space="preserve">   D. 达成一致</w:t>
      </w:r>
    </w:p>
    <w:p>
      <w:r>
        <w:t xml:space="preserve">   答案：C</w:t>
      </w:r>
    </w:p>
    <w:p>
      <w:r>
        <w:t xml:space="preserve">   解析：建设性沟通的本质是换位思考。</w:t>
      </w:r>
    </w:p>
    <w:p>
      <w:r>
        <w:t>3693. 【单选题】实施科学的项目管理的核心任务是：</w:t>
      </w:r>
    </w:p>
    <w:p>
      <w:pPr>
        <w:pStyle w:val="ListBullet"/>
      </w:pPr>
      <w:r>
        <w:t xml:space="preserve">   A. 目标评估</w:t>
      </w:r>
    </w:p>
    <w:p>
      <w:pPr>
        <w:pStyle w:val="ListBullet"/>
      </w:pPr>
      <w:r>
        <w:t xml:space="preserve">   B. 目标审计</w:t>
      </w:r>
    </w:p>
    <w:p>
      <w:pPr>
        <w:pStyle w:val="ListBullet"/>
      </w:pPr>
      <w:r>
        <w:t xml:space="preserve">   C. 目标控制</w:t>
      </w:r>
    </w:p>
    <w:p>
      <w:pPr>
        <w:pStyle w:val="ListBullet"/>
      </w:pPr>
      <w:r>
        <w:t xml:space="preserve">   D. 目标比较</w:t>
      </w:r>
    </w:p>
    <w:p>
      <w:r>
        <w:t xml:space="preserve">   答案：C</w:t>
      </w:r>
    </w:p>
    <w:p>
      <w:r>
        <w:t xml:space="preserve">   解析：按项目管理学的基本理论，项目管理的核心任务是目标控制。目标控制系统包括质量控制、工期控制和成本控制。</w:t>
      </w:r>
    </w:p>
    <w:p>
      <w:r>
        <w:t>3694. 【单选题】纵观中国古代税收的发展历程，在税收形态上经历了从实物税到货币税的演进。下列中国古代税制改革中，实现了“以银代役”转变的是：</w:t>
      </w:r>
    </w:p>
    <w:p>
      <w:pPr>
        <w:pStyle w:val="ListBullet"/>
      </w:pPr>
      <w:r>
        <w:t xml:space="preserve">   A. 汉朝“盐铁官营”</w:t>
      </w:r>
    </w:p>
    <w:p>
      <w:pPr>
        <w:pStyle w:val="ListBullet"/>
      </w:pPr>
      <w:r>
        <w:t xml:space="preserve">   B. 隋代“均田制”</w:t>
      </w:r>
    </w:p>
    <w:p>
      <w:pPr>
        <w:pStyle w:val="ListBullet"/>
      </w:pPr>
      <w:r>
        <w:t xml:space="preserve">   C. 明代“鱼鳞图册”</w:t>
      </w:r>
    </w:p>
    <w:p>
      <w:pPr>
        <w:pStyle w:val="ListBullet"/>
      </w:pPr>
      <w:r>
        <w:t xml:space="preserve">   D. 明代“一条鞭法”</w:t>
      </w:r>
    </w:p>
    <w:p>
      <w:r>
        <w:t xml:space="preserve">   答案：D</w:t>
      </w:r>
    </w:p>
    <w:p>
      <w:r>
        <w:t xml:space="preserve">   解析：“盐铁官营”是指盐铁国家专卖制度；“均田制”是将国家控制的土地分配给农民，增加赋税收入；“鱼鳞图册”则是以“土地册”为基础的实物赋税制度。“一条鞭法”的核心则是将田赋和徭役合并，统一折算成白银征收。</w:t>
      </w:r>
    </w:p>
    <w:p>
      <w:r>
        <w:t>3695. 【单选题】在税务系统“抓好党务、干好税务、带好队伍”的总体要求中，“带好队伍”的核心是：</w:t>
      </w:r>
    </w:p>
    <w:p>
      <w:pPr>
        <w:pStyle w:val="ListBullet"/>
      </w:pPr>
      <w:r>
        <w:t xml:space="preserve">   A. 加强税收征管能力</w:t>
      </w:r>
    </w:p>
    <w:p>
      <w:pPr>
        <w:pStyle w:val="ListBullet"/>
      </w:pPr>
      <w:r>
        <w:t xml:space="preserve">   B. 提升干部政治素养和业务能力</w:t>
      </w:r>
    </w:p>
    <w:p>
      <w:pPr>
        <w:pStyle w:val="ListBullet"/>
      </w:pPr>
      <w:r>
        <w:t xml:space="preserve">   C. 优化纳税服务流程</w:t>
      </w:r>
    </w:p>
    <w:p>
      <w:pPr>
        <w:pStyle w:val="ListBullet"/>
      </w:pPr>
      <w:r>
        <w:t xml:space="preserve">   D. 推进智慧税务建设</w:t>
      </w:r>
    </w:p>
    <w:p>
      <w:r>
        <w:t xml:space="preserve">   答案：B</w:t>
      </w:r>
    </w:p>
    <w:p>
      <w:r>
        <w:t xml:space="preserve">   解析：“带好队伍”是税务系统党建工作的关键环节，其核心是通过思想教育和实践锻炼，打造政治过硬、业务精湛的干部队伍。B选项直接体现对于干部政治素养和业务能力的双重提升要求，符合党建引领队伍建设的目标。A选项侧重税收业务，未突出“队伍”建设；C选项聚焦服务纳税人，属于“干好税务”；D选项是技术手段，与队伍建设关联性较弱。故本题答案为B，ACD错误。</w:t>
      </w:r>
    </w:p>
    <w:p>
      <w:r>
        <w:t>3696. 【单选题】2025年我国免签政策红利持续释放，全年通过免签入境外国人3088万人次占入境总人数的73.1%，“过境免签”政策更是被网友称为正面宣传中国的“顶级阳谋”。外国人过境免签在中国境内可停留的最长时间是：</w:t>
      </w:r>
    </w:p>
    <w:p>
      <w:pPr>
        <w:pStyle w:val="ListBullet"/>
      </w:pPr>
      <w:r>
        <w:t xml:space="preserve">   A. 72小时</w:t>
      </w:r>
    </w:p>
    <w:p>
      <w:pPr>
        <w:pStyle w:val="ListBullet"/>
      </w:pPr>
      <w:r>
        <w:t xml:space="preserve">   B. 144小时</w:t>
      </w:r>
    </w:p>
    <w:p>
      <w:pPr>
        <w:pStyle w:val="ListBullet"/>
      </w:pPr>
      <w:r>
        <w:t xml:space="preserve">   C. 240小时</w:t>
      </w:r>
    </w:p>
    <w:p>
      <w:pPr>
        <w:pStyle w:val="ListBullet"/>
      </w:pPr>
      <w:r>
        <w:t xml:space="preserve">   D. 480小时</w:t>
      </w:r>
    </w:p>
    <w:p>
      <w:r>
        <w:t xml:space="preserve">   答案：C</w:t>
      </w:r>
    </w:p>
    <w:p>
      <w:r>
        <w:t xml:space="preserve">   解析：经国务院批准，自2024年12月17日起，将过境免签外国人在境内停留时间延长为10天，实行240小时过境免签。</w:t>
      </w:r>
    </w:p>
    <w:p>
      <w:r>
        <w:t>3697. 【单选题】在税务系统，负责组织实施经济责任审计工作的部门是：</w:t>
      </w:r>
    </w:p>
    <w:p>
      <w:pPr>
        <w:pStyle w:val="ListBullet"/>
      </w:pPr>
      <w:r>
        <w:t xml:space="preserve">   A. 纪律检查部门</w:t>
      </w:r>
    </w:p>
    <w:p>
      <w:pPr>
        <w:pStyle w:val="ListBullet"/>
      </w:pPr>
      <w:r>
        <w:t xml:space="preserve">   B. 督察内审部门</w:t>
      </w:r>
    </w:p>
    <w:p>
      <w:pPr>
        <w:pStyle w:val="ListBullet"/>
      </w:pPr>
      <w:r>
        <w:t xml:space="preserve">   C. 财务管理部门</w:t>
      </w:r>
    </w:p>
    <w:p>
      <w:pPr>
        <w:pStyle w:val="ListBullet"/>
      </w:pPr>
      <w:r>
        <w:t xml:space="preserve">   D. 税务稽查部门</w:t>
      </w:r>
    </w:p>
    <w:p>
      <w:r>
        <w:t xml:space="preserve">   答案：B</w:t>
      </w:r>
    </w:p>
    <w:p>
      <w:r>
        <w:t xml:space="preserve">   解析：依据《税务系统主要领导干部经济责任审计规定》（税总督审发〔2022〕63号印发）第五条规定，“督察内审部门负责经济责任审计的组织实施。”故选B。</w:t>
      </w:r>
    </w:p>
    <w:p>
      <w:r>
        <w:t>3698. 【单选题】下述情况，会发生通货膨胀的是：</w:t>
      </w:r>
    </w:p>
    <w:p>
      <w:pPr>
        <w:pStyle w:val="ListBullet"/>
      </w:pPr>
      <w:r>
        <w:t xml:space="preserve">   A. 总供给和总需求都增加</w:t>
      </w:r>
    </w:p>
    <w:p>
      <w:pPr>
        <w:pStyle w:val="ListBullet"/>
      </w:pPr>
      <w:r>
        <w:t xml:space="preserve">   B. 总供给和总需求都减少</w:t>
      </w:r>
    </w:p>
    <w:p>
      <w:pPr>
        <w:pStyle w:val="ListBullet"/>
      </w:pPr>
      <w:r>
        <w:t xml:space="preserve">   C. 总供给增加，而总需求减少</w:t>
      </w:r>
    </w:p>
    <w:p>
      <w:pPr>
        <w:pStyle w:val="ListBullet"/>
      </w:pPr>
      <w:r>
        <w:t xml:space="preserve">   D. 总供给减少，而总需求增加</w:t>
      </w:r>
    </w:p>
    <w:p>
      <w:r>
        <w:t xml:space="preserve">   答案：D</w:t>
      </w:r>
    </w:p>
    <w:p>
      <w:r>
        <w:t xml:space="preserve">   解析：通货膨胀的本质是社会总供给小于社会总需求。总供给减少，而总需求增加会导致物价水平的上涨，发生通货膨胀。A、B项：总供给和总需求同时增加或减少时，物价水平的变动具有不确定性。C项：总供给增加，而总需求减少时，物价水平会下降，不会发生通货膨胀。</w:t>
      </w:r>
    </w:p>
    <w:p>
      <w:r>
        <w:t>3699. 【单选题】“不谋万世者，不足谋一时；不谋全局者，不足谋一域”，这句话体现的思维方式是：</w:t>
      </w:r>
    </w:p>
    <w:p>
      <w:pPr>
        <w:pStyle w:val="ListBullet"/>
      </w:pPr>
      <w:r>
        <w:t xml:space="preserve">   A. 发散思维</w:t>
      </w:r>
    </w:p>
    <w:p>
      <w:pPr>
        <w:pStyle w:val="ListBullet"/>
      </w:pPr>
      <w:r>
        <w:t xml:space="preserve">   B. 辩证思维</w:t>
      </w:r>
    </w:p>
    <w:p>
      <w:pPr>
        <w:pStyle w:val="ListBullet"/>
      </w:pPr>
      <w:r>
        <w:t xml:space="preserve">   C. 创新思维</w:t>
      </w:r>
    </w:p>
    <w:p>
      <w:pPr>
        <w:pStyle w:val="ListBullet"/>
      </w:pPr>
      <w:r>
        <w:t xml:space="preserve">   D. 战略思维</w:t>
      </w:r>
    </w:p>
    <w:p>
      <w:r>
        <w:t xml:space="preserve">   答案：D</w:t>
      </w:r>
    </w:p>
    <w:p>
      <w:r>
        <w:t xml:space="preserve">   解析：“不谋万世者，不足谋一时；不谋全局者，不足谋一域” 体现了战略思维，强调从长远和全局角度思考问题。发散思维是从不同方向思考；辩证思维注重矛盾和联系；创新思维侧重创造新方法等。</w:t>
      </w:r>
    </w:p>
    <w:p>
      <w:r>
        <w:t>3700. 【单选题】收入再分配是在初次分配的基础上，由政府通过各种经常转移而形成可支配收入的过程。下列不属于收入再分配手段的是：</w:t>
      </w:r>
    </w:p>
    <w:p>
      <w:pPr>
        <w:pStyle w:val="ListBullet"/>
      </w:pPr>
      <w:r>
        <w:t xml:space="preserve">   A. 社会保险</w:t>
      </w:r>
    </w:p>
    <w:p>
      <w:pPr>
        <w:pStyle w:val="ListBullet"/>
      </w:pPr>
      <w:r>
        <w:t xml:space="preserve">   B. 税收</w:t>
      </w:r>
    </w:p>
    <w:p>
      <w:pPr>
        <w:pStyle w:val="ListBullet"/>
      </w:pPr>
      <w:r>
        <w:t xml:space="preserve">   C. 最低工资保障</w:t>
      </w:r>
    </w:p>
    <w:p>
      <w:pPr>
        <w:pStyle w:val="ListBullet"/>
      </w:pPr>
      <w:r>
        <w:t xml:space="preserve">   D. 最低生活保障</w:t>
      </w:r>
    </w:p>
    <w:p>
      <w:r>
        <w:t xml:space="preserve">   答案：C</w:t>
      </w:r>
    </w:p>
    <w:p>
      <w:r>
        <w:t xml:space="preserve">   解析：最低工资保障是政府规定的企业应该付给劳动者的最低工资，仍然和生产要素挂钩，是直接产生的社会财富参与分配的过程，属于初次分配。</w:t>
      </w:r>
    </w:p>
    <w:p>
      <w:r>
        <w:t>3701. 【单选题】违反税收法律、行政法规应当给予行政处罚的行为，在一定时期内未被发现的，不再给予行政处罚。这里的“一定时期”是：</w:t>
      </w:r>
    </w:p>
    <w:p>
      <w:pPr>
        <w:pStyle w:val="ListBullet"/>
      </w:pPr>
      <w:r>
        <w:t xml:space="preserve">   A. 1年</w:t>
      </w:r>
    </w:p>
    <w:p>
      <w:pPr>
        <w:pStyle w:val="ListBullet"/>
      </w:pPr>
      <w:r>
        <w:t xml:space="preserve">   B. 5年</w:t>
      </w:r>
    </w:p>
    <w:p>
      <w:pPr>
        <w:pStyle w:val="ListBullet"/>
      </w:pPr>
      <w:r>
        <w:t xml:space="preserve">   C. 6个月</w:t>
      </w:r>
    </w:p>
    <w:p>
      <w:pPr>
        <w:pStyle w:val="ListBullet"/>
      </w:pPr>
      <w:r>
        <w:t xml:space="preserve">   D. 9个月</w:t>
      </w:r>
    </w:p>
    <w:p>
      <w:r>
        <w:t xml:space="preserve">   答案：B</w:t>
      </w:r>
    </w:p>
    <w:p>
      <w:r>
        <w:t xml:space="preserve">   解析：《行政处罚法》第三十六条规定：“违法行为在二年内未被发现的，不再给予行政处罚；涉及公民生命健康安全、金融安全且有危害后果的，上述期限延长至五年。法律另有规定的除外。”《税收征收管理法》第八十六条规定：“违反税收法律、行政法规应当给予行政处罚的行为，在五年内未被发现的，不再给予行政处罚。”</w:t>
      </w:r>
    </w:p>
    <w:p>
      <w:r>
        <w:t>3702. 【单选题】2025年11月25日发射的神舟二十二号飞船，执行了一项特殊的任务。该特殊任务是：</w:t>
      </w:r>
    </w:p>
    <w:p>
      <w:pPr>
        <w:pStyle w:val="ListBullet"/>
      </w:pPr>
      <w:r>
        <w:t xml:space="preserve">   A. 首次载人绕月飞行</w:t>
      </w:r>
    </w:p>
    <w:p>
      <w:pPr>
        <w:pStyle w:val="ListBullet"/>
      </w:pPr>
      <w:r>
        <w:t xml:space="preserve">   B. 首次应急发射任务</w:t>
      </w:r>
    </w:p>
    <w:p>
      <w:pPr>
        <w:pStyle w:val="ListBullet"/>
      </w:pPr>
      <w:r>
        <w:t xml:space="preserve">   C. 首次货物补给</w:t>
      </w:r>
    </w:p>
    <w:p>
      <w:pPr>
        <w:pStyle w:val="ListBullet"/>
      </w:pPr>
      <w:r>
        <w:t xml:space="preserve">   D. 首次国际合作飞行</w:t>
      </w:r>
    </w:p>
    <w:p>
      <w:r>
        <w:t xml:space="preserve">   答案：B</w:t>
      </w:r>
    </w:p>
    <w:p>
      <w:r>
        <w:t xml:space="preserve">   解析：神舟二十二号飞船是应对神舟二十飞船舷窗异常启动的应急发射方案</w:t>
      </w:r>
    </w:p>
    <w:p>
      <w:r>
        <w:t>3703. 【单选题】2026年1月28日召开的全国税务工作会议主题是：</w:t>
      </w:r>
    </w:p>
    <w:p>
      <w:pPr>
        <w:pStyle w:val="ListBullet"/>
      </w:pPr>
      <w:r>
        <w:t xml:space="preserve">   A. 坚守法治正道，深化强基固本，奋力谱写“十五五”时期中国式现代化税务实践新篇章</w:t>
      </w:r>
    </w:p>
    <w:p>
      <w:pPr>
        <w:pStyle w:val="ListBullet"/>
      </w:pPr>
      <w:r>
        <w:t xml:space="preserve">   B. 坚守法治正道，深化强基固本，奋力谱写高质量推进中国式现代化税务实践新篇章</w:t>
      </w:r>
    </w:p>
    <w:p>
      <w:pPr>
        <w:pStyle w:val="ListBullet"/>
      </w:pPr>
      <w:r>
        <w:t xml:space="preserve">   C. 坚持守正创新，深化强基固本，奋力谱写“十五五”时期中国式现代化税务实践新篇章</w:t>
      </w:r>
    </w:p>
    <w:p>
      <w:pPr>
        <w:pStyle w:val="ListBullet"/>
      </w:pPr>
      <w:r>
        <w:t xml:space="preserve">   D. 坚持守正创新，深化强基固本，奋力谱写高质量推进中国式现代化税务实践新篇章</w:t>
      </w:r>
    </w:p>
    <w:p>
      <w:r>
        <w:t xml:space="preserve">   答案：A</w:t>
      </w:r>
    </w:p>
    <w:p>
      <w:r>
        <w:t xml:space="preserve">   解析：2026年1月28日，全国税务工作会议在北京召开。 会议主题是《坚守法治正道，深化强基固本，奋力谱写“十五五”时期中国式现代化税务实践新篇章》</w:t>
      </w:r>
    </w:p>
    <w:p>
      <w:r>
        <w:t>3704. 【单选题】“健康中国2030”规划纲要指出，2030年人均预期寿命达到的是：</w:t>
      </w:r>
    </w:p>
    <w:p>
      <w:pPr>
        <w:pStyle w:val="ListBullet"/>
      </w:pPr>
      <w:r>
        <w:t xml:space="preserve">   A. 77岁</w:t>
      </w:r>
    </w:p>
    <w:p>
      <w:pPr>
        <w:pStyle w:val="ListBullet"/>
      </w:pPr>
      <w:r>
        <w:t xml:space="preserve">   B. 78岁</w:t>
      </w:r>
    </w:p>
    <w:p>
      <w:pPr>
        <w:pStyle w:val="ListBullet"/>
      </w:pPr>
      <w:r>
        <w:t xml:space="preserve">   C. 79岁</w:t>
      </w:r>
    </w:p>
    <w:p>
      <w:pPr>
        <w:pStyle w:val="ListBullet"/>
      </w:pPr>
      <w:r>
        <w:t xml:space="preserve">   D. 80岁</w:t>
      </w:r>
    </w:p>
    <w:p>
      <w:r>
        <w:t xml:space="preserve">   答案：C</w:t>
      </w:r>
    </w:p>
    <w:p>
      <w:r>
        <w:t xml:space="preserve">   解析：“健康中国 2030” 规划纲要指出，2030 年人均预期寿命达到 79 岁。这是规划设定的目标。</w:t>
      </w:r>
    </w:p>
    <w:p>
      <w:r>
        <w:t>3705. 【单选题】习近平总书记在二十届中央政治局第十一次集体学习时指出，发展新质生产力的核心要素是：</w:t>
      </w:r>
    </w:p>
    <w:p>
      <w:pPr>
        <w:pStyle w:val="ListBullet"/>
      </w:pPr>
      <w:r>
        <w:t xml:space="preserve">   A. 制度设计</w:t>
      </w:r>
    </w:p>
    <w:p>
      <w:pPr>
        <w:pStyle w:val="ListBullet"/>
      </w:pPr>
      <w:r>
        <w:t xml:space="preserve">   B. 科技创新</w:t>
      </w:r>
    </w:p>
    <w:p>
      <w:pPr>
        <w:pStyle w:val="ListBullet"/>
      </w:pPr>
      <w:r>
        <w:t xml:space="preserve">   C. 营商环境</w:t>
      </w:r>
    </w:p>
    <w:p>
      <w:pPr>
        <w:pStyle w:val="ListBullet"/>
      </w:pPr>
      <w:r>
        <w:t xml:space="preserve">   D. 能源支持</w:t>
      </w:r>
    </w:p>
    <w:p>
      <w:r>
        <w:t xml:space="preserve">   答案：B</w:t>
      </w:r>
    </w:p>
    <w:p>
      <w:r>
        <w:t xml:space="preserve">   解析：发展新质生产力的核心要素是科技创新。</w:t>
      </w:r>
    </w:p>
    <w:p>
      <w:r>
        <w:t>3706. 【单选题】省级税务局党委在本省税务系统党内监督中负主体责任。其中“第一责任人”是：</w:t>
      </w:r>
    </w:p>
    <w:p>
      <w:pPr>
        <w:pStyle w:val="ListBullet"/>
      </w:pPr>
      <w:r>
        <w:t xml:space="preserve">   A. 省税务局党委书记刘某</w:t>
      </w:r>
    </w:p>
    <w:p>
      <w:pPr>
        <w:pStyle w:val="ListBullet"/>
      </w:pPr>
      <w:r>
        <w:t xml:space="preserve">   B. 省税务局纪委书记王某</w:t>
      </w:r>
    </w:p>
    <w:p>
      <w:pPr>
        <w:pStyle w:val="ListBullet"/>
      </w:pPr>
      <w:r>
        <w:t xml:space="preserve">   C. 省税务局党委委员田某</w:t>
      </w:r>
    </w:p>
    <w:p>
      <w:pPr>
        <w:pStyle w:val="ListBullet"/>
      </w:pPr>
      <w:r>
        <w:t xml:space="preserve">   D. 省税务局党建工作处处长姚某</w:t>
      </w:r>
    </w:p>
    <w:p>
      <w:r>
        <w:t xml:space="preserve">   答案：A</w:t>
      </w:r>
    </w:p>
    <w:p>
      <w:r>
        <w:t xml:space="preserve">   解析：党委(党组)在党内监督中负主体责任，书记是第一责任人，党委常委会委员(党组成员)和党委委员在职责范围内履行监督职责。</w:t>
      </w:r>
    </w:p>
    <w:p>
      <w:r>
        <w:t>3707. 【单选题】经验决策是领导者常用的决策类型，也是最传统、最常见的决策类型。以下选项中属于经验决策的是：</w:t>
      </w:r>
    </w:p>
    <w:p>
      <w:pPr>
        <w:pStyle w:val="ListBullet"/>
      </w:pPr>
      <w:r>
        <w:t xml:space="preserve">   A. 纳税人所盼，税务人所向</w:t>
      </w:r>
    </w:p>
    <w:p>
      <w:pPr>
        <w:pStyle w:val="ListBullet"/>
      </w:pPr>
      <w:r>
        <w:t xml:space="preserve">   B. 科长根据以往季度业务办理高峰开放窗口数量</w:t>
      </w:r>
    </w:p>
    <w:p>
      <w:pPr>
        <w:pStyle w:val="ListBullet"/>
      </w:pPr>
      <w:r>
        <w:t xml:space="preserve">   C. 计算机大数据挖掘分析税收风险</w:t>
      </w:r>
    </w:p>
    <w:p>
      <w:pPr>
        <w:pStyle w:val="ListBullet"/>
      </w:pPr>
      <w:r>
        <w:t xml:space="preserve">   D. 按照税收法律开展税收工作</w:t>
      </w:r>
    </w:p>
    <w:p>
      <w:r>
        <w:t xml:space="preserve">   答案：B</w:t>
      </w:r>
    </w:p>
    <w:p>
      <w:r>
        <w:t xml:space="preserve">   解析：经验决策是决策者依靠个人的经验、智慧和胆略作出的决策。</w:t>
      </w:r>
    </w:p>
    <w:p>
      <w:r>
        <w:t>3708. 【单选题】习近平总书记强调，在干部干好工作所需的各种能力中，第一位的能力是：</w:t>
      </w:r>
    </w:p>
    <w:p>
      <w:pPr>
        <w:pStyle w:val="ListBullet"/>
      </w:pPr>
      <w:r>
        <w:t xml:space="preserve">   A. 执行能力</w:t>
      </w:r>
    </w:p>
    <w:p>
      <w:pPr>
        <w:pStyle w:val="ListBullet"/>
      </w:pPr>
      <w:r>
        <w:t xml:space="preserve">   B. 领导能力</w:t>
      </w:r>
    </w:p>
    <w:p>
      <w:pPr>
        <w:pStyle w:val="ListBullet"/>
      </w:pPr>
      <w:r>
        <w:t xml:space="preserve">   C. 组织能力</w:t>
      </w:r>
    </w:p>
    <w:p>
      <w:pPr>
        <w:pStyle w:val="ListBullet"/>
      </w:pPr>
      <w:r>
        <w:t xml:space="preserve">   D. 政治能力</w:t>
      </w:r>
    </w:p>
    <w:p>
      <w:r>
        <w:t xml:space="preserve">   答案：D</w:t>
      </w:r>
    </w:p>
    <w:p>
      <w:r>
        <w:t xml:space="preserve">   解析：习近平在2022年中央党校（国家行政学院）中青年干部培训班开班式上发表重要讲话强调指出，在干部干好工作所需的各种能力中，政治能力是第一位的。</w:t>
      </w:r>
    </w:p>
    <w:p>
      <w:r>
        <w:t>3709. 【单选题】以下关于机器学习算法的说法中，正确的是：</w:t>
      </w:r>
    </w:p>
    <w:p>
      <w:pPr>
        <w:pStyle w:val="ListBullet"/>
      </w:pPr>
      <w:r>
        <w:t xml:space="preserve">   A. 分类算法和聚类算法都是有监督的学习</w:t>
      </w:r>
    </w:p>
    <w:p>
      <w:pPr>
        <w:pStyle w:val="ListBullet"/>
      </w:pPr>
      <w:r>
        <w:t xml:space="preserve">   B. 分类算法和聚类算法都是无监督的学习</w:t>
      </w:r>
    </w:p>
    <w:p>
      <w:pPr>
        <w:pStyle w:val="ListBullet"/>
      </w:pPr>
      <w:r>
        <w:t xml:space="preserve">   C. 分类算法是有监督的学习，聚类算法是无监督的学习</w:t>
      </w:r>
    </w:p>
    <w:p>
      <w:pPr>
        <w:pStyle w:val="ListBullet"/>
      </w:pPr>
      <w:r>
        <w:t xml:space="preserve">   D. 分类算法是无监督的学习，聚类算法是有监督的学习</w:t>
      </w:r>
    </w:p>
    <w:p>
      <w:r>
        <w:t xml:space="preserve">   答案：C</w:t>
      </w:r>
    </w:p>
    <w:p>
      <w:r>
        <w:t xml:space="preserve">   解析：分类算法事前有类别标识，属于有监督的学习；而聚类算法事先无类别标识，属于无监督的学习。</w:t>
      </w:r>
    </w:p>
    <w:p>
      <w:r>
        <w:t>3710. 【单选题】新闻舆论工作是治国理政、定国安邦的大事。党的新闻舆论工作中，摆在第一位的是：</w:t>
      </w:r>
    </w:p>
    <w:p>
      <w:pPr>
        <w:pStyle w:val="ListBullet"/>
      </w:pPr>
      <w:r>
        <w:t xml:space="preserve">   A. 做大做强主流舆论阵地</w:t>
      </w:r>
    </w:p>
    <w:p>
      <w:pPr>
        <w:pStyle w:val="ListBullet"/>
      </w:pPr>
      <w:r>
        <w:t xml:space="preserve">   B. 管好用好“互联网+”</w:t>
      </w:r>
    </w:p>
    <w:p>
      <w:pPr>
        <w:pStyle w:val="ListBullet"/>
      </w:pPr>
      <w:r>
        <w:t xml:space="preserve">   C. 提高新闻舆论“四力”</w:t>
      </w:r>
    </w:p>
    <w:p>
      <w:pPr>
        <w:pStyle w:val="ListBullet"/>
      </w:pPr>
      <w:r>
        <w:t xml:space="preserve">   D. 坚持正确的政治方向</w:t>
      </w:r>
    </w:p>
    <w:p>
      <w:r>
        <w:t xml:space="preserve">   答案：D</w:t>
      </w:r>
    </w:p>
    <w:p>
      <w:r>
        <w:t xml:space="preserve">   解析：《习近平新时代中国特色社会主义思想学习问答》中指出：党的新闻舆论工作是党的一项重要工作，是治国理政、定国安邦的大事。做好党的新闻舆论工作，要始终把政治方向摆在第一位，坚持党性原则，坚持党管宣传、党管意识形态、党管媒体，坚持政治家办报、办刊、办台、办新闻网站，让党的主张成为时代最强音。答案为D选项。ABC选项错误。</w:t>
      </w:r>
    </w:p>
    <w:p>
      <w:r>
        <w:t>3711. 【单选题】网络舆论的形成往往非常迅速。与此对应的涉税舆情特征是：</w:t>
      </w:r>
    </w:p>
    <w:p>
      <w:pPr>
        <w:pStyle w:val="ListBullet"/>
      </w:pPr>
      <w:r>
        <w:t xml:space="preserve">   A. 直接性</w:t>
      </w:r>
    </w:p>
    <w:p>
      <w:pPr>
        <w:pStyle w:val="ListBullet"/>
      </w:pPr>
      <w:r>
        <w:t xml:space="preserve">   B. 突发性</w:t>
      </w:r>
    </w:p>
    <w:p>
      <w:pPr>
        <w:pStyle w:val="ListBullet"/>
      </w:pPr>
      <w:r>
        <w:t xml:space="preserve">   C. 偏差性</w:t>
      </w:r>
    </w:p>
    <w:p>
      <w:pPr>
        <w:pStyle w:val="ListBullet"/>
      </w:pPr>
      <w:r>
        <w:t xml:space="preserve">   D. 不易控制性</w:t>
      </w:r>
    </w:p>
    <w:p>
      <w:r>
        <w:t xml:space="preserve">   答案：B</w:t>
      </w:r>
    </w:p>
    <w:p>
      <w:r>
        <w:t xml:space="preserve">   解析：国家税务总局2016年出版的数字人事教材《行政管理（中级）》P49内容：网络舆论的形成往往非常迅速，一个热点事件的存在加上一种情绪化的意见，就可以成为点燃一片舆论的导火索。这就是涉税舆情的突发性。</w:t>
      </w:r>
    </w:p>
    <w:p>
      <w:r>
        <w:t>3712. 【单选题】2026年全国税务工作会议明确，“十五五”时期税收工作的工作主线是：</w:t>
      </w:r>
    </w:p>
    <w:p>
      <w:pPr>
        <w:pStyle w:val="ListBullet"/>
      </w:pPr>
      <w:r>
        <w:t xml:space="preserve">   A. 高质量推进中国式现代化税务实践</w:t>
      </w:r>
    </w:p>
    <w:p>
      <w:pPr>
        <w:pStyle w:val="ListBullet"/>
      </w:pPr>
      <w:r>
        <w:t xml:space="preserve">   B. 高水平建设效能税务、提升治理能力</w:t>
      </w:r>
    </w:p>
    <w:p>
      <w:pPr>
        <w:pStyle w:val="ListBullet"/>
      </w:pPr>
      <w:r>
        <w:t xml:space="preserve">   C. 贯通推进全面从严治党与全面从严治税</w:t>
      </w:r>
    </w:p>
    <w:p>
      <w:pPr>
        <w:pStyle w:val="ListBullet"/>
      </w:pPr>
      <w:r>
        <w:t xml:space="preserve">   D. 深入实施数字化转型条件下的税费征管“强基工程”</w:t>
      </w:r>
    </w:p>
    <w:p>
      <w:r>
        <w:t xml:space="preserve">   答案：A</w:t>
      </w:r>
    </w:p>
    <w:p>
      <w:r>
        <w:t xml:space="preserve">   解析：2026年全国税务工作会议强调，“十五五”时期，全国税务系统要全面深刻准确领会和把握党的二十届四中全会作出的战略部署，坚持党对税务工作的全面领导，以高质量推进中国式现代化税务实践为工作主线，以高水平建设效能税务、提升治理能力为发展定位，以一体推进依法治税、以数治税、从严治税为基本路径，以维护法治公平、强化合规管理为主攻方向，以深入实施数字化转型条件下的税费征管“强基工程”为重要抓手，以贯通推进全面从严治党与全面从严治税为有力保障</w:t>
      </w:r>
    </w:p>
    <w:p>
      <w:r>
        <w:t>3713. 【单选题】领导干部要提高同媒体打交道的能力，能够有效运用多种媒体，积极引导社会舆论。下列选项中，被称为“第四媒体”的是：</w:t>
      </w:r>
    </w:p>
    <w:p>
      <w:pPr>
        <w:pStyle w:val="ListBullet"/>
      </w:pPr>
      <w:r>
        <w:t xml:space="preserve">   A. 报纸</w:t>
      </w:r>
    </w:p>
    <w:p>
      <w:pPr>
        <w:pStyle w:val="ListBullet"/>
      </w:pPr>
      <w:r>
        <w:t xml:space="preserve">   B. 广播</w:t>
      </w:r>
    </w:p>
    <w:p>
      <w:pPr>
        <w:pStyle w:val="ListBullet"/>
      </w:pPr>
      <w:r>
        <w:t xml:space="preserve">   C. 电视</w:t>
      </w:r>
    </w:p>
    <w:p>
      <w:pPr>
        <w:pStyle w:val="ListBullet"/>
      </w:pPr>
      <w:r>
        <w:t xml:space="preserve">   D. 网络媒体</w:t>
      </w:r>
    </w:p>
    <w:p>
      <w:r>
        <w:t xml:space="preserve">   答案：D</w:t>
      </w:r>
    </w:p>
    <w:p>
      <w:r>
        <w:t xml:space="preserve">   解析：国家税务总局2016年出版的数字人事教材《行政管理（中级）》P48内容：随着互联网在全球范围内的飞速发展，网络媒体被公认为是继报纸、广播、电视之后的“第四媒体”，网络成为反映社会舆情的主要载体之一。</w:t>
      </w:r>
    </w:p>
    <w:p>
      <w:r>
        <w:t>3714. 【单选题】在新的历史起点上，我们仍将坚持以经济建设为中心，但经济建设的主旋律不再是高速度增长，而是高质量发展。这一认识体现的哲学原理是：</w:t>
      </w:r>
    </w:p>
    <w:p>
      <w:pPr>
        <w:pStyle w:val="ListBullet"/>
      </w:pPr>
      <w:r>
        <w:t xml:space="preserve">   A. 特殊性寓于普遍性之中并通过普遍性表现出来</w:t>
      </w:r>
    </w:p>
    <w:p>
      <w:pPr>
        <w:pStyle w:val="ListBullet"/>
      </w:pPr>
      <w:r>
        <w:t xml:space="preserve">   B. 要着重把握矛盾的主要方面，并作为解决问题的出发点</w:t>
      </w:r>
    </w:p>
    <w:p>
      <w:pPr>
        <w:pStyle w:val="ListBullet"/>
      </w:pPr>
      <w:r>
        <w:t xml:space="preserve">   C. 矛盾发展的不同阶段各有特殊性，但也反映普遍性</w:t>
      </w:r>
    </w:p>
    <w:p>
      <w:pPr>
        <w:pStyle w:val="ListBullet"/>
      </w:pPr>
      <w:r>
        <w:t xml:space="preserve">   D. 矛盾的普遍性和特殊性在一定条件下相互转化</w:t>
      </w:r>
    </w:p>
    <w:p>
      <w:r>
        <w:t xml:space="preserve">   答案：C</w:t>
      </w:r>
    </w:p>
    <w:p>
      <w:r>
        <w:t xml:space="preserve">   解析：在新的历史起点上，我们仍将坚持以经济建设为中心，但经济建设的主旋律不再是高速度增长，而是高质量发展。这一认识体现的哲学原理是矛盾发展的不同阶段各有特殊性，但也反映普遍性。</w:t>
      </w:r>
    </w:p>
    <w:p>
      <w:r>
        <w:t>3715. 【单选题】习近平经济思想回答了新时代我国经济发展的一系列重大理论和实践问题。其中，经济发展的第一动力是：</w:t>
      </w:r>
    </w:p>
    <w:p>
      <w:pPr>
        <w:pStyle w:val="ListBullet"/>
      </w:pPr>
      <w:r>
        <w:t xml:space="preserve">   A. 全面对外开放</w:t>
      </w:r>
    </w:p>
    <w:p>
      <w:pPr>
        <w:pStyle w:val="ListBullet"/>
      </w:pPr>
      <w:r>
        <w:t xml:space="preserve">   B. 创新驱动发展</w:t>
      </w:r>
    </w:p>
    <w:p>
      <w:pPr>
        <w:pStyle w:val="ListBullet"/>
      </w:pPr>
      <w:r>
        <w:t xml:space="preserve">   C. 建设数字经济</w:t>
      </w:r>
    </w:p>
    <w:p>
      <w:pPr>
        <w:pStyle w:val="ListBullet"/>
      </w:pPr>
      <w:r>
        <w:t xml:space="preserve">   D. 发展新兴产业</w:t>
      </w:r>
    </w:p>
    <w:p>
      <w:r>
        <w:t xml:space="preserve">   答案：B</w:t>
      </w:r>
    </w:p>
    <w:p>
      <w:r>
        <w:t xml:space="preserve">   解析：按照《习近平经济思想学习纲要》，坚持创新驱动发展是我国经济发展的第一动力。</w:t>
      </w:r>
    </w:p>
    <w:p>
      <w:r>
        <w:t>3716. 【单选题】税务部门是国家重要的经济工作部门和行政执法部门，税务工作的生命线和基本要求是：</w:t>
      </w:r>
    </w:p>
    <w:p>
      <w:pPr>
        <w:pStyle w:val="ListBullet"/>
      </w:pPr>
      <w:r>
        <w:t xml:space="preserve">   A. 党建引领</w:t>
      </w:r>
    </w:p>
    <w:p>
      <w:pPr>
        <w:pStyle w:val="ListBullet"/>
      </w:pPr>
      <w:r>
        <w:t xml:space="preserve">   B. 依法治税</w:t>
      </w:r>
    </w:p>
    <w:p>
      <w:pPr>
        <w:pStyle w:val="ListBullet"/>
      </w:pPr>
      <w:r>
        <w:t xml:space="preserve">   C. 以数治税</w:t>
      </w:r>
    </w:p>
    <w:p>
      <w:pPr>
        <w:pStyle w:val="ListBullet"/>
      </w:pPr>
      <w:r>
        <w:t xml:space="preserve">   D. 从严治税</w:t>
      </w:r>
    </w:p>
    <w:p>
      <w:r>
        <w:t xml:space="preserve">   答案：B</w:t>
      </w:r>
    </w:p>
    <w:p>
      <w:r>
        <w:t xml:space="preserve">   解析：国家税务总局强调依法治税是税务工作的生命线和基本要求，党建引领是保障；以数治税是手段；从严治税是要求，但核心是依法治税。</w:t>
      </w:r>
    </w:p>
    <w:p>
      <w:r>
        <w:t>3717. 【单选题】落实中央巡视集中整改期开始的时间应当是：</w:t>
      </w:r>
    </w:p>
    <w:p>
      <w:pPr>
        <w:pStyle w:val="ListBullet"/>
      </w:pPr>
      <w:r>
        <w:t xml:space="preserve">   A. 中央巡视组离开被巡视党组织的当天</w:t>
      </w:r>
    </w:p>
    <w:p>
      <w:pPr>
        <w:pStyle w:val="ListBullet"/>
      </w:pPr>
      <w:r>
        <w:t xml:space="preserve">   B. 被巡视党组织收到巡视反馈意见的当天</w:t>
      </w:r>
    </w:p>
    <w:p>
      <w:pPr>
        <w:pStyle w:val="ListBullet"/>
      </w:pPr>
      <w:r>
        <w:t xml:space="preserve">   C. 中央巡视工作领导小组会议听取巡视情况汇报的当天</w:t>
      </w:r>
    </w:p>
    <w:p>
      <w:pPr>
        <w:pStyle w:val="ListBullet"/>
      </w:pPr>
      <w:r>
        <w:t xml:space="preserve">   D. 中央巡视工作领导小组会议通报巡视发现共性问题的当天</w:t>
      </w:r>
    </w:p>
    <w:p>
      <w:r>
        <w:t xml:space="preserve">   答案：B</w:t>
      </w:r>
    </w:p>
    <w:p>
      <w:r>
        <w:t xml:space="preserve">   解析：《中国共产党巡视工作条例》第三十四条“被巡视党组织应当自受到巡视反馈意见之日起，组织开展为期6个月的集中整改”。因此答案为B。</w:t>
      </w:r>
    </w:p>
    <w:p>
      <w:r>
        <w:t>3718. 【单选题】海南自由贸易港于2025年12月18日正式封关运作。其封关运作的核心制度设计是：</w:t>
      </w:r>
    </w:p>
    <w:p>
      <w:pPr>
        <w:pStyle w:val="ListBullet"/>
      </w:pPr>
      <w:r>
        <w:t xml:space="preserve">   A. 全岛封闭管理，限制人员往来</w:t>
      </w:r>
    </w:p>
    <w:p>
      <w:pPr>
        <w:pStyle w:val="ListBullet"/>
      </w:pPr>
      <w:r>
        <w:t xml:space="preserve">   B. 一线放开、二线管住、岛内自由</w:t>
      </w:r>
    </w:p>
    <w:p>
      <w:pPr>
        <w:pStyle w:val="ListBullet"/>
      </w:pPr>
      <w:r>
        <w:t xml:space="preserve">   C. 全面征收进口关税，强化监管</w:t>
      </w:r>
    </w:p>
    <w:p>
      <w:pPr>
        <w:pStyle w:val="ListBullet"/>
      </w:pPr>
      <w:r>
        <w:t xml:space="preserve">   D. 所有商品零关税，但设定存储期限</w:t>
      </w:r>
    </w:p>
    <w:p>
      <w:r>
        <w:t xml:space="preserve">   答案：B</w:t>
      </w:r>
    </w:p>
    <w:p>
      <w:r>
        <w:t xml:space="preserve">   解析：一线放开、二线管住、岛内自由，部分商品商品零关税，零关税货物岛内自由存放，不设存储期限</w:t>
      </w:r>
    </w:p>
    <w:p>
      <w:r>
        <w:t>3719. 【单选题】党的十九大报告明确了我国基本实现社会主义现代化的时间，这一实现时间是：</w:t>
      </w:r>
    </w:p>
    <w:p>
      <w:pPr>
        <w:pStyle w:val="ListBullet"/>
      </w:pPr>
      <w:r>
        <w:t xml:space="preserve">   A. 2030年</w:t>
      </w:r>
    </w:p>
    <w:p>
      <w:pPr>
        <w:pStyle w:val="ListBullet"/>
      </w:pPr>
      <w:r>
        <w:t xml:space="preserve">   B. 2035年</w:t>
      </w:r>
    </w:p>
    <w:p>
      <w:pPr>
        <w:pStyle w:val="ListBullet"/>
      </w:pPr>
      <w:r>
        <w:t xml:space="preserve">   C. 2040年</w:t>
      </w:r>
    </w:p>
    <w:p>
      <w:pPr>
        <w:pStyle w:val="ListBullet"/>
      </w:pPr>
      <w:r>
        <w:t xml:space="preserve">   D. 2050年</w:t>
      </w:r>
    </w:p>
    <w:p>
      <w:r>
        <w:t xml:space="preserve">   答案：B</w:t>
      </w:r>
    </w:p>
    <w:p>
      <w:r>
        <w:t xml:space="preserve">   解析：我国基本实现社会主义现代化的时间是 2035 年，这是党和国家规划的重要时间节点。</w:t>
      </w:r>
    </w:p>
    <w:p>
      <w:r>
        <w:t>3720. 【单选题】税收负担需根据纳税人的负担能力分配，负担能力相等，税负相同；负担能力不同，税负不同。上述税收思想所体现的税收原则是：</w:t>
      </w:r>
    </w:p>
    <w:p>
      <w:pPr>
        <w:pStyle w:val="ListBullet"/>
      </w:pPr>
      <w:r>
        <w:t xml:space="preserve">   A. 税收法定原则</w:t>
      </w:r>
    </w:p>
    <w:p>
      <w:pPr>
        <w:pStyle w:val="ListBullet"/>
      </w:pPr>
      <w:r>
        <w:t xml:space="preserve">   B. 税收公平原则</w:t>
      </w:r>
    </w:p>
    <w:p>
      <w:pPr>
        <w:pStyle w:val="ListBullet"/>
      </w:pPr>
      <w:r>
        <w:t xml:space="preserve">   C. 实质课税原则</w:t>
      </w:r>
    </w:p>
    <w:p>
      <w:pPr>
        <w:pStyle w:val="ListBullet"/>
      </w:pPr>
      <w:r>
        <w:t xml:space="preserve">   D. 税收效率原则</w:t>
      </w:r>
    </w:p>
    <w:p>
      <w:r>
        <w:t xml:space="preserve">   答案：B</w:t>
      </w:r>
    </w:p>
    <w:p>
      <w:r>
        <w:t xml:space="preserve">   解析：量能征税要求税收实现纵向公平，经济能力不同的人应缴纳数额不同的税收。负担能力相等，税负相同；负担能力不同，税负不同，体现税收公平原则。</w:t>
      </w:r>
    </w:p>
    <w:p>
      <w:r>
        <w:t>3721. 【单选题】2025年11月正式入列的“福建舰”是我国第三艘航空母舰，它所采用的核心技术标志我国航母已跻身世界前列。该项核心技术是：</w:t>
      </w:r>
    </w:p>
    <w:p>
      <w:pPr>
        <w:pStyle w:val="ListBullet"/>
      </w:pPr>
      <w:r>
        <w:t xml:space="preserve">   A. 滑跃起飞甲板</w:t>
      </w:r>
    </w:p>
    <w:p>
      <w:pPr>
        <w:pStyle w:val="ListBullet"/>
      </w:pPr>
      <w:r>
        <w:t xml:space="preserve">   B. 电磁弹射和阻拦装置系统</w:t>
      </w:r>
    </w:p>
    <w:p>
      <w:pPr>
        <w:pStyle w:val="ListBullet"/>
      </w:pPr>
      <w:r>
        <w:t xml:space="preserve">   C. 核动力推进系统</w:t>
      </w:r>
    </w:p>
    <w:p>
      <w:pPr>
        <w:pStyle w:val="ListBullet"/>
      </w:pPr>
      <w:r>
        <w:t xml:space="preserve">   D. 垂直起降技术</w:t>
      </w:r>
    </w:p>
    <w:p>
      <w:r>
        <w:t xml:space="preserve">   答案：B</w:t>
      </w:r>
    </w:p>
    <w:p>
      <w:r>
        <w:t xml:space="preserve">   解析：根据2026年政府工作报告：一年来，我国发展向新向优、彰显蓬勃活力。首艘国产电磁弹射型航母福建舰正式入列。</w:t>
      </w:r>
    </w:p>
    <w:p>
      <w:r>
        <w:t>3722. 【单选题】“人的生命是有限的，可是，为人民服务是无限的，我要把有限的生命，投入到无限的为人民服务之中去。”这句话体现的精神品质是：</w:t>
      </w:r>
    </w:p>
    <w:p>
      <w:pPr>
        <w:pStyle w:val="ListBullet"/>
      </w:pPr>
      <w:r>
        <w:t xml:space="preserve">   A. 丝路精神</w:t>
      </w:r>
    </w:p>
    <w:p>
      <w:pPr>
        <w:pStyle w:val="ListBullet"/>
      </w:pPr>
      <w:r>
        <w:t xml:space="preserve">   B. 雷锋精神</w:t>
      </w:r>
    </w:p>
    <w:p>
      <w:pPr>
        <w:pStyle w:val="ListBullet"/>
      </w:pPr>
      <w:r>
        <w:t xml:space="preserve">   C. 工匠精神</w:t>
      </w:r>
    </w:p>
    <w:p>
      <w:pPr>
        <w:pStyle w:val="ListBullet"/>
      </w:pPr>
      <w:r>
        <w:t xml:space="preserve">   D. 脱贫攻坚精神</w:t>
      </w:r>
    </w:p>
    <w:p>
      <w:r>
        <w:t xml:space="preserve">   答案：B</w:t>
      </w:r>
    </w:p>
    <w:p>
      <w:r>
        <w:t xml:space="preserve">   解析：这句话摘自《雷锋日记》。雷锋一生始终坚持人民利益至上，以服务人民为最大幸福，以帮助他人为最大快乐，这种服务人民、助人为乐的奉献精神是为人民服务人生观的重要体现。</w:t>
      </w:r>
    </w:p>
    <w:p>
      <w:r>
        <w:t>3723. 【单选题】一定时期税收收入与同期GDP之间的比值是：</w:t>
      </w:r>
    </w:p>
    <w:p>
      <w:pPr>
        <w:pStyle w:val="ListBullet"/>
      </w:pPr>
      <w:r>
        <w:t xml:space="preserve">   A. 税收弹性</w:t>
      </w:r>
    </w:p>
    <w:p>
      <w:pPr>
        <w:pStyle w:val="ListBullet"/>
      </w:pPr>
      <w:r>
        <w:t xml:space="preserve">   B. 宏观税负</w:t>
      </w:r>
    </w:p>
    <w:p>
      <w:pPr>
        <w:pStyle w:val="ListBullet"/>
      </w:pPr>
      <w:r>
        <w:t xml:space="preserve">   C. 税收比率</w:t>
      </w:r>
    </w:p>
    <w:p>
      <w:pPr>
        <w:pStyle w:val="ListBullet"/>
      </w:pPr>
      <w:r>
        <w:t xml:space="preserve">   D. 税收指数</w:t>
      </w:r>
    </w:p>
    <w:p>
      <w:r>
        <w:t xml:space="preserve">   答案：B</w:t>
      </w:r>
    </w:p>
    <w:p>
      <w:r>
        <w:t xml:space="preserve">   解析：宏观税负是指税收与同期GDP之间的比值。</w:t>
      </w:r>
    </w:p>
    <w:p>
      <w:r>
        <w:t>3724. 【多选题】在高质量推进中国式现代化税务实践中，税务机关必须加强政治机关建设。决定税务机关必须加强政治机关建设的重要性和必要性在于：</w:t>
      </w:r>
    </w:p>
    <w:p>
      <w:pPr>
        <w:pStyle w:val="ListBullet"/>
      </w:pPr>
      <w:r>
        <w:t xml:space="preserve">   A. 税务机关的属性</w:t>
      </w:r>
    </w:p>
    <w:p>
      <w:pPr>
        <w:pStyle w:val="ListBullet"/>
      </w:pPr>
      <w:r>
        <w:t xml:space="preserve">   B. 税收工作的属性</w:t>
      </w:r>
    </w:p>
    <w:p>
      <w:pPr>
        <w:pStyle w:val="ListBullet"/>
      </w:pPr>
      <w:r>
        <w:t xml:space="preserve">   C. 税务干部队伍的属性</w:t>
      </w:r>
    </w:p>
    <w:p>
      <w:pPr>
        <w:pStyle w:val="ListBullet"/>
      </w:pPr>
      <w:r>
        <w:t xml:space="preserve">   D. 税收理论发展的属性</w:t>
      </w:r>
    </w:p>
    <w:p>
      <w:pPr>
        <w:pStyle w:val="ListBullet"/>
      </w:pPr>
      <w:r>
        <w:t xml:space="preserve">   E. 税务文化发展的属性</w:t>
      </w:r>
    </w:p>
    <w:p>
      <w:r>
        <w:t xml:space="preserve">   答案：A,B,C</w:t>
      </w:r>
    </w:p>
    <w:p>
      <w:r>
        <w:t xml:space="preserve">   解析：国家税务总局党委书记、局长胡静林《高质量推进中国式现代化税务实践》（学习时报，2024-7-5）：从税务机关的属性看，税务部门既有贯彻落实党中央决策部署的“最先一公里”，又有直接服务广大人民群众的“最近一公里”，在维护中央权威、确保政令畅通上更有基础和条件，更应不折不扣。从税收工作的属性看，税收既与国家相伴而生，具有鲜明的政治属性，也包含着提高资源配置效率、调节收入分配的经济属性，对经济社会发展具有重要作用。从干部队伍的属性看，税务干部队伍是党执政兴国队伍的重要组成部分，必须旗帜鲜明讲政治。</w:t>
      </w:r>
    </w:p>
    <w:p>
      <w:r>
        <w:t>3725. 【多选题】依据《全国税务机关公文处理办法》规定，下列选项中，可作为平行文使用的文种有：</w:t>
      </w:r>
    </w:p>
    <w:p>
      <w:pPr>
        <w:pStyle w:val="ListBullet"/>
      </w:pPr>
      <w:r>
        <w:t xml:space="preserve">   A. 函</w:t>
      </w:r>
    </w:p>
    <w:p>
      <w:pPr>
        <w:pStyle w:val="ListBullet"/>
      </w:pPr>
      <w:r>
        <w:t xml:space="preserve">   B. 请示</w:t>
      </w:r>
    </w:p>
    <w:p>
      <w:pPr>
        <w:pStyle w:val="ListBullet"/>
      </w:pPr>
      <w:r>
        <w:t xml:space="preserve">   C. 意见</w:t>
      </w:r>
    </w:p>
    <w:p>
      <w:pPr>
        <w:pStyle w:val="ListBullet"/>
      </w:pPr>
      <w:r>
        <w:t xml:space="preserve">   D. 通知</w:t>
      </w:r>
    </w:p>
    <w:p>
      <w:pPr>
        <w:pStyle w:val="ListBullet"/>
      </w:pPr>
      <w:r>
        <w:t xml:space="preserve">   E. 公告</w:t>
      </w:r>
    </w:p>
    <w:p>
      <w:r>
        <w:t xml:space="preserve">   答案：A,C,D</w:t>
      </w:r>
    </w:p>
    <w:p>
      <w:r>
        <w:t xml:space="preserve">   解析：《全国税务机关公文处理办法》第十六、十七、二十二条：通知。在向有关单位知照某些事项时（如告知机构变更和召开会议等），也可作平行文使用。函是典型的平行文。意见这一文种可上行、下行和平行。</w:t>
      </w:r>
    </w:p>
    <w:p>
      <w:r>
        <w:t>3726. 【多选题】下列选项中，体现应急管理中的科学决策与资源管理原则的措施有：</w:t>
      </w:r>
    </w:p>
    <w:p>
      <w:pPr>
        <w:pStyle w:val="ListBullet"/>
      </w:pPr>
      <w:r>
        <w:t xml:space="preserve">   A. 建立基于风险评估的应急预案</w:t>
      </w:r>
    </w:p>
    <w:p>
      <w:pPr>
        <w:pStyle w:val="ListBullet"/>
      </w:pPr>
      <w:r>
        <w:t xml:space="preserve">   B. 实施多部门联合的应急演练</w:t>
      </w:r>
    </w:p>
    <w:p>
      <w:pPr>
        <w:pStyle w:val="ListBullet"/>
      </w:pPr>
      <w:r>
        <w:t xml:space="preserve">   C. 在突发事件中采用最先进的科技进行监测</w:t>
      </w:r>
    </w:p>
    <w:p>
      <w:pPr>
        <w:pStyle w:val="ListBullet"/>
      </w:pPr>
      <w:r>
        <w:t xml:space="preserve">   D. 根据应急预案快速调配应急资源</w:t>
      </w:r>
    </w:p>
    <w:p>
      <w:pPr>
        <w:pStyle w:val="ListBullet"/>
      </w:pPr>
      <w:r>
        <w:t xml:space="preserve">   E. 通过社交媒体实时发布未经核实的事件信息</w:t>
      </w:r>
    </w:p>
    <w:p>
      <w:r>
        <w:t xml:space="preserve">   答案：A,B,C,D</w:t>
      </w:r>
    </w:p>
    <w:p>
      <w:r>
        <w:t xml:space="preserve">   解析：建立基于风险评估的应急预案、实施多部门联合应急演练、采用先进科技监测、根据应急预案快速调配应急资源都体现了应急管理中的科学决策与资源管理原则。通过社交媒体实时发布未经核实的事件信息是不科学、不负责的做法。</w:t>
      </w:r>
    </w:p>
    <w:p>
      <w:r>
        <w:t>3727. 【多选题】以下属于大数据的特征及其相关技术的有：</w:t>
      </w:r>
    </w:p>
    <w:p>
      <w:pPr>
        <w:pStyle w:val="ListBullet"/>
      </w:pPr>
      <w:r>
        <w:t xml:space="preserve">   A. 数据存储量大，计算量大</w:t>
      </w:r>
    </w:p>
    <w:p>
      <w:pPr>
        <w:pStyle w:val="ListBullet"/>
      </w:pPr>
      <w:r>
        <w:t xml:space="preserve">   B. 数据来源单一，数据类型少</w:t>
      </w:r>
    </w:p>
    <w:p>
      <w:pPr>
        <w:pStyle w:val="ListBullet"/>
      </w:pPr>
      <w:r>
        <w:t xml:space="preserve">   C. 数据处理速度慢，实时性差</w:t>
      </w:r>
    </w:p>
    <w:p>
      <w:pPr>
        <w:pStyle w:val="ListBullet"/>
      </w:pPr>
      <w:r>
        <w:t xml:space="preserve">   D. Hadoop是一个能够对大量数据进行分布式处理的软件框架</w:t>
      </w:r>
    </w:p>
    <w:p>
      <w:pPr>
        <w:pStyle w:val="ListBullet"/>
      </w:pPr>
      <w:r>
        <w:t xml:space="preserve">   E. 数据可视化是通过图形方式呈现数据</w:t>
      </w:r>
    </w:p>
    <w:p>
      <w:r>
        <w:t xml:space="preserve">   答案：A,D,E</w:t>
      </w:r>
    </w:p>
    <w:p>
      <w:r>
        <w:t xml:space="preserve">   解析：大数据特征是数据存储量大、计算量大，数据来源广泛、类型多样，处理速度快、实时性强。Hadoop 可分布式处理大量数据，数据可视化通过图形呈现数据。</w:t>
      </w:r>
    </w:p>
    <w:p>
      <w:r>
        <w:t>3728. 【多选题】信访人反映情况，提出建议、意见或者投诉请求，可以采用的形式有：</w:t>
      </w:r>
    </w:p>
    <w:p>
      <w:pPr>
        <w:pStyle w:val="ListBullet"/>
      </w:pPr>
      <w:r>
        <w:t xml:space="preserve">   A. 书信</w:t>
      </w:r>
    </w:p>
    <w:p>
      <w:pPr>
        <w:pStyle w:val="ListBullet"/>
      </w:pPr>
      <w:r>
        <w:t xml:space="preserve">   B. 电话</w:t>
      </w:r>
    </w:p>
    <w:p>
      <w:pPr>
        <w:pStyle w:val="ListBullet"/>
      </w:pPr>
      <w:r>
        <w:t xml:space="preserve">   C. 走访</w:t>
      </w:r>
    </w:p>
    <w:p>
      <w:pPr>
        <w:pStyle w:val="ListBullet"/>
      </w:pPr>
      <w:r>
        <w:t xml:space="preserve">   D. 抗议</w:t>
      </w:r>
    </w:p>
    <w:p>
      <w:pPr>
        <w:pStyle w:val="ListBullet"/>
      </w:pPr>
      <w:r>
        <w:t xml:space="preserve">   E. 信息网络</w:t>
      </w:r>
    </w:p>
    <w:p>
      <w:r>
        <w:t xml:space="preserve">   答案：A,B,C,E</w:t>
      </w:r>
    </w:p>
    <w:p>
      <w:r>
        <w:t xml:space="preserve">   解析：第十七条　公民、法人或者其他组织可以采用信息网络、书信、电话、传真、走访等形式，向各级机关、单位反映情况，提出建议、意见或者投诉请求，有关机关、单位应当依规依法处理。</w:t>
      </w:r>
    </w:p>
    <w:p>
      <w:r>
        <w:t>3729. 【多选题】索引可以对数据库表中一列或多列的值进行排序。下列选项中，关于索引表述正确的有：</w:t>
      </w:r>
    </w:p>
    <w:p>
      <w:pPr>
        <w:pStyle w:val="ListBullet"/>
      </w:pPr>
      <w:r>
        <w:t xml:space="preserve">   A. 索引创建的越多越好</w:t>
      </w:r>
    </w:p>
    <w:p>
      <w:pPr>
        <w:pStyle w:val="ListBullet"/>
      </w:pPr>
      <w:r>
        <w:t xml:space="preserve">   B. 索引是用来提高查询速度的一种技术</w:t>
      </w:r>
    </w:p>
    <w:p>
      <w:pPr>
        <w:pStyle w:val="ListBullet"/>
      </w:pPr>
      <w:r>
        <w:t xml:space="preserve">   C. 无论表中有多少数据，创建索引都可以提高查询效率</w:t>
      </w:r>
    </w:p>
    <w:p>
      <w:pPr>
        <w:pStyle w:val="ListBullet"/>
      </w:pPr>
      <w:r>
        <w:t xml:space="preserve">   D. 对表结构进行修改时，无需调整索引</w:t>
      </w:r>
    </w:p>
    <w:p>
      <w:pPr>
        <w:pStyle w:val="ListBullet"/>
      </w:pPr>
      <w:r>
        <w:t xml:space="preserve">   E. 通过创建唯一性索引可以保证数据库表中每一行数据的唯一性</w:t>
      </w:r>
    </w:p>
    <w:p>
      <w:r>
        <w:t xml:space="preserve">   答案：B,E</w:t>
      </w:r>
    </w:p>
    <w:p>
      <w:r>
        <w:t xml:space="preserve">   解析：索引会占用磁盘空间，所以创建需谨慎，根据查询需求和表结构来决定创建数量，故A错误；索引需要建立在大量数据的表中，如果数据量不够大，有可能会降低查询效率，故C错误；对表结构进行修改时，需调整索引，故D错误。故答案为BE。</w:t>
      </w:r>
    </w:p>
    <w:p>
      <w:r>
        <w:t>3730. 【多选题】下列选项中，经济指标衡量对象对应关系正确的有：</w:t>
      </w:r>
    </w:p>
    <w:p>
      <w:pPr>
        <w:pStyle w:val="ListBullet"/>
      </w:pPr>
      <w:r>
        <w:t xml:space="preserve">   A. 赤字率——财政风险</w:t>
      </w:r>
    </w:p>
    <w:p>
      <w:pPr>
        <w:pStyle w:val="ListBullet"/>
      </w:pPr>
      <w:r>
        <w:t xml:space="preserve">   B. 居民恩格尔系数——收入分配差距</w:t>
      </w:r>
    </w:p>
    <w:p>
      <w:pPr>
        <w:pStyle w:val="ListBullet"/>
      </w:pPr>
      <w:r>
        <w:t xml:space="preserve">   C. 居民人均可支配收入基尼系数——居民生活水平</w:t>
      </w:r>
    </w:p>
    <w:p>
      <w:pPr>
        <w:pStyle w:val="ListBullet"/>
      </w:pPr>
      <w:r>
        <w:t xml:space="preserve">   D. 居民消费价格指数CPI——通货膨胀程度</w:t>
      </w:r>
    </w:p>
    <w:p>
      <w:pPr>
        <w:pStyle w:val="ListBullet"/>
      </w:pPr>
      <w:r>
        <w:t xml:space="preserve">   E. 工业生产者出厂价格指数PPI——货币供应量</w:t>
      </w:r>
    </w:p>
    <w:p>
      <w:r>
        <w:t xml:space="preserve">   答案：A,D</w:t>
      </w:r>
    </w:p>
    <w:p>
      <w:r>
        <w:t xml:space="preserve">   解析：赤字率衡量财政风险；居民消费价格指数 CPI 衡量通货膨胀程度。居民恩格尔系数衡量居民生活水平；居民人均可支配收入基尼系数衡量收入分配差距；工业生产者出厂价格指数 PPI 衡量工业产品出厂价格变动情况，与货币供应量无关。</w:t>
      </w:r>
    </w:p>
    <w:p>
      <w:r>
        <w:t>3731. 【多选题】我国对公务员实行分类管理制度，以提高管理效能和科学化水平。下列选项中，属于该分类的有：</w:t>
      </w:r>
    </w:p>
    <w:p>
      <w:pPr>
        <w:pStyle w:val="ListBullet"/>
      </w:pPr>
      <w:r>
        <w:t xml:space="preserve">   A. 综合管理类</w:t>
      </w:r>
    </w:p>
    <w:p>
      <w:pPr>
        <w:pStyle w:val="ListBullet"/>
      </w:pPr>
      <w:r>
        <w:t xml:space="preserve">   B. 政务类</w:t>
      </w:r>
    </w:p>
    <w:p>
      <w:pPr>
        <w:pStyle w:val="ListBullet"/>
      </w:pPr>
      <w:r>
        <w:t xml:space="preserve">   C. 专业技术类</w:t>
      </w:r>
    </w:p>
    <w:p>
      <w:pPr>
        <w:pStyle w:val="ListBullet"/>
      </w:pPr>
      <w:r>
        <w:t xml:space="preserve">   D. 行政执法类</w:t>
      </w:r>
    </w:p>
    <w:p>
      <w:pPr>
        <w:pStyle w:val="ListBullet"/>
      </w:pPr>
      <w:r>
        <w:t xml:space="preserve">   E. 业务类</w:t>
      </w:r>
    </w:p>
    <w:p>
      <w:r>
        <w:t xml:space="preserve">   答案：A,C,D</w:t>
      </w:r>
    </w:p>
    <w:p>
      <w:r>
        <w:t xml:space="preserve">   解析：《中华人民共和国公务员法》第十六条规定：国家实行公务员职位分类制度。公务员职位类别按照公务员职位的性质、特点和管理需要，划分为综合管理类、专业技术类和行政执法类等类别。原因是我国与西方国家不同，脱胎于传统干部人事制度的中国公务员制度毕竟才有20多年的时间，没有将公务员彻底区分为政务类与业务类，所以BE选项不对。</w:t>
      </w:r>
    </w:p>
    <w:p>
      <w:r>
        <w:t>3732. 【多选题】下列选项中，属于舆情监测机制的有：</w:t>
      </w:r>
    </w:p>
    <w:p>
      <w:pPr>
        <w:pStyle w:val="ListBullet"/>
      </w:pPr>
      <w:r>
        <w:t xml:space="preserve">   A. 常规事项监测</w:t>
      </w:r>
    </w:p>
    <w:p>
      <w:pPr>
        <w:pStyle w:val="ListBullet"/>
      </w:pPr>
      <w:r>
        <w:t xml:space="preserve">   B. 重点事项监测</w:t>
      </w:r>
    </w:p>
    <w:p>
      <w:pPr>
        <w:pStyle w:val="ListBullet"/>
      </w:pPr>
      <w:r>
        <w:t xml:space="preserve">   C. 应急事项监测</w:t>
      </w:r>
    </w:p>
    <w:p>
      <w:pPr>
        <w:pStyle w:val="ListBullet"/>
      </w:pPr>
      <w:r>
        <w:t xml:space="preserve">   D. 人工监测</w:t>
      </w:r>
    </w:p>
    <w:p>
      <w:pPr>
        <w:pStyle w:val="ListBullet"/>
      </w:pPr>
      <w:r>
        <w:t xml:space="preserve">   E. 软件监测</w:t>
      </w:r>
    </w:p>
    <w:p>
      <w:r>
        <w:t xml:space="preserve">   答案：A,B,C</w:t>
      </w:r>
    </w:p>
    <w:p>
      <w:r>
        <w:t xml:space="preserve">   解析：舆情监测的机制主要有常规事项监测、重点事项监测、应急事项监测。人工监测、软件监测属于监测方式</w:t>
      </w:r>
    </w:p>
    <w:p>
      <w:r>
        <w:t>3733. 【多选题】新时代 “枫桥经验” 内涵是坚持和贯彻党的群众路线。下列选项中，属于新时代“枫桥经验”的有：</w:t>
      </w:r>
    </w:p>
    <w:p>
      <w:pPr>
        <w:pStyle w:val="ListBullet"/>
      </w:pPr>
      <w:r>
        <w:t xml:space="preserve">   A. 小事不出村</w:t>
      </w:r>
    </w:p>
    <w:p>
      <w:pPr>
        <w:pStyle w:val="ListBullet"/>
      </w:pPr>
      <w:r>
        <w:t xml:space="preserve">   B. 大事不出镇</w:t>
      </w:r>
    </w:p>
    <w:p>
      <w:pPr>
        <w:pStyle w:val="ListBullet"/>
      </w:pPr>
      <w:r>
        <w:t xml:space="preserve">   C. 无事不打扰</w:t>
      </w:r>
    </w:p>
    <w:p>
      <w:pPr>
        <w:pStyle w:val="ListBullet"/>
      </w:pPr>
      <w:r>
        <w:t xml:space="preserve">   D. 矛盾不上交</w:t>
      </w:r>
    </w:p>
    <w:p>
      <w:pPr>
        <w:pStyle w:val="ListBullet"/>
      </w:pPr>
      <w:r>
        <w:t xml:space="preserve">   E. 问题不回避</w:t>
      </w:r>
    </w:p>
    <w:p>
      <w:r>
        <w:t xml:space="preserve">   答案：A,B,D</w:t>
      </w:r>
    </w:p>
    <w:p>
      <w:r>
        <w:t xml:space="preserve">   解析：新时代 “枫桥经验” 内涵是坚持和贯彻党的群众路线，做到小事不出村、大事不出镇、矛盾不上交。“无事不打扰” 和 “问题不回避” 不是其核心内涵表述。</w:t>
      </w:r>
    </w:p>
    <w:p>
      <w:r>
        <w:t>3734. 【多选题】在日常工作中，面临诸多的网络安全威胁，我们要增强网络安全意识，下列选项中，正确的有：</w:t>
      </w:r>
    </w:p>
    <w:p>
      <w:pPr>
        <w:pStyle w:val="ListBullet"/>
      </w:pPr>
      <w:r>
        <w:t xml:space="preserve">   A. 使用移动介质时，要内外网分开使用</w:t>
      </w:r>
    </w:p>
    <w:p>
      <w:pPr>
        <w:pStyle w:val="ListBullet"/>
      </w:pPr>
      <w:r>
        <w:t xml:space="preserve">   B. 对于需要口令访问的应用和资源来说，需要确保良好的口令使用习惯</w:t>
      </w:r>
    </w:p>
    <w:p>
      <w:pPr>
        <w:pStyle w:val="ListBullet"/>
      </w:pPr>
      <w:r>
        <w:t xml:space="preserve">   C. 计算机系统上存在漏洞的要及时修补</w:t>
      </w:r>
    </w:p>
    <w:p>
      <w:pPr>
        <w:pStyle w:val="ListBullet"/>
      </w:pPr>
      <w:r>
        <w:t xml:space="preserve">   D. 只要操作系统安装防火墙并打开，病毒防护软件不用实时开启</w:t>
      </w:r>
    </w:p>
    <w:p>
      <w:pPr>
        <w:pStyle w:val="ListBullet"/>
      </w:pPr>
      <w:r>
        <w:t xml:space="preserve">   E. 国产操作系统也必须安装杀毒软件</w:t>
      </w:r>
    </w:p>
    <w:p>
      <w:r>
        <w:t xml:space="preserve">   答案：A,B,C,E</w:t>
      </w:r>
    </w:p>
    <w:p>
      <w:r>
        <w:t xml:space="preserve">   解析：增强网络安全意识，使用移动介质要内外网分开；要确保良好口令使用习惯；及时修补计算机系统漏洞；国产操作系统也需安装杀毒软件。操作系统安装防火墙并打开，病毒防护软件也必须实时开启。</w:t>
      </w:r>
    </w:p>
    <w:p>
      <w:r>
        <w:t>3735. 【多选题】总需求是指一个国家或地区在一定时期内由社会可用于投资和消费的支出所实际形成的对产品和劳务的购买力总量。一般而言，总需求的决定因素有：</w:t>
      </w:r>
    </w:p>
    <w:p>
      <w:pPr>
        <w:pStyle w:val="ListBullet"/>
      </w:pPr>
      <w:r>
        <w:t xml:space="preserve">   A. 国内投资</w:t>
      </w:r>
    </w:p>
    <w:p>
      <w:pPr>
        <w:pStyle w:val="ListBullet"/>
      </w:pPr>
      <w:r>
        <w:t xml:space="preserve">   B. 净进口</w:t>
      </w:r>
    </w:p>
    <w:p>
      <w:pPr>
        <w:pStyle w:val="ListBullet"/>
      </w:pPr>
      <w:r>
        <w:t xml:space="preserve">   C. 政府开支</w:t>
      </w:r>
    </w:p>
    <w:p>
      <w:pPr>
        <w:pStyle w:val="ListBullet"/>
      </w:pPr>
      <w:r>
        <w:t xml:space="preserve">   D. 消费水平</w:t>
      </w:r>
    </w:p>
    <w:p>
      <w:pPr>
        <w:pStyle w:val="ListBullet"/>
      </w:pPr>
      <w:r>
        <w:t xml:space="preserve">   E. 货币供应</w:t>
      </w:r>
    </w:p>
    <w:p>
      <w:r>
        <w:t xml:space="preserve">   答案：A,C,D,E</w:t>
      </w:r>
    </w:p>
    <w:p>
      <w:r>
        <w:t xml:space="preserve">   解析：总需求的决定因素包括国内投资、政府开支、消费水平、货币供应，净进口会减少国内对产品和劳务的购买力，应是净出口影响总需求。</w:t>
      </w:r>
    </w:p>
    <w:p>
      <w:r>
        <w:t>3736. 【多选题】下列选项中，属于中国税务精神内容的有：</w:t>
      </w:r>
    </w:p>
    <w:p>
      <w:pPr>
        <w:pStyle w:val="ListBullet"/>
      </w:pPr>
      <w:r>
        <w:t xml:space="preserve">   A. 忠诚担当</w:t>
      </w:r>
    </w:p>
    <w:p>
      <w:pPr>
        <w:pStyle w:val="ListBullet"/>
      </w:pPr>
      <w:r>
        <w:t xml:space="preserve">   B. 崇法守纪</w:t>
      </w:r>
    </w:p>
    <w:p>
      <w:pPr>
        <w:pStyle w:val="ListBullet"/>
      </w:pPr>
      <w:r>
        <w:t xml:space="preserve">   C. 兴税强国</w:t>
      </w:r>
    </w:p>
    <w:p>
      <w:pPr>
        <w:pStyle w:val="ListBullet"/>
      </w:pPr>
      <w:r>
        <w:t xml:space="preserve">   D. 爱国奉献</w:t>
      </w:r>
    </w:p>
    <w:p>
      <w:pPr>
        <w:pStyle w:val="ListBullet"/>
      </w:pPr>
      <w:r>
        <w:t xml:space="preserve">   E. 诚实守信</w:t>
      </w:r>
    </w:p>
    <w:p>
      <w:r>
        <w:t xml:space="preserve">   答案：A,B,C</w:t>
      </w:r>
    </w:p>
    <w:p>
      <w:r>
        <w:t xml:space="preserve">   解析：中国税务精神内容包括忠诚担当、崇法守纪、兴税强国。爱国奉献和诚实守信不属于中国税务精神特定表述内容。</w:t>
      </w:r>
    </w:p>
    <w:p>
      <w:r>
        <w:t>3737. 【多选题】下列选项中，有关“一案双查”应遵循的原则，表述正确的有：</w:t>
      </w:r>
    </w:p>
    <w:p>
      <w:pPr>
        <w:pStyle w:val="ListBullet"/>
      </w:pPr>
      <w:r>
        <w:t xml:space="preserve">   A. 实事求是、有错必纠的原则</w:t>
      </w:r>
    </w:p>
    <w:p>
      <w:pPr>
        <w:pStyle w:val="ListBullet"/>
      </w:pPr>
      <w:r>
        <w:t xml:space="preserve">   B. 统一领导、分工负责、协同配合原则</w:t>
      </w:r>
    </w:p>
    <w:p>
      <w:pPr>
        <w:pStyle w:val="ListBullet"/>
      </w:pPr>
      <w:r>
        <w:t xml:space="preserve">   C. 以事实为根据，以法律为准绳的原则</w:t>
      </w:r>
    </w:p>
    <w:p>
      <w:pPr>
        <w:pStyle w:val="ListBullet"/>
      </w:pPr>
      <w:r>
        <w:t xml:space="preserve">   D. 民主集中制原则</w:t>
      </w:r>
    </w:p>
    <w:p>
      <w:pPr>
        <w:pStyle w:val="ListBullet"/>
      </w:pPr>
      <w:r>
        <w:t xml:space="preserve">   E. 教育、预防、惩治相结合原则</w:t>
      </w:r>
    </w:p>
    <w:p>
      <w:r>
        <w:t xml:space="preserve">   答案：A,B,E</w:t>
      </w:r>
    </w:p>
    <w:p>
      <w:r>
        <w:t xml:space="preserve">   解析：“一案双查” 应遵循实事求是、有错必纠原则；统一领导、分工负责、协同配合原则；教育、预防、惩治相结合原则。以法律为准绳是司法原则；民主集中制是组织原则，并非 “一案双查” 主要遵循原则。</w:t>
      </w:r>
    </w:p>
    <w:p>
      <w:r>
        <w:t>3738. 【多选题】加息是一个国家或地区的中央银行提高利息的行为。下列选项中，属于加息目的的有：</w:t>
      </w:r>
    </w:p>
    <w:p>
      <w:pPr>
        <w:pStyle w:val="ListBullet"/>
      </w:pPr>
      <w:r>
        <w:t xml:space="preserve">   A. 减少货币供给</w:t>
      </w:r>
    </w:p>
    <w:p>
      <w:pPr>
        <w:pStyle w:val="ListBullet"/>
      </w:pPr>
      <w:r>
        <w:t xml:space="preserve">   B. 压抑消费</w:t>
      </w:r>
    </w:p>
    <w:p>
      <w:pPr>
        <w:pStyle w:val="ListBullet"/>
      </w:pPr>
      <w:r>
        <w:t xml:space="preserve">   C. 增强通货膨胀</w:t>
      </w:r>
    </w:p>
    <w:p>
      <w:pPr>
        <w:pStyle w:val="ListBullet"/>
      </w:pPr>
      <w:r>
        <w:t xml:space="preserve">   D. 鼓励存款</w:t>
      </w:r>
    </w:p>
    <w:p>
      <w:pPr>
        <w:pStyle w:val="ListBullet"/>
      </w:pPr>
      <w:r>
        <w:t xml:space="preserve">   E. 鼓励投资</w:t>
      </w:r>
    </w:p>
    <w:p>
      <w:r>
        <w:t xml:space="preserve">   答案：A,B,D</w:t>
      </w:r>
    </w:p>
    <w:p>
      <w:r>
        <w:t xml:space="preserve">   解析：加息是一个国家或地区的中央银行提高利息的行为，从而使商业银行对中央银行的借贷成本提高，进而迫使市场的利息也进行增加。利息提高会吸引企业及个人存款增加、贷款减少，此时可达到减少货币供应、压抑消费、压抑通货膨胀、鼓励存款、减缓市场投机等目的。加息也可作为提升本国或本地区货币对其它货币的币值（汇率）的间接手段。</w:t>
      </w:r>
    </w:p>
    <w:p>
      <w:r>
        <w:t>3739. 【多选题】下列选项中，影响税收收入变化的因素有：</w:t>
      </w:r>
    </w:p>
    <w:p>
      <w:pPr>
        <w:pStyle w:val="ListBullet"/>
      </w:pPr>
      <w:r>
        <w:t xml:space="preserve">   A. 经济因素</w:t>
      </w:r>
    </w:p>
    <w:p>
      <w:pPr>
        <w:pStyle w:val="ListBullet"/>
      </w:pPr>
      <w:r>
        <w:t xml:space="preserve">   B. 机构因素</w:t>
      </w:r>
    </w:p>
    <w:p>
      <w:pPr>
        <w:pStyle w:val="ListBullet"/>
      </w:pPr>
      <w:r>
        <w:t xml:space="preserve">   C. 税收政策因素</w:t>
      </w:r>
    </w:p>
    <w:p>
      <w:pPr>
        <w:pStyle w:val="ListBullet"/>
      </w:pPr>
      <w:r>
        <w:t xml:space="preserve">   D. 税收征管因素</w:t>
      </w:r>
    </w:p>
    <w:p>
      <w:pPr>
        <w:pStyle w:val="ListBullet"/>
      </w:pPr>
      <w:r>
        <w:t xml:space="preserve">   E. 文化习俗因素</w:t>
      </w:r>
    </w:p>
    <w:p>
      <w:r>
        <w:t xml:space="preserve">   答案：A,C,D</w:t>
      </w:r>
    </w:p>
    <w:p>
      <w:r>
        <w:t xml:space="preserve">   解析：影响税收变化的因素：一是经济因素，二是税收政策因素，三是税收征管因素。</w:t>
      </w:r>
    </w:p>
    <w:p>
      <w:r>
        <w:t>3740. 【多选题】以下行业大类中，属于“第二产业”的有：</w:t>
      </w:r>
    </w:p>
    <w:p>
      <w:pPr>
        <w:pStyle w:val="ListBullet"/>
      </w:pPr>
      <w:r>
        <w:t xml:space="preserve">   A. 铁路运输业</w:t>
      </w:r>
    </w:p>
    <w:p>
      <w:pPr>
        <w:pStyle w:val="ListBullet"/>
      </w:pPr>
      <w:r>
        <w:t xml:space="preserve">   B. 汽车制造业</w:t>
      </w:r>
    </w:p>
    <w:p>
      <w:pPr>
        <w:pStyle w:val="ListBullet"/>
      </w:pPr>
      <w:r>
        <w:t xml:space="preserve">   C. 土木工程建筑业</w:t>
      </w:r>
    </w:p>
    <w:p>
      <w:pPr>
        <w:pStyle w:val="ListBullet"/>
      </w:pPr>
      <w:r>
        <w:t xml:space="preserve">   D. 农副食品加工业</w:t>
      </w:r>
    </w:p>
    <w:p>
      <w:pPr>
        <w:pStyle w:val="ListBullet"/>
      </w:pPr>
      <w:r>
        <w:t xml:space="preserve">   E. 教育</w:t>
      </w:r>
    </w:p>
    <w:p>
      <w:r>
        <w:t xml:space="preserve">   答案：B,C,D</w:t>
      </w:r>
    </w:p>
    <w:p>
      <w:r>
        <w:t xml:space="preserve">   解析：第二产业包括工业和建筑业，汽车制造业、土木工程建筑业属于此列，农副食品加工业也属工业范畴。铁路运输业是第三产业；教育是服务业，属第三产业。</w:t>
      </w:r>
    </w:p>
    <w:p>
      <w:r>
        <w:t>3741. 【多选题】习近平总书记强调，要加强对权力运行的制约和监督，把权力关进制度的笼子里。下列选项中，符合这一要求的有：</w:t>
      </w:r>
    </w:p>
    <w:p>
      <w:pPr>
        <w:pStyle w:val="ListBullet"/>
      </w:pPr>
      <w:r>
        <w:t xml:space="preserve">   A. 依法设定权力</w:t>
      </w:r>
    </w:p>
    <w:p>
      <w:pPr>
        <w:pStyle w:val="ListBullet"/>
      </w:pPr>
      <w:r>
        <w:t xml:space="preserve">   B. 依法规范权力</w:t>
      </w:r>
    </w:p>
    <w:p>
      <w:pPr>
        <w:pStyle w:val="ListBullet"/>
      </w:pPr>
      <w:r>
        <w:t xml:space="preserve">   C. 依法制约权力</w:t>
      </w:r>
    </w:p>
    <w:p>
      <w:pPr>
        <w:pStyle w:val="ListBullet"/>
      </w:pPr>
      <w:r>
        <w:t xml:space="preserve">   D. 依法监督权力</w:t>
      </w:r>
    </w:p>
    <w:p>
      <w:pPr>
        <w:pStyle w:val="ListBullet"/>
      </w:pPr>
      <w:r>
        <w:t xml:space="preserve">   E. 依法核定权力</w:t>
      </w:r>
    </w:p>
    <w:p>
      <w:r>
        <w:t xml:space="preserve">   答案：A,B,C,D</w:t>
      </w:r>
    </w:p>
    <w:p>
      <w:r>
        <w:t xml:space="preserve">   解析：习近平总书记2015年2月2日在省部级主要领导干部学习贯彻党的十八届四中全会精神全面推进依法治国专题研讨班上的讲话中强调，我们说要把权力关进制度的笼子里，就是要依法设定权力、规范权力、制约权力、监督权力。如果法治的堤坝被冲破了，权力的滥用就会像洪水一样成灾。因此，答案应包括ABCD选项，E选项错误。</w:t>
      </w:r>
    </w:p>
    <w:p>
      <w:r>
        <w:t>3742. 【多选题】下列选项中，能体现经济学沉没成本的成语有：</w:t>
      </w:r>
    </w:p>
    <w:p>
      <w:pPr>
        <w:pStyle w:val="ListBullet"/>
      </w:pPr>
      <w:r>
        <w:t xml:space="preserve">   A. 覆水难收</w:t>
      </w:r>
    </w:p>
    <w:p>
      <w:pPr>
        <w:pStyle w:val="ListBullet"/>
      </w:pPr>
      <w:r>
        <w:t xml:space="preserve">   B. 扬汤止沸</w:t>
      </w:r>
    </w:p>
    <w:p>
      <w:pPr>
        <w:pStyle w:val="ListBullet"/>
      </w:pPr>
      <w:r>
        <w:t xml:space="preserve">   C. 抱薪救火</w:t>
      </w:r>
    </w:p>
    <w:p>
      <w:pPr>
        <w:pStyle w:val="ListBullet"/>
      </w:pPr>
      <w:r>
        <w:t xml:space="preserve">   D. 前功尽弃</w:t>
      </w:r>
    </w:p>
    <w:p>
      <w:pPr>
        <w:pStyle w:val="ListBullet"/>
      </w:pPr>
      <w:r>
        <w:t xml:space="preserve">   E. 悬崖勒马</w:t>
      </w:r>
    </w:p>
    <w:p>
      <w:r>
        <w:t xml:space="preserve">   答案：A,D</w:t>
      </w:r>
    </w:p>
    <w:p>
      <w:r>
        <w:t xml:space="preserve">   解析：沉没成本是指已经付出的且不可收回的成本，且这个成本是以往发生的，但与当前决策无关的费用。</w:t>
      </w:r>
    </w:p>
    <w:p>
      <w:r>
        <w:t>3743. 【多选题】下列选项中，属于税务系统公文处理工作应当坚持的原则有：</w:t>
      </w:r>
    </w:p>
    <w:p>
      <w:pPr>
        <w:pStyle w:val="ListBullet"/>
      </w:pPr>
      <w:r>
        <w:t xml:space="preserve">   A. 实事求是</w:t>
      </w:r>
    </w:p>
    <w:p>
      <w:pPr>
        <w:pStyle w:val="ListBullet"/>
      </w:pPr>
      <w:r>
        <w:t xml:space="preserve">   B. 准确规范</w:t>
      </w:r>
    </w:p>
    <w:p>
      <w:pPr>
        <w:pStyle w:val="ListBullet"/>
      </w:pPr>
      <w:r>
        <w:t xml:space="preserve">   C. 精简高效</w:t>
      </w:r>
    </w:p>
    <w:p>
      <w:pPr>
        <w:pStyle w:val="ListBullet"/>
      </w:pPr>
      <w:r>
        <w:t xml:space="preserve">   D. 安全保密</w:t>
      </w:r>
    </w:p>
    <w:p>
      <w:pPr>
        <w:pStyle w:val="ListBullet"/>
      </w:pPr>
      <w:r>
        <w:t xml:space="preserve">   E. 公开透明</w:t>
      </w:r>
    </w:p>
    <w:p>
      <w:r>
        <w:t xml:space="preserve">   答案：A,B,C,D</w:t>
      </w:r>
    </w:p>
    <w:p>
      <w:r>
        <w:t xml:space="preserve">   解析：税务系统公文处理工作应坚持实事求是、准确规范、精简高效、安全保密原则，不包括公开透明，因为部分公文涉及保密信息。</w:t>
      </w:r>
    </w:p>
    <w:p>
      <w:r>
        <w:t>3744. 【多选题】中央规定的“三重一大”等事项，实行主要负责人末位发言制，集体研究、集体决策。“三重一大”具体包括：</w:t>
      </w:r>
    </w:p>
    <w:p>
      <w:pPr>
        <w:pStyle w:val="ListBullet"/>
      </w:pPr>
      <w:r>
        <w:t xml:space="preserve">   A. 重大决策</w:t>
      </w:r>
    </w:p>
    <w:p>
      <w:pPr>
        <w:pStyle w:val="ListBullet"/>
      </w:pPr>
      <w:r>
        <w:t xml:space="preserve">   B. 重大项目安排</w:t>
      </w:r>
    </w:p>
    <w:p>
      <w:pPr>
        <w:pStyle w:val="ListBullet"/>
      </w:pPr>
      <w:r>
        <w:t xml:space="preserve">   C. 重要干部任免</w:t>
      </w:r>
    </w:p>
    <w:p>
      <w:pPr>
        <w:pStyle w:val="ListBullet"/>
      </w:pPr>
      <w:r>
        <w:t xml:space="preserve">   D. 大额度资金使用</w:t>
      </w:r>
    </w:p>
    <w:p>
      <w:pPr>
        <w:pStyle w:val="ListBullet"/>
      </w:pPr>
      <w:r>
        <w:t xml:space="preserve">   E. 重要文件起草</w:t>
      </w:r>
    </w:p>
    <w:p>
      <w:r>
        <w:t xml:space="preserve">   答案：A,B,C,D</w:t>
      </w:r>
    </w:p>
    <w:p>
      <w:r>
        <w:t xml:space="preserve">   解析：数字人事教材《行政管理》（初级）P53：中央规定的重大决策、重大项目安排、重要干部任免和大额度资金使用等事项，实行主要负责人末位发言制，集体研究、集体决策。</w:t>
      </w:r>
    </w:p>
    <w:p>
      <w:r>
        <w:t>3745. 【多选题】下列选项中，关于我国社会主要矛盾的说法正确的有：</w:t>
      </w:r>
    </w:p>
    <w:p>
      <w:pPr>
        <w:pStyle w:val="ListBullet"/>
      </w:pPr>
      <w:r>
        <w:t xml:space="preserve">   A. 新民主主义革命时期，我国社会的主要矛盾包括帝国主义与中华民族的矛盾、封建主义与人民大众的矛盾</w:t>
      </w:r>
    </w:p>
    <w:p>
      <w:pPr>
        <w:pStyle w:val="ListBullet"/>
      </w:pPr>
      <w:r>
        <w:t xml:space="preserve">   B. 党的八大指出，社会主义制度确立后，我国社会的主要矛盾是人民对于经济文化迅速发展的需要同当前经济文化不能满足人民需要的状况之间的矛盾</w:t>
      </w:r>
    </w:p>
    <w:p>
      <w:pPr>
        <w:pStyle w:val="ListBullet"/>
      </w:pPr>
      <w:r>
        <w:t xml:space="preserve">   C. 党的十一届三中全会指出，社会主义改造完成后，我国社会的主要矛盾转变为先进的社会主义制度同落后的社会生产力之间的矛盾</w:t>
      </w:r>
    </w:p>
    <w:p>
      <w:pPr>
        <w:pStyle w:val="ListBullet"/>
      </w:pPr>
      <w:r>
        <w:t xml:space="preserve">   D. 党的十九大指出，中国特色社会主义进入新时代，我国社会主要矛盾已经转化为人民日益增长的美好生活需要和不平衡不充分的发展之间的矛盾</w:t>
      </w:r>
    </w:p>
    <w:p>
      <w:pPr>
        <w:pStyle w:val="ListBullet"/>
      </w:pPr>
      <w:r>
        <w:t xml:space="preserve">   E. 党的二十届三中全会决定继续把改革推向前进，这是贯彻新发展理念，更好适应我国社会主要矛盾变化的必然要求</w:t>
      </w:r>
    </w:p>
    <w:p>
      <w:r>
        <w:t xml:space="preserve">   答案：A,B,D,E</w:t>
      </w:r>
    </w:p>
    <w:p>
      <w:r>
        <w:t xml:space="preserve">   解析：新民主主义革命时期主要矛盾包括帝国主义与中华民族、封建主义与人民大众矛盾；党的八大指出社会主义制度确立后主要矛盾是人民对经济文化发展需要同经济文化不能满足状况的矛盾；党的十九大指出新时代主要矛盾是人民日益增长的美好生活需要和不平衡不充分发展之间的矛盾。党的十一届三中全会主要是工作重心转移等决策，且先进的社会主义制度同落后的社会生产力之间的矛盾是党的八大二次会议提出的错误论断。</w:t>
      </w:r>
    </w:p>
    <w:p>
      <w:r>
        <w:t>3746. 【多选题】下列选项中，会造成税务内网计算机违规外联的行为有：</w:t>
      </w:r>
    </w:p>
    <w:p>
      <w:pPr>
        <w:pStyle w:val="ListBullet"/>
      </w:pPr>
      <w:r>
        <w:t xml:space="preserve">   A. 使用U盘在内网计算机之间拷贝资料</w:t>
      </w:r>
    </w:p>
    <w:p>
      <w:pPr>
        <w:pStyle w:val="ListBullet"/>
      </w:pPr>
      <w:r>
        <w:t xml:space="preserve">   B. 在内网计算机上插入无线5G上网卡</w:t>
      </w:r>
    </w:p>
    <w:p>
      <w:pPr>
        <w:pStyle w:val="ListBullet"/>
      </w:pPr>
      <w:r>
        <w:t xml:space="preserve">   C. 在内网计算机上安装双网卡进行内外网切换</w:t>
      </w:r>
    </w:p>
    <w:p>
      <w:pPr>
        <w:pStyle w:val="ListBullet"/>
      </w:pPr>
      <w:r>
        <w:t xml:space="preserve">   D. 把智能手机插在内网计算机上充电</w:t>
      </w:r>
    </w:p>
    <w:p>
      <w:pPr>
        <w:pStyle w:val="ListBullet"/>
      </w:pPr>
      <w:r>
        <w:t xml:space="preserve">   E. 混用内外网计算机硬盘</w:t>
      </w:r>
    </w:p>
    <w:p>
      <w:r>
        <w:t xml:space="preserve">   答案：B,C,D,E</w:t>
      </w:r>
    </w:p>
    <w:p>
      <w:r>
        <w:t xml:space="preserve">   解析：可能造成税务内网计算机违规外联的情况有：连接智能手机、无线传输设备，使用双网卡，混用内外网硬盘等。</w:t>
      </w:r>
    </w:p>
    <w:p>
      <w:r>
        <w:t>3747. 【判断题】国家机关实行“谁立法谁普法”责任制。</w:t>
      </w:r>
    </w:p>
    <w:p>
      <w:pPr>
        <w:pStyle w:val="ListBullet"/>
      </w:pPr>
      <w:r>
        <w:t xml:space="preserve">   A. 正确</w:t>
      </w:r>
    </w:p>
    <w:p>
      <w:pPr>
        <w:pStyle w:val="ListBullet"/>
      </w:pPr>
      <w:r>
        <w:t xml:space="preserve">   B. 错误</w:t>
      </w:r>
    </w:p>
    <w:p>
      <w:r>
        <w:t xml:space="preserve">   答案：B</w:t>
      </w:r>
    </w:p>
    <w:p>
      <w:r>
        <w:t xml:space="preserve">   解析：国家机关实行 “谁执法谁普法” 责任制，而非 “谁立法谁普法”。</w:t>
      </w:r>
    </w:p>
    <w:p>
      <w:r>
        <w:t>3748. 【判断题】各级税务机关(部门)可以使用本级机关制发的正式印章。</w:t>
      </w:r>
    </w:p>
    <w:p>
      <w:pPr>
        <w:pStyle w:val="ListBullet"/>
      </w:pPr>
      <w:r>
        <w:t xml:space="preserve">   A. 正确</w:t>
      </w:r>
    </w:p>
    <w:p>
      <w:pPr>
        <w:pStyle w:val="ListBullet"/>
      </w:pPr>
      <w:r>
        <w:t xml:space="preserve">   B. 错误</w:t>
      </w:r>
    </w:p>
    <w:p>
      <w:r>
        <w:t xml:space="preserve">   答案：B</w:t>
      </w:r>
    </w:p>
    <w:p>
      <w:r>
        <w:t xml:space="preserve">   解析：国家税务总局2016年出版的数字人事教材《行政管理（初级）》P98：各级税务机关(部门)必须使用上级机关制发的正式印章。</w:t>
      </w:r>
    </w:p>
    <w:p>
      <w:r>
        <w:t>3749. 【判断题】纪要的精髓在“纪”，所以要大量直接引用参会人员的原始发言材料。</w:t>
      </w:r>
    </w:p>
    <w:p>
      <w:pPr>
        <w:pStyle w:val="ListBullet"/>
      </w:pPr>
      <w:r>
        <w:t xml:space="preserve">   A. 正确</w:t>
      </w:r>
    </w:p>
    <w:p>
      <w:pPr>
        <w:pStyle w:val="ListBullet"/>
      </w:pPr>
      <w:r>
        <w:t xml:space="preserve">   B. 错误</w:t>
      </w:r>
    </w:p>
    <w:p>
      <w:r>
        <w:t xml:space="preserve">   答案：B</w:t>
      </w:r>
    </w:p>
    <w:p>
      <w:r>
        <w:t xml:space="preserve">   解析：纪要的精髓在“要”，重点概括会议的议定事项和最终决定。因此本判断题答案错误。</w:t>
      </w:r>
    </w:p>
    <w:p>
      <w:r>
        <w:t>3750. 【判断题】从舆情管理的角度，一定要严格禁止上市公司公开补税信息，应通过事前沟通等方式低调处理。</w:t>
      </w:r>
    </w:p>
    <w:p>
      <w:pPr>
        <w:pStyle w:val="ListBullet"/>
      </w:pPr>
      <w:r>
        <w:t xml:space="preserve">   A. 正确</w:t>
      </w:r>
    </w:p>
    <w:p>
      <w:pPr>
        <w:pStyle w:val="ListBullet"/>
      </w:pPr>
      <w:r>
        <w:t xml:space="preserve">   B. 错误</w:t>
      </w:r>
    </w:p>
    <w:p>
      <w:r>
        <w:t xml:space="preserve">   答案：B</w:t>
      </w:r>
    </w:p>
    <w:p>
      <w:r>
        <w:t xml:space="preserve">   解析：国家税务总局党委书记、局长胡静林2025年11月在参加全国税务系统司局级主要领导干部学习贯彻党的二十届四中全会精神专题研讨班时的讲话：过去我们倾向于低调处理，甚至私下做工作请其不要公开，现在我们对上市公司公开补税信息持开放甚至欢迎态度，将其作为税法宣传的“活案例”。这既反映出我们重视舆情，又反映出我们越来越不被舆情所束缚，更反映出整个治税环境、税务合规生态越来越好。</w:t>
      </w:r>
    </w:p>
    <w:p>
      <w:r>
        <w:t>3751. 【判断题】决定，适用于对重要事项作出决策和部署、嘉奖有关单位和人员、变更或者撤销下级机关不适当的决定事项。决定属下行文。</w:t>
      </w:r>
    </w:p>
    <w:p>
      <w:pPr>
        <w:pStyle w:val="ListBullet"/>
      </w:pPr>
      <w:r>
        <w:t xml:space="preserve">   A. 正确</w:t>
      </w:r>
    </w:p>
    <w:p>
      <w:pPr>
        <w:pStyle w:val="ListBullet"/>
      </w:pPr>
      <w:r>
        <w:t xml:space="preserve">   B. 错误</w:t>
      </w:r>
    </w:p>
    <w:p>
      <w:r>
        <w:t xml:space="preserve">   答案：B</w:t>
      </w:r>
    </w:p>
    <w:p>
      <w:r>
        <w:t xml:space="preserve">   解析：决定，适用于对重要事项作出决策和部署、奖惩有关单位和人员、变更或者撤销下级机关不适当的决定事项。决定属下行文。因此本判断题答案错误</w:t>
      </w:r>
    </w:p>
    <w:p>
      <w:r>
        <w:t>3752. 【判断题】政府工作报告提出，2026年全国经济增长预期目标是5%－5.5%，在实际工作中努力争取更好结果。</w:t>
      </w:r>
    </w:p>
    <w:p>
      <w:pPr>
        <w:pStyle w:val="ListBullet"/>
      </w:pPr>
      <w:r>
        <w:t xml:space="preserve">   A. 正确</w:t>
      </w:r>
    </w:p>
    <w:p>
      <w:pPr>
        <w:pStyle w:val="ListBullet"/>
      </w:pPr>
      <w:r>
        <w:t xml:space="preserve">   B. 错误</w:t>
      </w:r>
    </w:p>
    <w:p>
      <w:r>
        <w:t xml:space="preserve">   答案：B</w:t>
      </w:r>
    </w:p>
    <w:p>
      <w:r>
        <w:t xml:space="preserve">   解析：国务院总理李强5日在政府工作报告中提出，今年发展主要预期目标是：经济增长4.5%－5%，在实际工作中努力争取更好结果；城镇调查失业率5.5%左右，城镇新增就业1200万人以上；居民消费价格涨幅2%左右；居民收入增长和经济增长同步；国际收支基本平衡；粮食产量1.4万亿斤左右；单位国内生产总值二氧化碳排放降低3.8%左右。</w:t>
      </w:r>
    </w:p>
    <w:p>
      <w:r>
        <w:t>3753. 【判断题】国家秘密的知悉范围能够限定到具体人员的，限定到具体人员；不能限定到具体人员的，限定到机关、单位，由该机关、单位限定到具体人员。</w:t>
      </w:r>
    </w:p>
    <w:p>
      <w:pPr>
        <w:pStyle w:val="ListBullet"/>
      </w:pPr>
      <w:r>
        <w:t xml:space="preserve">   A. 正确</w:t>
      </w:r>
    </w:p>
    <w:p>
      <w:pPr>
        <w:pStyle w:val="ListBullet"/>
      </w:pPr>
      <w:r>
        <w:t xml:space="preserve">   B. 错误</w:t>
      </w:r>
    </w:p>
    <w:p>
      <w:r>
        <w:t xml:space="preserve">   答案：A</w:t>
      </w:r>
    </w:p>
    <w:p>
      <w:r>
        <w:t xml:space="preserve">   解析：国家秘密的知悉范围能够限定到具体人员的，限定到具体人员；不能限定到具体人员的，限定到机关、单位，由该机关、单位限定到具体人员。</w:t>
      </w:r>
    </w:p>
    <w:p>
      <w:r>
        <w:t>3754. 【判断题】公务人员出差住宿、就餐由接待单位协助安排的，可视情交纳住宿费、餐费。</w:t>
      </w:r>
    </w:p>
    <w:p>
      <w:pPr>
        <w:pStyle w:val="ListBullet"/>
      </w:pPr>
      <w:r>
        <w:t xml:space="preserve">   A. 正确</w:t>
      </w:r>
    </w:p>
    <w:p>
      <w:pPr>
        <w:pStyle w:val="ListBullet"/>
      </w:pPr>
      <w:r>
        <w:t xml:space="preserve">   B. 错误</w:t>
      </w:r>
    </w:p>
    <w:p>
      <w:r>
        <w:t xml:space="preserve">   答案：B</w:t>
      </w:r>
    </w:p>
    <w:p>
      <w:r>
        <w:t xml:space="preserve">   解析：《党政机关厉行节约反对浪费条例》第十四条　国内差旅人员应当严格按规定乘坐交通工具、住宿、就餐，费用由所在单位承担。差旅人员住宿、就餐由接待单位协助安排的，必须按标准交纳住宿费、餐费。</w:t>
      </w:r>
    </w:p>
    <w:p>
      <w:r>
        <w:t>3755. 【判断题】2025年7月开工建设的雅鲁藏布江下游水电工程（雅下水电工程），是我国装机容量和年发电总量仅次于三峡工程的第二大水电站。</w:t>
      </w:r>
    </w:p>
    <w:p>
      <w:pPr>
        <w:pStyle w:val="ListBullet"/>
      </w:pPr>
      <w:r>
        <w:t xml:space="preserve">   A. 正确</w:t>
      </w:r>
    </w:p>
    <w:p>
      <w:pPr>
        <w:pStyle w:val="ListBullet"/>
      </w:pPr>
      <w:r>
        <w:t xml:space="preserve">   B. 错误</w:t>
      </w:r>
    </w:p>
    <w:p>
      <w:r>
        <w:t xml:space="preserve">   答案：B</w:t>
      </w:r>
    </w:p>
    <w:p>
      <w:r>
        <w:t xml:space="preserve">   解析：2025年7月开工建设的雅鲁藏布江下游水电工程（雅下水电工程），是我国装机容量和年发电总量最大的水电站。</w:t>
      </w:r>
    </w:p>
    <w:p>
      <w:r>
        <w:t>3756. 【判断题】国家秘密的知悉范围，应当根据工作需要限定在最小范围。</w:t>
      </w:r>
    </w:p>
    <w:p>
      <w:pPr>
        <w:pStyle w:val="ListBullet"/>
      </w:pPr>
      <w:r>
        <w:t xml:space="preserve">   A. 正确</w:t>
      </w:r>
    </w:p>
    <w:p>
      <w:pPr>
        <w:pStyle w:val="ListBullet"/>
      </w:pPr>
      <w:r>
        <w:t xml:space="preserve">   B. 错误</w:t>
      </w:r>
    </w:p>
    <w:p>
      <w:r>
        <w:t xml:space="preserve">   答案：A</w:t>
      </w:r>
    </w:p>
    <w:p>
      <w:r>
        <w:t xml:space="preserve">   解析：根据《中华人民共和国保守国家秘密法》第十六条　国家秘密的知悉范围，应当根据工作需要限定在最小范围。国家秘密的知悉范围能够限定到具体人员的，限定到具体人员；不能限定到具体人员的，限定到机关、单位，由机关、单位限定到具体人员。国家秘密的知悉范围以外的人员，因工作需要知悉国家秘密的，应当经过机关、单位负责人批准。</w:t>
      </w:r>
    </w:p>
    <w:p>
      <w:r>
        <w:t>3757. 【判断题】《中华人民共和国民法典》是新中国第一部以“法典”命名的法律，在法律体系中居于基础性地位，也是市场经济的基本法。</w:t>
      </w:r>
    </w:p>
    <w:p>
      <w:pPr>
        <w:pStyle w:val="ListBullet"/>
      </w:pPr>
      <w:r>
        <w:t xml:space="preserve">   A. 正确</w:t>
      </w:r>
    </w:p>
    <w:p>
      <w:pPr>
        <w:pStyle w:val="ListBullet"/>
      </w:pPr>
      <w:r>
        <w:t xml:space="preserve">   B. 错误</w:t>
      </w:r>
    </w:p>
    <w:p>
      <w:r>
        <w:t xml:space="preserve">   答案：A</w:t>
      </w:r>
    </w:p>
    <w:p>
      <w:r>
        <w:t xml:space="preserve">   解析：《中华人民共和国民法典》是新中国第一部以“法典”命名的法律，在法律体系中居于基础性地位，也是市场经济的基本法。</w:t>
      </w:r>
    </w:p>
    <w:p>
      <w:r>
        <w:t>3758. 【判断题】进一步全面深化改革的总目标，是继续完善和发展中国特色社会主义制度，推进国家治理体系和治理能力现代化。</w:t>
      </w:r>
    </w:p>
    <w:p>
      <w:pPr>
        <w:pStyle w:val="ListBullet"/>
      </w:pPr>
      <w:r>
        <w:t xml:space="preserve">   A. 正确</w:t>
      </w:r>
    </w:p>
    <w:p>
      <w:pPr>
        <w:pStyle w:val="ListBullet"/>
      </w:pPr>
      <w:r>
        <w:t xml:space="preserve">   B. 错误</w:t>
      </w:r>
    </w:p>
    <w:p>
      <w:r>
        <w:t xml:space="preserve">   答案：A</w:t>
      </w:r>
    </w:p>
    <w:p>
      <w:r>
        <w:t xml:space="preserve">   解析：2024年7月18日中国共产党第二十届中央委员会第三次全体会议通过的《中共中央关于进一步全面深化改革 推进中国式现代化的决定》指出，进一步全面深化改革的总目标，继续完善和发展中国特色社会主义制度，推进国家治理体系和治理能力现代化。因此，本判断题答案为正确。</w:t>
      </w:r>
    </w:p>
    <w:p>
      <w:r>
        <w:t>3759. 【判断题】公告，适用于向国内外宣布重要事项或者法定事项。税务机关应当依照有关法律、法规、规章向国内外公布税收规范性文件和其他重要税收事项。公告应当在一定范围内发布，无主送、抄送。</w:t>
      </w:r>
    </w:p>
    <w:p>
      <w:pPr>
        <w:pStyle w:val="ListBullet"/>
      </w:pPr>
      <w:r>
        <w:t xml:space="preserve">   A. 正确</w:t>
      </w:r>
    </w:p>
    <w:p>
      <w:pPr>
        <w:pStyle w:val="ListBullet"/>
      </w:pPr>
      <w:r>
        <w:t xml:space="preserve">   B. 错误</w:t>
      </w:r>
    </w:p>
    <w:p>
      <w:r>
        <w:t xml:space="preserve">   答案：B</w:t>
      </w:r>
    </w:p>
    <w:p>
      <w:r>
        <w:t xml:space="preserve">   解析：公告，适用于向国内外宣布重要事项或者法定事项。税务机关应当依照有关法律、法规、规章向国内外公布税收规范性文件和其他重要税收事项。公告应当公开发布，无主送、抄送。因此本判断题答案错误</w:t>
      </w:r>
    </w:p>
    <w:p>
      <w:r>
        <w:t>3760. 【判断题】《关于进一步加强税务系统派出机构监督工作的意见》明确，设立基层党委的派出机构根据工作需要和监督对象数量，可配备3名以上的专职干部从事党务和纪检工作。</w:t>
      </w:r>
    </w:p>
    <w:p>
      <w:pPr>
        <w:pStyle w:val="ListBullet"/>
      </w:pPr>
      <w:r>
        <w:t xml:space="preserve">   A. 正确</w:t>
      </w:r>
    </w:p>
    <w:p>
      <w:pPr>
        <w:pStyle w:val="ListBullet"/>
      </w:pPr>
      <w:r>
        <w:t xml:space="preserve">   B. 错误</w:t>
      </w:r>
    </w:p>
    <w:p>
      <w:r>
        <w:t xml:space="preserve">   答案：A</w:t>
      </w:r>
    </w:p>
    <w:p>
      <w:r>
        <w:t xml:space="preserve">   解析：《关于进一步加强税务系统派出机构监督工作的意见》明确，设立基层党委的派出机构根据工作需要和监督对象数量，可配备3名以上的专职干部从事党务和纪检工作；设立党总支的，要配备1名专职纪检干部；设立党支部的，要有专人从事纪检工作。因此，本判断题答案为正确。</w:t>
      </w:r>
    </w:p>
    <w:p>
      <w:r>
        <w:t>3761. 【判断题】促进城乡融合和区域联动，要统筹推进以乡镇为重要载体的城镇化建设和乡村全面振兴。</w:t>
      </w:r>
    </w:p>
    <w:p>
      <w:pPr>
        <w:pStyle w:val="ListBullet"/>
      </w:pPr>
      <w:r>
        <w:t xml:space="preserve">   A. 正确</w:t>
      </w:r>
    </w:p>
    <w:p>
      <w:pPr>
        <w:pStyle w:val="ListBullet"/>
      </w:pPr>
      <w:r>
        <w:t xml:space="preserve">   B. 错误</w:t>
      </w:r>
    </w:p>
    <w:p>
      <w:r>
        <w:t xml:space="preserve">   答案：B</w:t>
      </w:r>
    </w:p>
    <w:p>
      <w:r>
        <w:t xml:space="preserve">   解析：2025年12月10日至11日，中央经济工作会议在北京举行。坚持协调发展，促进城乡融合和区域联动。统筹推进以县城为重要载体的城镇化建设和乡村全面振兴。</w:t>
      </w:r>
    </w:p>
    <w:p>
      <w:r>
        <w:t>3762. 【判断题】国家秘密的保密期限，除另有规定外，绝密级不超过30年，机密级不超过20年，秘密级不超过10年。</w:t>
      </w:r>
    </w:p>
    <w:p>
      <w:pPr>
        <w:pStyle w:val="ListBullet"/>
      </w:pPr>
      <w:r>
        <w:t xml:space="preserve">   A. 正确</w:t>
      </w:r>
    </w:p>
    <w:p>
      <w:pPr>
        <w:pStyle w:val="ListBullet"/>
      </w:pPr>
      <w:r>
        <w:t xml:space="preserve">   B. 错误</w:t>
      </w:r>
    </w:p>
    <w:p>
      <w:r>
        <w:t xml:space="preserve">   答案：A</w:t>
      </w:r>
    </w:p>
    <w:p>
      <w:r>
        <w:t xml:space="preserve">   解析：国家秘密的保密期限，除另有规定外，绝密级不超过30年，机密级不超过20年，秘密级不超过10年。</w:t>
      </w:r>
    </w:p>
    <w:p>
      <w:r>
        <w:t>3763. 【判断题】《纳税人缴费人满意度调查优化升级方案》提出正式运行阶段（2025年），全国正式运行满意度调查新模式，基本形成“主观+客观”深度融合、成熟规范的调查体系，推动阶段性调查与日常评价紧密结合，主观调查评价与客观数据监测维度互补，打造更加立体、科学的纳税人满意度调查机制。</w:t>
      </w:r>
    </w:p>
    <w:p>
      <w:pPr>
        <w:pStyle w:val="ListBullet"/>
      </w:pPr>
      <w:r>
        <w:t xml:space="preserve">   A. 正确</w:t>
      </w:r>
    </w:p>
    <w:p>
      <w:pPr>
        <w:pStyle w:val="ListBullet"/>
      </w:pPr>
      <w:r>
        <w:t xml:space="preserve">   B. 错误</w:t>
      </w:r>
    </w:p>
    <w:p>
      <w:r>
        <w:t xml:space="preserve">   答案：A</w:t>
      </w:r>
    </w:p>
    <w:p>
      <w:r>
        <w:t xml:space="preserve">   解析：《纳税人缴费人满意度调查优化升级方案》提出正式运行阶段（2025年），全国正式运行满意度调查新模式，基本形成“主观+客观”深度融合、成熟规范的调查体系，推动阶段性调查与日常评价紧密结合，主观调查评价与客观数据监测维度互补，打造更加立体、科学的纳税人满意度调查机制。</w:t>
      </w:r>
    </w:p>
    <w:p>
      <w:r>
        <w:t>3764. 【判断题】要突出重点施治，将治理“开票经济”涉税问题作为税务系统树立和践行正确政绩观学习教育的重要内容。</w:t>
      </w:r>
    </w:p>
    <w:p>
      <w:pPr>
        <w:pStyle w:val="ListBullet"/>
      </w:pPr>
      <w:r>
        <w:t xml:space="preserve">   A. 正确</w:t>
      </w:r>
    </w:p>
    <w:p>
      <w:pPr>
        <w:pStyle w:val="ListBullet"/>
      </w:pPr>
      <w:r>
        <w:t xml:space="preserve">   B. 错误</w:t>
      </w:r>
    </w:p>
    <w:p>
      <w:r>
        <w:t xml:space="preserve">   答案：A</w:t>
      </w:r>
    </w:p>
    <w:p>
      <w:r>
        <w:t xml:space="preserve">   解析：2月25日税务总局召开党委（扩大）会议暨党建工作领导小组会议部署启动税务系统树立和践行正确政绩观学习教育。会议要求，各级税务局党委要扛牢主体责任，既坚持以身作则、以上率下，高标准抓好自身学习教育，又切实加强系统谋划和组织领导，推动全系统学习教育有力有序有效开展。要突出重点施治，将治理“开票经济”涉税问题作为税务系统学习教育重要内容。</w:t>
      </w:r>
    </w:p>
    <w:p>
      <w:r>
        <w:t>3765. 【判断题】公职人员政务处分决定中，降级的影响期为6个月。</w:t>
      </w:r>
    </w:p>
    <w:p>
      <w:pPr>
        <w:pStyle w:val="ListBullet"/>
      </w:pPr>
      <w:r>
        <w:t xml:space="preserve">   A. 正确</w:t>
      </w:r>
    </w:p>
    <w:p>
      <w:pPr>
        <w:pStyle w:val="ListBullet"/>
      </w:pPr>
      <w:r>
        <w:t xml:space="preserve">   B. 错误</w:t>
      </w:r>
    </w:p>
    <w:p>
      <w:r>
        <w:t xml:space="preserve">   答案：B</w:t>
      </w:r>
    </w:p>
    <w:p>
      <w:r>
        <w:t xml:space="preserve">   解析：本题考查公职人员政务处分的种类和影响期。降级的影响期为24个月。</w:t>
      </w:r>
    </w:p>
    <w:p>
      <w:r>
        <w:t>3766. 【判断题】推动高质量发展，最重要是加快高水平科技自立自强，积极发展新质生产力。</w:t>
      </w:r>
    </w:p>
    <w:p>
      <w:pPr>
        <w:pStyle w:val="ListBullet"/>
      </w:pPr>
      <w:r>
        <w:t xml:space="preserve">   A. 正确</w:t>
      </w:r>
    </w:p>
    <w:p>
      <w:pPr>
        <w:pStyle w:val="ListBullet"/>
      </w:pPr>
      <w:r>
        <w:t xml:space="preserve">   B. 错误</w:t>
      </w:r>
    </w:p>
    <w:p>
      <w:r>
        <w:t xml:space="preserve">   答案：A</w:t>
      </w:r>
    </w:p>
    <w:p>
      <w:r>
        <w:t xml:space="preserve">   解析：习近平总书记关于十五五规划的说明：推动高质量发展，最重要是加快高水平科技自立自强，积极发展新质生产力，在推动科技创新、加快培育新动能、促进经济结构优化升级上取得实质性、突破性进展。</w:t>
      </w:r>
    </w:p>
    <w:p>
      <w:r>
        <w:t>3767. 【判断题】工作秘密一经确定，应当采取必要的保护措施；未经批准，不得公开。</w:t>
      </w:r>
    </w:p>
    <w:p>
      <w:pPr>
        <w:pStyle w:val="ListBullet"/>
      </w:pPr>
      <w:r>
        <w:t xml:space="preserve">   A. 正确</w:t>
      </w:r>
    </w:p>
    <w:p>
      <w:pPr>
        <w:pStyle w:val="ListBullet"/>
      </w:pPr>
      <w:r>
        <w:t xml:space="preserve">   B. 错误</w:t>
      </w:r>
    </w:p>
    <w:p>
      <w:r>
        <w:t xml:space="preserve">   答案：A</w:t>
      </w:r>
    </w:p>
    <w:p>
      <w:r>
        <w:t xml:space="preserve">   解析：税务系统工作秘密管理规定工作秘密一经确定，应当采取必要的保护措施；未经批准，不得公开。</w:t>
      </w:r>
    </w:p>
    <w:p>
      <w:r>
        <w:t>3768. 【判断题】干部接受教育培训情况应当作为干部考核的内容和任职、晋升的重要依据。</w:t>
      </w:r>
    </w:p>
    <w:p>
      <w:pPr>
        <w:pStyle w:val="ListBullet"/>
      </w:pPr>
      <w:r>
        <w:t xml:space="preserve">   A. 正确</w:t>
      </w:r>
    </w:p>
    <w:p>
      <w:pPr>
        <w:pStyle w:val="ListBullet"/>
      </w:pPr>
      <w:r>
        <w:t xml:space="preserve">   B. 错误</w:t>
      </w:r>
    </w:p>
    <w:p>
      <w:r>
        <w:t xml:space="preserve">   答案：A</w:t>
      </w:r>
    </w:p>
    <w:p>
      <w:r>
        <w:t xml:space="preserve">   解析：依据《干部教育培训工作条例》第四十八条规定：干部教育培训主管部门和干部教育培训机构应当完善干部教育培训考核和激励机制。干部接受教育培训情况应当作为干部考核的内容和任职、晋升的重要依据。</w:t>
      </w:r>
    </w:p>
    <w:p>
      <w:r>
        <w:t>3769. 【判断题】会议费开支实行综合定额控制，各项费用之间不可以调剂使用。</w:t>
      </w:r>
    </w:p>
    <w:p>
      <w:pPr>
        <w:pStyle w:val="ListBullet"/>
      </w:pPr>
      <w:r>
        <w:t xml:space="preserve">   A. 正确</w:t>
      </w:r>
    </w:p>
    <w:p>
      <w:pPr>
        <w:pStyle w:val="ListBullet"/>
      </w:pPr>
      <w:r>
        <w:t xml:space="preserve">   B. 错误</w:t>
      </w:r>
    </w:p>
    <w:p>
      <w:r>
        <w:t xml:space="preserve">   答案：B</w:t>
      </w:r>
    </w:p>
    <w:p>
      <w:r>
        <w:t xml:space="preserve">   解析：会议费开支实行综合定额控制，各项费用在规定范围内可以调剂使用。</w:t>
      </w:r>
    </w:p>
    <w:p>
      <w:r>
        <w:t>3770. 【判断题】构建全国统一大市场，要规范地方招商引资法规制度，严禁违法违规给予政策优惠行为。</w:t>
      </w:r>
    </w:p>
    <w:p>
      <w:pPr>
        <w:pStyle w:val="ListBullet"/>
      </w:pPr>
      <w:r>
        <w:t xml:space="preserve">   A. 正确</w:t>
      </w:r>
    </w:p>
    <w:p>
      <w:pPr>
        <w:pStyle w:val="ListBullet"/>
      </w:pPr>
      <w:r>
        <w:t xml:space="preserve">   B. 错误</w:t>
      </w:r>
    </w:p>
    <w:p>
      <w:r>
        <w:t xml:space="preserve">   答案：A</w:t>
      </w:r>
    </w:p>
    <w:p>
      <w:r>
        <w:t xml:space="preserve">   解析：《中共中央关于进一步全面深化改革 推进中国式现代化的决定》中指出：构建全国统一大市场。推动市场基础制度规则统一、市场监管公平统一、市场设施高标准联通。加强公平竞争审查刚性约束，强化反垄断和反不正当竞争，清理和废除妨碍全国统一市场和公平竞争的各种规定和做法。规范地方招商引资法规制度，严禁违法违规给予政策优惠行为。所以本题答案为正确。</w:t>
      </w:r>
    </w:p>
    <w:p>
      <w:r>
        <w:t>3771. 【判断题】构建高水平社会主义市场经济体制，要充分发挥制度在资源配置中的决定性作用。</w:t>
      </w:r>
    </w:p>
    <w:p>
      <w:pPr>
        <w:pStyle w:val="ListBullet"/>
      </w:pPr>
      <w:r>
        <w:t xml:space="preserve">   A. 正确</w:t>
      </w:r>
    </w:p>
    <w:p>
      <w:pPr>
        <w:pStyle w:val="ListBullet"/>
      </w:pPr>
      <w:r>
        <w:t xml:space="preserve">   B. 错误</w:t>
      </w:r>
    </w:p>
    <w:p>
      <w:r>
        <w:t xml:space="preserve">   答案：B</w:t>
      </w:r>
    </w:p>
    <w:p>
      <w:r>
        <w:t xml:space="preserve">   解析：构建高水平社会主义市场经济体制，要充分发挥市场在资源配置中的决定性作用，而非制度。</w:t>
      </w:r>
    </w:p>
    <w:p>
      <w:r>
        <w:t>3772. 【判断题】进入新发展阶段明确了我国发展的历史方位，贯彻新发展理念明确了我国现代化建设的指导原则，构建新发展格局明确了我国经济现代化的路径选择。</w:t>
      </w:r>
    </w:p>
    <w:p>
      <w:pPr>
        <w:pStyle w:val="ListBullet"/>
      </w:pPr>
      <w:r>
        <w:t xml:space="preserve">   A. 正确</w:t>
      </w:r>
    </w:p>
    <w:p>
      <w:pPr>
        <w:pStyle w:val="ListBullet"/>
      </w:pPr>
      <w:r>
        <w:t xml:space="preserve">   B. 错误</w:t>
      </w:r>
    </w:p>
    <w:p>
      <w:r>
        <w:t xml:space="preserve">   答案：A</w:t>
      </w:r>
    </w:p>
    <w:p>
      <w:r>
        <w:t xml:space="preserve">   解析：习近平总书记在省部级主要领导干部学习贯彻党的十九届五中全会精神专题研讨班开班式上发表的重要讲话中指出，进入新发展阶段明确了我国发展的历史方位，贯彻新发展理念明确了我国现代化建设的指导原则，构建新发展格局明确了我国经济现代化的路径选择。因此，本判断题答案为正确。</w:t>
      </w:r>
    </w:p>
    <w:p>
      <w:r>
        <w:t>3773. 【判断题】如申请公开的政府信息涉及商业秘密、个人隐私，公开后可能损害第三方利益的，一律不予提供</w:t>
      </w:r>
    </w:p>
    <w:p>
      <w:pPr>
        <w:pStyle w:val="ListBullet"/>
      </w:pPr>
      <w:r>
        <w:t xml:space="preserve">   A. 正确</w:t>
      </w:r>
    </w:p>
    <w:p>
      <w:pPr>
        <w:pStyle w:val="ListBullet"/>
      </w:pPr>
      <w:r>
        <w:t xml:space="preserve">   B. 错误</w:t>
      </w:r>
    </w:p>
    <w:p>
      <w:r>
        <w:t xml:space="preserve">   答案：B</w:t>
      </w:r>
    </w:p>
    <w:p>
      <w:r>
        <w:t xml:space="preserve">   解析：如申请公开的政府信息涉及商业秘密、个人隐私，公开后可能损害第三方利益的，承办单位应当先书面征求第三方意见。第三方应当自收到征求意见书之日起15个工作日内提出意见。第三方逾期未提出意见的，由承办单位依照《条例》规定决定是否公开。</w:t>
      </w:r>
    </w:p>
    <w:p>
      <w:r>
        <w:t>3774. 【判断题】全体人民共同富裕迈出坚实步伐，是指导“十五五”时期经济社会发展的一个根本性要求。</w:t>
      </w:r>
    </w:p>
    <w:p>
      <w:pPr>
        <w:pStyle w:val="ListBullet"/>
      </w:pPr>
      <w:r>
        <w:t xml:space="preserve">   A. 正确</w:t>
      </w:r>
    </w:p>
    <w:p>
      <w:pPr>
        <w:pStyle w:val="ListBullet"/>
      </w:pPr>
      <w:r>
        <w:t xml:space="preserve">   B. 错误</w:t>
      </w:r>
    </w:p>
    <w:p>
      <w:r>
        <w:t xml:space="preserve">   答案：B</w:t>
      </w:r>
    </w:p>
    <w:p>
      <w:r>
        <w:t xml:space="preserve">   解析：习近平总书记关于十五五规划的说明：《建议》稿在指导思想中突出强调全体人民共同富裕迈出坚实步伐，这是指导“十五五”时期经济社会发展的一个总体性要求</w:t>
      </w:r>
    </w:p>
    <w:p>
      <w:r>
        <w:t>3775. 【判断题】国家加强公平竞争审查工作，保障各类经营者依法平等使用生产要素、公平参与市场竞争。</w:t>
      </w:r>
    </w:p>
    <w:p>
      <w:pPr>
        <w:pStyle w:val="ListBullet"/>
      </w:pPr>
      <w:r>
        <w:t xml:space="preserve">   A. 正确</w:t>
      </w:r>
    </w:p>
    <w:p>
      <w:pPr>
        <w:pStyle w:val="ListBullet"/>
      </w:pPr>
      <w:r>
        <w:t xml:space="preserve">   B. 错误</w:t>
      </w:r>
    </w:p>
    <w:p>
      <w:r>
        <w:t xml:space="preserve">   答案：A</w:t>
      </w:r>
    </w:p>
    <w:p>
      <w:r>
        <w:t xml:space="preserve">   解析：《公平竞争审查条例》第三条第二款：国家加强公平竞争审查工作，保障各类经营者依法平等使用生产要素、公平参与市场竞争。</w:t>
      </w:r>
    </w:p>
    <w:p>
      <w:r>
        <w:t>3776. 【判断题】税务人员违反规定要求纳税人、扣缴义务人委托税务代理，或者为其指定涉税专业服务机构，谋取不正当利益的，予以降级或者撤职。</w:t>
      </w:r>
    </w:p>
    <w:p>
      <w:pPr>
        <w:pStyle w:val="ListBullet"/>
      </w:pPr>
      <w:r>
        <w:t xml:space="preserve">   A. 正确</w:t>
      </w:r>
    </w:p>
    <w:p>
      <w:pPr>
        <w:pStyle w:val="ListBullet"/>
      </w:pPr>
      <w:r>
        <w:t xml:space="preserve">   B. 错误</w:t>
      </w:r>
    </w:p>
    <w:p>
      <w:r>
        <w:t xml:space="preserve">   答案：B</w:t>
      </w:r>
    </w:p>
    <w:p>
      <w:r>
        <w:t xml:space="preserve">   解析：根据《税务人员税收业务违法行为处分规定》国家税务总局令第60号第十七条，有下列行为之一，予以警告、记过或者记大过；情节较重的，予以降级或者撤职；情节严重的，予以开除：税务人员违反规定要求纳税人、扣缴义务人委托税务代理，或者为其指定涉税专业服务机构，谋取不正当利益。</w:t>
      </w:r>
    </w:p>
    <w:p>
      <w:r>
        <w:t>3777. 【判断题】要用好“看不见的手”和“看得见的手”,推动有效市场和有为政府更好结合，使政府在资源配置中起决定性作用，更好发挥市场作用。</w:t>
      </w:r>
    </w:p>
    <w:p>
      <w:pPr>
        <w:pStyle w:val="ListBullet"/>
      </w:pPr>
      <w:r>
        <w:t xml:space="preserve">   A. 正确</w:t>
      </w:r>
    </w:p>
    <w:p>
      <w:pPr>
        <w:pStyle w:val="ListBullet"/>
      </w:pPr>
      <w:r>
        <w:t xml:space="preserve">   B. 错误</w:t>
      </w:r>
    </w:p>
    <w:p>
      <w:r>
        <w:t xml:space="preserve">   答案：B</w:t>
      </w:r>
    </w:p>
    <w:p>
      <w:r>
        <w:t xml:space="preserve">   解析：《习近平新时代中国特色社会主义思想学习纲要（2023年版）》第九部分指出，使市场在资源配置中起决定性作用，更好发挥政府作用，二者是有机统一的，不是相互否定的，不能把二者割裂开来、对立起来。要用好“看不见的手”和“看得见的手”,推动有效市场和有为政府更好结合。因此，本判断题答案为错误。</w:t>
      </w:r>
    </w:p>
    <w:p>
      <w:r>
        <w:t>3778. 【判断题】截止2025年底，中办、国办《关于进一步深化税收征管改革的意见》确定的改革任务已全面完成。</w:t>
      </w:r>
    </w:p>
    <w:p>
      <w:pPr>
        <w:pStyle w:val="ListBullet"/>
      </w:pPr>
      <w:r>
        <w:t xml:space="preserve">   A. 正确</w:t>
      </w:r>
    </w:p>
    <w:p>
      <w:pPr>
        <w:pStyle w:val="ListBullet"/>
      </w:pPr>
      <w:r>
        <w:t xml:space="preserve">   B. 错误</w:t>
      </w:r>
    </w:p>
    <w:p>
      <w:r>
        <w:t xml:space="preserve">   答案：A</w:t>
      </w:r>
    </w:p>
    <w:p>
      <w:r>
        <w:t xml:space="preserve">   解析：1月28日，全国税务工作会议在北京召开。会议指出，2025年税务领域改革不断深化。中办、国办《关于进一步深化税收征管改革的意见》确定的改革任务全面完成，增值税法实施条例顺利出台，税收征管法历经24年后再次开始全面修订，规范税收优惠政策取得积极进展，社保费和非税收入征管改革有序推进。</w:t>
      </w:r>
    </w:p>
    <w:p>
      <w:r>
        <w:t>3779. 【判断题】江山就是人民，人民就是江山，人心向背关系党的生死存亡。</w:t>
      </w:r>
    </w:p>
    <w:p>
      <w:pPr>
        <w:pStyle w:val="ListBullet"/>
      </w:pPr>
      <w:r>
        <w:t xml:space="preserve">   A. 正确</w:t>
      </w:r>
    </w:p>
    <w:p>
      <w:pPr>
        <w:pStyle w:val="ListBullet"/>
      </w:pPr>
      <w:r>
        <w:t xml:space="preserve">   B. 错误</w:t>
      </w:r>
    </w:p>
    <w:p>
      <w:r>
        <w:t xml:space="preserve">   答案：A</w:t>
      </w:r>
    </w:p>
    <w:p>
      <w:r>
        <w:t xml:space="preserve">   解析：2021年2月20日，习近平总书记在党史学习教育动员大会上发表重要讲话。他指出，我们党的百年历史，就是一部践行党的初心使命的历史，就是一部党与人民心连心、同呼吸、共命运的历史。历史充分证明，江山就是人民，人民就是江山，人心向背关系党的生死存亡。故本题正确。</w:t>
      </w:r>
    </w:p>
    <w:p>
      <w:r>
        <w:t>3780. 【判断题】国家天然具有征税的政治权力。</w:t>
      </w:r>
    </w:p>
    <w:p>
      <w:pPr>
        <w:pStyle w:val="ListBullet"/>
      </w:pPr>
      <w:r>
        <w:t xml:space="preserve">   A. 正确</w:t>
      </w:r>
    </w:p>
    <w:p>
      <w:pPr>
        <w:pStyle w:val="ListBullet"/>
      </w:pPr>
      <w:r>
        <w:t xml:space="preserve">   B. 错误</w:t>
      </w:r>
    </w:p>
    <w:p>
      <w:r>
        <w:t xml:space="preserve">   答案：B</w:t>
      </w:r>
    </w:p>
    <w:p>
      <w:r>
        <w:t xml:space="preserve">   解析：国家征税的权力来自人民的授权，通过法律规定得以实现，并非天然具有。</w:t>
      </w:r>
    </w:p>
    <w:p>
      <w:r>
        <w:t>3781. 【判断题】发展新质生产力要因地制宜，防止一哄而上。</w:t>
      </w:r>
    </w:p>
    <w:p>
      <w:pPr>
        <w:pStyle w:val="ListBullet"/>
      </w:pPr>
      <w:r>
        <w:t xml:space="preserve">   A. 正确</w:t>
      </w:r>
    </w:p>
    <w:p>
      <w:pPr>
        <w:pStyle w:val="ListBullet"/>
      </w:pPr>
      <w:r>
        <w:t xml:space="preserve">   B. 错误</w:t>
      </w:r>
    </w:p>
    <w:p>
      <w:r>
        <w:t xml:space="preserve">   答案：A</w:t>
      </w:r>
    </w:p>
    <w:p>
      <w:r>
        <w:t xml:space="preserve">   解析：习近平总书记关于十五五规划的说明：《建议》稿强调因地制宜发展新质生产力，就是要引导大家科学理性、实事求是地开展工作，防止一哄而上。</w:t>
      </w:r>
    </w:p>
    <w:p>
      <w:r>
        <w:t>3782. 【判断题】国家机关为履行法定职责处理个人信息，应当依照法律、行政法规规定的权限、程序进行，不得超出履行法定职责所必需的范围和限度。</w:t>
      </w:r>
    </w:p>
    <w:p>
      <w:pPr>
        <w:pStyle w:val="ListBullet"/>
      </w:pPr>
      <w:r>
        <w:t xml:space="preserve">   A. 正确</w:t>
      </w:r>
    </w:p>
    <w:p>
      <w:pPr>
        <w:pStyle w:val="ListBullet"/>
      </w:pPr>
      <w:r>
        <w:t xml:space="preserve">   B. 错误</w:t>
      </w:r>
    </w:p>
    <w:p>
      <w:r>
        <w:t xml:space="preserve">   答案：A</w:t>
      </w:r>
    </w:p>
    <w:p>
      <w:r>
        <w:t xml:space="preserve">   解析：国家机关为履行法定职责处理个人信息，应当依照法律、行政法规规定的权限、程序进行，不得超出履行法定职责所必需的范围和限度。</w:t>
      </w:r>
    </w:p>
    <w:p>
      <w:r>
        <w:t>3783. 【判断题】恩格尔系数是衡量人们生活富裕程度的指标，这个值越大，代表人们生活越富裕。</w:t>
      </w:r>
    </w:p>
    <w:p>
      <w:pPr>
        <w:pStyle w:val="ListBullet"/>
      </w:pPr>
      <w:r>
        <w:t xml:space="preserve">   A. 正确</w:t>
      </w:r>
    </w:p>
    <w:p>
      <w:pPr>
        <w:pStyle w:val="ListBullet"/>
      </w:pPr>
      <w:r>
        <w:t xml:space="preserve">   B. 错误</w:t>
      </w:r>
    </w:p>
    <w:p>
      <w:r>
        <w:t xml:space="preserve">   答案：B</w:t>
      </w:r>
    </w:p>
    <w:p>
      <w:r>
        <w:t xml:space="preserve">   解析：恩格尔系数是食品支出总额占个人消费支出总额的比重。一般来说，在其他条件相同的情况下，恩格尔系数较高，作为家庭来说则表明收入较低，作为国家来说则表明该国较穷。反之，恩格尔系数较低，作为家庭来说则表明收入较高，作为国家来说则表明该国较富裕。</w:t>
      </w:r>
    </w:p>
    <w:p>
      <w:r>
        <w:t>3784. 【判断题】着力强化垂直管理，深入推进政治机关建设，在坚定拥护“两个确立”、坚决做到“两个维护”中砥砺税务忠诚。</w:t>
      </w:r>
    </w:p>
    <w:p>
      <w:pPr>
        <w:pStyle w:val="ListBullet"/>
      </w:pPr>
      <w:r>
        <w:t xml:space="preserve">   A. 正确</w:t>
      </w:r>
    </w:p>
    <w:p>
      <w:pPr>
        <w:pStyle w:val="ListBullet"/>
      </w:pPr>
      <w:r>
        <w:t xml:space="preserve">   B. 错误</w:t>
      </w:r>
    </w:p>
    <w:p>
      <w:r>
        <w:t xml:space="preserve">   答案：A</w:t>
      </w:r>
    </w:p>
    <w:p>
      <w:r>
        <w:t xml:space="preserve">   解析：着力强化垂直管理，深入推进政治机关建设，在坚定拥护“两个确立”、坚决做到“两个维护”中砥砺税务忠诚。</w:t>
      </w:r>
    </w:p>
    <w:p>
      <w:r>
        <w:t>3785. 【判断题】中央巡视集中整改期内，应当完成所有问题整改，确保改到位、改彻底。</w:t>
      </w:r>
    </w:p>
    <w:p>
      <w:pPr>
        <w:pStyle w:val="ListBullet"/>
      </w:pPr>
      <w:r>
        <w:t xml:space="preserve">   A. 正确</w:t>
      </w:r>
    </w:p>
    <w:p>
      <w:pPr>
        <w:pStyle w:val="ListBullet"/>
      </w:pPr>
      <w:r>
        <w:t xml:space="preserve">   B. 错误</w:t>
      </w:r>
    </w:p>
    <w:p>
      <w:r>
        <w:t xml:space="preserve">   答案：B</w:t>
      </w:r>
    </w:p>
    <w:p>
      <w:r>
        <w:t xml:space="preserve">   解析：《中国共产党巡视工作条例》明确，集中整改期结束后，被巡视党组织应当建立常态化、长效化整改工作机制，对尚未解决的问题持续抓好整改落实，根据工作实际适时报告后续整改情况。因此，本判断题答案为错误。</w:t>
      </w:r>
    </w:p>
    <w:p>
      <w:r>
        <w:t>3786. 【判断题】“灰犀牛”事件是指难以预测，但突然发生时会引起连锁反应、带来巨大负面影响的小概率事件。</w:t>
      </w:r>
    </w:p>
    <w:p>
      <w:pPr>
        <w:pStyle w:val="ListBullet"/>
      </w:pPr>
      <w:r>
        <w:t xml:space="preserve">   A. 正确</w:t>
      </w:r>
    </w:p>
    <w:p>
      <w:pPr>
        <w:pStyle w:val="ListBullet"/>
      </w:pPr>
      <w:r>
        <w:t xml:space="preserve">   B. 错误</w:t>
      </w:r>
    </w:p>
    <w:p>
      <w:r>
        <w:t xml:space="preserve">   答案：B</w:t>
      </w:r>
    </w:p>
    <w:p>
      <w:r>
        <w:t xml:space="preserve">   解析：“灰犀牛” 事件是可预见、发生概率高的事件，并非难以预测的小概率事件，题干描述的是 “黑天鹅” 事件特征。</w:t>
      </w:r>
    </w:p>
    <w:p>
      <w:r>
        <w:t>3787. 【判断题】税务人员违反规定擅自改变税收征收管理范围和税款入库预算级次的，予以降级或者撤职。</w:t>
      </w:r>
    </w:p>
    <w:p>
      <w:pPr>
        <w:pStyle w:val="ListBullet"/>
      </w:pPr>
      <w:r>
        <w:t xml:space="preserve">   A. 正确</w:t>
      </w:r>
    </w:p>
    <w:p>
      <w:pPr>
        <w:pStyle w:val="ListBullet"/>
      </w:pPr>
      <w:r>
        <w:t xml:space="preserve">   B. 错误</w:t>
      </w:r>
    </w:p>
    <w:p>
      <w:r>
        <w:t xml:space="preserve">   答案：A</w:t>
      </w:r>
    </w:p>
    <w:p>
      <w:r>
        <w:t xml:space="preserve">   解析：根据《税务人员税收业务违法行为处分规定》国家税务总局令第60号第十三条</w:t>
      </w:r>
    </w:p>
    <w:p>
      <w:r>
        <w:t>3788. 【判断题】由于外部环境变化影响加深，我国经济长期向好的支撑条件和基本趋势正在发生改变。</w:t>
      </w:r>
    </w:p>
    <w:p>
      <w:pPr>
        <w:pStyle w:val="ListBullet"/>
      </w:pPr>
      <w:r>
        <w:t xml:space="preserve">   A. 正确</w:t>
      </w:r>
    </w:p>
    <w:p>
      <w:pPr>
        <w:pStyle w:val="ListBullet"/>
      </w:pPr>
      <w:r>
        <w:t xml:space="preserve">   B. 错误</w:t>
      </w:r>
    </w:p>
    <w:p>
      <w:r>
        <w:t xml:space="preserve">   答案：B</w:t>
      </w:r>
    </w:p>
    <w:p>
      <w:r>
        <w:t xml:space="preserve">   解析：2025年12月10日至11日，中央经济工作会议在北京举行。会议指出，我国经济发展中老问题、新挑战仍然不少，外部环境变化影响加深，国内供强需弱矛盾突出，重点领域风险隐患较多。这些大多是发展中、转型中的问题，经过努力是可以解决的，我国经济长期向好的支撑条件和基本趋势没有改变。</w:t>
      </w:r>
    </w:p>
    <w:p>
      <w:r>
        <w:t>3789. 【判断题】2025年是中国人民抗日战争和世界反法西斯战争胜利80周年。</w:t>
      </w:r>
    </w:p>
    <w:p>
      <w:pPr>
        <w:pStyle w:val="ListBullet"/>
      </w:pPr>
      <w:r>
        <w:t xml:space="preserve">   A. 正确</w:t>
      </w:r>
    </w:p>
    <w:p>
      <w:pPr>
        <w:pStyle w:val="ListBullet"/>
      </w:pPr>
      <w:r>
        <w:t xml:space="preserve">   B. 错误</w:t>
      </w:r>
    </w:p>
    <w:p>
      <w:r>
        <w:t xml:space="preserve">   答案：A</w:t>
      </w:r>
    </w:p>
    <w:p>
      <w:r>
        <w:t xml:space="preserve">   解析：1945年5月德国投降，9月日本投降。</w:t>
      </w:r>
    </w:p>
    <w:p>
      <w:r>
        <w:t>3790. 【判断题】边际税率较高会减少企业和个人投资意愿。</w:t>
      </w:r>
    </w:p>
    <w:p>
      <w:pPr>
        <w:pStyle w:val="ListBullet"/>
      </w:pPr>
      <w:r>
        <w:t xml:space="preserve">   A. 正确</w:t>
      </w:r>
    </w:p>
    <w:p>
      <w:pPr>
        <w:pStyle w:val="ListBullet"/>
      </w:pPr>
      <w:r>
        <w:t xml:space="preserve">   B. 错误</w:t>
      </w:r>
    </w:p>
    <w:p>
      <w:r>
        <w:t xml:space="preserve">   答案：A</w:t>
      </w:r>
    </w:p>
    <w:p>
      <w:r>
        <w:t xml:space="preserve">   解析：边际税率较高会减少企业和个人投资意愿。</w:t>
      </w:r>
    </w:p>
    <w:p>
      <w:r>
        <w:t>3791. 【判断题】国内生产总值是指在一定时期内（通常为一年）一国国内所有生产的全部最终产品及劳务的市场价值总和。</w:t>
      </w:r>
    </w:p>
    <w:p>
      <w:pPr>
        <w:pStyle w:val="ListBullet"/>
      </w:pPr>
      <w:r>
        <w:t xml:space="preserve">   A. 正确</w:t>
      </w:r>
    </w:p>
    <w:p>
      <w:pPr>
        <w:pStyle w:val="ListBullet"/>
      </w:pPr>
      <w:r>
        <w:t xml:space="preserve">   B. 错误</w:t>
      </w:r>
    </w:p>
    <w:p>
      <w:r>
        <w:t xml:space="preserve">   答案：A</w:t>
      </w:r>
    </w:p>
    <w:p>
      <w:r>
        <w:t xml:space="preserve">   解析：国内生产总值（GDP）定义就是在一定时期内（通常为一年）一国国内所有生产的全部最终产品及劳务的市场价值总和。</w:t>
      </w:r>
    </w:p>
    <w:p>
      <w:r>
        <w:t>3792. 【判断题】推进法治社会建设，要营造全社会崇尚法治、恪守规则、尊重契约、维护公正的良好环境。</w:t>
      </w:r>
    </w:p>
    <w:p>
      <w:pPr>
        <w:pStyle w:val="ListBullet"/>
      </w:pPr>
      <w:r>
        <w:t xml:space="preserve">   A. 正确</w:t>
      </w:r>
    </w:p>
    <w:p>
      <w:pPr>
        <w:pStyle w:val="ListBullet"/>
      </w:pPr>
      <w:r>
        <w:t xml:space="preserve">   B. 错误</w:t>
      </w:r>
    </w:p>
    <w:p>
      <w:r>
        <w:t xml:space="preserve">   答案：A</w:t>
      </w:r>
    </w:p>
    <w:p>
      <w:r>
        <w:t xml:space="preserve">   解析：二十届四中全会决议：推进法治社会建设，营造全社会崇尚法治、恪守规则、尊重契约、维护公正的良好环境。</w:t>
      </w:r>
    </w:p>
    <w:p>
      <w:r>
        <w:t>3793. 【判断题】国家税务总局令按年度统一编排流水号，格式为“国家税务总局令”“××××年第××号”。</w:t>
      </w:r>
    </w:p>
    <w:p>
      <w:pPr>
        <w:pStyle w:val="ListBullet"/>
      </w:pPr>
      <w:r>
        <w:t xml:space="preserve">   A. 正确</w:t>
      </w:r>
    </w:p>
    <w:p>
      <w:pPr>
        <w:pStyle w:val="ListBullet"/>
      </w:pPr>
      <w:r>
        <w:t xml:space="preserve">   B. 错误</w:t>
      </w:r>
    </w:p>
    <w:p>
      <w:r>
        <w:t xml:space="preserve">   答案：B</w:t>
      </w:r>
    </w:p>
    <w:p>
      <w:r>
        <w:t xml:space="preserve">   解析：国家税务总局令不分年份，不分领导任期，按上年序号编排，统一编排大流水号，为“国家税务总局令”“第××号”。</w:t>
      </w:r>
    </w:p>
    <w:p>
      <w:r>
        <w:t>3794. 【判断题】对于在党内担任两个以上职务的党员领导干部，党组织在对其作撤销党内职务处分决定时，应当同时撤销所有党内职务。</w:t>
      </w:r>
    </w:p>
    <w:p>
      <w:pPr>
        <w:pStyle w:val="ListBullet"/>
      </w:pPr>
      <w:r>
        <w:t xml:space="preserve">   A. 正确</w:t>
      </w:r>
    </w:p>
    <w:p>
      <w:pPr>
        <w:pStyle w:val="ListBullet"/>
      </w:pPr>
      <w:r>
        <w:t xml:space="preserve">   B. 错误</w:t>
      </w:r>
    </w:p>
    <w:p>
      <w:r>
        <w:t xml:space="preserve">   答案：B</w:t>
      </w:r>
    </w:p>
    <w:p>
      <w:r>
        <w:t xml:space="preserve">   解析：《中国共产党纪律处分条例》：对于在党内担任两个以上职务的，党组织在作处分决定时，应当明确是撤销其一切职务还是一个或者几个职务。</w:t>
      </w:r>
    </w:p>
    <w:p>
      <w:r>
        <w:t>3795. 【判断题】权力是一把双刃剑，在法治轨道上行使可以造福人民，在法律之外行使则必然祸害国家和人民。</w:t>
      </w:r>
    </w:p>
    <w:p>
      <w:pPr>
        <w:pStyle w:val="ListBullet"/>
      </w:pPr>
      <w:r>
        <w:t xml:space="preserve">   A. 正确</w:t>
      </w:r>
    </w:p>
    <w:p>
      <w:pPr>
        <w:pStyle w:val="ListBullet"/>
      </w:pPr>
      <w:r>
        <w:t xml:space="preserve">   B. 错误</w:t>
      </w:r>
    </w:p>
    <w:p>
      <w:r>
        <w:t xml:space="preserve">   答案：A</w:t>
      </w:r>
    </w:p>
    <w:p>
      <w:r>
        <w:t xml:space="preserve">   解析：《习近平新时代中国特色社会主义思想学习问答》中指出，权力是一把双刃剑，在法治轨道上行使可以造福人民，在法律之外行使则必然祸害国家和人民。因此，本判断题答案为正确。</w:t>
      </w:r>
    </w:p>
    <w:p>
      <w:r>
        <w:t>3796. 【多选题】宏观税负的高低体现了政府在国民经济总量分配中集中程度的大小。一般来说，影响宏观税收负担的因素有：</w:t>
      </w:r>
    </w:p>
    <w:p>
      <w:pPr>
        <w:pStyle w:val="ListBullet"/>
      </w:pPr>
      <w:r>
        <w:t xml:space="preserve">   A. 地区消费水平</w:t>
      </w:r>
    </w:p>
    <w:p>
      <w:pPr>
        <w:pStyle w:val="ListBullet"/>
      </w:pPr>
      <w:r>
        <w:t xml:space="preserve">   B. 税收政策</w:t>
      </w:r>
    </w:p>
    <w:p>
      <w:pPr>
        <w:pStyle w:val="ListBullet"/>
      </w:pPr>
      <w:r>
        <w:t xml:space="preserve">   C. 征管水平</w:t>
      </w:r>
    </w:p>
    <w:p>
      <w:pPr>
        <w:pStyle w:val="ListBullet"/>
      </w:pPr>
      <w:r>
        <w:t xml:space="preserve">   D. 经济规模结构</w:t>
      </w:r>
    </w:p>
    <w:p>
      <w:pPr>
        <w:pStyle w:val="ListBullet"/>
      </w:pPr>
      <w:r>
        <w:t xml:space="preserve">   E. 税收宣传力度</w:t>
      </w:r>
    </w:p>
    <w:p>
      <w:r>
        <w:t xml:space="preserve">   答案：B,C,D</w:t>
      </w:r>
    </w:p>
    <w:p>
      <w:r>
        <w:t xml:space="preserve">   解析：影响宏观税收负担的因素有税收政策、征管水平、经济规模结构。地区消费水平和税收宣传力度对宏观税负影响较小。</w:t>
      </w:r>
    </w:p>
    <w:p>
      <w:r>
        <w:t>3797. 【多选题】习近平总书记在听取二十届中央第三轮巡视情况汇报时对中央巡视整改提出了“三个强化、三个结合、两个融入”的要求。下列选项中，属于“三个强化”内容的有：</w:t>
      </w:r>
    </w:p>
    <w:p>
      <w:pPr>
        <w:pStyle w:val="ListBullet"/>
      </w:pPr>
      <w:r>
        <w:t xml:space="preserve">   A. 全面从严治党</w:t>
      </w:r>
    </w:p>
    <w:p>
      <w:pPr>
        <w:pStyle w:val="ListBullet"/>
      </w:pPr>
      <w:r>
        <w:t xml:space="preserve">   B. 班子队伍建设</w:t>
      </w:r>
    </w:p>
    <w:p>
      <w:pPr>
        <w:pStyle w:val="ListBullet"/>
      </w:pPr>
      <w:r>
        <w:t xml:space="preserve">   C. “一把手”和领导班子责任</w:t>
      </w:r>
    </w:p>
    <w:p>
      <w:pPr>
        <w:pStyle w:val="ListBullet"/>
      </w:pPr>
      <w:r>
        <w:t xml:space="preserve">   D. 整改日常监督</w:t>
      </w:r>
    </w:p>
    <w:p>
      <w:pPr>
        <w:pStyle w:val="ListBullet"/>
      </w:pPr>
      <w:r>
        <w:t xml:space="preserve">   E. 整改组织统筹</w:t>
      </w:r>
    </w:p>
    <w:p>
      <w:r>
        <w:t xml:space="preserve">   答案：C,D,E</w:t>
      </w:r>
    </w:p>
    <w:p>
      <w:r>
        <w:t xml:space="preserve">   解析：习近平总书记听取二十届中央第三轮巡视情况汇报时强调，要强化“一把手”和领导班子成员的责任，强化整改日常监督，强化整改组织统筹，自觉把巡视整改与深化改革结合起来，与全面从严治党结合起来，与班子队伍建设结合起来，融入日常工作、融入职能职责，以整改实效推动高质量发展。因此答案应包括CDE。</w:t>
      </w:r>
    </w:p>
    <w:p>
      <w:r>
        <w:t>3798. 【多选题】税务部门在长期的税收实践活动中积累形成的价值观念、职业道德、管理制度、行为规范和各种物质形式的总和被称为税务文化。其内容包括：</w:t>
      </w:r>
    </w:p>
    <w:p>
      <w:pPr>
        <w:pStyle w:val="ListBullet"/>
      </w:pPr>
      <w:r>
        <w:t xml:space="preserve">   A. 精神文化</w:t>
      </w:r>
    </w:p>
    <w:p>
      <w:pPr>
        <w:pStyle w:val="ListBullet"/>
      </w:pPr>
      <w:r>
        <w:t xml:space="preserve">   B. 行为文化</w:t>
      </w:r>
    </w:p>
    <w:p>
      <w:pPr>
        <w:pStyle w:val="ListBullet"/>
      </w:pPr>
      <w:r>
        <w:t xml:space="preserve">   C. 制度文化</w:t>
      </w:r>
    </w:p>
    <w:p>
      <w:pPr>
        <w:pStyle w:val="ListBullet"/>
      </w:pPr>
      <w:r>
        <w:t xml:space="preserve">   D. 企业文化</w:t>
      </w:r>
    </w:p>
    <w:p>
      <w:pPr>
        <w:pStyle w:val="ListBullet"/>
      </w:pPr>
      <w:r>
        <w:t xml:space="preserve">   E. 物态文化</w:t>
      </w:r>
    </w:p>
    <w:p>
      <w:r>
        <w:t xml:space="preserve">   答案：A,B,C,E</w:t>
      </w:r>
    </w:p>
    <w:p>
      <w:r>
        <w:t xml:space="preserve">   解析：税务文化包括精神文化、行为文化、制度文化、物态文化。“企业文化” 非税务文化范畴。</w:t>
      </w:r>
    </w:p>
    <w:p>
      <w:r>
        <w:t>3799. 【多选题】党的二十届四中全会提出，坚持按劳分配为主体、多种分配方式并存，完善收入分配制度。下列选项中，属于完善收入分配制度重大举措的有：</w:t>
      </w:r>
    </w:p>
    <w:p>
      <w:pPr>
        <w:pStyle w:val="ListBullet"/>
      </w:pPr>
      <w:r>
        <w:t xml:space="preserve">   A. 推行工资定期提高制度</w:t>
      </w:r>
    </w:p>
    <w:p>
      <w:pPr>
        <w:pStyle w:val="ListBullet"/>
      </w:pPr>
      <w:r>
        <w:t xml:space="preserve">   B. 健全最低工资标准调整机制</w:t>
      </w:r>
    </w:p>
    <w:p>
      <w:pPr>
        <w:pStyle w:val="ListBullet"/>
      </w:pPr>
      <w:r>
        <w:t xml:space="preserve">   C. 提高居民收入在国民收入分配中的比重</w:t>
      </w:r>
    </w:p>
    <w:p>
      <w:pPr>
        <w:pStyle w:val="ListBullet"/>
      </w:pPr>
      <w:r>
        <w:t xml:space="preserve">   D. 加强税收、社会保障、转移支付等再分配调节</w:t>
      </w:r>
    </w:p>
    <w:p>
      <w:pPr>
        <w:pStyle w:val="ListBullet"/>
      </w:pPr>
      <w:r>
        <w:t xml:space="preserve">   E. 健全各类要素由市场评价贡献、按贡献决定报酬的初次分配机制</w:t>
      </w:r>
    </w:p>
    <w:p>
      <w:r>
        <w:t xml:space="preserve">   答案：B,C,D,E</w:t>
      </w:r>
    </w:p>
    <w:p>
      <w:r>
        <w:t xml:space="preserve">   解析：党的二十届四中全会决议：完善收入分配制度。坚持按劳分配为主体、多种分配方式并存，提高居民收入在国民收入分配中的比重，提高劳动报酬在初次分配中的比重。健全各类要素由市场评价贡献、按贡献决定报酬的初次分配机制，促进多劳者多得、技高者多得、创新者多得。完善劳动者工资决定、合理增长、支付保障机制，推行工资集体协商制度，健全最低工资标准调整机制，加强企业工资分配宏观指导。多渠道增加城乡居民财产性收入。加强税收、社会保障、转移支付等再分配调节。促进和规范公益慈善事业发展。规范收入分配秩序和财富积累机制，支持勤劳创新合法致富，鼓励先富带后富促共富。实施城乡居民增收计划，有效增加低收入群体收入，稳步扩大中等收入群体规模，合理调节过高收入，取缔非法收入，推动形成橄榄型分配格局。</w:t>
      </w:r>
    </w:p>
    <w:p>
      <w:r>
        <w:t>3800. 【多选题】根据税务总局关于税务人员违规插手干预重大事项记录和报告有关规定，受请托人应依规依纪履职尽责，如实记录并主动报告税务人员违规插手干预重大事项情况。下列选项中，关于责任追究表述正确的有：</w:t>
      </w:r>
    </w:p>
    <w:p>
      <w:pPr>
        <w:pStyle w:val="ListBullet"/>
      </w:pPr>
      <w:r>
        <w:t xml:space="preserve">   A. 受请托人违规办理但主动记录报告的，依规依纪从轻处置</w:t>
      </w:r>
    </w:p>
    <w:p>
      <w:pPr>
        <w:pStyle w:val="ListBullet"/>
      </w:pPr>
      <w:r>
        <w:t xml:space="preserve">   B. 受请托人明确拒绝请托事项，并依规办理且主动记录报告的，不予追究责任</w:t>
      </w:r>
    </w:p>
    <w:p>
      <w:pPr>
        <w:pStyle w:val="ListBullet"/>
      </w:pPr>
      <w:r>
        <w:t xml:space="preserve">   C. 受请托人违规办理且未主动记录报告的，依规依纪给予处理处分</w:t>
      </w:r>
    </w:p>
    <w:p>
      <w:pPr>
        <w:pStyle w:val="ListBullet"/>
      </w:pPr>
      <w:r>
        <w:t xml:space="preserve">   D. 受请托人违规办理但主动记录报告的，不予追究责任</w:t>
      </w:r>
    </w:p>
    <w:p>
      <w:pPr>
        <w:pStyle w:val="ListBullet"/>
      </w:pPr>
      <w:r>
        <w:t xml:space="preserve">   E. 受请托人明确拒绝请托事项，但未主动记录报告的，视情节轻重，依规依纪给予处理处分</w:t>
      </w:r>
    </w:p>
    <w:p>
      <w:r>
        <w:t xml:space="preserve">   答案：A,B,C,E</w:t>
      </w:r>
    </w:p>
    <w:p>
      <w:r>
        <w:t xml:space="preserve">   解析：《税务人员违规插手干预重大事项记录和报告办法》规定，受请托人应依规依纪履职尽责，如实记录并主动报告税务人员违规插手敢于重大事项情况。其中，受请托人违规办理但主动记录报告的，依规依纪从轻处置；受请托人明确拒绝请托事项，并依规办理且主动记录报告的，不予追究责任；受请托人应记录不记录、应报告不报告的，视情节轻重，依规依纪给予处理处分。因此答案应包括ABCE。</w:t>
      </w:r>
    </w:p>
    <w:p>
      <w:r>
        <w:t>3801. 【多选题】国家总局党委2025年持续深入推进税务系统群众身边不正之风和腐败问题集中整治，对七个重点领域问题进行了专项整治。下列选项中，属于“七个重点领域”的有：</w:t>
      </w:r>
    </w:p>
    <w:p>
      <w:pPr>
        <w:pStyle w:val="ListBullet"/>
      </w:pPr>
      <w:r>
        <w:t xml:space="preserve">   A. 发票管理</w:t>
      </w:r>
    </w:p>
    <w:p>
      <w:pPr>
        <w:pStyle w:val="ListBullet"/>
      </w:pPr>
      <w:r>
        <w:t xml:space="preserve">   B. 出口退税</w:t>
      </w:r>
    </w:p>
    <w:p>
      <w:pPr>
        <w:pStyle w:val="ListBullet"/>
      </w:pPr>
      <w:r>
        <w:t xml:space="preserve">   C. 土地增值税清算</w:t>
      </w:r>
    </w:p>
    <w:p>
      <w:pPr>
        <w:pStyle w:val="ListBullet"/>
      </w:pPr>
      <w:r>
        <w:t xml:space="preserve">   D. 成品油企业管理</w:t>
      </w:r>
    </w:p>
    <w:p>
      <w:pPr>
        <w:pStyle w:val="ListBullet"/>
      </w:pPr>
      <w:r>
        <w:t xml:space="preserve">   E. 骗享税费优惠</w:t>
      </w:r>
    </w:p>
    <w:p>
      <w:r>
        <w:t xml:space="preserve">   答案：A,B,C</w:t>
      </w:r>
    </w:p>
    <w:p>
      <w:r>
        <w:t xml:space="preserve">   解析：国家税务总局党委书记、局长胡静林：《纵深推进税务系统全面从严治党 引领保障中国式现代化税务实践行稳致远》结合落实中央巡视整改，继续深化开展税务人员违规风险应对、与不良涉税中介勾连勾兑问题专项整治，并在发票管理、出口退税、信息化建设、土地增值税清算、税务稽查等领域开展专项整治，持续深入推进税务系统群众身边不正之风和腐败问题集中整治。</w:t>
      </w:r>
    </w:p>
    <w:p>
      <w:r>
        <w:t>3802. 【多选题】根据税务系统突发事件信息报告工作有关规定，属于突发事件信息报告应坚持的原则有：</w:t>
      </w:r>
    </w:p>
    <w:p>
      <w:pPr>
        <w:pStyle w:val="ListBullet"/>
      </w:pPr>
      <w:r>
        <w:t xml:space="preserve">   A. 实事求是</w:t>
      </w:r>
    </w:p>
    <w:p>
      <w:pPr>
        <w:pStyle w:val="ListBullet"/>
      </w:pPr>
      <w:r>
        <w:t xml:space="preserve">   B. 快报事实</w:t>
      </w:r>
    </w:p>
    <w:p>
      <w:pPr>
        <w:pStyle w:val="ListBullet"/>
      </w:pPr>
      <w:r>
        <w:t xml:space="preserve">   C. 慎报原因</w:t>
      </w:r>
    </w:p>
    <w:p>
      <w:pPr>
        <w:pStyle w:val="ListBullet"/>
      </w:pPr>
      <w:r>
        <w:t xml:space="preserve">   D. 依法处置</w:t>
      </w:r>
    </w:p>
    <w:p>
      <w:pPr>
        <w:pStyle w:val="ListBullet"/>
      </w:pPr>
      <w:r>
        <w:t xml:space="preserve">   E. 快速处置</w:t>
      </w:r>
    </w:p>
    <w:p>
      <w:r>
        <w:t xml:space="preserve">   答案：A,B,C,D</w:t>
      </w:r>
    </w:p>
    <w:p>
      <w:r>
        <w:t xml:space="preserve">   解析：突发事件信息报告应坚持实事求是、快报事实、慎报原因、依法处置原则，“快速处置” 是应对措施，非报告原则。</w:t>
      </w:r>
    </w:p>
    <w:p>
      <w:r>
        <w:t>3803. 【多选题】党的二十届四中全会审议通过的《中共中央关于制定国民经济和社会发展第十五个五年规划的建议》提出“五个以”“两个推动”“一个确保”的要求。下列选项中，关于“两个推动”表述正确的有：</w:t>
      </w:r>
    </w:p>
    <w:p>
      <w:pPr>
        <w:pStyle w:val="ListBullet"/>
      </w:pPr>
      <w:r>
        <w:t xml:space="preserve">   A. 推动经济实现质的有效提升和量的合理增长</w:t>
      </w:r>
    </w:p>
    <w:p>
      <w:pPr>
        <w:pStyle w:val="ListBullet"/>
      </w:pPr>
      <w:r>
        <w:t xml:space="preserve">   B. 推动经济实现质的明显提升和量的快速增长</w:t>
      </w:r>
    </w:p>
    <w:p>
      <w:pPr>
        <w:pStyle w:val="ListBullet"/>
      </w:pPr>
      <w:r>
        <w:t xml:space="preserve">   C. 推动人的全面发展、全体人民共同富裕迈出坚实步伐</w:t>
      </w:r>
    </w:p>
    <w:p>
      <w:pPr>
        <w:pStyle w:val="ListBullet"/>
      </w:pPr>
      <w:r>
        <w:t xml:space="preserve">   D. 推动构建以国内大循环为主体、国内国际双循环相互促进的新发展格局</w:t>
      </w:r>
    </w:p>
    <w:p>
      <w:pPr>
        <w:pStyle w:val="ListBullet"/>
      </w:pPr>
      <w:r>
        <w:t xml:space="preserve">   E. 推动加快高水平科技自立自强</w:t>
      </w:r>
    </w:p>
    <w:p>
      <w:r>
        <w:t xml:space="preserve">   答案：A,C</w:t>
      </w:r>
    </w:p>
    <w:p>
      <w:r>
        <w:t xml:space="preserve">   解析：根据党的二十届四中全会通过的《中共中央关于制定国民经济和社会发展第十五个五年规划的建议》，“两个推动”指的是推动经济实现质的有效提升和量的合理增长，以及推动人的全面发展、全体人民共同富裕迈出坚实步伐。</w:t>
      </w:r>
    </w:p>
    <w:p>
      <w:r>
        <w:t>3804. 【多选题】党的二十届四中全会提出，坚决破除阻碍全国统一大市场建设卡点堵点,综合整治“内卷式”竞争。下列选项中，属于“内卷式”竞争表现的有：</w:t>
      </w:r>
    </w:p>
    <w:p>
      <w:pPr>
        <w:pStyle w:val="ListBullet"/>
      </w:pPr>
      <w:r>
        <w:t xml:space="preserve">   A. 低价竞争，以超低价甚至低于成本价销售</w:t>
      </w:r>
    </w:p>
    <w:p>
      <w:pPr>
        <w:pStyle w:val="ListBullet"/>
      </w:pPr>
      <w:r>
        <w:t xml:space="preserve">   B. 同质化竞争，产业大量重复建设和生产过剩</w:t>
      </w:r>
    </w:p>
    <w:p>
      <w:pPr>
        <w:pStyle w:val="ListBullet"/>
      </w:pPr>
      <w:r>
        <w:t xml:space="preserve">   C. “逐底竞争”，市场竞争只重宣传营销、不重产品品质</w:t>
      </w:r>
    </w:p>
    <w:p>
      <w:pPr>
        <w:pStyle w:val="ListBullet"/>
      </w:pPr>
      <w:r>
        <w:t xml:space="preserve">   D. 为招引企业、培育产业，人为制造政策洼地</w:t>
      </w:r>
    </w:p>
    <w:p>
      <w:pPr>
        <w:pStyle w:val="ListBullet"/>
      </w:pPr>
      <w:r>
        <w:t xml:space="preserve">   E. 保护本地市场、扶持本地企业，设置或明或暗的市场壁垒</w:t>
      </w:r>
    </w:p>
    <w:p>
      <w:r>
        <w:t xml:space="preserve">   答案：A,B,C,D,E</w:t>
      </w:r>
    </w:p>
    <w:p>
      <w:r>
        <w:t xml:space="preserve">   解析：党的二十届四中全会决议：坚决破除阻碍全国统一大市场建设卡点堵点。统一市场基础制度规则，完善产权保护、市场准入、信息披露、社会信用、兼并重组、市场退出等制度，消除要素获取、资质认定、招标投标、政府采购等方面壁垒，规范地方政府经济促进行为，破除地方保护和市场分割。综合整治“内卷式”竞争。</w:t>
      </w:r>
    </w:p>
    <w:p>
      <w:r>
        <w:t>3805. 【多选题】2025年12月召开的中央经济工作会议总结近年来的工作实践，提出了做好新形势下经济工作的规律性认识，就是要做到“五个必须”。下列选项中，属于“五个必须”的有：</w:t>
      </w:r>
    </w:p>
    <w:p>
      <w:pPr>
        <w:pStyle w:val="ListBullet"/>
      </w:pPr>
      <w:r>
        <w:t xml:space="preserve">   A. 必须充分挖掘经济潜能</w:t>
      </w:r>
    </w:p>
    <w:p>
      <w:pPr>
        <w:pStyle w:val="ListBullet"/>
      </w:pPr>
      <w:r>
        <w:t xml:space="preserve">   B. 必须坚持政策支持和改革创新并举</w:t>
      </w:r>
    </w:p>
    <w:p>
      <w:pPr>
        <w:pStyle w:val="ListBullet"/>
      </w:pPr>
      <w:r>
        <w:t xml:space="preserve">   C. 必须做到既“放得活”又“管得好”</w:t>
      </w:r>
    </w:p>
    <w:p>
      <w:pPr>
        <w:pStyle w:val="ListBullet"/>
      </w:pPr>
      <w:r>
        <w:t xml:space="preserve">   D. 必须坚持投资于物和投资于人紧密结合</w:t>
      </w:r>
    </w:p>
    <w:p>
      <w:pPr>
        <w:pStyle w:val="ListBullet"/>
      </w:pPr>
      <w:r>
        <w:t xml:space="preserve">   E. 必须加强对外开放，推动合作共赢</w:t>
      </w:r>
    </w:p>
    <w:p>
      <w:r>
        <w:t xml:space="preserve">   答案：A,B,C,D</w:t>
      </w:r>
    </w:p>
    <w:p>
      <w:r>
        <w:t xml:space="preserve">   解析：2025年12月10日至11日，中央经济工作会议在北京举行。会议认为，通过实践，我们对做好新形势下经济工作又有了新的认识和体会：必须充分挖掘经济潜能，必须坚持政策支持和改革创新并举，必须做到既“放得活”又“管得好”，必须坚持投资于物和投资于人紧密结合，必须以苦练内功来应对外部挑战。</w:t>
      </w:r>
    </w:p>
    <w:p>
      <w:r>
        <w:t>3806. 【多选题】税务总局党委和驻税务总局纪检监察组联合印发《关于进一步加强税务稽查管理监督和风险防控的若干措施》，着力解决“有案不立、查深查浅、裁量失当、怠于执行”等各种问题。下列选项中，属于该文件明确事项的有：</w:t>
      </w:r>
    </w:p>
    <w:p>
      <w:pPr>
        <w:pStyle w:val="ListBullet"/>
      </w:pPr>
      <w:r>
        <w:t xml:space="preserve">   A. “开放式”研判案源</w:t>
      </w:r>
    </w:p>
    <w:p>
      <w:pPr>
        <w:pStyle w:val="ListBullet"/>
      </w:pPr>
      <w:r>
        <w:t xml:space="preserve">   B. “靶向式”开展检查</w:t>
      </w:r>
    </w:p>
    <w:p>
      <w:pPr>
        <w:pStyle w:val="ListBullet"/>
      </w:pPr>
      <w:r>
        <w:t xml:space="preserve">   C. “集体式”实施审理</w:t>
      </w:r>
    </w:p>
    <w:p>
      <w:pPr>
        <w:pStyle w:val="ListBullet"/>
      </w:pPr>
      <w:r>
        <w:t xml:space="preserve">   D. “查访式”跟进执行</w:t>
      </w:r>
    </w:p>
    <w:p>
      <w:pPr>
        <w:pStyle w:val="ListBullet"/>
      </w:pPr>
      <w:r>
        <w:t xml:space="preserve">   E. 进一步夯实保障支撑</w:t>
      </w:r>
    </w:p>
    <w:p>
      <w:r>
        <w:t xml:space="preserve">   答案：A,B,C,D,E</w:t>
      </w:r>
    </w:p>
    <w:p>
      <w:r>
        <w:t xml:space="preserve">   解析：《关于进一步加强税务稽查管理监督和风险防控的若干措施》主要内容包括5部分内容，分别是“开放式”研判案源、“靶向式”开展检查、“集体式”实施审理、“查访式”跟进执行和进一步夯实保障支撑。因此答案应包括ABCDE。</w:t>
      </w:r>
    </w:p>
    <w:p>
      <w:r>
        <w:t>3807. 【多选题】加强税务系统与外部门间信息共享，有利于减少纳税人报送资料。下列选项中，属于与外部门间信息共享的有：</w:t>
      </w:r>
    </w:p>
    <w:p>
      <w:pPr>
        <w:pStyle w:val="ListBullet"/>
      </w:pPr>
      <w:r>
        <w:t xml:space="preserve">   A. 实现清税信息共享</w:t>
      </w:r>
    </w:p>
    <w:p>
      <w:pPr>
        <w:pStyle w:val="ListBullet"/>
      </w:pPr>
      <w:r>
        <w:t xml:space="preserve">   B. 税收管理系统数据同步</w:t>
      </w:r>
    </w:p>
    <w:p>
      <w:pPr>
        <w:pStyle w:val="ListBullet"/>
      </w:pPr>
      <w:r>
        <w:t xml:space="preserve">   C. 实现出口退税信息共享</w:t>
      </w:r>
    </w:p>
    <w:p>
      <w:pPr>
        <w:pStyle w:val="ListBullet"/>
      </w:pPr>
      <w:r>
        <w:t xml:space="preserve">   D. 实现耕地占用税信息共享</w:t>
      </w:r>
    </w:p>
    <w:p>
      <w:pPr>
        <w:pStyle w:val="ListBullet"/>
      </w:pPr>
      <w:r>
        <w:t xml:space="preserve">   E. 电子税务局与税收管理系统互联互通</w:t>
      </w:r>
    </w:p>
    <w:p>
      <w:r>
        <w:t xml:space="preserve">   答案：A,C,D</w:t>
      </w:r>
    </w:p>
    <w:p>
      <w:r>
        <w:t xml:space="preserve">   解析：与外部门间信息共享包括实现清税信息共享、出口退税信息共享、耕地占用税信息共享。税收管理系统数据同步和电子税务局与税收管理系统互联互通属于税务系统内部操作。</w:t>
      </w:r>
    </w:p>
    <w:p>
      <w:r>
        <w:t>3808. 【多选题】&lt;p&gt;国务院总理李强在政府工作报告介绍2026年政府工作任务时提出，要综合运用多种手段，深入整治“内卷式”竞争，营造良好市场生态。这些手段包括：&lt;/p&gt;</w:t>
      </w:r>
    </w:p>
    <w:p>
      <w:pPr>
        <w:pStyle w:val="ListBullet"/>
      </w:pPr>
      <w:r>
        <w:t xml:space="preserve">   A. 产能调控</w:t>
      </w:r>
    </w:p>
    <w:p>
      <w:pPr>
        <w:pStyle w:val="ListBullet"/>
      </w:pPr>
      <w:r>
        <w:t xml:space="preserve">   B. 标准引领</w:t>
      </w:r>
    </w:p>
    <w:p>
      <w:pPr>
        <w:pStyle w:val="ListBullet"/>
      </w:pPr>
      <w:r>
        <w:t xml:space="preserve">   C. 财政奖补</w:t>
      </w:r>
    </w:p>
    <w:p>
      <w:pPr>
        <w:pStyle w:val="ListBullet"/>
      </w:pPr>
      <w:r>
        <w:t xml:space="preserve">   D. 价格执法</w:t>
      </w:r>
    </w:p>
    <w:p>
      <w:pPr>
        <w:pStyle w:val="ListBullet"/>
      </w:pPr>
      <w:r>
        <w:t xml:space="preserve">   E. 质量监管</w:t>
      </w:r>
    </w:p>
    <w:p>
      <w:r>
        <w:t xml:space="preserve">   答案：A,B,D,E</w:t>
      </w:r>
    </w:p>
    <w:p>
      <w:r>
        <w:t xml:space="preserve">   解析：&lt;p&gt;李强在政府工作报告中介绍今年政府工作任务时提出,加强反垄断、反不正当竞争，强化公平竞争审查刚性约束，综合运用产能调控、标准引领、价格执法、质量监管等手段，深入整治“内卷式”竞争，营造良好市场生态。&lt;/p&gt;</w:t>
      </w:r>
    </w:p>
    <w:p>
      <w:r>
        <w:t>3809. 【多选题】下列选项中，关于经济业务影响企业利润表中“营业利润”项目的有：</w:t>
      </w:r>
    </w:p>
    <w:p>
      <w:pPr>
        <w:pStyle w:val="ListBullet"/>
      </w:pPr>
      <w:r>
        <w:t xml:space="preserve">   A. 存货管理不善发生的净损失</w:t>
      </w:r>
    </w:p>
    <w:p>
      <w:pPr>
        <w:pStyle w:val="ListBullet"/>
      </w:pPr>
      <w:r>
        <w:t xml:space="preserve">   B. 所得税费用</w:t>
      </w:r>
    </w:p>
    <w:p>
      <w:pPr>
        <w:pStyle w:val="ListBullet"/>
      </w:pPr>
      <w:r>
        <w:t xml:space="preserve">   C. 出售专利权实现的利得</w:t>
      </w:r>
    </w:p>
    <w:p>
      <w:pPr>
        <w:pStyle w:val="ListBullet"/>
      </w:pPr>
      <w:r>
        <w:t xml:space="preserve">   D. 投资收益</w:t>
      </w:r>
    </w:p>
    <w:p>
      <w:pPr>
        <w:pStyle w:val="ListBullet"/>
      </w:pPr>
      <w:r>
        <w:t xml:space="preserve">   E. 金融资产发生信用减值损失</w:t>
      </w:r>
    </w:p>
    <w:p>
      <w:r>
        <w:t xml:space="preserve">   答案：A,C,D,E</w:t>
      </w:r>
    </w:p>
    <w:p>
      <w:r>
        <w:t xml:space="preserve">   解析：“所得税费用”影响的是“净利润”项目</w:t>
      </w:r>
    </w:p>
    <w:p>
      <w:r>
        <w:t>3810. 【多选题】根据《中国共产党纪律处分条例》，在日常工作中不敢斗争，面对困难、冲突退缩，造成不良影响或严重后果，应视情节给予的处分有：</w:t>
      </w:r>
    </w:p>
    <w:p>
      <w:pPr>
        <w:pStyle w:val="ListBullet"/>
      </w:pPr>
      <w:r>
        <w:t xml:space="preserve">   A. 警告</w:t>
      </w:r>
    </w:p>
    <w:p>
      <w:pPr>
        <w:pStyle w:val="ListBullet"/>
      </w:pPr>
      <w:r>
        <w:t xml:space="preserve">   B. 严重警告</w:t>
      </w:r>
    </w:p>
    <w:p>
      <w:pPr>
        <w:pStyle w:val="ListBullet"/>
      </w:pPr>
      <w:r>
        <w:t xml:space="preserve">   C. 撤销党内职务</w:t>
      </w:r>
    </w:p>
    <w:p>
      <w:pPr>
        <w:pStyle w:val="ListBullet"/>
      </w:pPr>
      <w:r>
        <w:t xml:space="preserve">   D. 留党察看</w:t>
      </w:r>
    </w:p>
    <w:p>
      <w:pPr>
        <w:pStyle w:val="ListBullet"/>
      </w:pPr>
      <w:r>
        <w:t xml:space="preserve">   E. 记过</w:t>
      </w:r>
    </w:p>
    <w:p>
      <w:r>
        <w:t xml:space="preserve">   答案：A,B,C,D</w:t>
      </w:r>
    </w:p>
    <w:p>
      <w:r>
        <w:t xml:space="preserve">   解析：《中国共产党纪律处分条例》第131条：工作中不敢斗争、不愿担当、面对重大矛盾冲突、危机困难临阵退缩，造成不良影响和严重后果的，给予警告或者严重警告处分；情节严重的，给予撤销党内职务、留党察看或者开除党籍处分。</w:t>
      </w:r>
    </w:p>
    <w:p>
      <w:r>
        <w:t>3811. 【多选题】2024年，税务总局党委和驻总局纪检监察组联合印发了《关于进一步深化一案双查 推动“双向倒查”的通知》，下列选项中，关于“双向倒查”的表述，正确的有：</w:t>
      </w:r>
    </w:p>
    <w:p>
      <w:pPr>
        <w:pStyle w:val="ListBullet"/>
      </w:pPr>
      <w:r>
        <w:t xml:space="preserve">   A. 对涉税违法案件必倒查有无税务机关和税务人员违纪违法问题</w:t>
      </w:r>
    </w:p>
    <w:p>
      <w:pPr>
        <w:pStyle w:val="ListBullet"/>
      </w:pPr>
      <w:r>
        <w:t xml:space="preserve">   B. 对税务人员违纪违法案件必倒查有无企业涉税不当得利问题</w:t>
      </w:r>
    </w:p>
    <w:p>
      <w:pPr>
        <w:pStyle w:val="ListBullet"/>
      </w:pPr>
      <w:r>
        <w:t xml:space="preserve">   C. 对涉税中介违法案件有案同查</w:t>
      </w:r>
    </w:p>
    <w:p>
      <w:pPr>
        <w:pStyle w:val="ListBullet"/>
      </w:pPr>
      <w:r>
        <w:t xml:space="preserve">   D. 对涉税违法案件必倒查有无涉税中介违纪违法行为</w:t>
      </w:r>
    </w:p>
    <w:p>
      <w:pPr>
        <w:pStyle w:val="ListBullet"/>
      </w:pPr>
      <w:r>
        <w:t xml:space="preserve">   E. 对涉税中介违法案件必倒查有无企业涉税不当得利问题</w:t>
      </w:r>
    </w:p>
    <w:p>
      <w:r>
        <w:t xml:space="preserve">   答案：A,B</w:t>
      </w:r>
    </w:p>
    <w:p>
      <w:r>
        <w:t xml:space="preserve">   解析：《关于进一步深化一案双查 推动“双向倒查”的通知》对“双向倒查”提出要求：对涉税违法案件必倒查有无税务机关和税务人员违纪违法问题，对税务人员违纪违法案件必倒查有无企业涉税不当得利问题。因此答案应包括AB。</w:t>
      </w:r>
    </w:p>
    <w:p>
      <w:r>
        <w:t>3812. 【多选题】党的二十届四中全会提出，抓住新一轮科技革命和产业变革历史机遇，统筹三个强国建设，提升国家创新体系整体效能，全面增强自主创新能力。下列选项中，属于三个强国建设的有：</w:t>
      </w:r>
    </w:p>
    <w:p>
      <w:pPr>
        <w:pStyle w:val="ListBullet"/>
      </w:pPr>
      <w:r>
        <w:t xml:space="preserve">   A. 教育强国</w:t>
      </w:r>
    </w:p>
    <w:p>
      <w:pPr>
        <w:pStyle w:val="ListBullet"/>
      </w:pPr>
      <w:r>
        <w:t xml:space="preserve">   B. 科技强国</w:t>
      </w:r>
    </w:p>
    <w:p>
      <w:pPr>
        <w:pStyle w:val="ListBullet"/>
      </w:pPr>
      <w:r>
        <w:t xml:space="preserve">   C. 人才强国</w:t>
      </w:r>
    </w:p>
    <w:p>
      <w:pPr>
        <w:pStyle w:val="ListBullet"/>
      </w:pPr>
      <w:r>
        <w:t xml:space="preserve">   D. 文化强国</w:t>
      </w:r>
    </w:p>
    <w:p>
      <w:pPr>
        <w:pStyle w:val="ListBullet"/>
      </w:pPr>
      <w:r>
        <w:t xml:space="preserve">   E. 体育强国</w:t>
      </w:r>
    </w:p>
    <w:p>
      <w:r>
        <w:t xml:space="preserve">   答案：A,B,C</w:t>
      </w:r>
    </w:p>
    <w:p>
      <w:r>
        <w:t xml:space="preserve">   解析：党的二十届四中全会决议：中国式现代化要靠科技现代化作支撑。抓住新一轮科技革命和产业变革历史机遇，统筹教育强国、科技强国、人才强国建设，提升国家创新体系整体效能，全面增强自主创新能力，抢占科技发展制高点，不断催生新质生产力</w:t>
      </w:r>
    </w:p>
    <w:p>
      <w:r>
        <w:t>3813. 【多选题】2025年12月召开的中央经济工作会议再次强调，要重视解决地方财政困难，兜牢基层“三保”底线。下列选项中，属于“三保”的有:</w:t>
      </w:r>
    </w:p>
    <w:p>
      <w:pPr>
        <w:pStyle w:val="ListBullet"/>
      </w:pPr>
      <w:r>
        <w:t xml:space="preserve">   A. 保基本民生</w:t>
      </w:r>
    </w:p>
    <w:p>
      <w:pPr>
        <w:pStyle w:val="ListBullet"/>
      </w:pPr>
      <w:r>
        <w:t xml:space="preserve">   B. 保税收</w:t>
      </w:r>
    </w:p>
    <w:p>
      <w:pPr>
        <w:pStyle w:val="ListBullet"/>
      </w:pPr>
      <w:r>
        <w:t xml:space="preserve">   C. 保工资</w:t>
      </w:r>
    </w:p>
    <w:p>
      <w:pPr>
        <w:pStyle w:val="ListBullet"/>
      </w:pPr>
      <w:r>
        <w:t xml:space="preserve">   D. 保运转</w:t>
      </w:r>
    </w:p>
    <w:p>
      <w:pPr>
        <w:pStyle w:val="ListBullet"/>
      </w:pPr>
      <w:r>
        <w:t xml:space="preserve">   E. 保增长</w:t>
      </w:r>
    </w:p>
    <w:p>
      <w:r>
        <w:t xml:space="preserve">   答案：A,C,D</w:t>
      </w:r>
    </w:p>
    <w:p>
      <w:r>
        <w:t xml:space="preserve">   解析：保基本民生、保工资、保运转，关系人民群众切身利益。7月底召开的中央政治局会议强调，宏观政策要持续发力、适时加力。其中，要求“兜牢基层‘三保’底线”。</w:t>
      </w:r>
    </w:p>
    <w:p>
      <w:r>
        <w:t>3814. 【多选题】“领导”和“管理”是两个既有区别，又密切相关的概念。下列选项中，关于二者区别表述正确的有：</w:t>
      </w:r>
    </w:p>
    <w:p>
      <w:pPr>
        <w:pStyle w:val="ListBullet"/>
      </w:pPr>
      <w:r>
        <w:t xml:space="preserve">   A. 管理是领导的一个职能</w:t>
      </w:r>
    </w:p>
    <w:p>
      <w:pPr>
        <w:pStyle w:val="ListBullet"/>
      </w:pPr>
      <w:r>
        <w:t xml:space="preserve">   B. 领导更加注重宏观问题，而管理则注重微观问题</w:t>
      </w:r>
    </w:p>
    <w:p>
      <w:pPr>
        <w:pStyle w:val="ListBullet"/>
      </w:pPr>
      <w:r>
        <w:t xml:space="preserve">   C. 领导侧重于“人”的工作，管理则侧重于“事”的工作</w:t>
      </w:r>
    </w:p>
    <w:p>
      <w:pPr>
        <w:pStyle w:val="ListBullet"/>
      </w:pPr>
      <w:r>
        <w:t xml:space="preserve">   D. 领导通过发挥权力性影响力去规范下属的行为；管理则通过非权力性影响力去激发和调动下属的积极性和创造性</w:t>
      </w:r>
    </w:p>
    <w:p>
      <w:pPr>
        <w:pStyle w:val="ListBullet"/>
      </w:pPr>
      <w:r>
        <w:t xml:space="preserve">   E. 领导能催生变革并且对变革的成功起着决定性作用，管理的有效性则对达成组织目标有着重要影响</w:t>
      </w:r>
    </w:p>
    <w:p>
      <w:r>
        <w:t xml:space="preserve">   答案：A,B,C,E</w:t>
      </w:r>
    </w:p>
    <w:p>
      <w:r>
        <w:t xml:space="preserve">   解析：管理通过发挥权力性影响力去规范下属的行为；领导则通过非权力性影响力去激发和调动下属的积极性和创造性。</w:t>
      </w:r>
    </w:p>
    <w:p>
      <w:r>
        <w:t>3815. 【多选题】党的二十届四中全会提出，完善社会治理体系，推进社会治理现代化。完善共建共治共享的社会治理制度应坚持的治理方式包括：</w:t>
      </w:r>
    </w:p>
    <w:p>
      <w:pPr>
        <w:pStyle w:val="ListBullet"/>
      </w:pPr>
      <w:r>
        <w:t xml:space="preserve">   A. 系统治理</w:t>
      </w:r>
    </w:p>
    <w:p>
      <w:pPr>
        <w:pStyle w:val="ListBullet"/>
      </w:pPr>
      <w:r>
        <w:t xml:space="preserve">   B. 依法治理</w:t>
      </w:r>
    </w:p>
    <w:p>
      <w:pPr>
        <w:pStyle w:val="ListBullet"/>
      </w:pPr>
      <w:r>
        <w:t xml:space="preserve">   C. 基层治理</w:t>
      </w:r>
    </w:p>
    <w:p>
      <w:pPr>
        <w:pStyle w:val="ListBullet"/>
      </w:pPr>
      <w:r>
        <w:t xml:space="preserve">   D. 源头治理</w:t>
      </w:r>
    </w:p>
    <w:p>
      <w:pPr>
        <w:pStyle w:val="ListBullet"/>
      </w:pPr>
      <w:r>
        <w:t xml:space="preserve">   E. 综合治理</w:t>
      </w:r>
    </w:p>
    <w:p>
      <w:r>
        <w:t xml:space="preserve">   答案：A,B,D,E</w:t>
      </w:r>
    </w:p>
    <w:p>
      <w:r>
        <w:t xml:space="preserve">   解析：党的二十届四中全会决议：完善社会治理体系。坚持系统治理、依法治理、综合治理、源头治理，完善共建共治共享的社会治理制度，推进社会治理现代化。</w:t>
      </w:r>
    </w:p>
    <w:p>
      <w:r>
        <w:t>3816. 【多选题】2026年3月国家税务总局发布“2025年税务部门治理违规招商引资涉税问题服务全国统一大市场建设六项举措成果”，下列选项中，属于“六项举措成果”的有：</w:t>
      </w:r>
    </w:p>
    <w:p>
      <w:pPr>
        <w:pStyle w:val="ListBullet"/>
      </w:pPr>
      <w:r>
        <w:t xml:space="preserve">   A. 认真落实《互联网平台企业涉税信息报送规定》</w:t>
      </w:r>
    </w:p>
    <w:p>
      <w:pPr>
        <w:pStyle w:val="ListBullet"/>
      </w:pPr>
      <w:r>
        <w:t xml:space="preserve">   B. 持续深化跨区域税费服务改革</w:t>
      </w:r>
    </w:p>
    <w:p>
      <w:pPr>
        <w:pStyle w:val="ListBullet"/>
      </w:pPr>
      <w:r>
        <w:t xml:space="preserve">   C. 规范优化税费政策执行口径</w:t>
      </w:r>
    </w:p>
    <w:p>
      <w:pPr>
        <w:pStyle w:val="ListBullet"/>
      </w:pPr>
      <w:r>
        <w:t xml:space="preserve">   D. 加力防范利用“政策洼地”不合理转移税源</w:t>
      </w:r>
    </w:p>
    <w:p>
      <w:pPr>
        <w:pStyle w:val="ListBullet"/>
      </w:pPr>
      <w:r>
        <w:t xml:space="preserve">   E. 联合开展有奖发票试点</w:t>
      </w:r>
    </w:p>
    <w:p>
      <w:r>
        <w:t xml:space="preserve">   答案：A,B,C,D</w:t>
      </w:r>
    </w:p>
    <w:p>
      <w:r>
        <w:t xml:space="preserve">   解析：国家税务总局办公厅3月2日发布“2025年税务部门治理违规招商引资涉税问题服务全国统一大市场建设六项举措成果”。成果的内容包括：组织开展违规招商引资涉税问题专项治理、认真落实《互联网平台企业涉税信息报送规定》、持续深化跨区域税费服务改革、协同防范地方违规实施奖补转引个人所得税、加力防范利用“政策洼地”不合理转移税源、规范优化税费政策执行口径等</w:t>
      </w:r>
    </w:p>
    <w:p>
      <w:r>
        <w:t>3817. 【多选题】下列选项中，属于税务系统权力集中、资金密集、资源富集领域，需要重点强化监督的有：</w:t>
      </w:r>
    </w:p>
    <w:p>
      <w:pPr>
        <w:pStyle w:val="ListBullet"/>
      </w:pPr>
      <w:r>
        <w:t xml:space="preserve">   A. 信息化建设</w:t>
      </w:r>
    </w:p>
    <w:p>
      <w:pPr>
        <w:pStyle w:val="ListBullet"/>
      </w:pPr>
      <w:r>
        <w:t xml:space="preserve">   B. 出口退税</w:t>
      </w:r>
    </w:p>
    <w:p>
      <w:pPr>
        <w:pStyle w:val="ListBullet"/>
      </w:pPr>
      <w:r>
        <w:t xml:space="preserve">   C. 风险应对</w:t>
      </w:r>
    </w:p>
    <w:p>
      <w:pPr>
        <w:pStyle w:val="ListBullet"/>
      </w:pPr>
      <w:r>
        <w:t xml:space="preserve">   D. 土地增值税清算</w:t>
      </w:r>
    </w:p>
    <w:p>
      <w:pPr>
        <w:pStyle w:val="ListBullet"/>
      </w:pPr>
      <w:r>
        <w:t xml:space="preserve">   E. 干部培训</w:t>
      </w:r>
    </w:p>
    <w:p>
      <w:r>
        <w:t xml:space="preserve">   答案：A,B,C,D</w:t>
      </w:r>
    </w:p>
    <w:p>
      <w:r>
        <w:t xml:space="preserve">   解析：胡静林在2025年全国税务系统全面从严治党工作会议中指出，风险领域包括发票管理、出口退税、风险应对、信息化建设、涉税中介、土地增值税清算、税务稽查以及选人用人、干部违规经商办企业等。</w:t>
      </w:r>
    </w:p>
    <w:p>
      <w:r>
        <w:t>3818. 【多选题】根据《税务系统舆情管理工作规范》规定，符合下列条件之一的涉税负面舆情，应当判定为高风险舆情的有：</w:t>
      </w:r>
    </w:p>
    <w:p>
      <w:pPr>
        <w:pStyle w:val="ListBullet"/>
      </w:pPr>
      <w:r>
        <w:t xml:space="preserve">   A. 相关话题进入微博、微信、今日头条、百度、抖音等热搜榜前10位</w:t>
      </w:r>
    </w:p>
    <w:p>
      <w:pPr>
        <w:pStyle w:val="ListBullet"/>
      </w:pPr>
      <w:r>
        <w:t xml:space="preserve">   B. 相关话题反复进入网络热搜榜</w:t>
      </w:r>
    </w:p>
    <w:p>
      <w:pPr>
        <w:pStyle w:val="ListBullet"/>
      </w:pPr>
      <w:r>
        <w:t xml:space="preserve">   C. 带有高频热搜词或话题词</w:t>
      </w:r>
    </w:p>
    <w:p>
      <w:pPr>
        <w:pStyle w:val="ListBullet"/>
      </w:pPr>
      <w:r>
        <w:t xml:space="preserve">   D. 微博热搜榜内容后有“热”“沸”“爆”标签的舆情</w:t>
      </w:r>
    </w:p>
    <w:p>
      <w:pPr>
        <w:pStyle w:val="ListBullet"/>
      </w:pPr>
      <w:r>
        <w:t xml:space="preserve">   E. 影响程度较高，对税务部门形象或税收工作产生负面影响的舆情</w:t>
      </w:r>
    </w:p>
    <w:p>
      <w:r>
        <w:t xml:space="preserve">   答案：A,B,C,D</w:t>
      </w:r>
    </w:p>
    <w:p>
      <w:r>
        <w:t xml:space="preserve">   解析：《税务系统舆情管理工作规范（2.0版）》符合下列条件之一的涉税负面舆情，应当判定为高风险舆情：相关话题进入微博、微信、今日头条、百度、抖音等热搜榜前10位；相关话题反复进入网络热搜榜；带有高频热搜词或话题词；微博热搜榜内容后有“热”“沸”“爆”标签的舆情。符合下列条件之一的涉税负面舆情，应当判定为中风险舆情：对税务系统可能造成系统性、全局性风险的；影响程度较高，对税务部门形象或税收工作产生负面影响，引发公众质疑的舆情；</w:t>
      </w:r>
    </w:p>
    <w:p>
      <w:r>
        <w:t>3819. 【多选题】国务院总理李强2026年3月5日在政府工作报告介绍2026年政府工作任务时提出，我国要建设三个国际科技创新中心，打造世界级科技创新策源地。这三个“国际科技创新中心”包括：</w:t>
      </w:r>
    </w:p>
    <w:p>
      <w:pPr>
        <w:pStyle w:val="ListBullet"/>
      </w:pPr>
      <w:r>
        <w:t xml:space="preserve">   A. 北京（京津冀）</w:t>
      </w:r>
    </w:p>
    <w:p>
      <w:pPr>
        <w:pStyle w:val="ListBullet"/>
      </w:pPr>
      <w:r>
        <w:t xml:space="preserve">   B. 上海（长三角）</w:t>
      </w:r>
    </w:p>
    <w:p>
      <w:pPr>
        <w:pStyle w:val="ListBullet"/>
      </w:pPr>
      <w:r>
        <w:t xml:space="preserve">   C. 粤港澳大湾区</w:t>
      </w:r>
    </w:p>
    <w:p>
      <w:pPr>
        <w:pStyle w:val="ListBullet"/>
      </w:pPr>
      <w:r>
        <w:t xml:space="preserve">   D. 成、渝（西南双城）</w:t>
      </w:r>
    </w:p>
    <w:p>
      <w:pPr>
        <w:pStyle w:val="ListBullet"/>
      </w:pPr>
      <w:r>
        <w:t xml:space="preserve">   E. 广、深（珠三角）</w:t>
      </w:r>
    </w:p>
    <w:p>
      <w:r>
        <w:t xml:space="preserve">   答案：A,B,C</w:t>
      </w:r>
    </w:p>
    <w:p>
      <w:r>
        <w:t xml:space="preserve">   解析：国务院总理李强5日在政府工作报告中介绍今年政府工作任务时提出，加快高水平科技自立自强。推动科技创新和产业创新深度融合。建设北京（京津冀）、上海（长三角）、粤港澳大湾区国际科技创新中心，打造世界级科技创新策源地。</w:t>
      </w:r>
    </w:p>
    <w:p>
      <w:r>
        <w:t>3820. 【多选题】党员的民主监督是对党应尽的义务。这些义务包括：</w:t>
      </w:r>
    </w:p>
    <w:p>
      <w:pPr>
        <w:pStyle w:val="ListBullet"/>
      </w:pPr>
      <w:r>
        <w:t xml:space="preserve">   A. 要勇于对违反党章党规的行为提出意见</w:t>
      </w:r>
    </w:p>
    <w:p>
      <w:pPr>
        <w:pStyle w:val="ListBullet"/>
      </w:pPr>
      <w:r>
        <w:t xml:space="preserve">   B. 有根据地批评党的任何组织和任何党员</w:t>
      </w:r>
    </w:p>
    <w:p>
      <w:pPr>
        <w:pStyle w:val="ListBullet"/>
      </w:pPr>
      <w:r>
        <w:t xml:space="preserve">   C. 以各种形式、尽可能的向党反映党的任何组织和党员违纪违法的事实</w:t>
      </w:r>
    </w:p>
    <w:p>
      <w:pPr>
        <w:pStyle w:val="ListBullet"/>
      </w:pPr>
      <w:r>
        <w:t xml:space="preserve">   D. 督促党员和群众正常参加组织生活</w:t>
      </w:r>
    </w:p>
    <w:p>
      <w:pPr>
        <w:pStyle w:val="ListBullet"/>
      </w:pPr>
      <w:r>
        <w:t xml:space="preserve">   E. 督促党的领导干部履行党员义务</w:t>
      </w:r>
    </w:p>
    <w:p>
      <w:r>
        <w:t xml:space="preserve">   答案：A,B,E</w:t>
      </w:r>
    </w:p>
    <w:p>
      <w:r>
        <w:t xml:space="preserve">   解析：党员的民主监督不仅是权利，更是不容推卸的义务，是对党应尽的责任。基层党组织和党员要加强对党的领导干部的监督，督促其正常参加组织生活、履行党员义务。在党的会议上，党员要勇于对违反党章党规的行为提出意见，有根据地批评党的任何组织和任何党员，负责地向党反映党的任何组织和党员违纪违法的事实。各级党组织要保障党员知情权和监督权，鼓励和支持党员在党内监督中发挥积极作用，对干扰妨碍监督、打击报复监督的人要依纪严肃处理。（摘自《习近平谈治国理政》第二卷，第187页）</w:t>
      </w:r>
    </w:p>
    <w:p>
      <w:r>
        <w:t>3821. 【多选题】2025年6月20日，《互联网平台企业涉税信息报送规定》公布实施。下列选项中，属于该规定实施意义的有：</w:t>
      </w:r>
    </w:p>
    <w:p>
      <w:pPr>
        <w:pStyle w:val="ListBullet"/>
      </w:pPr>
      <w:r>
        <w:t xml:space="preserve">   A. 有助于解决征纳双方信息不对称的问题</w:t>
      </w:r>
    </w:p>
    <w:p>
      <w:pPr>
        <w:pStyle w:val="ListBullet"/>
      </w:pPr>
      <w:r>
        <w:t xml:space="preserve">   B. 有助于遏制平台内经营者的偷逃税行为</w:t>
      </w:r>
    </w:p>
    <w:p>
      <w:pPr>
        <w:pStyle w:val="ListBullet"/>
      </w:pPr>
      <w:r>
        <w:t xml:space="preserve">   C. 有助于实现线上线下税负公平</w:t>
      </w:r>
    </w:p>
    <w:p>
      <w:pPr>
        <w:pStyle w:val="ListBullet"/>
      </w:pPr>
      <w:r>
        <w:t xml:space="preserve">   D. 有助于打击平台经营者的偷逃税行为</w:t>
      </w:r>
    </w:p>
    <w:p>
      <w:pPr>
        <w:pStyle w:val="ListBullet"/>
      </w:pPr>
      <w:r>
        <w:t xml:space="preserve">   E. 有助于解决平台经营者税负偏低的问题</w:t>
      </w:r>
    </w:p>
    <w:p>
      <w:r>
        <w:t xml:space="preserve">   答案：A,B,C</w:t>
      </w:r>
    </w:p>
    <w:p>
      <w:r>
        <w:t xml:space="preserve">   解析：《互联网平台企业涉税信息报送规定》（国务院令第810号）</w:t>
      </w:r>
    </w:p>
    <w:p>
      <w:r>
        <w:t>3822. 【多选题】下列选项中，关于巡视整改的表述，正确的有：</w:t>
      </w:r>
    </w:p>
    <w:p>
      <w:pPr>
        <w:pStyle w:val="ListBullet"/>
      </w:pPr>
      <w:r>
        <w:t xml:space="preserve">   A. 被巡视党组织承担巡视整改主体责任</w:t>
      </w:r>
    </w:p>
    <w:p>
      <w:pPr>
        <w:pStyle w:val="ListBullet"/>
      </w:pPr>
      <w:r>
        <w:t xml:space="preserve">   B. 被巡视党组织主要负责人承担巡视整改第一责任人责任，领导班子其他成员承担“一岗双责”</w:t>
      </w:r>
    </w:p>
    <w:p>
      <w:pPr>
        <w:pStyle w:val="ListBullet"/>
      </w:pPr>
      <w:r>
        <w:t xml:space="preserve">   C. 被巡视党组织主要负责人和领导班子其他成员有调整的，应当做好巡视整改交接工作，持续落实整改责任</w:t>
      </w:r>
    </w:p>
    <w:p>
      <w:pPr>
        <w:pStyle w:val="ListBullet"/>
      </w:pPr>
      <w:r>
        <w:t xml:space="preserve">   D. 被巡视党组织应当研究制定巡视整改方案，建立问题清单、任务清单、责任清单，明确责任人、整改措施和时限</w:t>
      </w:r>
    </w:p>
    <w:p>
      <w:pPr>
        <w:pStyle w:val="ListBullet"/>
      </w:pPr>
      <w:r>
        <w:t xml:space="preserve">   E. 集中整改期结束后，被巡视党组织应当建立常态化、长效化整改工作机制</w:t>
      </w:r>
    </w:p>
    <w:p>
      <w:r>
        <w:t xml:space="preserve">   答案：A,B,C,D,E</w:t>
      </w:r>
    </w:p>
    <w:p>
      <w:r>
        <w:t xml:space="preserve">   解析：《中国共产党巡视工作条例》第三十三、三十四条规定，被巡视党组织承担巡视整改主体责任，应当把整改作为履行管党治党责任、推动高质量发展的重要抓手，融入日常工作、融入深化改革、融入全面从严治党、融入领导班子和管干部队伍假设。党组织主要负责人承担巡视整改第一责任人责任，领导班子其他成员承担“一岗双责”。被巡视党组织主要负责人和领导班子其他成员有调整的，应当做好巡视整改交接工作，持续落实整改责任。被巡视党组织应当研究制定巡视整改方案，建立问题清单、任务清单、责任清单，明确责任人、整改措施和时限。集中整改期结束后，被巡视党组织应当建立常态化、长效化整改工作机制，对尚未解决的问题持续抓好整改落实，根据工作实际适时报告后续整改情况。因此答案应包括ABCDE。</w:t>
      </w:r>
    </w:p>
    <w:p>
      <w:r>
        <w:t>3823. 【多选题】2026年2月27日生态环境部和国家税务总局在京签署《深化环境保护税征收管理部门协作备忘录》，两部门将深化协作持续推进高效能治理、促进高质量发展。两个部门深化合作的领域包括：</w:t>
      </w:r>
    </w:p>
    <w:p>
      <w:pPr>
        <w:pStyle w:val="ListBullet"/>
      </w:pPr>
      <w:r>
        <w:t xml:space="preserve">   A. 信息共享</w:t>
      </w:r>
    </w:p>
    <w:p>
      <w:pPr>
        <w:pStyle w:val="ListBullet"/>
      </w:pPr>
      <w:r>
        <w:t xml:space="preserve">   B. 征管服务</w:t>
      </w:r>
    </w:p>
    <w:p>
      <w:pPr>
        <w:pStyle w:val="ListBullet"/>
      </w:pPr>
      <w:r>
        <w:t xml:space="preserve">   C. 常态复核</w:t>
      </w:r>
    </w:p>
    <w:p>
      <w:pPr>
        <w:pStyle w:val="ListBullet"/>
      </w:pPr>
      <w:r>
        <w:t xml:space="preserve">   D. 人员互派</w:t>
      </w:r>
    </w:p>
    <w:p>
      <w:pPr>
        <w:pStyle w:val="ListBullet"/>
      </w:pPr>
      <w:r>
        <w:t xml:space="preserve">   E. 联合监管</w:t>
      </w:r>
    </w:p>
    <w:p>
      <w:r>
        <w:t xml:space="preserve">   答案：A,B,C,E</w:t>
      </w:r>
    </w:p>
    <w:p>
      <w:r>
        <w:t xml:space="preserve">   解析：根据备忘录，生态环境部和国家税务总局将进一步深化在信息共享、征管服务、常态复核、联合监管等领域的合作，共同指导地方各级生态环境和税务部门深化协作。</w:t>
      </w:r>
    </w:p>
    <w:p>
      <w:r>
        <w:t>3824. 【多选题】菲利普斯提出了一条用以表示通货膨胀率和失业率之间关系的曲线，即菲利普斯曲线。下列选项中，符合该曲线的有：</w:t>
      </w:r>
    </w:p>
    <w:p>
      <w:pPr>
        <w:pStyle w:val="ListBullet"/>
      </w:pPr>
      <w:r>
        <w:t xml:space="preserve">   A. 通货膨胀率高时，失业率低</w:t>
      </w:r>
    </w:p>
    <w:p>
      <w:pPr>
        <w:pStyle w:val="ListBullet"/>
      </w:pPr>
      <w:r>
        <w:t xml:space="preserve">   B. 通货膨胀率高时，失业率高</w:t>
      </w:r>
    </w:p>
    <w:p>
      <w:pPr>
        <w:pStyle w:val="ListBullet"/>
      </w:pPr>
      <w:r>
        <w:t xml:space="preserve">   C. 通货膨胀率低时，失业率低</w:t>
      </w:r>
    </w:p>
    <w:p>
      <w:pPr>
        <w:pStyle w:val="ListBullet"/>
      </w:pPr>
      <w:r>
        <w:t xml:space="preserve">   D. 曲线的表现形式为类抛物线形状</w:t>
      </w:r>
    </w:p>
    <w:p>
      <w:pPr>
        <w:pStyle w:val="ListBullet"/>
      </w:pPr>
      <w:r>
        <w:t xml:space="preserve">   E. 通货膨胀和失业之间存在着此消彼涨的关系</w:t>
      </w:r>
    </w:p>
    <w:p>
      <w:r>
        <w:t xml:space="preserve">   答案：A,E</w:t>
      </w:r>
    </w:p>
    <w:p>
      <w:r>
        <w:t xml:space="preserve">   解析：菲利普斯曲线表明通货膨胀率和失业率之间存在此消彼长的关系，即通货膨胀率高时，失业率低；通货膨胀率低时，失业率高，曲线并非类抛物线形状。</w:t>
      </w:r>
    </w:p>
    <w:p>
      <w:r>
        <w:t>3825. 【多选题】财政政策是指国家根据一定时期政治、经济、社会发展的任务而规定的财政工作的指导原则，通过某些因素来调节总需求。这些因素包括：</w:t>
      </w:r>
    </w:p>
    <w:p>
      <w:pPr>
        <w:pStyle w:val="ListBullet"/>
      </w:pPr>
      <w:r>
        <w:t xml:space="preserve">   A. 税收政策</w:t>
      </w:r>
    </w:p>
    <w:p>
      <w:pPr>
        <w:pStyle w:val="ListBullet"/>
      </w:pPr>
      <w:r>
        <w:t xml:space="preserve">   B. 生产成本</w:t>
      </w:r>
    </w:p>
    <w:p>
      <w:pPr>
        <w:pStyle w:val="ListBullet"/>
      </w:pPr>
      <w:r>
        <w:t xml:space="preserve">   C. 营业利润</w:t>
      </w:r>
    </w:p>
    <w:p>
      <w:pPr>
        <w:pStyle w:val="ListBullet"/>
      </w:pPr>
      <w:r>
        <w:t xml:space="preserve">   D. 财政支出</w:t>
      </w:r>
    </w:p>
    <w:p>
      <w:pPr>
        <w:pStyle w:val="ListBullet"/>
      </w:pPr>
      <w:r>
        <w:t xml:space="preserve">   E. 刺激消费</w:t>
      </w:r>
    </w:p>
    <w:p>
      <w:r>
        <w:t xml:space="preserve">   答案：A,D</w:t>
      </w:r>
    </w:p>
    <w:p>
      <w:r>
        <w:t xml:space="preserve">   解析：财政政策是指国家根据一定时期政治、经济、社会发展的任务而规定的财政工作的指导原则，通过财政支出与税收政策来调节总需求。</w:t>
      </w:r>
    </w:p>
    <w:p>
      <w:r>
        <w:t>3826. 【多选题】我国现行税制体系中已完成立法的税种有：</w:t>
      </w:r>
    </w:p>
    <w:p>
      <w:pPr>
        <w:pStyle w:val="ListBullet"/>
      </w:pPr>
      <w:r>
        <w:t xml:space="preserve">   A. 车船税</w:t>
      </w:r>
    </w:p>
    <w:p>
      <w:pPr>
        <w:pStyle w:val="ListBullet"/>
      </w:pPr>
      <w:r>
        <w:t xml:space="preserve">   B. 土地增值税</w:t>
      </w:r>
    </w:p>
    <w:p>
      <w:pPr>
        <w:pStyle w:val="ListBullet"/>
      </w:pPr>
      <w:r>
        <w:t xml:space="preserve">   C. 增值税</w:t>
      </w:r>
    </w:p>
    <w:p>
      <w:pPr>
        <w:pStyle w:val="ListBullet"/>
      </w:pPr>
      <w:r>
        <w:t xml:space="preserve">   D. 个人所得税</w:t>
      </w:r>
    </w:p>
    <w:p>
      <w:pPr>
        <w:pStyle w:val="ListBullet"/>
      </w:pPr>
      <w:r>
        <w:t xml:space="preserve">   E. 消费税</w:t>
      </w:r>
    </w:p>
    <w:p>
      <w:r>
        <w:t xml:space="preserve">   答案：A,C,D</w:t>
      </w:r>
    </w:p>
    <w:p>
      <w:r>
        <w:t xml:space="preserve">   解析：土地增值税、消费税尚未立法</w:t>
      </w:r>
    </w:p>
    <w:p>
      <w:r>
        <w:t>3827. 【多选题】下列选项中，属于区块链技术优点的有：</w:t>
      </w:r>
    </w:p>
    <w:p>
      <w:pPr>
        <w:pStyle w:val="ListBullet"/>
      </w:pPr>
      <w:r>
        <w:t xml:space="preserve">   A. 提高业务效率</w:t>
      </w:r>
    </w:p>
    <w:p>
      <w:pPr>
        <w:pStyle w:val="ListBullet"/>
      </w:pPr>
      <w:r>
        <w:t xml:space="preserve">   B. 降低拓展成本</w:t>
      </w:r>
    </w:p>
    <w:p>
      <w:pPr>
        <w:pStyle w:val="ListBullet"/>
      </w:pPr>
      <w:r>
        <w:t xml:space="preserve">   C. 增强监管能力</w:t>
      </w:r>
    </w:p>
    <w:p>
      <w:pPr>
        <w:pStyle w:val="ListBullet"/>
      </w:pPr>
      <w:r>
        <w:t xml:space="preserve">   D. 创造合作机制</w:t>
      </w:r>
    </w:p>
    <w:p>
      <w:pPr>
        <w:pStyle w:val="ListBullet"/>
      </w:pPr>
      <w:r>
        <w:t xml:space="preserve">   E. 提升协作成本</w:t>
      </w:r>
    </w:p>
    <w:p>
      <w:r>
        <w:t xml:space="preserve">   答案：A,B,C,D</w:t>
      </w:r>
    </w:p>
    <w:p>
      <w:r>
        <w:t xml:space="preserve">   解析：区块链技术优点包括提高业务效率、降低拓展成本、增强监管能力、创造合作机制，它是降低协作成本，而非提升。</w:t>
      </w:r>
    </w:p>
    <w:p>
      <w:r>
        <w:t>3828. 【多选题】为推进全国统一大市场建设，2025年11月，国家税务总局党委又新增了一条纪律要求，形成“四个不得”。这“四个不得”包括：</w:t>
      </w:r>
    </w:p>
    <w:p>
      <w:pPr>
        <w:pStyle w:val="ListBullet"/>
      </w:pPr>
      <w:r>
        <w:t xml:space="preserve">   A. 不得知情不报</w:t>
      </w:r>
    </w:p>
    <w:p>
      <w:pPr>
        <w:pStyle w:val="ListBullet"/>
      </w:pPr>
      <w:r>
        <w:t xml:space="preserve">   B. 不得出谋划策</w:t>
      </w:r>
    </w:p>
    <w:p>
      <w:pPr>
        <w:pStyle w:val="ListBullet"/>
      </w:pPr>
      <w:r>
        <w:t xml:space="preserve">   C. 不得参与配合</w:t>
      </w:r>
    </w:p>
    <w:p>
      <w:pPr>
        <w:pStyle w:val="ListBullet"/>
      </w:pPr>
      <w:r>
        <w:t xml:space="preserve">   D. 不得放任失管</w:t>
      </w:r>
    </w:p>
    <w:p>
      <w:pPr>
        <w:pStyle w:val="ListBullet"/>
      </w:pPr>
      <w:r>
        <w:t xml:space="preserve">   E. 不得屡查屡犯</w:t>
      </w:r>
    </w:p>
    <w:p>
      <w:r>
        <w:t xml:space="preserve">   答案：A,B,C,D</w:t>
      </w:r>
    </w:p>
    <w:p>
      <w:r>
        <w:t xml:space="preserve">   解析：国家税务总局党委书记、局长胡静林2025年11月在参加全国税务系统司局级主要领导干部学习贯彻党的二十届四中全会精神专题研讨班时指出，总局党委决定在去年提出的“不得出谋划策、不得参与配合、不得知情不报”纪律要求基础上，再增加一条“不得放任失管”的要求，对那些顶不住压力、故意放松监管特别是对不正常开票情形视而不见、见而不管甚至主动迎合的干部，要严肃追责问责，通过责任倒逼坚决堵住发票管理等方面的监管漏洞，狠刹“开票经济”歪风。</w:t>
      </w:r>
    </w:p>
    <w:p>
      <w:r>
        <w:t>3829. 【多选题】“将在外，君命有所不受”，体现的管理学原理有：</w:t>
      </w:r>
    </w:p>
    <w:p>
      <w:pPr>
        <w:pStyle w:val="ListBullet"/>
      </w:pPr>
      <w:r>
        <w:t xml:space="preserve">   A. 授权是组织取得信息和传递信息的需要</w:t>
      </w:r>
    </w:p>
    <w:p>
      <w:pPr>
        <w:pStyle w:val="ListBullet"/>
      </w:pPr>
      <w:r>
        <w:t xml:space="preserve">   B. 领导不在，可以不服从领导的决定</w:t>
      </w:r>
    </w:p>
    <w:p>
      <w:pPr>
        <w:pStyle w:val="ListBullet"/>
      </w:pPr>
      <w:r>
        <w:t xml:space="preserve">   C. 授权是充分调动下级积极性和创造性完成领导目标的需要</w:t>
      </w:r>
    </w:p>
    <w:p>
      <w:pPr>
        <w:pStyle w:val="ListBullet"/>
      </w:pPr>
      <w:r>
        <w:t xml:space="preserve">   D. 授权是充分发挥领导权力作用场的需要</w:t>
      </w:r>
    </w:p>
    <w:p>
      <w:pPr>
        <w:pStyle w:val="ListBullet"/>
      </w:pPr>
      <w:r>
        <w:t xml:space="preserve">   E. 授权是上级完全放弃对下属工作的监督和管控</w:t>
      </w:r>
    </w:p>
    <w:p>
      <w:r>
        <w:t xml:space="preserve">   答案：A,C,D</w:t>
      </w:r>
    </w:p>
    <w:p>
      <w:r>
        <w:t xml:space="preserve">   解析：“将在外，君命有所不受” 体现授权是组织获取和传递信息需要，能调动下级积极性创造性完成目标，发挥领导权力作用场。但并非领导不在就可不服从决定，且授权也不是上级完全放弃对下属监督管控。</w:t>
      </w:r>
    </w:p>
    <w:p>
      <w:r>
        <w:t>3830. 【多选题】北斗卫星导航系统的主要功能包括：</w:t>
      </w:r>
    </w:p>
    <w:p>
      <w:pPr>
        <w:pStyle w:val="ListBullet"/>
      </w:pPr>
      <w:r>
        <w:t xml:space="preserve">   A. 定位</w:t>
      </w:r>
    </w:p>
    <w:p>
      <w:pPr>
        <w:pStyle w:val="ListBullet"/>
      </w:pPr>
      <w:r>
        <w:t xml:space="preserve">   B. 导航</w:t>
      </w:r>
    </w:p>
    <w:p>
      <w:pPr>
        <w:pStyle w:val="ListBullet"/>
      </w:pPr>
      <w:r>
        <w:t xml:space="preserve">   C. 通信</w:t>
      </w:r>
    </w:p>
    <w:p>
      <w:pPr>
        <w:pStyle w:val="ListBullet"/>
      </w:pPr>
      <w:r>
        <w:t xml:space="preserve">   D. 天气预报</w:t>
      </w:r>
    </w:p>
    <w:p>
      <w:pPr>
        <w:pStyle w:val="ListBullet"/>
      </w:pPr>
      <w:r>
        <w:t xml:space="preserve">   E. 授时</w:t>
      </w:r>
    </w:p>
    <w:p>
      <w:r>
        <w:t xml:space="preserve">   答案：A,B,C,E</w:t>
      </w:r>
    </w:p>
    <w:p>
      <w:r>
        <w:t xml:space="preserve">   解析：北斗卫星导航系统的主要功能包括定位、导航、通信、授时，不具备天气预报功能。</w:t>
      </w:r>
    </w:p>
    <w:p>
      <w:r>
        <w:t>3831. 【多选题】经济稳定是指经济的平稳增长，具体包括：</w:t>
      </w:r>
    </w:p>
    <w:p>
      <w:pPr>
        <w:pStyle w:val="ListBullet"/>
      </w:pPr>
      <w:r>
        <w:t xml:space="preserve">   A. 充分就业</w:t>
      </w:r>
    </w:p>
    <w:p>
      <w:pPr>
        <w:pStyle w:val="ListBullet"/>
      </w:pPr>
      <w:r>
        <w:t xml:space="preserve">   B. 通货紧缩</w:t>
      </w:r>
    </w:p>
    <w:p>
      <w:pPr>
        <w:pStyle w:val="ListBullet"/>
      </w:pPr>
      <w:r>
        <w:t xml:space="preserve">   C. 经济增长</w:t>
      </w:r>
    </w:p>
    <w:p>
      <w:pPr>
        <w:pStyle w:val="ListBullet"/>
      </w:pPr>
      <w:r>
        <w:t xml:space="preserve">   D. 物价稳定</w:t>
      </w:r>
    </w:p>
    <w:p>
      <w:pPr>
        <w:pStyle w:val="ListBullet"/>
      </w:pPr>
      <w:r>
        <w:t xml:space="preserve">   E. 利率平稳</w:t>
      </w:r>
    </w:p>
    <w:p>
      <w:r>
        <w:t xml:space="preserve">   答案：A,C,D</w:t>
      </w:r>
    </w:p>
    <w:p>
      <w:r>
        <w:t xml:space="preserve">   解析：经济稳定包括充分就业、经济增长、物价稳定，通货紧缩不利于经济稳定，利率平稳并非经济稳定核心衡量指标。</w:t>
      </w:r>
    </w:p>
    <w:p>
      <w:r>
        <w:t>3832. 【多选题】现代化产业体系是中国式现代化的物质技术基础。建设现代化产业体系必须坚持的发展方向包括：</w:t>
      </w:r>
    </w:p>
    <w:p>
      <w:pPr>
        <w:pStyle w:val="ListBullet"/>
      </w:pPr>
      <w:r>
        <w:t xml:space="preserve">   A. 高端化</w:t>
      </w:r>
    </w:p>
    <w:p>
      <w:pPr>
        <w:pStyle w:val="ListBullet"/>
      </w:pPr>
      <w:r>
        <w:t xml:space="preserve">   B. 信息化</w:t>
      </w:r>
    </w:p>
    <w:p>
      <w:pPr>
        <w:pStyle w:val="ListBullet"/>
      </w:pPr>
      <w:r>
        <w:t xml:space="preserve">   C. 智能化</w:t>
      </w:r>
    </w:p>
    <w:p>
      <w:pPr>
        <w:pStyle w:val="ListBullet"/>
      </w:pPr>
      <w:r>
        <w:t xml:space="preserve">   D. 绿色化</w:t>
      </w:r>
    </w:p>
    <w:p>
      <w:pPr>
        <w:pStyle w:val="ListBullet"/>
      </w:pPr>
      <w:r>
        <w:t xml:space="preserve">   E. 融合化</w:t>
      </w:r>
    </w:p>
    <w:p>
      <w:r>
        <w:t xml:space="preserve">   答案：C,D,E</w:t>
      </w:r>
    </w:p>
    <w:p>
      <w:r>
        <w:t xml:space="preserve">   解析：党的二十届四中全会决议：现代化产业体系是中国式现代化的物质技术基础。坚持把发展经济的着力点放在实体经济上，坚持智能化、绿色化、融合化方向，加快建设制造强国、质量强国、航天强国、交通强国、网络强国，保持制造业合理比重，构建以先进制造业为骨干的现代化产业体系。</w:t>
      </w:r>
    </w:p>
    <w:p>
      <w:r>
        <w:t>3833. 【多选题】税务总局提出，着力打造“效能税务”，要在更好履行部门职责、服务高质量发展中展现税务担当。打造“效能税务”的基本方法包括：</w:t>
      </w:r>
    </w:p>
    <w:p>
      <w:pPr>
        <w:pStyle w:val="ListBullet"/>
      </w:pPr>
      <w:r>
        <w:t xml:space="preserve">   A. 依法治税</w:t>
      </w:r>
    </w:p>
    <w:p>
      <w:pPr>
        <w:pStyle w:val="ListBullet"/>
      </w:pPr>
      <w:r>
        <w:t xml:space="preserve">   B. 税费皆重</w:t>
      </w:r>
    </w:p>
    <w:p>
      <w:pPr>
        <w:pStyle w:val="ListBullet"/>
      </w:pPr>
      <w:r>
        <w:t xml:space="preserve">   C. 人才兴税</w:t>
      </w:r>
    </w:p>
    <w:p>
      <w:pPr>
        <w:pStyle w:val="ListBullet"/>
      </w:pPr>
      <w:r>
        <w:t xml:space="preserve">   D. 以数治税</w:t>
      </w:r>
    </w:p>
    <w:p>
      <w:pPr>
        <w:pStyle w:val="ListBullet"/>
      </w:pPr>
      <w:r>
        <w:t xml:space="preserve">   E. 从严治税</w:t>
      </w:r>
    </w:p>
    <w:p>
      <w:r>
        <w:t xml:space="preserve">   答案：A,D,E</w:t>
      </w:r>
    </w:p>
    <w:p>
      <w:r>
        <w:t xml:space="preserve">   解析：胡静林《高质量推进中国式现代化税务实践》（《中国税务报》2024年7月8日）：“持续深化依法治税、以数治税、从严治税，这是打造效能税务的基本方法。”</w:t>
      </w:r>
    </w:p>
    <w:p>
      <w:r>
        <w:t>3834. 【多选题】世界公认的四大古代文明中，只有中华文明始终延续至今，未曾发生过主体文化的断裂或消亡。请问，除中华文明外其他三大主要的古文明包括：</w:t>
      </w:r>
    </w:p>
    <w:p>
      <w:pPr>
        <w:pStyle w:val="ListBullet"/>
      </w:pPr>
      <w:r>
        <w:t xml:space="preserve">   A. 古巴比伦两河文明</w:t>
      </w:r>
    </w:p>
    <w:p>
      <w:pPr>
        <w:pStyle w:val="ListBullet"/>
      </w:pPr>
      <w:r>
        <w:t xml:space="preserve">   B. 古埃及文明</w:t>
      </w:r>
    </w:p>
    <w:p>
      <w:pPr>
        <w:pStyle w:val="ListBullet"/>
      </w:pPr>
      <w:r>
        <w:t xml:space="preserve">   C. 古印度文明</w:t>
      </w:r>
    </w:p>
    <w:p>
      <w:pPr>
        <w:pStyle w:val="ListBullet"/>
      </w:pPr>
      <w:r>
        <w:t xml:space="preserve">   D. 古代希腊文明</w:t>
      </w:r>
    </w:p>
    <w:p>
      <w:pPr>
        <w:pStyle w:val="ListBullet"/>
      </w:pPr>
      <w:r>
        <w:t xml:space="preserve">   E. 古玛雅文明</w:t>
      </w:r>
    </w:p>
    <w:p>
      <w:r>
        <w:t xml:space="preserve">   答案：A,B,C</w:t>
      </w:r>
    </w:p>
    <w:p>
      <w:r>
        <w:t xml:space="preserve">   解析：略</w:t>
      </w:r>
    </w:p>
    <w:p>
      <w:r>
        <w:t>3835. 【多选题】从宏观经济角度来看，税收增长的决定性因素（在税率一定的情况下）包括：</w:t>
      </w:r>
    </w:p>
    <w:p>
      <w:pPr>
        <w:pStyle w:val="ListBullet"/>
      </w:pPr>
      <w:r>
        <w:t xml:space="preserve">   A. 推行积极财政政策</w:t>
      </w:r>
    </w:p>
    <w:p>
      <w:pPr>
        <w:pStyle w:val="ListBullet"/>
      </w:pPr>
      <w:r>
        <w:t xml:space="preserve">   B. 深化财税体制改革</w:t>
      </w:r>
    </w:p>
    <w:p>
      <w:pPr>
        <w:pStyle w:val="ListBullet"/>
      </w:pPr>
      <w:r>
        <w:t xml:space="preserve">   C. 税收弹性的增强</w:t>
      </w:r>
    </w:p>
    <w:p>
      <w:pPr>
        <w:pStyle w:val="ListBullet"/>
      </w:pPr>
      <w:r>
        <w:t xml:space="preserve">   D. 总体税收比率的上升</w:t>
      </w:r>
    </w:p>
    <w:p>
      <w:pPr>
        <w:pStyle w:val="ListBullet"/>
      </w:pPr>
      <w:r>
        <w:t xml:space="preserve">   E. GDP总量的扩张</w:t>
      </w:r>
    </w:p>
    <w:p>
      <w:r>
        <w:t xml:space="preserve">   答案：B,C,E</w:t>
      </w:r>
    </w:p>
    <w:p>
      <w:r>
        <w:t xml:space="preserve">   解析：在税率一定情况下，税收增长决定性因素包括深化财税体制改革、税收弹性增强、GDP 总量扩张。推行积极财政政策不一定直接带来税收增长；总体税收比率上升与税率一定前提不符。</w:t>
      </w:r>
    </w:p>
    <w:p>
      <w:r>
        <w:t>3836. 【多选题】党的二十届四中全会提出，培育壮大新兴产业和未来产业。下列选项中，属于未来产业的有：</w:t>
      </w:r>
    </w:p>
    <w:p>
      <w:pPr>
        <w:pStyle w:val="ListBullet"/>
      </w:pPr>
      <w:r>
        <w:t xml:space="preserve">   A. 低空经济</w:t>
      </w:r>
    </w:p>
    <w:p>
      <w:pPr>
        <w:pStyle w:val="ListBullet"/>
      </w:pPr>
      <w:r>
        <w:t xml:space="preserve">   B. 量子科技</w:t>
      </w:r>
    </w:p>
    <w:p>
      <w:pPr>
        <w:pStyle w:val="ListBullet"/>
      </w:pPr>
      <w:r>
        <w:t xml:space="preserve">   C. 脑机接口</w:t>
      </w:r>
    </w:p>
    <w:p>
      <w:pPr>
        <w:pStyle w:val="ListBullet"/>
      </w:pPr>
      <w:r>
        <w:t xml:space="preserve">   D. 具身智能</w:t>
      </w:r>
    </w:p>
    <w:p>
      <w:pPr>
        <w:pStyle w:val="ListBullet"/>
      </w:pPr>
      <w:r>
        <w:t xml:space="preserve">   E. 第六代移动通信</w:t>
      </w:r>
    </w:p>
    <w:p>
      <w:r>
        <w:t xml:space="preserve">   答案：B,C,D,E</w:t>
      </w:r>
    </w:p>
    <w:p>
      <w:r>
        <w:t xml:space="preserve">   解析：党的二十届四中全会决议：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前瞻布局未来产业，探索多元技术路线、典型应用场景、可行商业模式、市场监管规则，推动量子科技、生物制造、氢能和核聚变能、脑机接口、具身智能、第六代移动通信等成为新的经济增长点。创新监管方式，发展创业投资，建立未来产业投入增长和风险分担机制。促进中小企业专精特新发展，培育独角兽企业。</w:t>
      </w:r>
    </w:p>
    <w:p>
      <w:r>
        <w:t>3837. 【多选题】党的二十届四中全会提出，构建现代化基础设施体系，适度超前建设新型基础设施。下列选项中，属于新型基础设施的有：</w:t>
      </w:r>
    </w:p>
    <w:p>
      <w:pPr>
        <w:pStyle w:val="ListBullet"/>
      </w:pPr>
      <w:r>
        <w:t xml:space="preserve">   A. 高速公路网络</w:t>
      </w:r>
    </w:p>
    <w:p>
      <w:pPr>
        <w:pStyle w:val="ListBullet"/>
      </w:pPr>
      <w:r>
        <w:t xml:space="preserve">   B. 高速铁路网络</w:t>
      </w:r>
    </w:p>
    <w:p>
      <w:pPr>
        <w:pStyle w:val="ListBullet"/>
      </w:pPr>
      <w:r>
        <w:t xml:space="preserve">   C. 信息通信网络</w:t>
      </w:r>
    </w:p>
    <w:p>
      <w:pPr>
        <w:pStyle w:val="ListBullet"/>
      </w:pPr>
      <w:r>
        <w:t xml:space="preserve">   D. 全国一体化算力网</w:t>
      </w:r>
    </w:p>
    <w:p>
      <w:pPr>
        <w:pStyle w:val="ListBullet"/>
      </w:pPr>
      <w:r>
        <w:t xml:space="preserve">   E. 重大科技基础设施</w:t>
      </w:r>
    </w:p>
    <w:p>
      <w:r>
        <w:t xml:space="preserve">   答案：C,D,E</w:t>
      </w:r>
    </w:p>
    <w:p>
      <w:r>
        <w:t xml:space="preserve">   解析：党的二十届四中全会决议：构建现代化基础设施体系。加强基础设施统筹规划，优化布局结构，促进集成融合，提升安全韧性和运营可持续性。适度超前建设新型基础设施，推进信息通信网络、全国一体化算力网、重大科技基础设施等建设和集约高效利用，推进传统基础设施更新和数智化改造。</w:t>
      </w:r>
    </w:p>
    <w:p>
      <w:r>
        <w:t>3838. 【多选题】“容易的、皆大欢喜的改革已经完成了，好吃的肉都吃掉了，剩下的都是难啃的硬骨头”。这段话反映的现实包括：</w:t>
      </w:r>
    </w:p>
    <w:p>
      <w:pPr>
        <w:pStyle w:val="ListBullet"/>
      </w:pPr>
      <w:r>
        <w:t xml:space="preserve">   A. 随着实践发展，一些深层次体制机制的问题和利益固化的藩篱日益显现</w:t>
      </w:r>
    </w:p>
    <w:p>
      <w:pPr>
        <w:pStyle w:val="ListBullet"/>
      </w:pPr>
      <w:r>
        <w:t xml:space="preserve">   B. 改革进入攻坚期和深水区，遇到的阻力越来越大</w:t>
      </w:r>
    </w:p>
    <w:p>
      <w:pPr>
        <w:pStyle w:val="ListBullet"/>
      </w:pPr>
      <w:r>
        <w:t xml:space="preserve">   C. 改革面对的暗礁、潜流、漩涡越来越多</w:t>
      </w:r>
    </w:p>
    <w:p>
      <w:pPr>
        <w:pStyle w:val="ListBullet"/>
      </w:pPr>
      <w:r>
        <w:t xml:space="preserve">   D. 全面深化改革是有方向、有立场、有原则的</w:t>
      </w:r>
    </w:p>
    <w:p>
      <w:pPr>
        <w:pStyle w:val="ListBullet"/>
      </w:pPr>
      <w:r>
        <w:t xml:space="preserve">   E. 各种问题和矛盾交织叠加、错综复杂</w:t>
      </w:r>
    </w:p>
    <w:p>
      <w:r>
        <w:t xml:space="preserve">   答案：A,B,C,E</w:t>
      </w:r>
    </w:p>
    <w:p>
      <w:r>
        <w:t xml:space="preserve">   解析：“剩下的都是难啃的硬骨头” 说明随着改革深入，深层次体制机制问题和利益固化藩篱显现，阻力增大，暗礁、潜流、漩涡增多，且各种问题矛盾交织叠加。全面深化改革的方向、立场和原则与题干所表达的改革难度现实无关。</w:t>
      </w:r>
    </w:p>
    <w:p>
      <w:r>
        <w:t>3839. 【多选题】2026年国家拟安排中央预算内投资7550亿元，安排8000亿元超长期特别国债资金用于“两重”建设，下列选项中，属于“两重”建设的有：</w:t>
      </w:r>
    </w:p>
    <w:p>
      <w:pPr>
        <w:pStyle w:val="ListBullet"/>
      </w:pPr>
      <w:r>
        <w:t xml:space="preserve">   A. 重点帮扶欠发达地区</w:t>
      </w:r>
    </w:p>
    <w:p>
      <w:pPr>
        <w:pStyle w:val="ListBullet"/>
      </w:pPr>
      <w:r>
        <w:t xml:space="preserve">   B. 国家重大战略实施</w:t>
      </w:r>
    </w:p>
    <w:p>
      <w:pPr>
        <w:pStyle w:val="ListBullet"/>
      </w:pPr>
      <w:r>
        <w:t xml:space="preserve">   C. 重点领域安全能力</w:t>
      </w:r>
    </w:p>
    <w:p>
      <w:pPr>
        <w:pStyle w:val="ListBullet"/>
      </w:pPr>
      <w:r>
        <w:t xml:space="preserve">   D. 重点发展城市群</w:t>
      </w:r>
    </w:p>
    <w:p>
      <w:pPr>
        <w:pStyle w:val="ListBullet"/>
      </w:pPr>
      <w:r>
        <w:t xml:space="preserve">   E. 国防发展重大工程</w:t>
      </w:r>
    </w:p>
    <w:p>
      <w:r>
        <w:t xml:space="preserve">   答案：B,C</w:t>
      </w:r>
    </w:p>
    <w:p>
      <w:r>
        <w:t xml:space="preserve">   解析：3月5日国务院总理李强作政府工作报告，明确今年拟发行超长期特别国债1.3万亿元，持续支持“两重”建设、“两新”工作等。“两重”指：国家重大战略实施和重点领域安全能力；“两新”指：新一轮大规模设备更新和消费品以旧换新。</w:t>
      </w:r>
    </w:p>
    <w:p>
      <w:r>
        <w:t>3840. 【多选题】《中国共产党巡视工作条例》规定，巡视工作应当紧盯权力和责任，加强政治监督，严明政治纪律和政治规矩，重点检查的情况有：</w:t>
      </w:r>
    </w:p>
    <w:p>
      <w:pPr>
        <w:pStyle w:val="ListBullet"/>
      </w:pPr>
      <w:r>
        <w:t xml:space="preserve">   A. 落实党的理论和路线方针政策、党中央重大决策部署，特别是贯彻习近平总书记重要讲话和重要指示批示精神的情况，执行党章和其他党内法规、履行职能责任的情况，落实意识形态工作责任制的情况</w:t>
      </w:r>
    </w:p>
    <w:p>
      <w:pPr>
        <w:pStyle w:val="ListBullet"/>
      </w:pPr>
      <w:r>
        <w:t xml:space="preserve">   B. 落实全面从严治党主体责任和监督责任、推进党风廉政建设和反腐败斗争的情况，领导干部树立和践行正确政绩观、加强作风建设、落实中央八项规定及其实施细则精神、廉洁自律的情况</w:t>
      </w:r>
    </w:p>
    <w:p>
      <w:pPr>
        <w:pStyle w:val="ListBullet"/>
      </w:pPr>
      <w:r>
        <w:t xml:space="preserve">   C. 落实新时代党党组织路线，贯彻执行民主集中制，加强领导班子和干部人才队伍建设、基层党组织和党员队伍建设的情况</w:t>
      </w:r>
    </w:p>
    <w:p>
      <w:pPr>
        <w:pStyle w:val="ListBullet"/>
      </w:pPr>
      <w:r>
        <w:t xml:space="preserve">   D. 落实巡视监督以及审计、财会、统计等其他监督发现问题整改的情况</w:t>
      </w:r>
    </w:p>
    <w:p>
      <w:pPr>
        <w:pStyle w:val="ListBullet"/>
      </w:pPr>
      <w:r>
        <w:t xml:space="preserve">   E. 开展巡视工作的党组织要求了解的其他情况</w:t>
      </w:r>
    </w:p>
    <w:p>
      <w:r>
        <w:t xml:space="preserve">   答案：A,B,C,D,E</w:t>
      </w:r>
    </w:p>
    <w:p>
      <w:r>
        <w:t xml:space="preserve">   解析：《中国共产党巡视工作条例》第十八条“巡视工作应当紧盯权力和责任加强政治监督，严明政治纪律和政治规矩，重点检查下列情况：（一）落实党的理论和路线方针政策、党中央重大决策部署特别是贯彻习近平总书记重要讲话和重要指示批示精神的情况，执行党章和其他党内法规、履行职能责任的情况，落实意识形态工作责任制的情况；（二）落实全面从严治党主体责任和监督责任、推进党风廉政建设和反腐败斗争的情况，领导干部树立和践行正确政绩观、加强作风建设、落实中央八项规定及其实施细则精神、廉洁自律的情况；（三）落实新时代党党组织路线，贯彻执行民主集中制，加强领导班子和干部人才队伍建设、基层党组织和党员队伍建设的情况；（四）落实巡视监督以及审计、财会、统计等其他监督发现问题整改的情况；（五）开展巡视工作的党组织要求了解的其他情况”。因此答案应包括ABCDE。</w:t>
      </w:r>
    </w:p>
    <w:p>
      <w:r>
        <w:t>3841. 【多选题】税务机关应当为纳税人保密的范围有：</w:t>
      </w:r>
    </w:p>
    <w:p>
      <w:pPr>
        <w:pStyle w:val="ListBullet"/>
      </w:pPr>
      <w:r>
        <w:t xml:space="preserve">   A. 税收违法行为</w:t>
      </w:r>
    </w:p>
    <w:p>
      <w:pPr>
        <w:pStyle w:val="ListBullet"/>
      </w:pPr>
      <w:r>
        <w:t xml:space="preserve">   B. 纳税人技术信息</w:t>
      </w:r>
    </w:p>
    <w:p>
      <w:pPr>
        <w:pStyle w:val="ListBullet"/>
      </w:pPr>
      <w:r>
        <w:t xml:space="preserve">   C. 纳税人经营信息</w:t>
      </w:r>
    </w:p>
    <w:p>
      <w:pPr>
        <w:pStyle w:val="ListBullet"/>
      </w:pPr>
      <w:r>
        <w:t xml:space="preserve">   D. 纳税人财务状况</w:t>
      </w:r>
    </w:p>
    <w:p>
      <w:pPr>
        <w:pStyle w:val="ListBullet"/>
      </w:pPr>
      <w:r>
        <w:t xml:space="preserve">   E. 投资人不愿意公开的个人事项</w:t>
      </w:r>
    </w:p>
    <w:p>
      <w:r>
        <w:t xml:space="preserve">   答案：B,C,D,E</w:t>
      </w:r>
    </w:p>
    <w:p>
      <w:r>
        <w:t xml:space="preserve">   解析：纳税人保密信息范围主要包括纳税人的商业秘密及个人隐私。这些信息是在税收征收管理工作中由税务机关依法制作或采集的，涉及到纳税人技术信息、经营信息以及纳税人、主要投资人、经营者不愿公开的个人事项。具体保密范围可以从《纳税人涉税保密信息管理暂行办法》等相关法规中得知。然而，纳税人的税收违法行为信息并不属于保密信息范围。</w:t>
      </w:r>
    </w:p>
    <w:p>
      <w:r>
        <w:t>3842. 【多选题】负激励是指当一个人的行为不符合组织的需要时，通过制裁的方法抑制这种行为，以达到减少或者消除这种行为的目的。恐惧激励法属于负激励的方法。使用恐惧激励法时需要遵循的原则有：</w:t>
      </w:r>
    </w:p>
    <w:p>
      <w:pPr>
        <w:pStyle w:val="ListBullet"/>
      </w:pPr>
      <w:r>
        <w:t xml:space="preserve">   A. 事后公布警告不被允许的行为</w:t>
      </w:r>
    </w:p>
    <w:p>
      <w:pPr>
        <w:pStyle w:val="ListBullet"/>
      </w:pPr>
      <w:r>
        <w:t xml:space="preserve">   B. 一旦发现违规违纪行为，立即调查清楚，并很快做出裁决</w:t>
      </w:r>
    </w:p>
    <w:p>
      <w:pPr>
        <w:pStyle w:val="ListBullet"/>
      </w:pPr>
      <w:r>
        <w:t xml:space="preserve">   C. 对性质相同的违纪行为，避免有轻重宽严不一的惩罚</w:t>
      </w:r>
    </w:p>
    <w:p>
      <w:pPr>
        <w:pStyle w:val="ListBullet"/>
      </w:pPr>
      <w:r>
        <w:t xml:space="preserve">   D. 惩戒应避免在大庭广众下进行，要顾及下属的颜面</w:t>
      </w:r>
    </w:p>
    <w:p>
      <w:pPr>
        <w:pStyle w:val="ListBullet"/>
      </w:pPr>
      <w:r>
        <w:t xml:space="preserve">   E. 点到为止，不要让受惩罚者长期处于恐惧不安的状态中</w:t>
      </w:r>
    </w:p>
    <w:p>
      <w:r>
        <w:t xml:space="preserve">   答案：B,C,D,E</w:t>
      </w:r>
    </w:p>
    <w:p>
      <w:r>
        <w:t xml:space="preserve">   解析：使用恐惧激励法时，应当遵循五个原则，分别是：事先告知原则、即时惩戒原则、公平公正原则、顾及颜面原则、适可而止原则。</w:t>
      </w:r>
    </w:p>
    <w:p>
      <w:r>
        <w:t>3843. 【多选题】党的二十届三中全会提出，优化税制结构，健全直接税体系，适当提高直接税比重。下列选项中，属于直接税的有：</w:t>
      </w:r>
    </w:p>
    <w:p>
      <w:pPr>
        <w:pStyle w:val="ListBullet"/>
      </w:pPr>
      <w:r>
        <w:t xml:space="preserve">   A. 消费税</w:t>
      </w:r>
    </w:p>
    <w:p>
      <w:pPr>
        <w:pStyle w:val="ListBullet"/>
      </w:pPr>
      <w:r>
        <w:t xml:space="preserve">   B. 增值税</w:t>
      </w:r>
    </w:p>
    <w:p>
      <w:pPr>
        <w:pStyle w:val="ListBullet"/>
      </w:pPr>
      <w:r>
        <w:t xml:space="preserve">   C. 房产税</w:t>
      </w:r>
    </w:p>
    <w:p>
      <w:pPr>
        <w:pStyle w:val="ListBullet"/>
      </w:pPr>
      <w:r>
        <w:t xml:space="preserve">   D. 企业所得税</w:t>
      </w:r>
    </w:p>
    <w:p>
      <w:pPr>
        <w:pStyle w:val="ListBullet"/>
      </w:pPr>
      <w:r>
        <w:t xml:space="preserve">   E. 个人所得税</w:t>
      </w:r>
    </w:p>
    <w:p>
      <w:r>
        <w:t xml:space="preserve">   答案：C,D,E</w:t>
      </w:r>
    </w:p>
    <w:p>
      <w:r>
        <w:t xml:space="preserve">   解析：党的二十届三中全会提出，优化税制结构，健全直接税体系，适当提高直接税比重。直接税是税负不能转嫁，由纳税人直接负担的税种，如房产税、企业所得税、个人所得税。消费税和增值税属于间接税，税负可转嫁。</w:t>
      </w:r>
    </w:p>
    <w:p>
      <w:r>
        <w:t>3844. 【多选题】新质生产力是创新起主导作用，摆脱传统经济增长方式、生产力发展路径，符合新发展理念的先进生产力质态。具体特征包括：</w:t>
      </w:r>
    </w:p>
    <w:p>
      <w:pPr>
        <w:pStyle w:val="ListBullet"/>
      </w:pPr>
      <w:r>
        <w:t xml:space="preserve">   A. 高增长</w:t>
      </w:r>
    </w:p>
    <w:p>
      <w:pPr>
        <w:pStyle w:val="ListBullet"/>
      </w:pPr>
      <w:r>
        <w:t xml:space="preserve">   B. 高科技</w:t>
      </w:r>
    </w:p>
    <w:p>
      <w:pPr>
        <w:pStyle w:val="ListBullet"/>
      </w:pPr>
      <w:r>
        <w:t xml:space="preserve">   C. 高效能</w:t>
      </w:r>
    </w:p>
    <w:p>
      <w:pPr>
        <w:pStyle w:val="ListBullet"/>
      </w:pPr>
      <w:r>
        <w:t xml:space="preserve">   D. 高质量</w:t>
      </w:r>
    </w:p>
    <w:p>
      <w:pPr>
        <w:pStyle w:val="ListBullet"/>
      </w:pPr>
      <w:r>
        <w:t xml:space="preserve">   E. 高载能</w:t>
      </w:r>
    </w:p>
    <w:p>
      <w:r>
        <w:t xml:space="preserve">   答案：B,C,D</w:t>
      </w:r>
    </w:p>
    <w:p>
      <w:r>
        <w:t xml:space="preserve">   解析：习近平总书记署名文章《发展新质生产力是推动高质量发展的内在要求和重要着力点》指出，概括地说，新质生产力是创新起主导作用，摆脱传统经济增长方式、生产力发展路径，具有高科技、高效能、高质量特征，符合新发展理念的先进生产力质态。它由技术革命性突破、生产要素创新性配置、产业深度转型升级而催生，以劳动者、劳动资料、劳动对象及其优化组合的跃升为基本内涵，以全要素生产率大幅提升为核心标志，特点是创新，关键在质优，本质是先进生产力。</w:t>
      </w:r>
    </w:p>
    <w:p>
      <w:r>
        <w:t>3845. 【多选题】党的二十届四中全会提出，培育壮大新兴产业和未来产业。下列选项中，属于新兴产业的有：</w:t>
      </w:r>
    </w:p>
    <w:p>
      <w:pPr>
        <w:pStyle w:val="ListBullet"/>
      </w:pPr>
      <w:r>
        <w:t xml:space="preserve">   A. 新能源</w:t>
      </w:r>
    </w:p>
    <w:p>
      <w:pPr>
        <w:pStyle w:val="ListBullet"/>
      </w:pPr>
      <w:r>
        <w:t xml:space="preserve">   B. 新材料</w:t>
      </w:r>
    </w:p>
    <w:p>
      <w:pPr>
        <w:pStyle w:val="ListBullet"/>
      </w:pPr>
      <w:r>
        <w:t xml:space="preserve">   C. 航空航天</w:t>
      </w:r>
    </w:p>
    <w:p>
      <w:pPr>
        <w:pStyle w:val="ListBullet"/>
      </w:pPr>
      <w:r>
        <w:t xml:space="preserve">   D. 低空经济</w:t>
      </w:r>
    </w:p>
    <w:p>
      <w:pPr>
        <w:pStyle w:val="ListBullet"/>
      </w:pPr>
      <w:r>
        <w:t xml:space="preserve">   E. 生物制造</w:t>
      </w:r>
    </w:p>
    <w:p>
      <w:r>
        <w:t xml:space="preserve">   答案：A,B,C,D</w:t>
      </w:r>
    </w:p>
    <w:p>
      <w:r>
        <w:t xml:space="preserve">   解析：党的二十届四中全会决议：培育壮大新兴产业和未来产业。着力打造新兴支柱产业。实施产业创新工程，一体推进创新设施建设、技术研究开发、产品迭代升级，加快新能源、新材料、航空航天、低空经济等战略性新兴产业集群发展。完善产业生态，实施新技术新产品新场景大规模应用示范行动，加快新兴产业规模化发展。前瞻布局未来产业，探索多元技术路线、典型应用场景、可行商业模式、市场监管规则，推动量子科技、生物制造、氢能和核聚变能、脑机接口、具身智能、第六代移动通信等成为新的经济增长点。创新监管方式，发展创业投资，建立未来产业投入增长和风险分担机制。促进中小企业专精特新发展，培育独角兽企业。</w:t>
      </w:r>
    </w:p>
    <w:p>
      <w:r>
        <w:t>3846. 【多选题】税务规范性文件的主要特点包括：</w:t>
      </w:r>
    </w:p>
    <w:p>
      <w:pPr>
        <w:pStyle w:val="ListBullet"/>
      </w:pPr>
      <w:r>
        <w:t xml:space="preserve">   A. 具有特定约束力</w:t>
      </w:r>
    </w:p>
    <w:p>
      <w:pPr>
        <w:pStyle w:val="ListBullet"/>
      </w:pPr>
      <w:r>
        <w:t xml:space="preserve">   B. 涉及权利义务</w:t>
      </w:r>
    </w:p>
    <w:p>
      <w:pPr>
        <w:pStyle w:val="ListBullet"/>
      </w:pPr>
      <w:r>
        <w:t xml:space="preserve">   C. 依据法定职权制定</w:t>
      </w:r>
    </w:p>
    <w:p>
      <w:pPr>
        <w:pStyle w:val="ListBullet"/>
      </w:pPr>
      <w:r>
        <w:t xml:space="preserve">   D. 按照法定程序制定</w:t>
      </w:r>
    </w:p>
    <w:p>
      <w:pPr>
        <w:pStyle w:val="ListBullet"/>
      </w:pPr>
      <w:r>
        <w:t xml:space="preserve">   E. 具有行政性</w:t>
      </w:r>
    </w:p>
    <w:p>
      <w:r>
        <w:t xml:space="preserve">   答案：B,C,D,E</w:t>
      </w:r>
    </w:p>
    <w:p>
      <w:r>
        <w:t xml:space="preserve">   解析：税务规范性文件的特点主要体现在以下几个方面：1.具有普遍约束力：税务规范性文件针对的对象是不特定的，可以反复适用。2.涉及权利义务：税务规范性文件的内容直接涉及纳税人、扣缴义务人等税务行政相对人的权利义务。3.依据法定职权制定：税务规范性文件是由税务机关及法律、法规授权的具有管理公共事务职能的组织，在其法定职权范围内制定的。4.按照法定程序制定：税务规范性文件的制定必须遵循一定的法律程序，包括立项、起草、公开征求意见、合法性审核、集体审议决定、公布等步骤。5.具有行政性：税务规范性文件是税务机关行使税收管理权的一种方式，具有行政性。</w:t>
      </w:r>
    </w:p>
    <w:p>
      <w:r>
        <w:t>3847. 【多选题】党的二十届四中全会审议通过的“十五五”规划《建议》提出“保持合理的宏观税负水平”，下列选项中，关于宏观税负水平表述正确的有：</w:t>
      </w:r>
    </w:p>
    <w:p>
      <w:pPr>
        <w:pStyle w:val="ListBullet"/>
      </w:pPr>
      <w:r>
        <w:t xml:space="preserve">   A. 从国家层面看，当前我国宏观税负处于较低水平，低于世界各国平均水平</w:t>
      </w:r>
    </w:p>
    <w:p>
      <w:pPr>
        <w:pStyle w:val="ListBullet"/>
      </w:pPr>
      <w:r>
        <w:t xml:space="preserve">   B. 从国家层面看，当前我国宏观税负依然维持在较高水平，高于世界各国平均水平</w:t>
      </w:r>
    </w:p>
    <w:p>
      <w:pPr>
        <w:pStyle w:val="ListBullet"/>
      </w:pPr>
      <w:r>
        <w:t xml:space="preserve">   C. 从国家治理看，宏观税负越低越好，能够降低经营主体负担、激发市场主体活力。</w:t>
      </w:r>
    </w:p>
    <w:p>
      <w:pPr>
        <w:pStyle w:val="ListBullet"/>
      </w:pPr>
      <w:r>
        <w:t xml:space="preserve">   D. 宏观税负过低会加剧财政运行风险，削弱税收宏观调控的作用</w:t>
      </w:r>
    </w:p>
    <w:p>
      <w:pPr>
        <w:pStyle w:val="ListBullet"/>
      </w:pPr>
      <w:r>
        <w:t xml:space="preserve">   E. 宏观税负水平的调节基本在政策制定端，与征管端和基层税务机关没有关系。</w:t>
      </w:r>
    </w:p>
    <w:p>
      <w:r>
        <w:t xml:space="preserve">   答案：A,D</w:t>
      </w:r>
    </w:p>
    <w:p>
      <w:r>
        <w:t xml:space="preserve">   解析：国家税务总局党委书记、局长胡静林2025年11月在参加全国税务系统司局级主要领导干部学习贯彻党的二十届四中全会精神专题研讨班时的讲话：从国家层面看，当前我国宏观税负处于较低水平，影响财政安全运行，需着力推动稳步回升并保持在合理水平。近年来我国宏观税负持续走低，目前看还没有止跌的趋势。这是自 2001 年以来的最低水平，比世界各国的平均水平（通常为 20%-26%）都明显要低，不仅对财力保障造成影响，加剧财政运行风险，还削弱税收宏观调控的作用，不利于我国集中力量办大事制度优势的充分发挥。保持合理的宏观税负水平需要多方面综合发力，就我们来讲，最重要的是立足自身职责主动作为，在征管端强化合规管理，特别是加强终端消费环节、平台经济等重点领域监管。做好这些工作，每年都可以增加可观的税收收入，对稳定宏观税负具有重要作用</w:t>
      </w:r>
    </w:p>
    <w:p>
      <w:r>
        <w:t>3848. 【多选题】根据保密法规定，国家秘密的密级种类包括：</w:t>
      </w:r>
    </w:p>
    <w:p>
      <w:pPr>
        <w:pStyle w:val="ListBullet"/>
      </w:pPr>
      <w:r>
        <w:t xml:space="preserve">   A. 严密</w:t>
      </w:r>
    </w:p>
    <w:p>
      <w:pPr>
        <w:pStyle w:val="ListBullet"/>
      </w:pPr>
      <w:r>
        <w:t xml:space="preserve">   B. 绝密</w:t>
      </w:r>
    </w:p>
    <w:p>
      <w:pPr>
        <w:pStyle w:val="ListBullet"/>
      </w:pPr>
      <w:r>
        <w:t xml:space="preserve">   C. 秘密</w:t>
      </w:r>
    </w:p>
    <w:p>
      <w:pPr>
        <w:pStyle w:val="ListBullet"/>
      </w:pPr>
      <w:r>
        <w:t xml:space="preserve">   D. 机密</w:t>
      </w:r>
    </w:p>
    <w:p>
      <w:pPr>
        <w:pStyle w:val="ListBullet"/>
      </w:pPr>
      <w:r>
        <w:t xml:space="preserve">   E. 精密</w:t>
      </w:r>
    </w:p>
    <w:p>
      <w:r>
        <w:t xml:space="preserve">   答案：B,C,D</w:t>
      </w:r>
    </w:p>
    <w:p>
      <w:r>
        <w:t xml:space="preserve">   解析：依据《中华人民共和国保守国家秘密法》，国家秘密的密级种类包括绝密、机密、秘密。“严密” 和 “精密” 并非国家秘密密级的规范表述。</w:t>
      </w:r>
    </w:p>
    <w:p>
      <w:r>
        <w:t>3849. 【多选题】2025年6月20日，《互联网平台企业涉税信息报送规定》公布实施。下列选项中，属于该规定要求报送的信息有：</w:t>
      </w:r>
    </w:p>
    <w:p>
      <w:pPr>
        <w:pStyle w:val="ListBullet"/>
      </w:pPr>
      <w:r>
        <w:t xml:space="preserve">   A. 平台内经营者身份信息</w:t>
      </w:r>
    </w:p>
    <w:p>
      <w:pPr>
        <w:pStyle w:val="ListBullet"/>
      </w:pPr>
      <w:r>
        <w:t xml:space="preserve">   B. 平台内经营者收入信息</w:t>
      </w:r>
    </w:p>
    <w:p>
      <w:pPr>
        <w:pStyle w:val="ListBullet"/>
      </w:pPr>
      <w:r>
        <w:t xml:space="preserve">   C. 平台经营者收入信息</w:t>
      </w:r>
    </w:p>
    <w:p>
      <w:pPr>
        <w:pStyle w:val="ListBullet"/>
      </w:pPr>
      <w:r>
        <w:t xml:space="preserve">   D. 平台内从业人员身份信息</w:t>
      </w:r>
    </w:p>
    <w:p>
      <w:pPr>
        <w:pStyle w:val="ListBullet"/>
      </w:pPr>
      <w:r>
        <w:t xml:space="preserve">   E. 平台内经营者全部从业人员收入信息</w:t>
      </w:r>
    </w:p>
    <w:p>
      <w:r>
        <w:t xml:space="preserve">   答案：A,B,D</w:t>
      </w:r>
    </w:p>
    <w:p>
      <w:r>
        <w:t xml:space="preserve">   解析：《互联网平台企业涉税信息报送规定》（国务院令第810号）</w:t>
      </w:r>
    </w:p>
    <w:p>
      <w:r>
        <w:t>3850. 【多选题】2026年1月21日税务总局发布了相关税收数据，数据反映2025年制造业智能化、绿色化、融合化步伐加快，经济“压舱石”作用更加凸显。下列选项直接体现“制造业绿色转型持续推进”的有：</w:t>
      </w:r>
    </w:p>
    <w:p>
      <w:pPr>
        <w:pStyle w:val="ListBullet"/>
      </w:pPr>
      <w:r>
        <w:t xml:space="preserve">   A. 全国高耗能制造业销售收入占制造业比重较上年下降1.1个百分点</w:t>
      </w:r>
    </w:p>
    <w:p>
      <w:pPr>
        <w:pStyle w:val="ListBullet"/>
      </w:pPr>
      <w:r>
        <w:t xml:space="preserve">   B. 制造业企业购进环境治理服务金额同比增长7.3%</w:t>
      </w:r>
    </w:p>
    <w:p>
      <w:pPr>
        <w:pStyle w:val="ListBullet"/>
      </w:pPr>
      <w:r>
        <w:t xml:space="preserve">   C. 新能源车制造业、锂离子电池制造业销售收入同比分别增长14.3%和25.1%</w:t>
      </w:r>
    </w:p>
    <w:p>
      <w:pPr>
        <w:pStyle w:val="ListBullet"/>
      </w:pPr>
      <w:r>
        <w:t xml:space="preserve">   D. 科研技术服务业销售收入同比增长20.4%</w:t>
      </w:r>
    </w:p>
    <w:p>
      <w:pPr>
        <w:pStyle w:val="ListBullet"/>
      </w:pPr>
      <w:r>
        <w:t xml:space="preserve">   E. 制造业企业采购数字技术金额同比增长10.4%</w:t>
      </w:r>
    </w:p>
    <w:p>
      <w:r>
        <w:t xml:space="preserve">   答案：A,B,C</w:t>
      </w:r>
    </w:p>
    <w:p>
      <w:r>
        <w:t xml:space="preserve">   解析：“科研技术服务业同比增长”属于科技成果转化力度持续提升；“制造业企业采购数字技术同比增长”属于数字化融合不断加深。</w:t>
      </w:r>
    </w:p>
    <w:p>
      <w:r>
        <w:t>3851. 【判断题】任何单位和个人不得编造、传播有关突发事件事态发展或者应急处置的虚假信息。</w:t>
      </w:r>
    </w:p>
    <w:p>
      <w:pPr>
        <w:pStyle w:val="ListBullet"/>
      </w:pPr>
      <w:r>
        <w:t xml:space="preserve">   A. 正确</w:t>
      </w:r>
    </w:p>
    <w:p>
      <w:pPr>
        <w:pStyle w:val="ListBullet"/>
      </w:pPr>
      <w:r>
        <w:t xml:space="preserve">   B. 错误</w:t>
      </w:r>
    </w:p>
    <w:p>
      <w:r>
        <w:t xml:space="preserve">   答案：A</w:t>
      </w:r>
    </w:p>
    <w:p>
      <w:r>
        <w:t xml:space="preserve">   解析：《中华人民共和国突发事件应对法（2007年》第五十四条规定：“任何单位和个人不得编造、传播有关突发事件事态发展或者应急处置的虚假信息。”</w:t>
      </w:r>
    </w:p>
    <w:p>
      <w:r>
        <w:t>3852. 【判断题】利润表是反映企业在某一特定时期的经营成果的会计报表，反映了企业经营业绩的主要来源和构成。</w:t>
      </w:r>
    </w:p>
    <w:p>
      <w:pPr>
        <w:pStyle w:val="ListBullet"/>
      </w:pPr>
      <w:r>
        <w:t xml:space="preserve">   A. 正确</w:t>
      </w:r>
    </w:p>
    <w:p>
      <w:pPr>
        <w:pStyle w:val="ListBullet"/>
      </w:pPr>
      <w:r>
        <w:t xml:space="preserve">   B. 错误</w:t>
      </w:r>
    </w:p>
    <w:p>
      <w:r>
        <w:t xml:space="preserve">   答案：B</w:t>
      </w:r>
    </w:p>
    <w:p>
      <w:r>
        <w:t xml:space="preserve">   解析：利润表是反映企业在一定会计期间的经营成果的会计报表，并非某一特定时期。</w:t>
      </w:r>
    </w:p>
    <w:p>
      <w:r>
        <w:t>3853. 【判断题】税务规范性文件不得设定税务行政处罚。</w:t>
      </w:r>
    </w:p>
    <w:p>
      <w:pPr>
        <w:pStyle w:val="ListBullet"/>
      </w:pPr>
      <w:r>
        <w:t xml:space="preserve">   A. 正确</w:t>
      </w:r>
    </w:p>
    <w:p>
      <w:pPr>
        <w:pStyle w:val="ListBullet"/>
      </w:pPr>
      <w:r>
        <w:t xml:space="preserve">   B. 错误</w:t>
      </w:r>
    </w:p>
    <w:p>
      <w:r>
        <w:t xml:space="preserve">   答案：A</w:t>
      </w:r>
    </w:p>
    <w:p>
      <w:r>
        <w:t xml:space="preserve">   解析：《行政处罚法》第十六条规定，除法律、法规、规章外，其他规范性文件不得设定行政处罚。</w:t>
      </w:r>
    </w:p>
    <w:p>
      <w:r>
        <w:t>3854. 【判断题】市场经济中，价格最终是由社会必要劳动时间决定的，但价格的波动则主要受供求因素影响。</w:t>
      </w:r>
    </w:p>
    <w:p>
      <w:pPr>
        <w:pStyle w:val="ListBullet"/>
      </w:pPr>
      <w:r>
        <w:t xml:space="preserve">   A. 正确</w:t>
      </w:r>
    </w:p>
    <w:p>
      <w:pPr>
        <w:pStyle w:val="ListBullet"/>
      </w:pPr>
      <w:r>
        <w:t xml:space="preserve">   B. 错误</w:t>
      </w:r>
    </w:p>
    <w:p>
      <w:r>
        <w:t xml:space="preserve">   答案：A</w:t>
      </w:r>
    </w:p>
    <w:p>
      <w:r>
        <w:t xml:space="preserve">   解析：市场经济中，价格由社会必要劳动时间决定其价值基础，而供求关系变化会引起价格围绕价值上下波动。</w:t>
      </w:r>
    </w:p>
    <w:p>
      <w:r>
        <w:t>3855. 【判断题】召开视频会议要严格按照有关规定做好保密工作。但特殊情形下，报批上级部门同意后涉及国家秘密会议可以通过视频方式召开。</w:t>
      </w:r>
    </w:p>
    <w:p>
      <w:pPr>
        <w:pStyle w:val="ListBullet"/>
      </w:pPr>
      <w:r>
        <w:t xml:space="preserve">   A. 正确</w:t>
      </w:r>
    </w:p>
    <w:p>
      <w:pPr>
        <w:pStyle w:val="ListBullet"/>
      </w:pPr>
      <w:r>
        <w:t xml:space="preserve">   B. 错误</w:t>
      </w:r>
    </w:p>
    <w:p>
      <w:r>
        <w:t xml:space="preserve">   答案：B</w:t>
      </w:r>
    </w:p>
    <w:p>
      <w:r>
        <w:t xml:space="preserve">   解析：涉及国家秘密的会议严禁通过视频方式召开，不存在报批同意后可召开的情况，以确保国家秘密安全。</w:t>
      </w:r>
    </w:p>
    <w:p>
      <w:r>
        <w:t>3856. 【判断题】公文按其行文方向可以分为上行文、平行文和下行文。通知具有多种功能，既能上传，又可以下达。</w:t>
      </w:r>
    </w:p>
    <w:p>
      <w:pPr>
        <w:pStyle w:val="ListBullet"/>
      </w:pPr>
      <w:r>
        <w:t xml:space="preserve">   A. 正确</w:t>
      </w:r>
    </w:p>
    <w:p>
      <w:pPr>
        <w:pStyle w:val="ListBullet"/>
      </w:pPr>
      <w:r>
        <w:t xml:space="preserve">   B. 错误</w:t>
      </w:r>
    </w:p>
    <w:p>
      <w:r>
        <w:t xml:space="preserve">   答案：B</w:t>
      </w:r>
    </w:p>
    <w:p>
      <w:r>
        <w:t xml:space="preserve">   解析：通知是下行公文,不能上传。因此本判断题答案错误</w:t>
      </w:r>
    </w:p>
    <w:p>
      <w:r>
        <w:t>3857. 【判断题】资产负债表是指反映企业在一定会计期间的经营成果的会计报表。</w:t>
      </w:r>
    </w:p>
    <w:p>
      <w:pPr>
        <w:pStyle w:val="ListBullet"/>
      </w:pPr>
      <w:r>
        <w:t xml:space="preserve">   A. 正确</w:t>
      </w:r>
    </w:p>
    <w:p>
      <w:pPr>
        <w:pStyle w:val="ListBullet"/>
      </w:pPr>
      <w:r>
        <w:t xml:space="preserve">   B. 错误</w:t>
      </w:r>
    </w:p>
    <w:p>
      <w:r>
        <w:t xml:space="preserve">   答案：B</w:t>
      </w:r>
    </w:p>
    <w:p>
      <w:r>
        <w:t xml:space="preserve">   解析：资产负债表是反映企业在某一特定日期财务状况的会计报表，而非一定会计期间的经营成果，经营成果由利润表反映。</w:t>
      </w:r>
    </w:p>
    <w:p>
      <w:r>
        <w:t>3858. 【判断题】税务系统青年工作的首要任务是提升青年干部的业务能力，政治素养可以放在次要位置。</w:t>
      </w:r>
    </w:p>
    <w:p>
      <w:pPr>
        <w:pStyle w:val="ListBullet"/>
      </w:pPr>
      <w:r>
        <w:t xml:space="preserve">   A. 正确</w:t>
      </w:r>
    </w:p>
    <w:p>
      <w:pPr>
        <w:pStyle w:val="ListBullet"/>
      </w:pPr>
      <w:r>
        <w:t xml:space="preserve">   B. 错误</w:t>
      </w:r>
    </w:p>
    <w:p>
      <w:r>
        <w:t xml:space="preserve">   答案：B</w:t>
      </w:r>
    </w:p>
    <w:p>
      <w:r>
        <w:t xml:space="preserve">   解析：税务系统青年工作坚持“政治引领、业务并重”的原则。根据总局要求，青年干部培养必须把政治建设摆在首位，通过“青年理论学习小组”等载体强化理论武装，确保对党忠诚。业务能力提升需建立在政治过硬的基础上，二者不可割裂，更不能本末倒置。故本题答案为错误。</w:t>
      </w:r>
    </w:p>
    <w:p>
      <w:r>
        <w:t>3859. 【判断题】善意取得增值税专用发票，应定为偷税，加收滞纳金，并处罚款。</w:t>
      </w:r>
    </w:p>
    <w:p>
      <w:pPr>
        <w:pStyle w:val="ListBullet"/>
      </w:pPr>
      <w:r>
        <w:t xml:space="preserve">   A. 正确</w:t>
      </w:r>
    </w:p>
    <w:p>
      <w:pPr>
        <w:pStyle w:val="ListBullet"/>
      </w:pPr>
      <w:r>
        <w:t xml:space="preserve">   B. 错误</w:t>
      </w:r>
    </w:p>
    <w:p>
      <w:r>
        <w:t xml:space="preserve">   答案：B</w:t>
      </w:r>
    </w:p>
    <w:p>
      <w:r>
        <w:t xml:space="preserve">   解析：根据《关于纳税人善意取得虚开的增值税专用发票处理问题的通知》（国税发〔2000〕187号）第二款，购货方与销售方存在真实的交易，销售方使用的是其所在省（自治区、直辖市和计划单列市）的专用发票，专用发票注明的销售方名称、印章、货物数量、金额及税额等全部内容与实际相符，且没有证据表明购货方知道销售方提供的专用发票是非法手段获得的，对购货方不以偷税或者骗取出口退税论处。但应按有关规定不予抵扣进项税额或者不予出口退税；购货方已经抵扣的进项税款或者取得的出口退税，应依法追缴。《关于纳税人善意取得虚开增值税专用发票已抵扣税款加收滞纳金问题的批复》（国税函〔2007〕1240号）第三款：纳税人善意取得虚开的增值税专用发票被依法追缴已抵扣税款的，不属于税收征管法第三十二条“纳税人未按规定期限缴纳税款的”的情形，不适用该条“税务机关除责令限期缴纳外，从滞纳税款之日起，按日加收滞纳税款万分之五的滞纳金”的规定。综上，对纳税人善意取得虚开增值税专用发票的行为，应依法追缴已抵扣税款，不以偷税论处，并不再课征滞纳金。</w:t>
      </w:r>
    </w:p>
    <w:p>
      <w:r>
        <w:t>3860. 【判断题】一般来说，提高税率可以增加政府税收。然而，当税率增加超过一定限度时，企业的经营成本增加，投资减少，收入减少导致政府税收减少。</w:t>
      </w:r>
    </w:p>
    <w:p>
      <w:pPr>
        <w:pStyle w:val="ListBullet"/>
      </w:pPr>
      <w:r>
        <w:t xml:space="preserve">   A. 正确</w:t>
      </w:r>
    </w:p>
    <w:p>
      <w:pPr>
        <w:pStyle w:val="ListBullet"/>
      </w:pPr>
      <w:r>
        <w:t xml:space="preserve">   B. 错误</w:t>
      </w:r>
    </w:p>
    <w:p>
      <w:r>
        <w:t xml:space="preserve">   答案：A</w:t>
      </w:r>
    </w:p>
    <w:p>
      <w:r>
        <w:t xml:space="preserve">   解析：一般来说，提高税率可以增加政府税收。然而，当税率增加超过一定限度时，企业的经营成本增加，投资减少，收入减少导致政府税收减少。这种描述政府税收与税率之间关系的经济学曲线为拉弗曲线。</w:t>
      </w:r>
    </w:p>
    <w:p>
      <w:r>
        <w:t>3861. 【判断题】为保护公民的通信自由，在我国，只有公安机关才可以因国家安全或者追查刑事犯罪的需要，对公民的通信进行检查，其他单位和个人均不得对公民的通信进行检查。</w:t>
      </w:r>
    </w:p>
    <w:p>
      <w:pPr>
        <w:pStyle w:val="ListBullet"/>
      </w:pPr>
      <w:r>
        <w:t xml:space="preserve">   A. 正确</w:t>
      </w:r>
    </w:p>
    <w:p>
      <w:pPr>
        <w:pStyle w:val="ListBullet"/>
      </w:pPr>
      <w:r>
        <w:t xml:space="preserve">   B. 错误</w:t>
      </w:r>
    </w:p>
    <w:p>
      <w:r>
        <w:t xml:space="preserve">   答案：B</w:t>
      </w:r>
    </w:p>
    <w:p>
      <w:r>
        <w:t xml:space="preserve">   解析：在我国，公安机关、国家安全机关、检察机关因国家安全或者追查刑事犯罪的需要，都可以对公民的通信进行检查，并非只有公安机关。</w:t>
      </w:r>
    </w:p>
    <w:p>
      <w:r>
        <w:t>3862. 【判断题】依法治税是税务工作的生命线和基本要求。</w:t>
      </w:r>
    </w:p>
    <w:p>
      <w:pPr>
        <w:pStyle w:val="ListBullet"/>
      </w:pPr>
      <w:r>
        <w:t xml:space="preserve">   A. 正确</w:t>
      </w:r>
    </w:p>
    <w:p>
      <w:pPr>
        <w:pStyle w:val="ListBullet"/>
      </w:pPr>
      <w:r>
        <w:t xml:space="preserve">   B. 错误</w:t>
      </w:r>
    </w:p>
    <w:p>
      <w:r>
        <w:t xml:space="preserve">   答案：A</w:t>
      </w:r>
    </w:p>
    <w:p>
      <w:r>
        <w:t xml:space="preserve">   解析：依法治税是税务工作的生命线和基本要求。</w:t>
      </w:r>
    </w:p>
    <w:p>
      <w:r>
        <w:t>3863. 【判断题】针对新出台税收政策，税务部门按照“解读是一般，不解读是例外”的原则，坚持税收政策与解读稿件的起草、审批、发布同步进行。</w:t>
      </w:r>
    </w:p>
    <w:p>
      <w:pPr>
        <w:pStyle w:val="ListBullet"/>
      </w:pPr>
      <w:r>
        <w:t xml:space="preserve">   A. 正确</w:t>
      </w:r>
    </w:p>
    <w:p>
      <w:pPr>
        <w:pStyle w:val="ListBullet"/>
      </w:pPr>
      <w:r>
        <w:t xml:space="preserve">   B. 错误</w:t>
      </w:r>
    </w:p>
    <w:p>
      <w:r>
        <w:t xml:space="preserve">   答案：A</w:t>
      </w:r>
    </w:p>
    <w:p>
      <w:r>
        <w:t xml:space="preserve">   解析：根据《国家税务总局关于进一步加强税收宣传工作的意见》（国税发〔2011〕29号）规定，围绕纳税人的基本需求，强化税收法律法规和税收政策的宣传。加强新出台税收政策的解读，按照“解读是一般，不解读是例外”的原则，坚持税收政策与解读稿件的起草、审批、发布同步进行，向纳税人说明税收政策制定或调整的目的、意义及背景。</w:t>
      </w:r>
    </w:p>
    <w:p>
      <w:r>
        <w:t>3864. 【判断题】以数治税，核心是“数据”，关键是“管理”。</w:t>
      </w:r>
    </w:p>
    <w:p>
      <w:pPr>
        <w:pStyle w:val="ListBullet"/>
      </w:pPr>
      <w:r>
        <w:t xml:space="preserve">   A. 正确</w:t>
      </w:r>
    </w:p>
    <w:p>
      <w:pPr>
        <w:pStyle w:val="ListBullet"/>
      </w:pPr>
      <w:r>
        <w:t xml:space="preserve">   B. 错误</w:t>
      </w:r>
    </w:p>
    <w:p>
      <w:r>
        <w:t xml:space="preserve">   答案：A</w:t>
      </w:r>
    </w:p>
    <w:p>
      <w:r>
        <w:t xml:space="preserve">   解析：以数治税，核心是“数据”，关键是“管理”。</w:t>
      </w:r>
    </w:p>
    <w:p>
      <w:r>
        <w:t>3865. 【判断题】在经济低迷时，政府可以取消某些非税收入，减轻单位和个人的缴费负担，从而有利于经济健康发展。</w:t>
      </w:r>
    </w:p>
    <w:p>
      <w:pPr>
        <w:pStyle w:val="ListBullet"/>
      </w:pPr>
      <w:r>
        <w:t xml:space="preserve">   A. 正确</w:t>
      </w:r>
    </w:p>
    <w:p>
      <w:pPr>
        <w:pStyle w:val="ListBullet"/>
      </w:pPr>
      <w:r>
        <w:t xml:space="preserve">   B. 错误</w:t>
      </w:r>
    </w:p>
    <w:p>
      <w:r>
        <w:t xml:space="preserve">   答案：A</w:t>
      </w:r>
    </w:p>
    <w:p>
      <w:r>
        <w:t xml:space="preserve">   解析：在经济低迷时，政府可以取消某些非税收入，减轻单位和个人的缴费负担，从而有利于经济健康发展。</w:t>
      </w:r>
    </w:p>
    <w:p>
      <w:r>
        <w:t>3866. 【判断题】为了强化公民的宪法意识，我国规定12月10日为国家宪法日。</w:t>
      </w:r>
    </w:p>
    <w:p>
      <w:pPr>
        <w:pStyle w:val="ListBullet"/>
      </w:pPr>
      <w:r>
        <w:t xml:space="preserve">   A. 正确</w:t>
      </w:r>
    </w:p>
    <w:p>
      <w:pPr>
        <w:pStyle w:val="ListBullet"/>
      </w:pPr>
      <w:r>
        <w:t xml:space="preserve">   B. 错误</w:t>
      </w:r>
    </w:p>
    <w:p>
      <w:r>
        <w:t xml:space="preserve">   答案：B</w:t>
      </w:r>
    </w:p>
    <w:p>
      <w:r>
        <w:t xml:space="preserve">   解析：为强化公民宪法意识，我国规定 12 月 4 日为国家宪法日，而非 12 月 10 日。</w:t>
      </w:r>
    </w:p>
    <w:p>
      <w:r>
        <w:t>3867. 【判断题】中华优秀传统文化中蕴含的“天下为公”观念，同科学社会主义价值观主张具有高度契合性。我国最早提出“天下为公”观念的著作是《老子》。</w:t>
      </w:r>
    </w:p>
    <w:p>
      <w:pPr>
        <w:pStyle w:val="ListBullet"/>
      </w:pPr>
      <w:r>
        <w:t xml:space="preserve">   A. 正确</w:t>
      </w:r>
    </w:p>
    <w:p>
      <w:pPr>
        <w:pStyle w:val="ListBullet"/>
      </w:pPr>
      <w:r>
        <w:t xml:space="preserve">   B. 错误</w:t>
      </w:r>
    </w:p>
    <w:p>
      <w:r>
        <w:t xml:space="preserve">   答案：B</w:t>
      </w:r>
    </w:p>
    <w:p>
      <w:r>
        <w:t xml:space="preserve">   解析：我国最早提出 “天下为公” 观念的著作是《礼记・礼运》，而非《老子》。</w:t>
      </w:r>
    </w:p>
    <w:p>
      <w:r>
        <w:t>3868. 【判断题】我国在中央政府与地方政府税收收入划分方面的目标是构建以中央税为主的中央和地方收入分配格局。</w:t>
      </w:r>
    </w:p>
    <w:p>
      <w:pPr>
        <w:pStyle w:val="ListBullet"/>
      </w:pPr>
      <w:r>
        <w:t xml:space="preserve">   A. 正确</w:t>
      </w:r>
    </w:p>
    <w:p>
      <w:pPr>
        <w:pStyle w:val="ListBullet"/>
      </w:pPr>
      <w:r>
        <w:t xml:space="preserve">   B. 错误</w:t>
      </w:r>
    </w:p>
    <w:p>
      <w:r>
        <w:t xml:space="preserve">   答案：B</w:t>
      </w:r>
    </w:p>
    <w:p>
      <w:r>
        <w:t xml:space="preserve">   解析：目标是构建以共享税为主的中央和地方收入分配格局。</w:t>
      </w:r>
    </w:p>
    <w:p>
      <w:r>
        <w:t>3869. 【判断题】税收是国家以法律规定对社会剩余产品进行的再分配，与市场分配方式并无本质区别。</w:t>
      </w:r>
    </w:p>
    <w:p>
      <w:pPr>
        <w:pStyle w:val="ListBullet"/>
      </w:pPr>
      <w:r>
        <w:t xml:space="preserve">   A. 正确</w:t>
      </w:r>
    </w:p>
    <w:p>
      <w:pPr>
        <w:pStyle w:val="ListBullet"/>
      </w:pPr>
      <w:r>
        <w:t xml:space="preserve">   B. 错误</w:t>
      </w:r>
    </w:p>
    <w:p>
      <w:r>
        <w:t xml:space="preserve">   答案：B</w:t>
      </w:r>
    </w:p>
    <w:p>
      <w:r>
        <w:t xml:space="preserve">   解析：税收分配关系是一种特殊的分配关系，根本原因是税收分配通过非市场方式实现，与市场分配方式存在本质的区别。</w:t>
      </w:r>
    </w:p>
    <w:p>
      <w:r>
        <w:t>3870. 【判断题】在一个国家的税制体系中，直接税比重越高、税收的累进性越强，越有利于调节收入分配。</w:t>
      </w:r>
    </w:p>
    <w:p>
      <w:pPr>
        <w:pStyle w:val="ListBullet"/>
      </w:pPr>
      <w:r>
        <w:t xml:space="preserve">   A. 正确</w:t>
      </w:r>
    </w:p>
    <w:p>
      <w:pPr>
        <w:pStyle w:val="ListBullet"/>
      </w:pPr>
      <w:r>
        <w:t xml:space="preserve">   B. 错误</w:t>
      </w:r>
    </w:p>
    <w:p>
      <w:r>
        <w:t xml:space="preserve">   答案：A</w:t>
      </w:r>
    </w:p>
    <w:p>
      <w:r>
        <w:t xml:space="preserve">   解析：在一个国家的税制体系中，直接税比重越高，税收的累进性越强，越有利于调节收入分配。</w:t>
      </w:r>
    </w:p>
    <w:p>
      <w:r>
        <w:t>3871. 【判断题】自愿原则体现了民事活动的基本特征，也是民事关系区别于行政法律关系、刑事法律关系的特有原则。</w:t>
      </w:r>
    </w:p>
    <w:p>
      <w:pPr>
        <w:pStyle w:val="ListBullet"/>
      </w:pPr>
      <w:r>
        <w:t xml:space="preserve">   A. 正确</w:t>
      </w:r>
    </w:p>
    <w:p>
      <w:pPr>
        <w:pStyle w:val="ListBullet"/>
      </w:pPr>
      <w:r>
        <w:t xml:space="preserve">   B. 错误</w:t>
      </w:r>
    </w:p>
    <w:p>
      <w:r>
        <w:t xml:space="preserve">   答案：A</w:t>
      </w:r>
    </w:p>
    <w:p>
      <w:r>
        <w:t xml:space="preserve">   解析：自愿原则体现了民事活动的基本特征，也是民事关系区别于行政法律关系、刑事法律关系的特有原则。</w:t>
      </w:r>
    </w:p>
    <w:p>
      <w:r>
        <w:t>3872. 【判断题】在我国，CPI的统计范围不包括商品房的价格。</w:t>
      </w:r>
    </w:p>
    <w:p>
      <w:pPr>
        <w:pStyle w:val="ListBullet"/>
      </w:pPr>
      <w:r>
        <w:t xml:space="preserve">   A. 正确</w:t>
      </w:r>
    </w:p>
    <w:p>
      <w:pPr>
        <w:pStyle w:val="ListBullet"/>
      </w:pPr>
      <w:r>
        <w:t xml:space="preserve">   B. 错误</w:t>
      </w:r>
    </w:p>
    <w:p>
      <w:r>
        <w:t xml:space="preserve">   答案：A</w:t>
      </w:r>
    </w:p>
    <w:p>
      <w:r>
        <w:t xml:space="preserve">   解析：在我国，CPI的统计范围不包括商品房的价格。</w:t>
      </w:r>
    </w:p>
    <w:p>
      <w:r>
        <w:t>3873. 【判断题】税务系统青年志愿服务仅限税收宣传，如“便民办税春风行动”，不涉及其他社会公益领域。</w:t>
      </w:r>
    </w:p>
    <w:p>
      <w:pPr>
        <w:pStyle w:val="ListBullet"/>
      </w:pPr>
      <w:r>
        <w:t xml:space="preserve">   A. 正确</w:t>
      </w:r>
    </w:p>
    <w:p>
      <w:pPr>
        <w:pStyle w:val="ListBullet"/>
      </w:pPr>
      <w:r>
        <w:t xml:space="preserve">   B. 错误</w:t>
      </w:r>
    </w:p>
    <w:p>
      <w:r>
        <w:t xml:space="preserve">   答案：B</w:t>
      </w:r>
    </w:p>
    <w:p>
      <w:r>
        <w:t xml:space="preserve">   解析：税务青年志愿服务坚持“税收+公益”双轮驱动。除税法宣传、办税辅导外，各级税务机关还组织青年参与乡村振兴、社区治理、疫情防控等社会服务（如税务总局“税务青年助企惠民”行动）。此举旨在培养青年干部的社会责任感，体现税务部门服务大局的担当。故本题答案为错误。</w:t>
      </w:r>
    </w:p>
    <w:p>
      <w:r>
        <w:t>3874. 【判断题】真理和谬误在认识过程中是相比较而存在的，没有真理就无所谓谬误，真理和谬误在一定条件下可以相互转化。</w:t>
      </w:r>
    </w:p>
    <w:p>
      <w:pPr>
        <w:pStyle w:val="ListBullet"/>
      </w:pPr>
      <w:r>
        <w:t xml:space="preserve">   A. 正确</w:t>
      </w:r>
    </w:p>
    <w:p>
      <w:pPr>
        <w:pStyle w:val="ListBullet"/>
      </w:pPr>
      <w:r>
        <w:t xml:space="preserve">   B. 错误</w:t>
      </w:r>
    </w:p>
    <w:p>
      <w:r>
        <w:t xml:space="preserve">   答案：A</w:t>
      </w:r>
    </w:p>
    <w:p>
      <w:r>
        <w:t xml:space="preserve">   解析：真理是主客观相符合的哲学范畴，是人们对客观事物及其规律的正确反应，谬误是人们对客观事物及其规律的错误反应。真理和谬误在认识过程中是相比较而存在的，没有真理也就无所谓谬误。真理和谬误在一定条件下可以相互转化。</w:t>
      </w:r>
    </w:p>
    <w:p>
      <w:r>
        <w:t>3875. 【判断题】我国传统的做法是“以右为尊”，而国际通行的做法是“以左为贵”，港澳台同胞出席的大部分场合也都使用“以左为贵”的排位法。</w:t>
      </w:r>
    </w:p>
    <w:p>
      <w:pPr>
        <w:pStyle w:val="ListBullet"/>
      </w:pPr>
      <w:r>
        <w:t xml:space="preserve">   A. 正确</w:t>
      </w:r>
    </w:p>
    <w:p>
      <w:pPr>
        <w:pStyle w:val="ListBullet"/>
      </w:pPr>
      <w:r>
        <w:t xml:space="preserve">   B. 错误</w:t>
      </w:r>
    </w:p>
    <w:p>
      <w:r>
        <w:t xml:space="preserve">   答案：B</w:t>
      </w:r>
    </w:p>
    <w:p>
      <w:r>
        <w:t xml:space="preserve">   解析：我国传统做法是 “以左为尊”，国际通行做法是 “以右为贵”，港澳台同胞出席大部分场合也遵循 “以右为贵” 的排位法，题干描述错误。</w:t>
      </w:r>
    </w:p>
    <w:p>
      <w:r>
        <w:t>3876. 【判断题】中国实行的是以间接税为主体的税制结构。</w:t>
      </w:r>
    </w:p>
    <w:p>
      <w:pPr>
        <w:pStyle w:val="ListBullet"/>
      </w:pPr>
      <w:r>
        <w:t xml:space="preserve">   A. 正确</w:t>
      </w:r>
    </w:p>
    <w:p>
      <w:pPr>
        <w:pStyle w:val="ListBullet"/>
      </w:pPr>
      <w:r>
        <w:t xml:space="preserve">   B. 错误</w:t>
      </w:r>
    </w:p>
    <w:p>
      <w:r>
        <w:t xml:space="preserve">   答案：B</w:t>
      </w:r>
    </w:p>
    <w:p>
      <w:r>
        <w:t xml:space="preserve">   解析：中国实行的是以间接税和直接税并重的税制结构，并非以间接税为主体。</w:t>
      </w:r>
    </w:p>
    <w:p>
      <w:r>
        <w:t>3877. 【判断题】企业会计的确认、计量和报告应当以收付实现制为基础。</w:t>
      </w:r>
    </w:p>
    <w:p>
      <w:pPr>
        <w:pStyle w:val="ListBullet"/>
      </w:pPr>
      <w:r>
        <w:t xml:space="preserve">   A. 正确</w:t>
      </w:r>
    </w:p>
    <w:p>
      <w:pPr>
        <w:pStyle w:val="ListBullet"/>
      </w:pPr>
      <w:r>
        <w:t xml:space="preserve">   B. 错误</w:t>
      </w:r>
    </w:p>
    <w:p>
      <w:r>
        <w:t xml:space="preserve">   答案：B</w:t>
      </w:r>
    </w:p>
    <w:p>
      <w:r>
        <w:t xml:space="preserve">   解析：本题考查会计基础知识。企业会计的确认、计量和报告应当以权责发生制为基础。</w:t>
      </w:r>
    </w:p>
    <w:p>
      <w:r>
        <w:t>3878. 【判断题】新中国成立前夕，毛泽东同志提出中国的外交要实行“和平共处五项原则”。</w:t>
      </w:r>
    </w:p>
    <w:p>
      <w:pPr>
        <w:pStyle w:val="ListBullet"/>
      </w:pPr>
      <w:r>
        <w:t xml:space="preserve">   A. 正确</w:t>
      </w:r>
    </w:p>
    <w:p>
      <w:pPr>
        <w:pStyle w:val="ListBullet"/>
      </w:pPr>
      <w:r>
        <w:t xml:space="preserve">   B. 错误</w:t>
      </w:r>
    </w:p>
    <w:p>
      <w:r>
        <w:t xml:space="preserve">   答案：B</w:t>
      </w:r>
    </w:p>
    <w:p>
      <w:r>
        <w:t xml:space="preserve">   解析：“和平共处五项原则” 是 1953 年底周恩来总理在接见印度代表团时首次提出，并非新中国成立前夕毛泽东同志提出。</w:t>
      </w:r>
    </w:p>
    <w:p>
      <w:r>
        <w:t>3879. 【判断题】赵某被依法列为失信联合惩戒对象，按规定不得录用为公务员。</w:t>
      </w:r>
    </w:p>
    <w:p>
      <w:pPr>
        <w:pStyle w:val="ListBullet"/>
      </w:pPr>
      <w:r>
        <w:t xml:space="preserve">   A. 正确</w:t>
      </w:r>
    </w:p>
    <w:p>
      <w:pPr>
        <w:pStyle w:val="ListBullet"/>
      </w:pPr>
      <w:r>
        <w:t xml:space="preserve">   B. 错误</w:t>
      </w:r>
    </w:p>
    <w:p>
      <w:r>
        <w:t xml:space="preserve">   答案：A</w:t>
      </w:r>
    </w:p>
    <w:p>
      <w:r>
        <w:t xml:space="preserve">   解析：依据《中华人民共和国公务员法》第二十六条第四项，被依法列为失信联合惩戒对象的，不得录用为公务员。</w:t>
      </w:r>
    </w:p>
    <w:p>
      <w:r>
        <w:t>3880. 【判断题】知识产权管理实质上是知识产权人对知识产权实行财产所有权的管理。</w:t>
      </w:r>
    </w:p>
    <w:p>
      <w:pPr>
        <w:pStyle w:val="ListBullet"/>
      </w:pPr>
      <w:r>
        <w:t xml:space="preserve">   A. 正确</w:t>
      </w:r>
    </w:p>
    <w:p>
      <w:pPr>
        <w:pStyle w:val="ListBullet"/>
      </w:pPr>
      <w:r>
        <w:t xml:space="preserve">   B. 错误</w:t>
      </w:r>
    </w:p>
    <w:p>
      <w:r>
        <w:t xml:space="preserve">   答案：A</w:t>
      </w:r>
    </w:p>
    <w:p>
      <w:r>
        <w:t xml:space="preserve">   解析：知识产权管理实质上是知识产权人对知识产权实行财产所有权的管理。</w:t>
      </w:r>
    </w:p>
    <w:p>
      <w:r>
        <w:t>3881. 【判断题】某领导参加会议，被要求报书面材料，因时间紧急，该领导可以使用涉密U盘连接营业性场所计算机打印机密级汇报材料后作删除处理。</w:t>
      </w:r>
    </w:p>
    <w:p>
      <w:pPr>
        <w:pStyle w:val="ListBullet"/>
      </w:pPr>
      <w:r>
        <w:t xml:space="preserve">   A. 正确</w:t>
      </w:r>
    </w:p>
    <w:p>
      <w:pPr>
        <w:pStyle w:val="ListBullet"/>
      </w:pPr>
      <w:r>
        <w:t xml:space="preserve">   B. 错误</w:t>
      </w:r>
    </w:p>
    <w:p>
      <w:r>
        <w:t xml:space="preserve">   答案：B</w:t>
      </w:r>
    </w:p>
    <w:p>
      <w:r>
        <w:t xml:space="preserve">   解析：这一行为违反了国家关于涉密信息管理的规定。涉密信息系统不得与国际互联网或其他公共信息网络连接，必须实行严格的安全管理措施。涉密U盘的使用应在受控的环境中进行，以防止信息泄露。在会议要求报书面材料的情况下，应该采取安全措施，如使用非涉密存储设备或采取其他安全措施来确保机密信息不被泄露。因此，本判断题答案为错误。</w:t>
      </w:r>
    </w:p>
    <w:p>
      <w:r>
        <w:t>3882. 【判断题】在国际贸易中，自由贸易总是对所有国家都有利。</w:t>
      </w:r>
    </w:p>
    <w:p>
      <w:pPr>
        <w:pStyle w:val="ListBullet"/>
      </w:pPr>
      <w:r>
        <w:t xml:space="preserve">   A. 正确</w:t>
      </w:r>
    </w:p>
    <w:p>
      <w:pPr>
        <w:pStyle w:val="ListBullet"/>
      </w:pPr>
      <w:r>
        <w:t xml:space="preserve">   B. 错误</w:t>
      </w:r>
    </w:p>
    <w:p>
      <w:r>
        <w:t xml:space="preserve">   答案：B</w:t>
      </w:r>
    </w:p>
    <w:p>
      <w:r>
        <w:t xml:space="preserve">   解析：自由贸易是指国家之间取消贸易壁垒，允许商品和服务的自由流动。自由贸易可以促进全球贸易和经济繁荣，但并非对所有国家都有利，特别是对于一些依赖保护主义政策的国家，自由贸易可能对其国内产业造成冲击，从而对这些国家的经济产生不利影响。</w:t>
      </w:r>
    </w:p>
    <w:p>
      <w:r>
        <w:t>3883. 【判断题】税务机关发生突发事件时，要把保护国家税款和票证作为首要任务。</w:t>
      </w:r>
    </w:p>
    <w:p>
      <w:pPr>
        <w:pStyle w:val="ListBullet"/>
      </w:pPr>
      <w:r>
        <w:t xml:space="preserve">   A. 正确</w:t>
      </w:r>
    </w:p>
    <w:p>
      <w:pPr>
        <w:pStyle w:val="ListBullet"/>
      </w:pPr>
      <w:r>
        <w:t xml:space="preserve">   B. 错误</w:t>
      </w:r>
    </w:p>
    <w:p>
      <w:r>
        <w:t xml:space="preserve">   答案：B</w:t>
      </w:r>
    </w:p>
    <w:p>
      <w:r>
        <w:t xml:space="preserve">   解析：详见国家税务总局2016年出版的数字人事教材《行政管理（中级）》P56对“以人为本，减少危害”的阐释：“要把保障税务工作人员和相关人员的生命健康作为首要任务，维护国家利益和税务系统财产安全，最大限度减少突发事件造成的危害。”</w:t>
      </w:r>
    </w:p>
    <w:p>
      <w:r>
        <w:t>3884. 【判断题】领导干部的应急处突能力只需要在突发事件发生时发挥作用。</w:t>
      </w:r>
    </w:p>
    <w:p>
      <w:pPr>
        <w:pStyle w:val="ListBullet"/>
      </w:pPr>
      <w:r>
        <w:t xml:space="preserve">   A. 正确</w:t>
      </w:r>
    </w:p>
    <w:p>
      <w:pPr>
        <w:pStyle w:val="ListBullet"/>
      </w:pPr>
      <w:r>
        <w:t xml:space="preserve">   B. 错误</w:t>
      </w:r>
    </w:p>
    <w:p>
      <w:r>
        <w:t xml:space="preserve">   答案：B</w:t>
      </w:r>
    </w:p>
    <w:p>
      <w:r>
        <w:t xml:space="preserve">   解析：应急处突能力不仅体现在突发事件发生时的应对，还包括平时的预案制定、风险评估和应急演练等工作。</w:t>
      </w:r>
    </w:p>
    <w:p>
      <w:r>
        <w:t>3885. 【判断题】税务师不能同时在两家以上的税务师事务所担任合伙人、股东。</w:t>
      </w:r>
    </w:p>
    <w:p>
      <w:pPr>
        <w:pStyle w:val="ListBullet"/>
      </w:pPr>
      <w:r>
        <w:t xml:space="preserve">   A. 正确</w:t>
      </w:r>
    </w:p>
    <w:p>
      <w:pPr>
        <w:pStyle w:val="ListBullet"/>
      </w:pPr>
      <w:r>
        <w:t xml:space="preserve">   B. 错误</w:t>
      </w:r>
    </w:p>
    <w:p>
      <w:r>
        <w:t xml:space="preserve">   答案：A</w:t>
      </w:r>
    </w:p>
    <w:p>
      <w:r>
        <w:t xml:space="preserve">   解析：税务师不能同时在两家以上的税务师事务所担任合伙人、股东。</w:t>
      </w:r>
    </w:p>
    <w:p>
      <w:r>
        <w:t>3886. 【判断题】在市场经济条件下，社会总供给和社会总需求是否平衡，以居民消费价格指数CPI就能衡量。</w:t>
      </w:r>
    </w:p>
    <w:p>
      <w:pPr>
        <w:pStyle w:val="ListBullet"/>
      </w:pPr>
      <w:r>
        <w:t xml:space="preserve">   A. 正确</w:t>
      </w:r>
    </w:p>
    <w:p>
      <w:pPr>
        <w:pStyle w:val="ListBullet"/>
      </w:pPr>
      <w:r>
        <w:t xml:space="preserve">   B. 错误</w:t>
      </w:r>
    </w:p>
    <w:p>
      <w:r>
        <w:t xml:space="preserve">   答案：B</w:t>
      </w:r>
    </w:p>
    <w:p>
      <w:r>
        <w:t xml:space="preserve">   解析：居民消费价格指数 CPI 可反映一定时期内居民消费价格变动情况，但衡量社会总供给和社会总需求是否平衡还需综合考虑其他因素，如生产者物价指数、就业水平等。</w:t>
      </w:r>
    </w:p>
    <w:p>
      <w:r>
        <w:t>3887. 【判断题】中国人民政治协商会议第一次全体会议决定，以《义勇军进行曲》为代国歌。</w:t>
      </w:r>
    </w:p>
    <w:p>
      <w:pPr>
        <w:pStyle w:val="ListBullet"/>
      </w:pPr>
      <w:r>
        <w:t xml:space="preserve">   A. 正确</w:t>
      </w:r>
    </w:p>
    <w:p>
      <w:pPr>
        <w:pStyle w:val="ListBullet"/>
      </w:pPr>
      <w:r>
        <w:t xml:space="preserve">   B. 错误</w:t>
      </w:r>
    </w:p>
    <w:p>
      <w:r>
        <w:t xml:space="preserve">   答案：A</w:t>
      </w:r>
    </w:p>
    <w:p>
      <w:r>
        <w:t xml:space="preserve">   解析：1949年9月27日，中国人民政治协商会议第一届全体会议通过决议，在中华人民共和国国歌未正式制定前，以田汉作词、聂耳作曲的《义勇军进行曲》为代国歌。</w:t>
      </w:r>
    </w:p>
    <w:p>
      <w:r>
        <w:t>3888. 【判断题】组织召开会议应当坚持厉行节约、反对浪费、规范简朴、务实高效的原则。</w:t>
      </w:r>
    </w:p>
    <w:p>
      <w:pPr>
        <w:pStyle w:val="ListBullet"/>
      </w:pPr>
      <w:r>
        <w:t xml:space="preserve">   A. 正确</w:t>
      </w:r>
    </w:p>
    <w:p>
      <w:pPr>
        <w:pStyle w:val="ListBullet"/>
      </w:pPr>
      <w:r>
        <w:t xml:space="preserve">   B. 错误</w:t>
      </w:r>
    </w:p>
    <w:p>
      <w:r>
        <w:t xml:space="preserve">   答案：A</w:t>
      </w:r>
    </w:p>
    <w:p>
      <w:r>
        <w:t xml:space="preserve">   解析：国家税务总局2016年出版的数字人事教材《行政管理（中级）》P108：各单位召开会议应当坚持厉行节约、反对浪费、规范简朴、务实高效的原则，严格控制会议数量，规范会议费管理。</w:t>
      </w:r>
    </w:p>
    <w:p>
      <w:r>
        <w:t>3889. 【判断题】依法治国首先要坚持依宪治国，依法执政首先要坚持依宪执政。</w:t>
      </w:r>
    </w:p>
    <w:p>
      <w:pPr>
        <w:pStyle w:val="ListBullet"/>
      </w:pPr>
      <w:r>
        <w:t xml:space="preserve">   A. 正确</w:t>
      </w:r>
    </w:p>
    <w:p>
      <w:pPr>
        <w:pStyle w:val="ListBullet"/>
      </w:pPr>
      <w:r>
        <w:t xml:space="preserve">   B. 错误</w:t>
      </w:r>
    </w:p>
    <w:p>
      <w:r>
        <w:t xml:space="preserve">   答案：A</w:t>
      </w:r>
    </w:p>
    <w:p>
      <w:r>
        <w:t xml:space="preserve">   解析：依法治国首先要坚持依宪治国，依法执政首先要坚持依宪执政。</w:t>
      </w:r>
    </w:p>
    <w:p>
      <w:r>
        <w:t>3890. 【判断题】税务部门既是贯彻落实党中央决策部署的“最先一公里”，又是直接服务广大人民群众的“最近一公里”的政治机关。</w:t>
      </w:r>
    </w:p>
    <w:p>
      <w:pPr>
        <w:pStyle w:val="ListBullet"/>
      </w:pPr>
      <w:r>
        <w:t xml:space="preserve">   A. 正确</w:t>
      </w:r>
    </w:p>
    <w:p>
      <w:pPr>
        <w:pStyle w:val="ListBullet"/>
      </w:pPr>
      <w:r>
        <w:t xml:space="preserve">   B. 错误</w:t>
      </w:r>
    </w:p>
    <w:p>
      <w:r>
        <w:t xml:space="preserve">   答案：A</w:t>
      </w:r>
    </w:p>
    <w:p>
      <w:r>
        <w:t xml:space="preserve">   解析：要强化垂直管理是因为税务部门是既要贯彻落实党中央决策部署的“最先一公里”，又是直接服务广大人民群众的“最近一公里”的政治机关，在维护中央权威、确保政令畅通上更有基础和条件，更应不折不扣。</w:t>
      </w:r>
    </w:p>
    <w:p>
      <w:r>
        <w:t>3891. 【判断题】西汉时期，张骞从长安出发，联络大月氏人，共同夹击匈奴，首次开拓丝绸之路，被称为“凿空之旅”。</w:t>
      </w:r>
    </w:p>
    <w:p>
      <w:pPr>
        <w:pStyle w:val="ListBullet"/>
      </w:pPr>
      <w:r>
        <w:t xml:space="preserve">   A. 正确</w:t>
      </w:r>
    </w:p>
    <w:p>
      <w:pPr>
        <w:pStyle w:val="ListBullet"/>
      </w:pPr>
      <w:r>
        <w:t xml:space="preserve">   B. 错误</w:t>
      </w:r>
    </w:p>
    <w:p>
      <w:r>
        <w:t xml:space="preserve">   答案：A</w:t>
      </w:r>
    </w:p>
    <w:p>
      <w:r>
        <w:t xml:space="preserve">   解析：西汉时期，张骞从长安出发，联络大月氏人，共同夹击匈奴，首次开拓丝绸之路，被称为“凿空之旅”。</w:t>
      </w:r>
    </w:p>
    <w:p>
      <w:r>
        <w:t>3892. 【判断题】只要是经过合法程序正式颁布的法律，其效力适用于全国公民。</w:t>
      </w:r>
    </w:p>
    <w:p>
      <w:pPr>
        <w:pStyle w:val="ListBullet"/>
      </w:pPr>
      <w:r>
        <w:t xml:space="preserve">   A. 正确</w:t>
      </w:r>
    </w:p>
    <w:p>
      <w:pPr>
        <w:pStyle w:val="ListBullet"/>
      </w:pPr>
      <w:r>
        <w:t xml:space="preserve">   B. 错误</w:t>
      </w:r>
    </w:p>
    <w:p>
      <w:r>
        <w:t xml:space="preserve">   答案：B</w:t>
      </w:r>
    </w:p>
    <w:p>
      <w:r>
        <w:t xml:space="preserve">   解析：经过合法程序正式颁布的法律，其效力范围根据法律规定确定，并非都适用于全国公民，如地方法规仅适用于特定地区。</w:t>
      </w:r>
    </w:p>
    <w:p>
      <w:r>
        <w:t>3893. 【判断题】没有自己特殊的利益，在任何时候都把群众利益放在第一位，是我们党作为马克思主义政党区别于其他政党的显著标志。</w:t>
      </w:r>
    </w:p>
    <w:p>
      <w:pPr>
        <w:pStyle w:val="ListBullet"/>
      </w:pPr>
      <w:r>
        <w:t xml:space="preserve">   A. 正确</w:t>
      </w:r>
    </w:p>
    <w:p>
      <w:pPr>
        <w:pStyle w:val="ListBullet"/>
      </w:pPr>
      <w:r>
        <w:t xml:space="preserve">   B. 错误</w:t>
      </w:r>
    </w:p>
    <w:p>
      <w:r>
        <w:t xml:space="preserve">   答案：A</w:t>
      </w:r>
    </w:p>
    <w:p>
      <w:r>
        <w:t xml:space="preserve">   解析：习近平总书记在《坚持人民至上》一文中指出：“党章明确规定，我们党没有自己特殊的利益，党在任何时候都把群众利益放在第一位。这是我们党作为马克思主义政党区别于其他政党的显著标志。”（《求是》2022年第20期）</w:t>
      </w:r>
    </w:p>
    <w:p>
      <w:r>
        <w:t>3894. 【判断题】逆周期和跨周期调节是一种政府行为，是政府行为对市场缺陷的一种必要补充。</w:t>
      </w:r>
    </w:p>
    <w:p>
      <w:pPr>
        <w:pStyle w:val="ListBullet"/>
      </w:pPr>
      <w:r>
        <w:t xml:space="preserve">   A. 正确</w:t>
      </w:r>
    </w:p>
    <w:p>
      <w:pPr>
        <w:pStyle w:val="ListBullet"/>
      </w:pPr>
      <w:r>
        <w:t xml:space="preserve">   B. 错误</w:t>
      </w:r>
    </w:p>
    <w:p>
      <w:r>
        <w:t xml:space="preserve">   答案：A</w:t>
      </w:r>
    </w:p>
    <w:p>
      <w:r>
        <w:t xml:space="preserve">   解析：逆周期和跨周期调节是一种政府行为，是政府行为对市场缺陷的一种必要补充。</w:t>
      </w:r>
    </w:p>
    <w:p>
      <w:r>
        <w:t>3895. 【判断题】哲学是关于世界观的学问，是系统化理论化的世界观。</w:t>
      </w:r>
    </w:p>
    <w:p>
      <w:pPr>
        <w:pStyle w:val="ListBullet"/>
      </w:pPr>
      <w:r>
        <w:t xml:space="preserve">   A. 正确</w:t>
      </w:r>
    </w:p>
    <w:p>
      <w:pPr>
        <w:pStyle w:val="ListBullet"/>
      </w:pPr>
      <w:r>
        <w:t xml:space="preserve">   B. 错误</w:t>
      </w:r>
    </w:p>
    <w:p>
      <w:r>
        <w:t xml:space="preserve">   答案：A</w:t>
      </w:r>
    </w:p>
    <w:p>
      <w:r>
        <w:t xml:space="preserve">   解析：哲学是关于世界观的学问，是系统化理论化的世界观。</w:t>
      </w:r>
    </w:p>
    <w:p>
      <w:r>
        <w:t>3896. 【单选题】为引导公民和企业树立正确纳税观念，根据国家税务总局部署安排，2026年第35个全国税收宣传月活动的主题是：</w:t>
      </w:r>
    </w:p>
    <w:p>
      <w:pPr>
        <w:pStyle w:val="ListBullet"/>
      </w:pPr>
      <w:r>
        <w:t xml:space="preserve">   A. 税助发展 向新而进</w:t>
      </w:r>
    </w:p>
    <w:p>
      <w:pPr>
        <w:pStyle w:val="ListBullet"/>
      </w:pPr>
      <w:r>
        <w:t xml:space="preserve">   B. 税收与发展</w:t>
      </w:r>
    </w:p>
    <w:p>
      <w:pPr>
        <w:pStyle w:val="ListBullet"/>
      </w:pPr>
      <w:r>
        <w:t xml:space="preserve">   C. 税收˙法治˙公平</w:t>
      </w:r>
    </w:p>
    <w:p>
      <w:pPr>
        <w:pStyle w:val="ListBullet"/>
      </w:pPr>
      <w:r>
        <w:t xml:space="preserve">   D. 税惠千万家 共建现代化</w:t>
      </w:r>
    </w:p>
    <w:p>
      <w:r>
        <w:t xml:space="preserve">   答案：C</w:t>
      </w:r>
    </w:p>
    <w:p>
      <w:r>
        <w:t xml:space="preserve">   解析：依据《国家税务总局关于开展第35个全国税收宣传月活动的通知》（税总宣传发〔2026〕16号），2026年，税务总局决定将第35个全国税收宣传月活动主题定为“税收˙法治˙公平”，以税收宣传月为契机，全面贯彻落实党中央、国务院重大决策部署，扎实开展税收普法宣传，大力宣传税收在国家治理中的基础性、支柱性、保障性作用，引导公民和企业树立正确纳税观念、增强税法纳税自觉，不断厚植依法纳税、合规经营的税收生态，切实维护法治公平的税收营商环境，为高质量推进中国式现代化税务实践营造良好税收法治环境。答案为C选项。</w:t>
      </w:r>
    </w:p>
    <w:p>
      <w:r>
        <w:t>3897. 【单选题】《礼记》有云：“莫见乎隐，莫显乎微。故君子，慎其独也”。这句话对领导干部的启示是：</w:t>
      </w:r>
    </w:p>
    <w:p>
      <w:pPr>
        <w:pStyle w:val="ListBullet"/>
      </w:pPr>
      <w:r>
        <w:t xml:space="preserve">   A. 要谨慎处理各种细微的关系，要保持独立思考能力</w:t>
      </w:r>
    </w:p>
    <w:p>
      <w:pPr>
        <w:pStyle w:val="ListBullet"/>
      </w:pPr>
      <w:r>
        <w:t xml:space="preserve">   B. 谨慎表达自己的真实想法，避免暴露弱点</w:t>
      </w:r>
    </w:p>
    <w:p>
      <w:pPr>
        <w:pStyle w:val="ListBullet"/>
      </w:pPr>
      <w:r>
        <w:t xml:space="preserve">   C. 要在独处时也能严格要求自己，做到言行一致</w:t>
      </w:r>
    </w:p>
    <w:p>
      <w:pPr>
        <w:pStyle w:val="ListBullet"/>
      </w:pPr>
      <w:r>
        <w:t xml:space="preserve">   D. 要追求细节的极致，从微小处体现独特的风格</w:t>
      </w:r>
    </w:p>
    <w:p>
      <w:r>
        <w:t xml:space="preserve">   答案：C</w:t>
      </w:r>
    </w:p>
    <w:p>
      <w:r>
        <w:t xml:space="preserve">   解析：根据《之江新语・追求“慎独”的高境界》P272。《礼记》有云：“莫见乎隐，莫显乎微，故君子慎其独也。”党员干部要“慎独”。党员干部特别是领导干部手中往往掌握一定的权力，不仅要主动接受组织、制度的监督，而且还要不断加强自律，做到台上台下一个样，人前人后一个样，尤其是在私底下、无人时、细微处，更要如履薄冰、如临深渊，始终不放纵、不越轨、不逾矩。选项D虽然也强调了细节的重要性，但不如C选项更贴合“慎独”的核心含义。</w:t>
      </w:r>
    </w:p>
    <w:p>
      <w:r>
        <w:t>3898. 【单选题】领导在工作中要发挥激励作用，激发人的内在潜力，调动干部的积极性和创造性，以下不属于激励原则的是：</w:t>
      </w:r>
    </w:p>
    <w:p>
      <w:pPr>
        <w:pStyle w:val="ListBullet"/>
      </w:pPr>
      <w:r>
        <w:t xml:space="preserve">   A. 需要是激励的根源</w:t>
      </w:r>
    </w:p>
    <w:p>
      <w:pPr>
        <w:pStyle w:val="ListBullet"/>
      </w:pPr>
      <w:r>
        <w:t xml:space="preserve">   B. 激励一定要及时</w:t>
      </w:r>
    </w:p>
    <w:p>
      <w:pPr>
        <w:pStyle w:val="ListBullet"/>
      </w:pPr>
      <w:r>
        <w:t xml:space="preserve">   C. 激励要因人而异</w:t>
      </w:r>
    </w:p>
    <w:p>
      <w:pPr>
        <w:pStyle w:val="ListBullet"/>
      </w:pPr>
      <w:r>
        <w:t xml:space="preserve">   D. 不能产生任何冲突</w:t>
      </w:r>
    </w:p>
    <w:p>
      <w:r>
        <w:t xml:space="preserve">   答案：D</w:t>
      </w:r>
    </w:p>
    <w:p>
      <w:r>
        <w:t xml:space="preserve">   解析：激励的原则有：需要是激励的根源、激励一定要及时、激励要因人而异、适度的冲突也是激励、精神激励要与物质激励相结合。</w:t>
      </w:r>
    </w:p>
    <w:p>
      <w:r>
        <w:t>3899. 【单选题】行政机关在进行社会管理时，应当以积极的行为主动执行法律、履行职责，不一定需要行政相对人的请求和同意。这一现象体现了执法行为的特征是：</w:t>
      </w:r>
    </w:p>
    <w:p>
      <w:pPr>
        <w:pStyle w:val="ListBullet"/>
      </w:pPr>
      <w:r>
        <w:t xml:space="preserve">   A. 法定性</w:t>
      </w:r>
    </w:p>
    <w:p>
      <w:pPr>
        <w:pStyle w:val="ListBullet"/>
      </w:pPr>
      <w:r>
        <w:t xml:space="preserve">   B. 能动性</w:t>
      </w:r>
    </w:p>
    <w:p>
      <w:pPr>
        <w:pStyle w:val="ListBullet"/>
      </w:pPr>
      <w:r>
        <w:t xml:space="preserve">   C. 单方性</w:t>
      </w:r>
    </w:p>
    <w:p>
      <w:pPr>
        <w:pStyle w:val="ListBullet"/>
      </w:pPr>
      <w:r>
        <w:t xml:space="preserve">   D. 中立性</w:t>
      </w:r>
    </w:p>
    <w:p>
      <w:r>
        <w:t xml:space="preserve">   答案：C</w:t>
      </w:r>
    </w:p>
    <w:p>
      <w:r>
        <w:t xml:space="preserve">   解析：执法活动具有单方性。执法行为虽然是双方或多方的行为，但仅以行政机关单方面的决定而成立，不需要行政相对人的请求和同意。</w:t>
      </w:r>
    </w:p>
    <w:p>
      <w:r>
        <w:t>3900. 【单选题】统计分析表明，“关键的事总是少数，一般的事常是多数”，这意味着领导者应该重视的是：</w:t>
      </w:r>
    </w:p>
    <w:p>
      <w:pPr>
        <w:pStyle w:val="ListBullet"/>
      </w:pPr>
      <w:r>
        <w:t xml:space="preserve">   A. 组织协调，高效执行</w:t>
      </w:r>
    </w:p>
    <w:p>
      <w:pPr>
        <w:pStyle w:val="ListBullet"/>
      </w:pPr>
      <w:r>
        <w:t xml:space="preserve">   B. 灵活、及时和适度</w:t>
      </w:r>
    </w:p>
    <w:p>
      <w:pPr>
        <w:pStyle w:val="ListBullet"/>
      </w:pPr>
      <w:r>
        <w:t xml:space="preserve">   C. 客观、精确和具体</w:t>
      </w:r>
    </w:p>
    <w:p>
      <w:pPr>
        <w:pStyle w:val="ListBullet"/>
      </w:pPr>
      <w:r>
        <w:t xml:space="preserve">   D. 突出重点，强调例外</w:t>
      </w:r>
    </w:p>
    <w:p>
      <w:r>
        <w:t xml:space="preserve">   答案：D</w:t>
      </w:r>
    </w:p>
    <w:p>
      <w:r>
        <w:t xml:space="preserve">   解析：突出重点、强调例外是做好领导工作的基本原则之一。</w:t>
      </w:r>
    </w:p>
    <w:p>
      <w:r>
        <w:t>3901. 【单选题】根据情境领导理论，如果下属业务能力较强，可采取的领导风格是:</w:t>
      </w:r>
    </w:p>
    <w:p>
      <w:pPr>
        <w:pStyle w:val="ListBullet"/>
      </w:pPr>
      <w:r>
        <w:t xml:space="preserve">   A. 领导风格适用参与型，领导者的主要角色是提供便利条件与沟通倾听</w:t>
      </w:r>
    </w:p>
    <w:p>
      <w:pPr>
        <w:pStyle w:val="ListBullet"/>
      </w:pPr>
      <w:r>
        <w:t xml:space="preserve">   B. 领导风格适用授权型，让下属自己决定何时何处如何做事</w:t>
      </w:r>
    </w:p>
    <w:p>
      <w:pPr>
        <w:pStyle w:val="ListBullet"/>
      </w:pPr>
      <w:r>
        <w:t xml:space="preserve">   C. 领导风格适用推销型，即同时提供指导性行为与支持性行为</w:t>
      </w:r>
    </w:p>
    <w:p>
      <w:pPr>
        <w:pStyle w:val="ListBullet"/>
      </w:pPr>
      <w:r>
        <w:t xml:space="preserve">   D. 领导风格适用指示型，明确地告诉下属做什么、怎么做以及何时何地去做</w:t>
      </w:r>
    </w:p>
    <w:p>
      <w:r>
        <w:t xml:space="preserve">   答案：A</w:t>
      </w:r>
    </w:p>
    <w:p>
      <w:r>
        <w:t xml:space="preserve">   解析：授权必须考虑下属的成熟度，情境领导理论指出，如果下属有能力且愿意工作（高成熟度，D4），领导风格适用授权型（S4），让下属自己决定何时何处如何做事；如果下属有能力但不愿意工作（中成熟度，D3），领导风格适用参与型（S3），领导者的主要角色是提供便利条件与沟通倾听；如果下属虽缺乏能力却有一定的工作积极性（中成熟度，D2），领导风格适用推销型（S2），即同时提供指导性行为与支持性行为；如果下属既能力不足又不愿做事（低成熟度，D1），领导风格适用指示型（S1），明确地告诉下属做什么、怎么做以及何时何地去做。答案为A。</w:t>
      </w:r>
    </w:p>
    <w:p>
      <w:r>
        <w:t>3902. 【单选题】作为一名总局机关副处级领导干部，要有“到位不越位”的权责意识。下列选项中，对这一表述最准确的理解是：</w:t>
      </w:r>
    </w:p>
    <w:p>
      <w:pPr>
        <w:pStyle w:val="ListBullet"/>
      </w:pPr>
      <w:r>
        <w:t xml:space="preserve">   A. 积极协助正职，主动承担工作任务，但不擅自做主</w:t>
      </w:r>
    </w:p>
    <w:p>
      <w:pPr>
        <w:pStyle w:val="ListBullet"/>
      </w:pPr>
      <w:r>
        <w:t xml:space="preserve">   B. 在正职缺席时，及时代替正职行使权力</w:t>
      </w:r>
    </w:p>
    <w:p>
      <w:pPr>
        <w:pStyle w:val="ListBullet"/>
      </w:pPr>
      <w:r>
        <w:t xml:space="preserve">   C. 关注自己的分管领域，对其他工作不关心</w:t>
      </w:r>
    </w:p>
    <w:p>
      <w:pPr>
        <w:pStyle w:val="ListBullet"/>
      </w:pPr>
      <w:r>
        <w:t xml:space="preserve">   D. 严格按照上级指示办事，不主动提出建议</w:t>
      </w:r>
    </w:p>
    <w:p>
      <w:r>
        <w:t xml:space="preserve">   答案：A</w:t>
      </w:r>
    </w:p>
    <w:p>
      <w:r>
        <w:t xml:space="preserve">   解析：A选项：这是最准确的表述。副职领导的职责是协助正职领导，积极主动地承担工作任务，但同时要明确自己的权力边界，不能擅自做主，尤其是涉及重大决策或正职领导职责范围内的事务。这种做法既体现了“到位”，又避免了“越位”。B选项：虽然在正职领导缺席时，副职领导可能需要承担一定的职责，但“完全代替正职领导行使权力”是不恰当的。C选项：这种做法过于狭隘，只关注自己的分管领域而对其他工作不闻不问，不符合副职领导应有的协作精神和全局意识。D选项：强调“严格按照上级指示办事”，但忽略了副职领导的主动性和创造性。</w:t>
      </w:r>
    </w:p>
    <w:p>
      <w:r>
        <w:t>3903. 【单选题】美国管理学家德鲁克曾说过：“倘若要所有的人没有短处，其结果至多只是一个平平凡凡的组织。”这体现出的人员配备中的原理是：</w:t>
      </w:r>
    </w:p>
    <w:p>
      <w:pPr>
        <w:pStyle w:val="ListBullet"/>
      </w:pPr>
      <w:r>
        <w:t xml:space="preserve">   A. 职务要求明确原理</w:t>
      </w:r>
    </w:p>
    <w:p>
      <w:pPr>
        <w:pStyle w:val="ListBullet"/>
      </w:pPr>
      <w:r>
        <w:t xml:space="preserve">   B. 责权利一致原理</w:t>
      </w:r>
    </w:p>
    <w:p>
      <w:pPr>
        <w:pStyle w:val="ListBullet"/>
      </w:pPr>
      <w:r>
        <w:t xml:space="preserve">   C. 公开竞争原理</w:t>
      </w:r>
    </w:p>
    <w:p>
      <w:pPr>
        <w:pStyle w:val="ListBullet"/>
      </w:pPr>
      <w:r>
        <w:t xml:space="preserve">   D. 用人之长原理</w:t>
      </w:r>
    </w:p>
    <w:p>
      <w:r>
        <w:t xml:space="preserve">   答案：D</w:t>
      </w:r>
    </w:p>
    <w:p>
      <w:r>
        <w:t xml:space="preserve">   解析：用人之长原理是指管理者越是处在最能发挥其才能的职位上，就越能使组织得到最大的收益。德鲁克这句话是指，不管是谁，如果他在任用一个人时只想避免短处，那他领导的组织必然是平平庸庸的。这要求在人员配备工作中要做到知人善任，关键不在于如何减少人的短处，而在于如何发挥人的长处，使人们各得其所，各遂其志，人尽其才，才尽其用。</w:t>
      </w:r>
    </w:p>
    <w:p>
      <w:r>
        <w:t>3904. 【单选题】在一个组织里往往容易出现这样一种现象：一个人敷衍了事，两个人互相推诿，三个人则难有成事之日。从管理的角度看，产生这种现象最主要的原因是：</w:t>
      </w:r>
    </w:p>
    <w:p>
      <w:pPr>
        <w:pStyle w:val="ListBullet"/>
      </w:pPr>
      <w:r>
        <w:t xml:space="preserve">   A. 工作措施协调不力</w:t>
      </w:r>
    </w:p>
    <w:p>
      <w:pPr>
        <w:pStyle w:val="ListBullet"/>
      </w:pPr>
      <w:r>
        <w:t xml:space="preserve">   B. 工作要素协调不足</w:t>
      </w:r>
    </w:p>
    <w:p>
      <w:pPr>
        <w:pStyle w:val="ListBullet"/>
      </w:pPr>
      <w:r>
        <w:t xml:space="preserve">   C. 工作主次协调不清</w:t>
      </w:r>
    </w:p>
    <w:p>
      <w:pPr>
        <w:pStyle w:val="ListBullet"/>
      </w:pPr>
      <w:r>
        <w:t xml:space="preserve">   D. 工作目标协调不当</w:t>
      </w:r>
    </w:p>
    <w:p>
      <w:r>
        <w:t xml:space="preserve">   答案：B</w:t>
      </w:r>
    </w:p>
    <w:p>
      <w:r>
        <w:t xml:space="preserve">   解析：根据教材《领导能力》（处级）P142-143。工作要素的协调，主要是指人、财、物等方面的协调、配置、使用。</w:t>
      </w:r>
    </w:p>
    <w:p>
      <w:r>
        <w:t>3905. 【单选题】某省税务局领导张某受人请托安排局内重要人事任免。下列情形中，张某可以受到从轻处置的是：</w:t>
      </w:r>
    </w:p>
    <w:p>
      <w:pPr>
        <w:pStyle w:val="ListBullet"/>
      </w:pPr>
      <w:r>
        <w:t xml:space="preserve">   A. 违规办理但主动记录报告</w:t>
      </w:r>
    </w:p>
    <w:p>
      <w:pPr>
        <w:pStyle w:val="ListBullet"/>
      </w:pPr>
      <w:r>
        <w:t xml:space="preserve">   B. 明确拒绝且主动记录报告</w:t>
      </w:r>
    </w:p>
    <w:p>
      <w:pPr>
        <w:pStyle w:val="ListBullet"/>
      </w:pPr>
      <w:r>
        <w:t xml:space="preserve">   C. 违规办理且未主动记录报告</w:t>
      </w:r>
    </w:p>
    <w:p>
      <w:pPr>
        <w:pStyle w:val="ListBullet"/>
      </w:pPr>
      <w:r>
        <w:t xml:space="preserve">   D. 明确拒绝但未主动记录报告</w:t>
      </w:r>
    </w:p>
    <w:p>
      <w:r>
        <w:t xml:space="preserve">   答案：A</w:t>
      </w:r>
    </w:p>
    <w:p>
      <w:r>
        <w:t xml:space="preserve">   解析：《税务人员违规插手干预重大事项记录和报告办法》规定，受请托人应依规依纪履职尽责，如实记录并主动报告税务人员违规插手干预重大事项情况。其中，受请托人违规办理但主动记录报告的，依规依纪从轻处置；受请托人明确拒绝请托事项，并依规办理且主动记录报告的，不予追究责任；受请托人应记录不记录、应报告不报告的，视情节轻重，依规依纪给予处理处分。因此答案应包括A。</w:t>
      </w:r>
    </w:p>
    <w:p>
      <w:r>
        <w:t>3906. 【单选题】某部门近期出现少数干部迟到早退、推诿拖延等纪律松懈现象，且未及时纠正，导致效仿人数增多，整体工作效率明显下滑。面对这一局面，该部门领导最恰当的做法是：</w:t>
      </w:r>
    </w:p>
    <w:p>
      <w:pPr>
        <w:pStyle w:val="ListBullet"/>
      </w:pPr>
      <w:r>
        <w:t xml:space="preserve">   A. 坚持正面引导为主，对个别不良现象暂时搁置</w:t>
      </w:r>
    </w:p>
    <w:p>
      <w:pPr>
        <w:pStyle w:val="ListBullet"/>
      </w:pPr>
      <w:r>
        <w:t xml:space="preserve">   B. 保持现有管理方式，相信团队多数人会自觉向好</w:t>
      </w:r>
    </w:p>
    <w:p>
      <w:pPr>
        <w:pStyle w:val="ListBullet"/>
      </w:pPr>
      <w:r>
        <w:t xml:space="preserve">   C. 及时向上级报告情况，请求由上级统一处理整顿</w:t>
      </w:r>
    </w:p>
    <w:p>
      <w:pPr>
        <w:pStyle w:val="ListBullet"/>
      </w:pPr>
      <w:r>
        <w:t xml:space="preserve">   D. 及时制止不良行为，依规批评指正并明确改进要求</w:t>
      </w:r>
    </w:p>
    <w:p>
      <w:r>
        <w:t xml:space="preserve">   答案：D</w:t>
      </w:r>
    </w:p>
    <w:p>
      <w:r>
        <w:t xml:space="preserve">   解析：根据《领导能力（科级）》P155。“破窗效应”揭示环境中的不良现象如果被放任存在，会诱使人们仿效，甚至变本加厉。在此情境下，不是单纯的正向激励所能解决的问题，需要在具体的团队激励中执行惩罚性的反向激励。管理者应在权限范围内及时制止违规行为，通过批评指正、明确改进要求等负向强化手段，修复“破窗”、恢复规范，故选项D正确。正面引导对已扩散的消极行为作用有限，单纯搁置会加剧“破窗效应”，故选项A错误。保持现状等同于放任，客观上纵容不良行为继续蔓延，故选项B错误。将问题全部上交，是回避管理责任的表现，管理者应在自身权限内先予处置，确需上级支持的再行请示，故选项C错误。</w:t>
      </w:r>
    </w:p>
    <w:p>
      <w:r>
        <w:t>3907. 【单选题】某地税务局在落实“首违不罚”制度，执行中出现“同案不同罚”现象。其根本原因可能是：</w:t>
      </w:r>
    </w:p>
    <w:p>
      <w:pPr>
        <w:pStyle w:val="ListBullet"/>
      </w:pPr>
      <w:r>
        <w:t xml:space="preserve">   A. 纳税人态度影响执法人员判断</w:t>
      </w:r>
    </w:p>
    <w:p>
      <w:pPr>
        <w:pStyle w:val="ListBullet"/>
      </w:pPr>
      <w:r>
        <w:t xml:space="preserve">   B. 缺乏明确的“首违”认定标准和适用情形清单</w:t>
      </w:r>
    </w:p>
    <w:p>
      <w:pPr>
        <w:pStyle w:val="ListBullet"/>
      </w:pPr>
      <w:r>
        <w:t xml:space="preserve">   C. 系统未自动识别首次违法记录</w:t>
      </w:r>
    </w:p>
    <w:p>
      <w:pPr>
        <w:pStyle w:val="ListBullet"/>
      </w:pPr>
      <w:r>
        <w:t xml:space="preserve">   D. 纳税人普遍对政策不了解</w:t>
      </w:r>
    </w:p>
    <w:p>
      <w:r>
        <w:t xml:space="preserve">   答案：B</w:t>
      </w:r>
    </w:p>
    <w:p>
      <w:r>
        <w:t xml:space="preserve">   解析：《中国式现代化税务实践与领导能力提升》第五章提升制度执行力。造成执行不到位问题原因是多维的，但根本原因应在制度本身，分析四个选项，故选B。</w:t>
      </w:r>
    </w:p>
    <w:p>
      <w:r>
        <w:t>3908. 【单选题】决策方案的选择决定了最终行动的方向和质量，进行决策方案评选时首先要考虑的标准是：</w:t>
      </w:r>
    </w:p>
    <w:p>
      <w:pPr>
        <w:pStyle w:val="ListBullet"/>
      </w:pPr>
      <w:r>
        <w:t xml:space="preserve">   A. 所付出的代价相对较小</w:t>
      </w:r>
    </w:p>
    <w:p>
      <w:pPr>
        <w:pStyle w:val="ListBullet"/>
      </w:pPr>
      <w:r>
        <w:t xml:space="preserve">   B. 是否能够实现决策目标</w:t>
      </w:r>
    </w:p>
    <w:p>
      <w:pPr>
        <w:pStyle w:val="ListBullet"/>
      </w:pPr>
      <w:r>
        <w:t xml:space="preserve">   C. 所承担的风险相对较小</w:t>
      </w:r>
    </w:p>
    <w:p>
      <w:pPr>
        <w:pStyle w:val="ListBullet"/>
      </w:pPr>
      <w:r>
        <w:t xml:space="preserve">   D. 所产生的副作用相对较小</w:t>
      </w:r>
    </w:p>
    <w:p>
      <w:r>
        <w:t xml:space="preserve">   答案：B</w:t>
      </w:r>
    </w:p>
    <w:p>
      <w:r>
        <w:t xml:space="preserve">   解析：根据《管理学》。西蒙指出：“决策的本质是一个过程，这一过程由多个步骤组成。决策的目的是解决问题或利用机会。”因此评估方案的首要标准是能否有效实现决策目标。如果方案不能实现目标，即使成本低、风险小、副作用少，也是无效的。故选项B正确。</w:t>
      </w:r>
    </w:p>
    <w:p>
      <w:r>
        <w:t>3909. 【单选题】关于税务领导干部“科技认知力”的本质定位，下列表述最为准确的是：</w:t>
      </w:r>
    </w:p>
    <w:p>
      <w:pPr>
        <w:pStyle w:val="ListBullet"/>
      </w:pPr>
      <w:r>
        <w:t xml:space="preserve">   A. 能够熟练操作主流数字工具</w:t>
      </w:r>
    </w:p>
    <w:p>
      <w:pPr>
        <w:pStyle w:val="ListBullet"/>
      </w:pPr>
      <w:r>
        <w:t xml:space="preserve">   B. 对新兴技术原理有全面掌握，能独立完成技术方案设计</w:t>
      </w:r>
    </w:p>
    <w:p>
      <w:pPr>
        <w:pStyle w:val="ListBullet"/>
      </w:pPr>
      <w:r>
        <w:t xml:space="preserve">   C. 理解技术发展的基本趋势及其对组织、行业和社会的影响逻辑</w:t>
      </w:r>
    </w:p>
    <w:p>
      <w:pPr>
        <w:pStyle w:val="ListBullet"/>
      </w:pPr>
      <w:r>
        <w:t xml:space="preserve">   D. 在技术选型中优先选择国产自主可控的技术路径</w:t>
      </w:r>
    </w:p>
    <w:p>
      <w:r>
        <w:t xml:space="preserve">   答案：C</w:t>
      </w:r>
    </w:p>
    <w:p>
      <w:r>
        <w:t xml:space="preserve">   解析：《中国式现代化税务实践与领导能力提升》第四章提升科技驱动能力。科技认知力是基础性能力，强调对技术趋势、影响逻辑的理解，而非具体操作或研发能力。A属于技能层面，B偏向专业技术人员要求，D涉及政策导向，均超出认知力范畴。</w:t>
      </w:r>
    </w:p>
    <w:p>
      <w:r>
        <w:t>3910. 【单选题】行政管理工作中，对于不必亲力亲为的事项，管理者可以依法依规授权给下属或下级税务机关办理。以下关于授权行为表述错误的是：</w:t>
      </w:r>
    </w:p>
    <w:p>
      <w:pPr>
        <w:pStyle w:val="ListBullet"/>
      </w:pPr>
      <w:r>
        <w:t xml:space="preserve">   A. 授权时，授权者必须向被授权者明确所接事项的任务目标以及权责范围</w:t>
      </w:r>
    </w:p>
    <w:p>
      <w:pPr>
        <w:pStyle w:val="ListBullet"/>
      </w:pPr>
      <w:r>
        <w:t xml:space="preserve">   B. 为了对所授权力进行控制，授权者应当在授权后不断地检查授权工作落实情况</w:t>
      </w:r>
    </w:p>
    <w:p>
      <w:pPr>
        <w:pStyle w:val="ListBullet"/>
      </w:pPr>
      <w:r>
        <w:t xml:space="preserve">   C. 授权时，一切以被授权者的才能和知识水平为依据，如果“因人设事”、“以功授权”，往往会误事</w:t>
      </w:r>
    </w:p>
    <w:p>
      <w:pPr>
        <w:pStyle w:val="ListBullet"/>
      </w:pPr>
      <w:r>
        <w:t xml:space="preserve">   D. 管理者只能够对直接下属授权，不能越级授权，越级授权必然造成部门之间的矛盾</w:t>
      </w:r>
    </w:p>
    <w:p>
      <w:r>
        <w:t xml:space="preserve">   答案：B</w:t>
      </w:r>
    </w:p>
    <w:p>
      <w:r>
        <w:t xml:space="preserve">   解析：行政管理工作中，对于不必亲力亲为的事项，管理者可以依法依规授权给下属或下级税务机关办理。授权时，授权者必须向被授权者明确所接事项的任务目标以及权责范围；授权时，一切以被授权者的才能和知识水平为依据，如果“因人设事”、“以功授权”，往往会误事；管理者只能够对直接下属授权，不能越级授权，越级授权必然造成部门之间的矛盾。</w:t>
      </w:r>
    </w:p>
    <w:p>
      <w:r>
        <w:t>3911. 【单选题】对税务领导干部而言，最关键的数据能力是：</w:t>
      </w:r>
    </w:p>
    <w:p>
      <w:pPr>
        <w:pStyle w:val="ListBullet"/>
      </w:pPr>
      <w:r>
        <w:t xml:space="preserve">   A. 将数据转化为决策价值的能力</w:t>
      </w:r>
    </w:p>
    <w:p>
      <w:pPr>
        <w:pStyle w:val="ListBullet"/>
      </w:pPr>
      <w:r>
        <w:t xml:space="preserve">   B. 将数据转化为组织收入的能力</w:t>
      </w:r>
    </w:p>
    <w:p>
      <w:pPr>
        <w:pStyle w:val="ListBullet"/>
      </w:pPr>
      <w:r>
        <w:t xml:space="preserve">   C. 将数据转化为税费治理的能力</w:t>
      </w:r>
    </w:p>
    <w:p>
      <w:pPr>
        <w:pStyle w:val="ListBullet"/>
      </w:pPr>
      <w:r>
        <w:t xml:space="preserve">   D. 将数据转化为风险防范的能力</w:t>
      </w:r>
    </w:p>
    <w:p>
      <w:r>
        <w:t xml:space="preserve">   答案：A</w:t>
      </w:r>
    </w:p>
    <w:p>
      <w:r>
        <w:t xml:space="preserve">   解析：《中国式现代化税务实践与领导能力提升》第四章提升科技驱动能力。决策能力事领导干部的关键能力，故选A。</w:t>
      </w:r>
    </w:p>
    <w:p>
      <w:r>
        <w:t>3912. 【单选题】“凡是有利于党和人民的事，我们就要事不避难、义不逃责，大胆的干、坚决的干。”对领导者来说，这强调的是：</w:t>
      </w:r>
    </w:p>
    <w:p>
      <w:pPr>
        <w:pStyle w:val="ListBullet"/>
      </w:pPr>
      <w:r>
        <w:t xml:space="preserve">   A. 领导者要善于规避风险</w:t>
      </w:r>
    </w:p>
    <w:p>
      <w:pPr>
        <w:pStyle w:val="ListBullet"/>
      </w:pPr>
      <w:r>
        <w:t xml:space="preserve">   B. 领导者要勇于承担责任</w:t>
      </w:r>
    </w:p>
    <w:p>
      <w:pPr>
        <w:pStyle w:val="ListBullet"/>
      </w:pPr>
      <w:r>
        <w:t xml:space="preserve">   C. 领导者要善于管理授权</w:t>
      </w:r>
    </w:p>
    <w:p>
      <w:pPr>
        <w:pStyle w:val="ListBullet"/>
      </w:pPr>
      <w:r>
        <w:t xml:space="preserve">   D. 领导者要善于带领团队</w:t>
      </w:r>
    </w:p>
    <w:p>
      <w:r>
        <w:t xml:space="preserve">   答案：B</w:t>
      </w:r>
    </w:p>
    <w:p>
      <w:r>
        <w:t xml:space="preserve">   解析：这句话的核心是“勇于面对困难，不逃避责任”，强调领导者在面对问题时要主动担当。选项B“勇于承担责任”最符合这一含义。</w:t>
      </w:r>
    </w:p>
    <w:p>
      <w:r>
        <w:t>3913. 【单选题】“谋先事则昌，事先谋则亡。”此句强调了做事情之前需先进行谋划。下列选项与其寓意最接近的是：</w:t>
      </w:r>
    </w:p>
    <w:p>
      <w:pPr>
        <w:pStyle w:val="ListBullet"/>
      </w:pPr>
      <w:r>
        <w:t xml:space="preserve">   A. 不审天下之势，难应天下之务</w:t>
      </w:r>
    </w:p>
    <w:p>
      <w:pPr>
        <w:pStyle w:val="ListBullet"/>
      </w:pPr>
      <w:r>
        <w:t xml:space="preserve">   B. 为之于未有，治之于未乱</w:t>
      </w:r>
    </w:p>
    <w:p>
      <w:pPr>
        <w:pStyle w:val="ListBullet"/>
      </w:pPr>
      <w:r>
        <w:t xml:space="preserve">   C. 不谋一世者，不足谋一时</w:t>
      </w:r>
    </w:p>
    <w:p>
      <w:pPr>
        <w:pStyle w:val="ListBullet"/>
      </w:pPr>
      <w:r>
        <w:t xml:space="preserve">   D. 运筹帷幄之中，决胜千里之外</w:t>
      </w:r>
    </w:p>
    <w:p>
      <w:r>
        <w:t xml:space="preserve">   答案：D</w:t>
      </w:r>
    </w:p>
    <w:p>
      <w:r>
        <w:t xml:space="preserve">   解析：“谋先事则昌，事先谋则亡。”出自汉代刘向《说苑》，意思是先谋划再行动才能成功，反之则失败，强调做事情之前需先谋划战略，核心是突出战略谋划的前瞻性和重要性。“不审天下之势，难应天下之务”，意思是不审视天下的形势，就难以应对天下的事务，强调形势分析的重要性，侧重分析而非谋划，故选项A不符合。“为之于未有，治之于未乱”意思是在问题未发生时就行动，在混乱未出现时就治理，强调事前防范，而非谋划，故选项B不符合。“不谋一世者，不足谋一时”，意思是不谋划长远的人，不足以谋划当前，强调长期规划的重要性，与题干有区别，故选项C不符合。“运筹帷幄之中，决胜千里之外”意思是后方制定周密战略，就能在前线取得胜利，强调谋划的先行性作用，与题干相符，故选项D正确。</w:t>
      </w:r>
    </w:p>
    <w:p>
      <w:r>
        <w:t>3914. 【单选题】列宁指出：“任何时候，在任何情况下，实行集体领导都要最明确地规定每个人对一定的事情所负的责任。借口集体领导而无人负责是最危险的祸害。”这一观点可以概括为：</w:t>
      </w:r>
    </w:p>
    <w:p>
      <w:pPr>
        <w:pStyle w:val="ListBullet"/>
      </w:pPr>
      <w:r>
        <w:t xml:space="preserve">   A. 对权力内容的正确认识</w:t>
      </w:r>
    </w:p>
    <w:p>
      <w:pPr>
        <w:pStyle w:val="ListBullet"/>
      </w:pPr>
      <w:r>
        <w:t xml:space="preserve">   B. 对权力行使原则的正确认识</w:t>
      </w:r>
    </w:p>
    <w:p>
      <w:pPr>
        <w:pStyle w:val="ListBullet"/>
      </w:pPr>
      <w:r>
        <w:t xml:space="preserve">   C. 对权责关系的正确认识</w:t>
      </w:r>
    </w:p>
    <w:p>
      <w:pPr>
        <w:pStyle w:val="ListBullet"/>
      </w:pPr>
      <w:r>
        <w:t xml:space="preserve">   D. 对权力监督的正确认识</w:t>
      </w:r>
    </w:p>
    <w:p>
      <w:r>
        <w:t xml:space="preserve">   答案：C</w:t>
      </w:r>
    </w:p>
    <w:p>
      <w:r>
        <w:t xml:space="preserve">   解析：这段话强调了在集体领导制度下，必须明确个人责任，避免出现权责不清、无人负责的问题。揭示了权力与责任的辩证统一关系，属于对权责关系的正确认识，而非单纯讨论权力内容、行使原则或监督机制。</w:t>
      </w:r>
    </w:p>
    <w:p>
      <w:r>
        <w:t>3915. 【单选题】“管理者要善于抓住计划执行中的核心环节与关键因素，并集中力量加以控制”。这体现控制工作的原则是：</w:t>
      </w:r>
    </w:p>
    <w:p>
      <w:pPr>
        <w:pStyle w:val="ListBullet"/>
      </w:pPr>
      <w:r>
        <w:t xml:space="preserve">   A. 有效标准原则</w:t>
      </w:r>
    </w:p>
    <w:p>
      <w:pPr>
        <w:pStyle w:val="ListBullet"/>
      </w:pPr>
      <w:r>
        <w:t xml:space="preserve">   B. 控制关键点原则</w:t>
      </w:r>
    </w:p>
    <w:p>
      <w:pPr>
        <w:pStyle w:val="ListBullet"/>
      </w:pPr>
      <w:r>
        <w:t xml:space="preserve">   C. 控制趋势原则</w:t>
      </w:r>
    </w:p>
    <w:p>
      <w:pPr>
        <w:pStyle w:val="ListBullet"/>
      </w:pPr>
      <w:r>
        <w:t xml:space="preserve">   D. 直接控制原则</w:t>
      </w:r>
    </w:p>
    <w:p>
      <w:r>
        <w:t xml:space="preserve">   答案：B</w:t>
      </w:r>
    </w:p>
    <w:p>
      <w:r>
        <w:t xml:space="preserve">   解析：高等教育出版社《管理学》P264：控制关键点原则。……管理者要善于把握问题的关键，将注意力集中于计划执行中的主要因素上。事实上，控制住了关键点，也就控制住了全局。</w:t>
      </w:r>
    </w:p>
    <w:p>
      <w:r>
        <w:t>3916. 【单选题】部门召开工作推进会，会上部分同志发言偏离主题、反复争论细节，导致会议效率低下、关键事项未能及时议定。作为会议主持人，最恰当的处理方式是：</w:t>
      </w:r>
    </w:p>
    <w:p>
      <w:pPr>
        <w:pStyle w:val="ListBullet"/>
      </w:pPr>
      <w:r>
        <w:t xml:space="preserve">   A. 尊重发言自由，不进行干预，确保大家充分表达意见</w:t>
      </w:r>
    </w:p>
    <w:p>
      <w:pPr>
        <w:pStyle w:val="ListBullet"/>
      </w:pPr>
      <w:r>
        <w:t xml:space="preserve">   B. 立即打断不同意见，严格限定发言时间，提高会议效率</w:t>
      </w:r>
    </w:p>
    <w:p>
      <w:pPr>
        <w:pStyle w:val="ListBullet"/>
      </w:pPr>
      <w:r>
        <w:t xml:space="preserve">   C. 适时引导回归议题，把控会议节奏，聚焦重点工作部署</w:t>
      </w:r>
    </w:p>
    <w:p>
      <w:pPr>
        <w:pStyle w:val="ListBullet"/>
      </w:pPr>
      <w:r>
        <w:t xml:space="preserve">   D. 顺应讨论氛围，顺延会议时长，完成全部自由讨论</w:t>
      </w:r>
    </w:p>
    <w:p>
      <w:r>
        <w:t xml:space="preserve">   答案：C</w:t>
      </w:r>
    </w:p>
    <w:p>
      <w:r>
        <w:t xml:space="preserve">   解析：根据《领导能力（科级）》P176。应对离题发言，主持人要注意把控会议的进程，既不可强扭，也不能不扭。主持人应适时引导回归议题，把控会议节奏，聚焦重点工作部署，既保证议事效率，又体现民主集中的领导艺术，故选项C正确。对偏离议题的发言不干预，会导致会议效率低下、重点工作无法落实，故选项A错误。立即打断不同意见，方式简单生硬，容易挫伤参会人员积极性，违背民主议事要求，故选项B错误。无原则顺延会议时长，忽视会议效率与既定安排，属于管理缺位，故选项D错误。</w:t>
      </w:r>
    </w:p>
    <w:p>
      <w:r>
        <w:t>3917. 【单选题】所谓制度空转，是指法规、制度、政策等在现实运行中与制度设计预期目标相差甚远，或者说没有形成足够的制度效能，无法实现制度预期目标的现象。这说明制度的生命力在于：</w:t>
      </w:r>
    </w:p>
    <w:p>
      <w:pPr>
        <w:pStyle w:val="ListBullet"/>
      </w:pPr>
      <w:r>
        <w:t xml:space="preserve">   A. 制定</w:t>
      </w:r>
    </w:p>
    <w:p>
      <w:pPr>
        <w:pStyle w:val="ListBullet"/>
      </w:pPr>
      <w:r>
        <w:t xml:space="preserve">   B. 执行</w:t>
      </w:r>
    </w:p>
    <w:p>
      <w:pPr>
        <w:pStyle w:val="ListBullet"/>
      </w:pPr>
      <w:r>
        <w:t xml:space="preserve">   C. 创新</w:t>
      </w:r>
    </w:p>
    <w:p>
      <w:pPr>
        <w:pStyle w:val="ListBullet"/>
      </w:pPr>
      <w:r>
        <w:t xml:space="preserve">   D. 制衡</w:t>
      </w:r>
    </w:p>
    <w:p>
      <w:r>
        <w:t xml:space="preserve">   答案：B</w:t>
      </w:r>
    </w:p>
    <w:p>
      <w:r>
        <w:t xml:space="preserve">   解析：党的十八大以来，习近平总书记站在党和国家工作全局的高度，在多个重要场合强调指出：“制度的生命力在于执行。”《中共中央关于坚持和完善中国特色社会主义制度推进国家治理体系和治理能力现代化若干重大问题的决定》提出：“制度的生命力在于执行”。答案为B，ACD错误。</w:t>
      </w:r>
    </w:p>
    <w:p>
      <w:r>
        <w:t>3918. 【单选题】有效的上下级沟通是协调好上下级关系，促进上下级共同发展的重要途径。下列选项不属于上下级沟通内容的是：</w:t>
      </w:r>
    </w:p>
    <w:p>
      <w:pPr>
        <w:pStyle w:val="ListBullet"/>
      </w:pPr>
      <w:r>
        <w:t xml:space="preserve">   A. 工作目标与任务</w:t>
      </w:r>
    </w:p>
    <w:p>
      <w:pPr>
        <w:pStyle w:val="ListBullet"/>
      </w:pPr>
      <w:r>
        <w:t xml:space="preserve">   B. 工作状态与问题</w:t>
      </w:r>
    </w:p>
    <w:p>
      <w:pPr>
        <w:pStyle w:val="ListBullet"/>
      </w:pPr>
      <w:r>
        <w:t xml:space="preserve">   C. 组织凝聚力和执行力</w:t>
      </w:r>
    </w:p>
    <w:p>
      <w:pPr>
        <w:pStyle w:val="ListBullet"/>
      </w:pPr>
      <w:r>
        <w:t xml:space="preserve">   D. 他人涉嫌违纪的线索</w:t>
      </w:r>
    </w:p>
    <w:p>
      <w:r>
        <w:t xml:space="preserve">   答案：D</w:t>
      </w:r>
    </w:p>
    <w:p>
      <w:r>
        <w:t xml:space="preserve">   解析：A、B、C选项都是上下级沟通的重要内容。D选项，他人涉嫌违纪的线索因尚未查实，故不属于上下级关系沟通的主要内容。</w:t>
      </w:r>
    </w:p>
    <w:p>
      <w:r>
        <w:t>3919. 【单选题】领导者应学会“弹钢琴”。这里的“弹钢琴”指的是：</w:t>
      </w:r>
    </w:p>
    <w:p>
      <w:pPr>
        <w:pStyle w:val="ListBullet"/>
      </w:pPr>
      <w:r>
        <w:t xml:space="preserve">   A. 对工作要内行</w:t>
      </w:r>
    </w:p>
    <w:p>
      <w:pPr>
        <w:pStyle w:val="ListBullet"/>
      </w:pPr>
      <w:r>
        <w:t xml:space="preserve">   B. 善于抓重点</w:t>
      </w:r>
    </w:p>
    <w:p>
      <w:pPr>
        <w:pStyle w:val="ListBullet"/>
      </w:pPr>
      <w:r>
        <w:t xml:space="preserve">   C. 全面地看问题</w:t>
      </w:r>
    </w:p>
    <w:p>
      <w:pPr>
        <w:pStyle w:val="ListBullet"/>
      </w:pPr>
      <w:r>
        <w:t xml:space="preserve">   D. 视野要开阔</w:t>
      </w:r>
    </w:p>
    <w:p>
      <w:r>
        <w:t xml:space="preserve">   答案：C</w:t>
      </w:r>
    </w:p>
    <w:p>
      <w:r>
        <w:t xml:space="preserve">   解析：领导干部要学会“弹钢琴”，这是说领导干部既要抓住主旋律，又要注重其他因素的彼此平衡，相互协调。领导者要全面地看待问题，主次兼顾。ABD选项明显与题意不符。故正确答案为C。</w:t>
      </w:r>
    </w:p>
    <w:p>
      <w:r>
        <w:t>3920. 【单选题】“明明有制度，可就像稻草人一样，摆在那，却没有功效”。这种现象体现的制度问题是：</w:t>
      </w:r>
    </w:p>
    <w:p>
      <w:pPr>
        <w:pStyle w:val="ListBullet"/>
      </w:pPr>
      <w:r>
        <w:t xml:space="preserve">   A. 制度缺陷</w:t>
      </w:r>
    </w:p>
    <w:p>
      <w:pPr>
        <w:pStyle w:val="ListBullet"/>
      </w:pPr>
      <w:r>
        <w:t xml:space="preserve">   B. 制度空转</w:t>
      </w:r>
    </w:p>
    <w:p>
      <w:pPr>
        <w:pStyle w:val="ListBullet"/>
      </w:pPr>
      <w:r>
        <w:t xml:space="preserve">   C. 制度缺失</w:t>
      </w:r>
    </w:p>
    <w:p>
      <w:pPr>
        <w:pStyle w:val="ListBullet"/>
      </w:pPr>
      <w:r>
        <w:t xml:space="preserve">   D. 制度弱化</w:t>
      </w:r>
    </w:p>
    <w:p>
      <w:r>
        <w:t xml:space="preserve">   答案：B</w:t>
      </w:r>
    </w:p>
    <w:p>
      <w:r>
        <w:t xml:space="preserve">   解析：制度空转的定义。</w:t>
      </w:r>
    </w:p>
    <w:p>
      <w:r>
        <w:t>3921. 【单选题】有人将“纸上得来终觉浅，绝知此事要躬行”作为对于领导者提高自身素质的一条基本要求，这强调的是：</w:t>
      </w:r>
    </w:p>
    <w:p>
      <w:pPr>
        <w:pStyle w:val="ListBullet"/>
      </w:pPr>
      <w:r>
        <w:t xml:space="preserve">   A. 理论学习的重要性</w:t>
      </w:r>
    </w:p>
    <w:p>
      <w:pPr>
        <w:pStyle w:val="ListBullet"/>
      </w:pPr>
      <w:r>
        <w:t xml:space="preserve">   B. 自我意识的重要性</w:t>
      </w:r>
    </w:p>
    <w:p>
      <w:pPr>
        <w:pStyle w:val="ListBullet"/>
      </w:pPr>
      <w:r>
        <w:t xml:space="preserve">   C. 亲身实践的重要性</w:t>
      </w:r>
    </w:p>
    <w:p>
      <w:pPr>
        <w:pStyle w:val="ListBullet"/>
      </w:pPr>
      <w:r>
        <w:t xml:space="preserve">   D. 制度监督的重要性</w:t>
      </w:r>
    </w:p>
    <w:p>
      <w:r>
        <w:t xml:space="preserve">   答案：C</w:t>
      </w:r>
    </w:p>
    <w:p>
      <w:r>
        <w:t xml:space="preserve">   解析：“纸上得来终觉浅，绝知此事要躬行”，意思是从书本获取的知识和道理终究是非常浅显的，要想真正明白书中的道理必须亲自验证，即“实践出真知”，所以强调的是亲身实践对于领导者提高自身素质的重要性。</w:t>
      </w:r>
    </w:p>
    <w:p>
      <w:r>
        <w:t>3922. 【单选题】古人早在2500多年前就认识到“苟利于民，不必法古；苟周于事，不必循俗”。这段话对领导干部提出的要求是：</w:t>
      </w:r>
    </w:p>
    <w:p>
      <w:pPr>
        <w:pStyle w:val="ListBullet"/>
      </w:pPr>
      <w:r>
        <w:t xml:space="preserve">   A. 坚持对外开放</w:t>
      </w:r>
    </w:p>
    <w:p>
      <w:pPr>
        <w:pStyle w:val="ListBullet"/>
      </w:pPr>
      <w:r>
        <w:t xml:space="preserve">   B. 坚持改革创新</w:t>
      </w:r>
    </w:p>
    <w:p>
      <w:pPr>
        <w:pStyle w:val="ListBullet"/>
      </w:pPr>
      <w:r>
        <w:t xml:space="preserve">   C. 坚持依法治国</w:t>
      </w:r>
    </w:p>
    <w:p>
      <w:pPr>
        <w:pStyle w:val="ListBullet"/>
      </w:pPr>
      <w:r>
        <w:t xml:space="preserve">   D. 坚持人民民主</w:t>
      </w:r>
    </w:p>
    <w:p>
      <w:r>
        <w:t xml:space="preserve">   答案：B</w:t>
      </w:r>
    </w:p>
    <w:p>
      <w:r>
        <w:t xml:space="preserve">   解析：习近平总书记曾指出：“当今世界，变革创新的潮流滚滚向前。中国的先人们早在2500多年前就认识到：‘苟利于民，不必法古；苟周于事，不必循俗’。变革创新是推动人类社会向前发展的根本动力。谁排斥变革，谁拒绝创新，谁就会落后于时代，谁就会被历史淘汰。”此诗句引用《淮南子・汜论训》，意思是如果对民众有利，就不必非要效法古制；如果适合实际情况，就不必一定要遵循旧法。答案为B，ACD错误。</w:t>
      </w:r>
    </w:p>
    <w:p>
      <w:r>
        <w:t>3923. 【单选题】某部门多项重点任务同步推进，时间紧、标准高。年轻干部能力突出、潜力大但多从事辅助工作，老同志经验丰富但事务繁杂、精力分散。作为部门负责人，最恰当的授权做法是：</w:t>
      </w:r>
    </w:p>
    <w:p>
      <w:pPr>
        <w:pStyle w:val="ListBullet"/>
      </w:pPr>
      <w:r>
        <w:t xml:space="preserve">   A. 全面梳理任务，按能力和意愿平均分配给每位干部</w:t>
      </w:r>
    </w:p>
    <w:p>
      <w:pPr>
        <w:pStyle w:val="ListBullet"/>
      </w:pPr>
      <w:r>
        <w:t xml:space="preserve">   B. 将常规性事务适当交由年轻干部承担，让老同志集中精力攻克难点</w:t>
      </w:r>
    </w:p>
    <w:p>
      <w:pPr>
        <w:pStyle w:val="ListBullet"/>
      </w:pPr>
      <w:r>
        <w:t xml:space="preserve">   C. 由年轻干部牵头重点任务，老同志发挥经验优势做好指导把关</w:t>
      </w:r>
    </w:p>
    <w:p>
      <w:pPr>
        <w:pStyle w:val="ListBullet"/>
      </w:pPr>
      <w:r>
        <w:t xml:space="preserve">   D. 关键环节亲自牵头抓总，其他工作维持原有分工不变</w:t>
      </w:r>
    </w:p>
    <w:p>
      <w:r>
        <w:t xml:space="preserve">   答案：C</w:t>
      </w:r>
    </w:p>
    <w:p>
      <w:r>
        <w:t xml:space="preserve">   解析：根据《领导力与领导艺术》P98。领导授权要用人所长、发挥团队优势和提高整体绩效。既放手培养年轻干部，又发挥老同志经验优势，实现权责适配、优势互补，最符合科学授权艺术，故选项C正确。简单平均分配任务，忽视干部能力差异与特长，违背用人所长、科学授权的原则，故选项A错误。仅对常规事务进行调整，未充分发挥年轻干部潜力，也未从根本上优化团队分工、提升整体效能，故选项B错误。固守原有分工、关键环节亲力亲为，存在授权不足的问题，难以调动干部积极性，也不利于培养骨干，故选项D错误。</w:t>
      </w:r>
    </w:p>
    <w:p>
      <w:r>
        <w:t>3924. 【单选题】一位“躺平”的干部在单位领导的教育指导下，工作效率和态度刚刚开始有良好的转变。面对此变化，该领导最优的做法是：</w:t>
      </w:r>
    </w:p>
    <w:p>
      <w:pPr>
        <w:pStyle w:val="ListBullet"/>
      </w:pPr>
      <w:r>
        <w:t xml:space="preserve">   A. 用更加严格的标准要求他</w:t>
      </w:r>
    </w:p>
    <w:p>
      <w:pPr>
        <w:pStyle w:val="ListBullet"/>
      </w:pPr>
      <w:r>
        <w:t xml:space="preserve">   B. 把他叫到办公室对其提出表扬和鼓励</w:t>
      </w:r>
    </w:p>
    <w:p>
      <w:pPr>
        <w:pStyle w:val="ListBullet"/>
      </w:pPr>
      <w:r>
        <w:t xml:space="preserve">   C. 尝试把更重要的工作交给他独立来做</w:t>
      </w:r>
    </w:p>
    <w:p>
      <w:pPr>
        <w:pStyle w:val="ListBullet"/>
      </w:pPr>
      <w:r>
        <w:t xml:space="preserve">   D. 利用最近召开会议的机会表扬他</w:t>
      </w:r>
    </w:p>
    <w:p>
      <w:r>
        <w:t xml:space="preserve">   答案：B</w:t>
      </w:r>
    </w:p>
    <w:p>
      <w:r>
        <w:t xml:space="preserve">   解析：一位“躺平”的干部在单位领导的教育指导下，工作效率和态度都开始有了良好的转变。面对此变化，领导最优的做法是把他叫到办公室对其提出表扬和鼓励。</w:t>
      </w:r>
    </w:p>
    <w:p>
      <w:r>
        <w:t>3925. 【单选题】某领导调任新单位后，发现以前惯用的领导方式效果不明显。下列选项是影响其领导方式的主要原因：</w:t>
      </w:r>
    </w:p>
    <w:p>
      <w:pPr>
        <w:pStyle w:val="ListBullet"/>
      </w:pPr>
      <w:r>
        <w:t xml:space="preserve">   A. 领导者的个人风格影响</w:t>
      </w:r>
    </w:p>
    <w:p>
      <w:pPr>
        <w:pStyle w:val="ListBullet"/>
      </w:pPr>
      <w:r>
        <w:t xml:space="preserve">   B. 追随者的配合程度影响</w:t>
      </w:r>
    </w:p>
    <w:p>
      <w:pPr>
        <w:pStyle w:val="ListBullet"/>
      </w:pPr>
      <w:r>
        <w:t xml:space="preserve">   C. 领导者所处的情境影响</w:t>
      </w:r>
    </w:p>
    <w:p>
      <w:pPr>
        <w:pStyle w:val="ListBullet"/>
      </w:pPr>
      <w:r>
        <w:t xml:space="preserve">   D. 领导者的专业能力影响</w:t>
      </w:r>
    </w:p>
    <w:p>
      <w:r>
        <w:t xml:space="preserve">   答案：C</w:t>
      </w:r>
    </w:p>
    <w:p>
      <w:r>
        <w:t xml:space="preserve">   解析：根据《领导能力（处级）》P63。领导权变理论认为，某种领导方式在实际工作中是否有效取决于具体的情景和场合，领导是一种动态的过程，其有效性将随着被领导者的特点及环境的变化而变化。</w:t>
      </w:r>
    </w:p>
    <w:p>
      <w:r>
        <w:t>3926. 【单选题】管理方格理论以直观易懂的方式描绘了领导风格的不同类型。极度关心人，营造舒适氛围但对生产效率和任务目标要求很低的领导属于：</w:t>
      </w:r>
    </w:p>
    <w:p>
      <w:pPr>
        <w:pStyle w:val="ListBullet"/>
      </w:pPr>
      <w:r>
        <w:t xml:space="preserve">   A. 任务型管理</w:t>
      </w:r>
    </w:p>
    <w:p>
      <w:pPr>
        <w:pStyle w:val="ListBullet"/>
      </w:pPr>
      <w:r>
        <w:t xml:space="preserve">   B. 俱乐部型管理</w:t>
      </w:r>
    </w:p>
    <w:p>
      <w:pPr>
        <w:pStyle w:val="ListBullet"/>
      </w:pPr>
      <w:r>
        <w:t xml:space="preserve">   C. 团队型管理</w:t>
      </w:r>
    </w:p>
    <w:p>
      <w:pPr>
        <w:pStyle w:val="ListBullet"/>
      </w:pPr>
      <w:r>
        <w:t xml:space="preserve">   D. 贫乏型管理</w:t>
      </w:r>
    </w:p>
    <w:p>
      <w:r>
        <w:t xml:space="preserve">   答案：B</w:t>
      </w:r>
    </w:p>
    <w:p>
      <w:r>
        <w:t xml:space="preserve">   解析：管理方格理论以直观易懂的方式描绘了领导风格的不同类型。主要分为：贫乏型管理、任务型管理、乡村俱乐部型管理、中庸型管理、团队型管理。极度关心人，营造舒适氛围但对生产效率和任务目标要求很低的领导，他们害怕冲突，希望被所有人喜欢，属于俱乐部型管理。</w:t>
      </w:r>
    </w:p>
    <w:p>
      <w:r>
        <w:t>3927. 【单选题】“从群众中来，到群众中去”是党的根本群众路线，他体现的哲学思想是：</w:t>
      </w:r>
    </w:p>
    <w:p>
      <w:pPr>
        <w:pStyle w:val="ListBullet"/>
      </w:pPr>
      <w:r>
        <w:t xml:space="preserve">   A. 物质决定意识的原理</w:t>
      </w:r>
    </w:p>
    <w:p>
      <w:pPr>
        <w:pStyle w:val="ListBullet"/>
      </w:pPr>
      <w:r>
        <w:t xml:space="preserve">   B. 矛盾推动事物发展的原理</w:t>
      </w:r>
    </w:p>
    <w:p>
      <w:pPr>
        <w:pStyle w:val="ListBullet"/>
      </w:pPr>
      <w:r>
        <w:t xml:space="preserve">   C. 认识能动作用的原理</w:t>
      </w:r>
    </w:p>
    <w:p>
      <w:pPr>
        <w:pStyle w:val="ListBullet"/>
      </w:pPr>
      <w:r>
        <w:t xml:space="preserve">   D. 认识辩证运动过程的原理</w:t>
      </w:r>
    </w:p>
    <w:p>
      <w:r>
        <w:t xml:space="preserve">   答案：D</w:t>
      </w:r>
    </w:p>
    <w:p>
      <w:r>
        <w:t xml:space="preserve">   解析：党的“从群众中来，到群众中去”的群众路线工作方法的哲学理论基础是认识辩证运动过程的原理。</w:t>
      </w:r>
    </w:p>
    <w:p>
      <w:r>
        <w:t>3928. 【单选题】抗日战争时期，毛泽东发表了《论持久战》，系统分析并科学预言了中国人民抗日战争和世界反法西斯战争的基本走向和最终结局。这最能体现的领导思维是：</w:t>
      </w:r>
    </w:p>
    <w:p>
      <w:pPr>
        <w:pStyle w:val="ListBullet"/>
      </w:pPr>
      <w:r>
        <w:t xml:space="preserve">   A. 战略思维</w:t>
      </w:r>
    </w:p>
    <w:p>
      <w:pPr>
        <w:pStyle w:val="ListBullet"/>
      </w:pPr>
      <w:r>
        <w:t xml:space="preserve">   B. 创新思维</w:t>
      </w:r>
    </w:p>
    <w:p>
      <w:pPr>
        <w:pStyle w:val="ListBullet"/>
      </w:pPr>
      <w:r>
        <w:t xml:space="preserve">   C. 历史思维</w:t>
      </w:r>
    </w:p>
    <w:p>
      <w:pPr>
        <w:pStyle w:val="ListBullet"/>
      </w:pPr>
      <w:r>
        <w:t xml:space="preserve">   D. 系统思维</w:t>
      </w:r>
    </w:p>
    <w:p>
      <w:r>
        <w:t xml:space="preserve">   答案：A</w:t>
      </w:r>
    </w:p>
    <w:p>
      <w:r>
        <w:t xml:space="preserve">   解析：战略思维是指思维主体对关系事物全局的、长远的、根本性的重大问题的谋划、分析、综合、判断、预见和决策的思维过程。毛主席的《论持久战》中对中国人民抗日战争和世界反法西斯战争的全局性、根本性重大问题做出了准确的分析、判断，运用的思维应当属于战略思维。故A正确。</w:t>
      </w:r>
    </w:p>
    <w:p>
      <w:r>
        <w:t>3929. 【单选题】从组织治理角度，破解“躺平”现象的根本路径是：</w:t>
      </w:r>
    </w:p>
    <w:p>
      <w:pPr>
        <w:pStyle w:val="ListBullet"/>
      </w:pPr>
      <w:r>
        <w:t xml:space="preserve">   A. 加强纪检监督，严查不作为行为</w:t>
      </w:r>
    </w:p>
    <w:p>
      <w:pPr>
        <w:pStyle w:val="ListBullet"/>
      </w:pPr>
      <w:r>
        <w:t xml:space="preserve">   B. 构建“尊重成长规律、适配时代特征、彰显税务特色”的新型治理范式</w:t>
      </w:r>
    </w:p>
    <w:p>
      <w:pPr>
        <w:pStyle w:val="ListBullet"/>
      </w:pPr>
      <w:r>
        <w:t xml:space="preserve">   C. 提高工资待遇，加大物质奖励</w:t>
      </w:r>
    </w:p>
    <w:p>
      <w:pPr>
        <w:pStyle w:val="ListBullet"/>
      </w:pPr>
      <w:r>
        <w:t xml:space="preserve">   D. 限制青年干部参与非核心事务，专注主业</w:t>
      </w:r>
    </w:p>
    <w:p>
      <w:r>
        <w:t xml:space="preserve">   答案：B</w:t>
      </w:r>
    </w:p>
    <w:p>
      <w:r>
        <w:t xml:space="preserve">   解析：破解“躺平”需超越“问责—激励”二元思维，转向系统性治理升级，回应青年发展诉求与时代特征。</w:t>
      </w:r>
    </w:p>
    <w:p>
      <w:r>
        <w:t>3930. 【单选题】事务主义者总是就事忙事。下列选项中，最有助于克服事务主义的做法是：</w:t>
      </w:r>
    </w:p>
    <w:p>
      <w:pPr>
        <w:pStyle w:val="ListBullet"/>
      </w:pPr>
      <w:r>
        <w:t xml:space="preserve">   A. 及时复盘常总结</w:t>
      </w:r>
    </w:p>
    <w:p>
      <w:pPr>
        <w:pStyle w:val="ListBullet"/>
      </w:pPr>
      <w:r>
        <w:t xml:space="preserve">   B. 一门心思强专业</w:t>
      </w:r>
    </w:p>
    <w:p>
      <w:pPr>
        <w:pStyle w:val="ListBullet"/>
      </w:pPr>
      <w:r>
        <w:t xml:space="preserve">   C. 亲力亲为干到底</w:t>
      </w:r>
    </w:p>
    <w:p>
      <w:pPr>
        <w:pStyle w:val="ListBullet"/>
      </w:pPr>
      <w:r>
        <w:t xml:space="preserve">   D. 从不关心为何干</w:t>
      </w:r>
    </w:p>
    <w:p>
      <w:r>
        <w:t xml:space="preserve">   答案：A</w:t>
      </w:r>
    </w:p>
    <w:p>
      <w:r>
        <w:t xml:space="preserve">   解析：根据《中国式现代化税务实践与领导能力提升》P92。</w:t>
      </w:r>
    </w:p>
    <w:p>
      <w:r>
        <w:t>3931. 【单选题】在团队管理中，“言必行，行必果”对团队凝聚力的影响主要体现在：</w:t>
      </w:r>
    </w:p>
    <w:p>
      <w:pPr>
        <w:pStyle w:val="ListBullet"/>
      </w:pPr>
      <w:r>
        <w:t xml:space="preserve">   A. 提高团队的工作效率</w:t>
      </w:r>
    </w:p>
    <w:p>
      <w:pPr>
        <w:pStyle w:val="ListBullet"/>
      </w:pPr>
      <w:r>
        <w:t xml:space="preserve">   B. 增强团队成员之间的信任</w:t>
      </w:r>
    </w:p>
    <w:p>
      <w:pPr>
        <w:pStyle w:val="ListBullet"/>
      </w:pPr>
      <w:r>
        <w:t xml:space="preserve">   C. 促进团队的守正创新</w:t>
      </w:r>
    </w:p>
    <w:p>
      <w:pPr>
        <w:pStyle w:val="ListBullet"/>
      </w:pPr>
      <w:r>
        <w:t xml:space="preserve">   D. 提升团队的核心竞争力</w:t>
      </w:r>
    </w:p>
    <w:p>
      <w:r>
        <w:t xml:space="preserve">   答案：B</w:t>
      </w:r>
    </w:p>
    <w:p>
      <w:r>
        <w:t xml:space="preserve">   解析：团队凝聚力的核心是成员之间的信任。当领导者言行一致时，团队成员会相信领导者的决策和承诺，从而增强对团队的信任和归属感，进而提高团队凝聚力。</w:t>
      </w:r>
    </w:p>
    <w:p>
      <w:r>
        <w:t>3932. 【单选题】管理控制是确保组织活动按计划进行，并纠正重大偏差的过程。税务部门对新录用公务员在正式上岗前进行的集中性培训，属于管理控制类型的是：</w:t>
      </w:r>
    </w:p>
    <w:p>
      <w:pPr>
        <w:pStyle w:val="ListBullet"/>
      </w:pPr>
      <w:r>
        <w:t xml:space="preserve">   A. 现场控制</w:t>
      </w:r>
    </w:p>
    <w:p>
      <w:pPr>
        <w:pStyle w:val="ListBullet"/>
      </w:pPr>
      <w:r>
        <w:t xml:space="preserve">   B. 反馈控制</w:t>
      </w:r>
    </w:p>
    <w:p>
      <w:pPr>
        <w:pStyle w:val="ListBullet"/>
      </w:pPr>
      <w:r>
        <w:t xml:space="preserve">   C. 间接控制</w:t>
      </w:r>
    </w:p>
    <w:p>
      <w:pPr>
        <w:pStyle w:val="ListBullet"/>
      </w:pPr>
      <w:r>
        <w:t xml:space="preserve">   D. 预先控制</w:t>
      </w:r>
    </w:p>
    <w:p>
      <w:r>
        <w:t xml:space="preserve">   答案：D</w:t>
      </w:r>
    </w:p>
    <w:p>
      <w:r>
        <w:t xml:space="preserve">   解析：管理控制按时间节点分为：预先控制：在行为开始前，通过制定标准、制度、培训等方式，提前预防可能出现的问题。现场控制：在行为进行中，通过监督、指导等实时纠正偏差。反馈控制：在行为结束后，通过评估结果、总结经验，改进未来工作。本题中，税务部门在新录用公务员正式上岗前开展岗前培训，旨在使其掌握必要的知识、技能与规范，提前预防上岗后可能出现的失误与风险，属于典型的预先控制。</w:t>
      </w:r>
    </w:p>
    <w:p>
      <w:r>
        <w:t>3933. 【单选题】近年来，某税务局一些干部对自己从事多年的岗位工作感到倦怠，还有一些干部因成长需要应安排多岗位锻炼。因此，该局对上述两类干部进行了岗位调整。这种岗位调整所采取的激励方式是：</w:t>
      </w:r>
    </w:p>
    <w:p>
      <w:pPr>
        <w:pStyle w:val="ListBullet"/>
      </w:pPr>
      <w:r>
        <w:t xml:space="preserve">   A. 工作激励</w:t>
      </w:r>
    </w:p>
    <w:p>
      <w:pPr>
        <w:pStyle w:val="ListBullet"/>
      </w:pPr>
      <w:r>
        <w:t xml:space="preserve">   B. 物质激励</w:t>
      </w:r>
    </w:p>
    <w:p>
      <w:pPr>
        <w:pStyle w:val="ListBullet"/>
      </w:pPr>
      <w:r>
        <w:t xml:space="preserve">   C. 负向激励</w:t>
      </w:r>
    </w:p>
    <w:p>
      <w:pPr>
        <w:pStyle w:val="ListBullet"/>
      </w:pPr>
      <w:r>
        <w:t xml:space="preserve">   D. 精神激励</w:t>
      </w:r>
    </w:p>
    <w:p>
      <w:r>
        <w:t xml:space="preserve">   答案：A</w:t>
      </w:r>
    </w:p>
    <w:p>
      <w:r>
        <w:t xml:space="preserve">   解析：高等教育出版社《管理学》P235：事实上，员工在工作过程中存在多种需要和追求……。在这种背景下，重新审视工作本身对员工的内在激励显得十分重要。当前有关工作激励的措施主要包括：工作扩大法、工作丰富法、岗位轮换法。</w:t>
      </w:r>
    </w:p>
    <w:p>
      <w:r>
        <w:t>3934. 【单选题】人与人之间的冲突有不同的发展阶段，在冲突周期中，实施冲突管理的最佳时机是：</w:t>
      </w:r>
    </w:p>
    <w:p>
      <w:pPr>
        <w:pStyle w:val="ListBullet"/>
      </w:pPr>
      <w:r>
        <w:t xml:space="preserve">   A. 预先介入，避免出现冲突</w:t>
      </w:r>
    </w:p>
    <w:p>
      <w:pPr>
        <w:pStyle w:val="ListBullet"/>
      </w:pPr>
      <w:r>
        <w:t xml:space="preserve">   B. 起始阶段，冲突各方刚出现矛盾的时候</w:t>
      </w:r>
    </w:p>
    <w:p>
      <w:pPr>
        <w:pStyle w:val="ListBullet"/>
      </w:pPr>
      <w:r>
        <w:t xml:space="preserve">   C. 中间阶段，并且是在冲突各方自身的努力失败之后</w:t>
      </w:r>
    </w:p>
    <w:p>
      <w:pPr>
        <w:pStyle w:val="ListBullet"/>
      </w:pPr>
      <w:r>
        <w:t xml:space="preserve">   D. 结束阶段，冲突各方寻求化解矛盾的时候</w:t>
      </w:r>
    </w:p>
    <w:p>
      <w:r>
        <w:t xml:space="preserve">   答案：B</w:t>
      </w:r>
    </w:p>
    <w:p>
      <w:r>
        <w:t xml:space="preserve">   解析：人与人之间的冲突有不同的发展阶段，进行冲突管理的最佳时机是在冲突周期的起始阶段，冲突各方刚出现矛盾的时候。</w:t>
      </w:r>
    </w:p>
    <w:p>
      <w:r>
        <w:t>3935. 【单选题】在我国历史发展进程中，产生了很多体现传统文化精髓、影响历史进程的赋税思想，为我们税务系统深入推进“第二个结合”提供了丰富养料。以下中国古代赋税思想中体现“以民为本”的是：</w:t>
      </w:r>
    </w:p>
    <w:p>
      <w:pPr>
        <w:pStyle w:val="ListBullet"/>
      </w:pPr>
      <w:r>
        <w:t xml:space="preserve">   A. 因民所急而税</w:t>
      </w:r>
    </w:p>
    <w:p>
      <w:pPr>
        <w:pStyle w:val="ListBullet"/>
      </w:pPr>
      <w:r>
        <w:t xml:space="preserve">   B. 易其田畴，薄其税敛</w:t>
      </w:r>
    </w:p>
    <w:p>
      <w:pPr>
        <w:pStyle w:val="ListBullet"/>
      </w:pPr>
      <w:r>
        <w:t xml:space="preserve">   C. 悉税租，专民力</w:t>
      </w:r>
    </w:p>
    <w:p>
      <w:pPr>
        <w:pStyle w:val="ListBullet"/>
      </w:pPr>
      <w:r>
        <w:t xml:space="preserve">   D. 相地而衰征</w:t>
      </w:r>
    </w:p>
    <w:p>
      <w:r>
        <w:t xml:space="preserve">   答案：B</w:t>
      </w:r>
    </w:p>
    <w:p>
      <w:r>
        <w:t xml:space="preserve">   解析：“因民所急而税”是唐代著名的经济改革家和理财家刘晏提出的，是指选择人们日常急需的商品课税，其税源充足，稳定可靠；“易其田畴，薄其税敛”是孟子的赋税主张，体现了轻徭薄赋、以人为本的思想；“悉税租，专民力”是韩非子的赋税主张，即所有百姓、所有行业，一律承担国家税赋，强调“重税富国”；“相地而衰征”是管仲提出的赋税思想，主张按土地的不同情况分等级征收农业税，故答案选B。</w:t>
      </w:r>
    </w:p>
    <w:p>
      <w:r>
        <w:t>3936. 【单选题】“耳闻之不如目见之，目见之不如足践之”，强调领导应具备的能力是：</w:t>
      </w:r>
    </w:p>
    <w:p>
      <w:pPr>
        <w:pStyle w:val="ListBullet"/>
      </w:pPr>
      <w:r>
        <w:t xml:space="preserve">   A. 慎独慎微</w:t>
      </w:r>
    </w:p>
    <w:p>
      <w:pPr>
        <w:pStyle w:val="ListBullet"/>
      </w:pPr>
      <w:r>
        <w:t xml:space="preserve">   B. 理论学习</w:t>
      </w:r>
    </w:p>
    <w:p>
      <w:pPr>
        <w:pStyle w:val="ListBullet"/>
      </w:pPr>
      <w:r>
        <w:t xml:space="preserve">   C. 统筹协调</w:t>
      </w:r>
    </w:p>
    <w:p>
      <w:pPr>
        <w:pStyle w:val="ListBullet"/>
      </w:pPr>
      <w:r>
        <w:t xml:space="preserve">   D. 调查研究</w:t>
      </w:r>
    </w:p>
    <w:p>
      <w:r>
        <w:t xml:space="preserve">   答案：D</w:t>
      </w:r>
    </w:p>
    <w:p>
      <w:r>
        <w:t xml:space="preserve">   解析：“耳闻之不如目见之，目见之不如足践之”，出自西汉经学家刘向的《说苑·政理》，体现出领导干部具备的调查研究能力。</w:t>
      </w:r>
    </w:p>
    <w:p>
      <w:r>
        <w:t>3937. 【单选题】部门工作推进中遇到难以自行解决的障碍，需向上级汇报争取支持。作为部门负责人，最恰当的做法是：</w:t>
      </w:r>
    </w:p>
    <w:p>
      <w:pPr>
        <w:pStyle w:val="ListBullet"/>
      </w:pPr>
      <w:r>
        <w:t xml:space="preserve">   A. 等待问题完全解决后再行汇报，避免给上级留下能力不足的印象</w:t>
      </w:r>
    </w:p>
    <w:p>
      <w:pPr>
        <w:pStyle w:val="ListBullet"/>
      </w:pPr>
      <w:r>
        <w:t xml:space="preserve">   B. 如实汇报进展、困难和风险，同时提出建议方案供上级参考</w:t>
      </w:r>
    </w:p>
    <w:p>
      <w:pPr>
        <w:pStyle w:val="ListBullet"/>
      </w:pPr>
      <w:r>
        <w:t xml:space="preserve">   C. 侧重汇报已取得的成绩，对遇到的问题轻描淡写，维护单位形象</w:t>
      </w:r>
    </w:p>
    <w:p>
      <w:pPr>
        <w:pStyle w:val="ListBullet"/>
      </w:pPr>
      <w:r>
        <w:t xml:space="preserve">   D. 将问题直接上交，由上级研究并给出具体解决办法</w:t>
      </w:r>
    </w:p>
    <w:p>
      <w:r>
        <w:t xml:space="preserve">   答案：B</w:t>
      </w:r>
    </w:p>
    <w:p>
      <w:r>
        <w:t xml:space="preserve">   解析：有效沟通强调信息真实、双向互动、目标导向。如实反映情况并附带解决方案，属于建设性沟通，故选项B正确。延迟汇报导致信息滞后，易错失解决问题的最佳时机，故选项A错误。隐瞒问题属于选择性沟通，违背信息真实性原则，会造成上级决策误判，故选项C错误。只交问题不交方案属于被动式沟通、甩锅式沟通，缺乏责任意识，故选项D错误。</w:t>
      </w:r>
    </w:p>
    <w:p>
      <w:r>
        <w:t>3938. 【单选题】上级部署税收风险集中应对任务，但基层反映数据推送不精准、疑点泛化，导致征管资源浪费。做为省局业务管理部门领导应所采取的协调措施是：</w:t>
      </w:r>
    </w:p>
    <w:p>
      <w:pPr>
        <w:pStyle w:val="ListBullet"/>
      </w:pPr>
      <w:r>
        <w:t xml:space="preserve">   A. 单方面压缩任务量，降低完成率</w:t>
      </w:r>
    </w:p>
    <w:p>
      <w:pPr>
        <w:pStyle w:val="ListBullet"/>
      </w:pPr>
      <w:r>
        <w:t xml:space="preserve">   B. 全盘接受任务，要求基层加班完成</w:t>
      </w:r>
    </w:p>
    <w:p>
      <w:pPr>
        <w:pStyle w:val="ListBullet"/>
      </w:pPr>
      <w:r>
        <w:t xml:space="preserve">   C. 汇总典型问题，形成数据质量反馈报告，推动上级优化模型并明确本地化应对规则</w:t>
      </w:r>
    </w:p>
    <w:p>
      <w:pPr>
        <w:pStyle w:val="ListBullet"/>
      </w:pPr>
      <w:r>
        <w:t xml:space="preserve">   D. 公开质疑上级风险模型科学性</w:t>
      </w:r>
    </w:p>
    <w:p>
      <w:r>
        <w:t xml:space="preserve">   答案：C</w:t>
      </w:r>
    </w:p>
    <w:p>
      <w:r>
        <w:t xml:space="preserve">   解析：《领导能力（处级）》第六章领导艺术——协调。ABD项表述片面，只有C项表述客观全面。</w:t>
      </w:r>
    </w:p>
    <w:p>
      <w:r>
        <w:t>3939. 【单选题】根据中国式现代化税务实践对领导干部能力提出的具体要求，下列关于领导能力的描述恰当的是：</w:t>
      </w:r>
    </w:p>
    <w:p>
      <w:pPr>
        <w:pStyle w:val="ListBullet"/>
      </w:pPr>
      <w:r>
        <w:t xml:space="preserve">   A. 领导是一种绝对权力</w:t>
      </w:r>
    </w:p>
    <w:p>
      <w:pPr>
        <w:pStyle w:val="ListBullet"/>
      </w:pPr>
      <w:r>
        <w:t xml:space="preserve">   B. 领导是一种行为过程</w:t>
      </w:r>
    </w:p>
    <w:p>
      <w:pPr>
        <w:pStyle w:val="ListBullet"/>
      </w:pPr>
      <w:r>
        <w:t xml:space="preserve">   C. 领导是因任命产生的结果</w:t>
      </w:r>
    </w:p>
    <w:p>
      <w:pPr>
        <w:pStyle w:val="ListBullet"/>
      </w:pPr>
      <w:r>
        <w:t xml:space="preserve">   D. 领导是因管理产生的称谓</w:t>
      </w:r>
    </w:p>
    <w:p>
      <w:r>
        <w:t xml:space="preserve">   答案：B</w:t>
      </w:r>
    </w:p>
    <w:p>
      <w:r>
        <w:t xml:space="preserve">   解析：根据《中国式现代化税务实践与领导能力提升》。领导是领导者和追随者在特定的情境中影响他人、获取追随去实现组织目标的过程。</w:t>
      </w:r>
    </w:p>
    <w:p>
      <w:r>
        <w:t>3940. 【单选题】某税务局办税服务厅因税务专网与备用线路无法正常使用，纳税人缴费人在大厅长时间聚集。该局领导将网络线路中断事件妥善处置后，组织人员对事件发生原因和应对过程进行了全面总结分析，并以问题为导向采取了切合实际的整改措施。这体现了做好应急处突“后半篇文章”的重点是：</w:t>
      </w:r>
    </w:p>
    <w:p>
      <w:pPr>
        <w:pStyle w:val="ListBullet"/>
      </w:pPr>
      <w:r>
        <w:t xml:space="preserve">   A. 追究责任</w:t>
      </w:r>
    </w:p>
    <w:p>
      <w:pPr>
        <w:pStyle w:val="ListBullet"/>
      </w:pPr>
      <w:r>
        <w:t xml:space="preserve">   B. 复盘整改</w:t>
      </w:r>
    </w:p>
    <w:p>
      <w:pPr>
        <w:pStyle w:val="ListBullet"/>
      </w:pPr>
      <w:r>
        <w:t xml:space="preserve">   C. 应付检查</w:t>
      </w:r>
    </w:p>
    <w:p>
      <w:pPr>
        <w:pStyle w:val="ListBullet"/>
      </w:pPr>
      <w:r>
        <w:t xml:space="preserve">   D. 安抚情绪</w:t>
      </w:r>
    </w:p>
    <w:p>
      <w:r>
        <w:t xml:space="preserve">   答案：B</w:t>
      </w:r>
    </w:p>
    <w:p>
      <w:r>
        <w:t xml:space="preserve">   解析：应急事件处置的事后评估，主要是评估有关措施的合理性和有效性；总结规律，反思工作中的漏洞；切实改进工作。</w:t>
      </w:r>
    </w:p>
    <w:p>
      <w:r>
        <w:t>3941. 【单选题】守正创新是我们党在新时代治国理政中的重要思维方法。守正才能不迷失方向、不犯颠覆性错误，创新才能把握时代、引领时代。这段话所体现的哲学原理是：</w:t>
      </w:r>
    </w:p>
    <w:p>
      <w:pPr>
        <w:pStyle w:val="ListBullet"/>
      </w:pPr>
      <w:r>
        <w:t xml:space="preserve">   A. 新事物对旧事物的彻底否定</w:t>
      </w:r>
    </w:p>
    <w:p>
      <w:pPr>
        <w:pStyle w:val="ListBullet"/>
      </w:pPr>
      <w:r>
        <w:t xml:space="preserve">   B. 辩证的否定是外力作用的结果</w:t>
      </w:r>
    </w:p>
    <w:p>
      <w:pPr>
        <w:pStyle w:val="ListBullet"/>
      </w:pPr>
      <w:r>
        <w:t xml:space="preserve">   C. 遵循“得中”而处之的思维</w:t>
      </w:r>
    </w:p>
    <w:p>
      <w:pPr>
        <w:pStyle w:val="ListBullet"/>
      </w:pPr>
      <w:r>
        <w:t xml:space="preserve">   D. 在对立统一中把握事物规律</w:t>
      </w:r>
    </w:p>
    <w:p>
      <w:r>
        <w:t xml:space="preserve">   答案：D</w:t>
      </w:r>
    </w:p>
    <w:p>
      <w:r>
        <w:t xml:space="preserve">   解析：守正创新体现了矛盾的对立统一规律。马克思主义认为，矛盾无处不在、无时不有。守正创新包括守正与创新两个方面，二者既相互统一又相互斗争，构成矛盾统一体。故选项D正确。创新需要不断否定旧事物,但不是简单地否定旧矛盾的一切，而是辩证否定，是既克服又保留，即“扬弃”，故选项A错误。辩证的否定是指事物的自我否定，是事物内部矛盾斗争的结果，故选项B错误。“得中”而处之的思维，是反对凡事采取折中主义的消极思维方式，未体现守正创新的辩证关系，故选项C错误。</w:t>
      </w:r>
    </w:p>
    <w:p>
      <w:r>
        <w:t>3942. 【单选题】“为政贵在行，以实则治，以文则不治”。这句古文启示领导干部要提升的能力是：</w:t>
      </w:r>
    </w:p>
    <w:p>
      <w:pPr>
        <w:pStyle w:val="ListBullet"/>
      </w:pPr>
      <w:r>
        <w:t xml:space="preserve">   A. 抓落实能力</w:t>
      </w:r>
    </w:p>
    <w:p>
      <w:pPr>
        <w:pStyle w:val="ListBullet"/>
      </w:pPr>
      <w:r>
        <w:t xml:space="preserve">   B. 科学决策能力</w:t>
      </w:r>
    </w:p>
    <w:p>
      <w:pPr>
        <w:pStyle w:val="ListBullet"/>
      </w:pPr>
      <w:r>
        <w:t xml:space="preserve">   C. 群众工作能力</w:t>
      </w:r>
    </w:p>
    <w:p>
      <w:pPr>
        <w:pStyle w:val="ListBullet"/>
      </w:pPr>
      <w:r>
        <w:t xml:space="preserve">   D. 应急处突能力</w:t>
      </w:r>
    </w:p>
    <w:p>
      <w:r>
        <w:t xml:space="preserve">   答案：A</w:t>
      </w:r>
    </w:p>
    <w:p>
      <w:r>
        <w:t xml:space="preserve">   解析：出自习近平总书记署名文章《关键在于落实》。“空谈误国、实干兴邦。这是千百年来人们从历史经验教训中总结出来的治国理政的一个重要结论，古人曰：‘为政贵在行，以实则治，以文则不治’”。词句原典语出清朝唐甄《潜书、权实》，他认为，为政最重要的是付出实际行动，这样天下就可以太平；反之百姓就不得安宁。“以实而治”需要真抓实干、埋头苦干；“以文而不治”表现为工作中浮夸文饰、脱离实际，天下就不太平，百姓则不得安宁。</w:t>
      </w:r>
    </w:p>
    <w:p>
      <w:r>
        <w:t>3943. 【单选题】税收大数据的采集，是深化“以数治税”的基础。下列选项中，关于数据采集表述正确的是：</w:t>
      </w:r>
    </w:p>
    <w:p>
      <w:pPr>
        <w:pStyle w:val="ListBullet"/>
      </w:pPr>
      <w:r>
        <w:t xml:space="preserve">   A. 数据采集以可知可取可联为目标</w:t>
      </w:r>
    </w:p>
    <w:p>
      <w:pPr>
        <w:pStyle w:val="ListBullet"/>
      </w:pPr>
      <w:r>
        <w:t xml:space="preserve">   B. 数据采集可以改变数据的原始性</w:t>
      </w:r>
    </w:p>
    <w:p>
      <w:pPr>
        <w:pStyle w:val="ListBullet"/>
      </w:pPr>
      <w:r>
        <w:t xml:space="preserve">   C. 纳税申报是税收大数据采集的逻辑起点</w:t>
      </w:r>
    </w:p>
    <w:p>
      <w:pPr>
        <w:pStyle w:val="ListBullet"/>
      </w:pPr>
      <w:r>
        <w:t xml:space="preserve">   D. 内部数据采集是当前税收大数据采集的重点</w:t>
      </w:r>
    </w:p>
    <w:p>
      <w:r>
        <w:t xml:space="preserve">   答案：A</w:t>
      </w:r>
    </w:p>
    <w:p>
      <w:r>
        <w:t xml:space="preserve">   解析：根据《中国式现代化税务实践与领导能力提升》P203。</w:t>
      </w:r>
    </w:p>
    <w:p>
      <w:r>
        <w:t>3944. 【单选题】在行政领导的主要方式中，行政领导者运用启发、引导等方法，使下属接受并贯彻自己意图的领导方式属于：</w:t>
      </w:r>
    </w:p>
    <w:p>
      <w:pPr>
        <w:pStyle w:val="ListBullet"/>
      </w:pPr>
      <w:r>
        <w:t xml:space="preserve">   A. 强制命令方式</w:t>
      </w:r>
    </w:p>
    <w:p>
      <w:pPr>
        <w:pStyle w:val="ListBullet"/>
      </w:pPr>
      <w:r>
        <w:t xml:space="preserve">   B. 榜样示范方式</w:t>
      </w:r>
    </w:p>
    <w:p>
      <w:pPr>
        <w:pStyle w:val="ListBullet"/>
      </w:pPr>
      <w:r>
        <w:t xml:space="preserve">   C. 物质激励方式</w:t>
      </w:r>
    </w:p>
    <w:p>
      <w:pPr>
        <w:pStyle w:val="ListBullet"/>
      </w:pPr>
      <w:r>
        <w:t xml:space="preserve">   D. 疏导教育方式</w:t>
      </w:r>
    </w:p>
    <w:p>
      <w:r>
        <w:t xml:space="preserve">   答案：D</w:t>
      </w:r>
    </w:p>
    <w:p>
      <w:r>
        <w:t xml:space="preserve">   解析：从题干中的“运用启发、引导等方法”可以推断出，该领导方式属于疏导教育方式。故本题选D。</w:t>
      </w:r>
    </w:p>
    <w:p>
      <w:r>
        <w:t>3945. 【单选题】某部门承担一项重点核查任务，时间紧、涉及企业多。业务骨干小刘能力较强但缺乏牵头经验，主动请缨牵头负责。部门领导决定授权其开展工作。以下授权方式中最恰当的是：</w:t>
      </w:r>
    </w:p>
    <w:p>
      <w:pPr>
        <w:pStyle w:val="ListBullet"/>
      </w:pPr>
      <w:r>
        <w:t xml:space="preserve">   A. 将任务全权交给小刘，放手独立完成，不干预过程</w:t>
      </w:r>
    </w:p>
    <w:p>
      <w:pPr>
        <w:pStyle w:val="ListBullet"/>
      </w:pPr>
      <w:r>
        <w:t xml:space="preserve">   B. 明确任务目标与权限，定期听取进展，关键节点给予指导</w:t>
      </w:r>
    </w:p>
    <w:p>
      <w:pPr>
        <w:pStyle w:val="ListBullet"/>
      </w:pPr>
      <w:r>
        <w:t xml:space="preserve">   C. 只交给小刘部分工作，核心环节由自己把控</w:t>
      </w:r>
    </w:p>
    <w:p>
      <w:pPr>
        <w:pStyle w:val="ListBullet"/>
      </w:pPr>
      <w:r>
        <w:t xml:space="preserve">   D. 让小刘先行推进，遇到问题再请示，由领导决策把关</w:t>
      </w:r>
    </w:p>
    <w:p>
      <w:r>
        <w:t xml:space="preserve">   答案：B</w:t>
      </w:r>
    </w:p>
    <w:p>
      <w:r>
        <w:t xml:space="preserve">   解析：根据《领导能力（处级）》P156-157。领导授权要坚持适度授权原则，同时不可权责不一致，故选项B正确。完全放任型授权，缺乏监督指导，易出现工作偏差，故选项A错误。保守型授权，授权不彻底，难以培养干部、挫伤积极性，故选项C错误。被动型授权，事前无要求、事中无督导，容易造成问题积压或决策滞后，故选项D错误。</w:t>
      </w:r>
    </w:p>
    <w:p>
      <w:r>
        <w:t>3946. 【单选题】某税务领导干部推动引入人工智能审批系统，但在流程重构时完全照搬现有纸质流程，未做适配优化。这一现象主要反映了该领导缺失的是：</w:t>
      </w:r>
    </w:p>
    <w:p>
      <w:pPr>
        <w:pStyle w:val="ListBullet"/>
      </w:pPr>
      <w:r>
        <w:t xml:space="preserve">   A. 科技认知力</w:t>
      </w:r>
    </w:p>
    <w:p>
      <w:pPr>
        <w:pStyle w:val="ListBullet"/>
      </w:pPr>
      <w:r>
        <w:t xml:space="preserve">   B. 科技创新力</w:t>
      </w:r>
    </w:p>
    <w:p>
      <w:pPr>
        <w:pStyle w:val="ListBullet"/>
      </w:pPr>
      <w:r>
        <w:t xml:space="preserve">   C. 科技运用力</w:t>
      </w:r>
    </w:p>
    <w:p>
      <w:pPr>
        <w:pStyle w:val="ListBullet"/>
      </w:pPr>
      <w:r>
        <w:t xml:space="preserve">   D. 科技决策力</w:t>
      </w:r>
    </w:p>
    <w:p>
      <w:r>
        <w:t xml:space="preserve">   答案：C</w:t>
      </w:r>
    </w:p>
    <w:p>
      <w:r>
        <w:t xml:space="preserve">   解析：《中国式现代化税务实践与领导能力提升》第四章提升科技驱动能力。科技运用力强调“有效整合”技术与业务流程。照搬旧流程说明未能实现技术与管理的深度融合，属于运用能力不足，而非不懂技术（认知）或不会决策。</w:t>
      </w:r>
    </w:p>
    <w:p>
      <w:r>
        <w:t>3947. 【单选题】对公共危机事件的管理，应坚持的第一原则是：</w:t>
      </w:r>
    </w:p>
    <w:p>
      <w:pPr>
        <w:pStyle w:val="ListBullet"/>
      </w:pPr>
      <w:r>
        <w:t xml:space="preserve">   A. 时间性原则</w:t>
      </w:r>
    </w:p>
    <w:p>
      <w:pPr>
        <w:pStyle w:val="ListBullet"/>
      </w:pPr>
      <w:r>
        <w:t xml:space="preserve">   B. 科学性原则</w:t>
      </w:r>
    </w:p>
    <w:p>
      <w:pPr>
        <w:pStyle w:val="ListBullet"/>
      </w:pPr>
      <w:r>
        <w:t xml:space="preserve">   C. 效率性原则</w:t>
      </w:r>
    </w:p>
    <w:p>
      <w:pPr>
        <w:pStyle w:val="ListBullet"/>
      </w:pPr>
      <w:r>
        <w:t xml:space="preserve">   D. 协同性原则</w:t>
      </w:r>
    </w:p>
    <w:p>
      <w:r>
        <w:t xml:space="preserve">   答案：A</w:t>
      </w:r>
    </w:p>
    <w:p>
      <w:r>
        <w:t xml:space="preserve">   解析：时间性原则又称迅速性原则，是公共危机管理的第一原则。</w:t>
      </w:r>
    </w:p>
    <w:p>
      <w:r>
        <w:t>3948. 【单选题】在工作中，遇到两名下属发生激烈争吵，作为二人的领导，第一时间最宜采取的措施是：</w:t>
      </w:r>
    </w:p>
    <w:p>
      <w:pPr>
        <w:pStyle w:val="ListBullet"/>
      </w:pPr>
      <w:r>
        <w:t xml:space="preserve">   A. 询问双方爆发冲突的原因</w:t>
      </w:r>
    </w:p>
    <w:p>
      <w:pPr>
        <w:pStyle w:val="ListBullet"/>
      </w:pPr>
      <w:r>
        <w:t xml:space="preserve">   B. 及时制止并主持双方面对面沟通</w:t>
      </w:r>
    </w:p>
    <w:p>
      <w:pPr>
        <w:pStyle w:val="ListBullet"/>
      </w:pPr>
      <w:r>
        <w:t xml:space="preserve">   C. 视而不见，回避不管</w:t>
      </w:r>
    </w:p>
    <w:p>
      <w:pPr>
        <w:pStyle w:val="ListBullet"/>
      </w:pPr>
      <w:r>
        <w:t xml:space="preserve">   D. 当场对两人严厉斥责</w:t>
      </w:r>
    </w:p>
    <w:p>
      <w:r>
        <w:t xml:space="preserve">   答案：B</w:t>
      </w:r>
    </w:p>
    <w:p>
      <w:r>
        <w:t xml:space="preserve">   解析：根据《中国式现代化税务实践与领导能力提升》。冲突管理的核心要素为三部分：一是控制冲突的继续升级；二是最大限度地减少冲突导致的危害性；三是促进冲突各方的理性沟通与合作。</w:t>
      </w:r>
    </w:p>
    <w:p>
      <w:r>
        <w:t>3949. 【单选题】领导者要掌握授权的艺术，通过有效授权提高管理效能。下列情形中属于有效授权的是：</w:t>
      </w:r>
    </w:p>
    <w:p>
      <w:pPr>
        <w:pStyle w:val="ListBullet"/>
      </w:pPr>
      <w:r>
        <w:t xml:space="preserve">   A. 张某将所有工作都安排给下属，然后自己外出调研</w:t>
      </w:r>
    </w:p>
    <w:p>
      <w:pPr>
        <w:pStyle w:val="ListBullet"/>
      </w:pPr>
      <w:r>
        <w:t xml:space="preserve">   B. 陈某把工作安排给下属并定期跟踪检查，根据反馈提供支持</w:t>
      </w:r>
    </w:p>
    <w:p>
      <w:pPr>
        <w:pStyle w:val="ListBullet"/>
      </w:pPr>
      <w:r>
        <w:t xml:space="preserve">   C. 王某对已授权的工作事必躬亲，要求大事小情均须汇报</w:t>
      </w:r>
    </w:p>
    <w:p>
      <w:pPr>
        <w:pStyle w:val="ListBullet"/>
      </w:pPr>
      <w:r>
        <w:t xml:space="preserve">   D. 李某让下属组织一个活动，但并没有提供所需的活动资源</w:t>
      </w:r>
    </w:p>
    <w:p>
      <w:r>
        <w:t xml:space="preserve">   答案：B</w:t>
      </w:r>
    </w:p>
    <w:p>
      <w:r>
        <w:t xml:space="preserve">   解析：授权中应注意不可把授权当成推卸责任的“挡箭牌”；防止反向授权；不可越级授权；不可责权不一致。选项B，既给予自主权又保持必要沟通，是最佳授权方式。</w:t>
      </w:r>
    </w:p>
    <w:p>
      <w:r>
        <w:t>3950. 【单选题】部门两名骨干因工作方法分歧导致协作不畅、任务进度受阻。部门领导分别听取意见后，发现分歧核心在于对工作优先级判断不同。此时，该领导最恰当的协调方式是：</w:t>
      </w:r>
    </w:p>
    <w:p>
      <w:pPr>
        <w:pStyle w:val="ListBullet"/>
      </w:pPr>
      <w:r>
        <w:t xml:space="preserve">   A. 根据判断直接明确谁对谁错，要求另一方服从</w:t>
      </w:r>
    </w:p>
    <w:p>
      <w:pPr>
        <w:pStyle w:val="ListBullet"/>
      </w:pPr>
      <w:r>
        <w:t xml:space="preserve">   B. 召集两人协商，折中出一个双方都能接受的方案</w:t>
      </w:r>
    </w:p>
    <w:p>
      <w:pPr>
        <w:pStyle w:val="ListBullet"/>
      </w:pPr>
      <w:r>
        <w:t xml:space="preserve">   C. 分别引导换位思考，共同梳理目标，寻找兼顾双方的优化方案</w:t>
      </w:r>
    </w:p>
    <w:p>
      <w:pPr>
        <w:pStyle w:val="ListBullet"/>
      </w:pPr>
      <w:r>
        <w:t xml:space="preserve">   D. 暂时搁置分歧，安排两人分别负责独立任务，避免直接协作</w:t>
      </w:r>
    </w:p>
    <w:p>
      <w:r>
        <w:t xml:space="preserve">   答案：C</w:t>
      </w:r>
    </w:p>
    <w:p>
      <w:r>
        <w:t xml:space="preserve">   解析：根据《领导能力（科级）》P187。美国学者肯尼斯·托马斯发表的《冲突与冲突管理》一文中提出了解决冲突的五种基本策略模型：竞争、回避、迁就、妥协、合作。其中，“合作”策略将双方所关心的利益加以整合，充分满足双方的要求。它能帮助冲突双方实现各自的目标，并且保持健康的关系，故选项C正确。选项A错误：属于“竞争型”策略，简单判定对错，易导致一方口服心不服，压制积极性，不利于长期协作。选项B项错误：属于“妥协型”策略，虽能暂时平息争端，但未深挖根本原因，可能留下隐患，且折中方案往往不是最优解。选项D项错误：属于“回避型”策略，暂时隔离虽能避免冲突升级，但未解决根本分歧，长期会影响团队整体战斗力。</w:t>
      </w:r>
    </w:p>
    <w:p>
      <w:r>
        <w:t>3951. 【单选题】根据情境领导理论，如果下属有能力但不愿意工作，可采取的领导风格是：</w:t>
      </w:r>
    </w:p>
    <w:p>
      <w:pPr>
        <w:pStyle w:val="ListBullet"/>
      </w:pPr>
      <w:r>
        <w:t xml:space="preserve">   A. 领导风格适用参与型，领导者的主要角色是提供便利条件与沟通倾听</w:t>
      </w:r>
    </w:p>
    <w:p>
      <w:pPr>
        <w:pStyle w:val="ListBullet"/>
      </w:pPr>
      <w:r>
        <w:t xml:space="preserve">   B. 领导风格适用授权型，让下属自己决定何时何处如何做事</w:t>
      </w:r>
    </w:p>
    <w:p>
      <w:pPr>
        <w:pStyle w:val="ListBullet"/>
      </w:pPr>
      <w:r>
        <w:t xml:space="preserve">   C. 领导风格适用推销型，即同时提供指导性行为与支持性行为</w:t>
      </w:r>
    </w:p>
    <w:p>
      <w:pPr>
        <w:pStyle w:val="ListBullet"/>
      </w:pPr>
      <w:r>
        <w:t xml:space="preserve">   D. 领导风格适用指示型，明确地告诉下属做什么、怎么做以及何时何地去做</w:t>
      </w:r>
    </w:p>
    <w:p>
      <w:r>
        <w:t xml:space="preserve">   答案：A</w:t>
      </w:r>
    </w:p>
    <w:p>
      <w:r>
        <w:t xml:space="preserve">   解析：授权必须考虑下属的成熟度，情境领导理论指出，如果下属有能力且愿意工作（高成熟度，D4），领导风格适用授权型（S4），让下属自己决定何时何处如何做事；如果下属有能力但不愿意工作（中成熟度，D3），领导风格适用参与型（S3），领导者的主要角色是提供便利条件与沟通倾听；如果下属虽缺乏能力却有一定的工作积极性（中成熟度，D2），领导风格适用推销型（S2），即同时提供指导性行为与支持性行为；如果下属既能力不足又不愿做事（低成熟度，D1），领导风格适用指示型（S1），明确地告诉下属做什么、怎么做以及何时何地去做。答案为A。</w:t>
      </w:r>
    </w:p>
    <w:p>
      <w:r>
        <w:t>3952. 【单选题】党的二十届四中全会提出，建设现代化产业体系要坚持把发展经济的着力点放在实体经济上。构建现代化产业体系的骨干是：</w:t>
      </w:r>
    </w:p>
    <w:p>
      <w:pPr>
        <w:pStyle w:val="ListBullet"/>
      </w:pPr>
      <w:r>
        <w:t xml:space="preserve">   A. 现代服务业</w:t>
      </w:r>
    </w:p>
    <w:p>
      <w:pPr>
        <w:pStyle w:val="ListBullet"/>
      </w:pPr>
      <w:r>
        <w:t xml:space="preserve">   B. 先进制造业</w:t>
      </w:r>
    </w:p>
    <w:p>
      <w:pPr>
        <w:pStyle w:val="ListBullet"/>
      </w:pPr>
      <w:r>
        <w:t xml:space="preserve">   C. 交通运输业</w:t>
      </w:r>
    </w:p>
    <w:p>
      <w:pPr>
        <w:pStyle w:val="ListBullet"/>
      </w:pPr>
      <w:r>
        <w:t xml:space="preserve">   D. 文化体育业</w:t>
      </w:r>
    </w:p>
    <w:p>
      <w:r>
        <w:t xml:space="preserve">   答案：B</w:t>
      </w:r>
    </w:p>
    <w:p>
      <w:r>
        <w:t xml:space="preserve">   解析：党的二十届四中全会提出，建设现代化产业体系，巩固壮大实体经济根基。坚持把发展经济的着力点放在实体经济上，构建以先进制造业为骨干的现代化产业体系。</w:t>
      </w:r>
    </w:p>
    <w:p>
      <w:r>
        <w:t>3953. 【单选题】做好调查研究是税务领导干部的重要本领，下列对调查研究标准和要求概括最为准确的是：</w:t>
      </w:r>
    </w:p>
    <w:p>
      <w:pPr>
        <w:pStyle w:val="ListBullet"/>
      </w:pPr>
      <w:r>
        <w:t xml:space="preserve">   A. 深 实 细 准 效</w:t>
      </w:r>
    </w:p>
    <w:p>
      <w:pPr>
        <w:pStyle w:val="ListBullet"/>
      </w:pPr>
      <w:r>
        <w:t xml:space="preserve">   B. 深 实 细 直 效</w:t>
      </w:r>
    </w:p>
    <w:p>
      <w:pPr>
        <w:pStyle w:val="ListBullet"/>
      </w:pPr>
      <w:r>
        <w:t xml:space="preserve">   C. 深 实 直 准 效</w:t>
      </w:r>
    </w:p>
    <w:p>
      <w:pPr>
        <w:pStyle w:val="ListBullet"/>
      </w:pPr>
      <w:r>
        <w:t xml:space="preserve">   D. 深 实 直 快 效</w:t>
      </w:r>
    </w:p>
    <w:p>
      <w:r>
        <w:t xml:space="preserve">   答案：A</w:t>
      </w:r>
    </w:p>
    <w:p>
      <w:r>
        <w:t xml:space="preserve">   解析：全国干部学习教材《习近平新时代中国年特色社会主义思想的世界观和方法论》不断提出真正解决问题的新理念新思路系方法――通过调查研究把问题搞准：态度端正、方法对头才能达到“深、实、细、准、效”的标准和要求。</w:t>
      </w:r>
    </w:p>
    <w:p>
      <w:r>
        <w:t>3954. 【单选题】习近平总书记当年在梁家河插队时，在《人民日报》上看到四川大办沼气的报道，便赶到四川学习考察，回来后开始着手试验办沼气，克服重重困难，终于在梁家河亮起了陕北高原上的第一盏沼气灯，困扰老百姓多年的烧柴问题得以解决。这体现的创新方法是：</w:t>
      </w:r>
    </w:p>
    <w:p>
      <w:pPr>
        <w:pStyle w:val="ListBullet"/>
      </w:pPr>
      <w:r>
        <w:t xml:space="preserve">   A. 原始创新</w:t>
      </w:r>
    </w:p>
    <w:p>
      <w:pPr>
        <w:pStyle w:val="ListBullet"/>
      </w:pPr>
      <w:r>
        <w:t xml:space="preserve">   B. 借鉴创新</w:t>
      </w:r>
    </w:p>
    <w:p>
      <w:pPr>
        <w:pStyle w:val="ListBullet"/>
      </w:pPr>
      <w:r>
        <w:t xml:space="preserve">   C. 组合创新</w:t>
      </w:r>
    </w:p>
    <w:p>
      <w:pPr>
        <w:pStyle w:val="ListBullet"/>
      </w:pPr>
      <w:r>
        <w:t xml:space="preserve">   D. 集成创新</w:t>
      </w:r>
    </w:p>
    <w:p>
      <w:r>
        <w:t xml:space="preserve">   答案：B</w:t>
      </w:r>
    </w:p>
    <w:p>
      <w:r>
        <w:t xml:space="preserve">   解析：原始创新是指前所未有的科学发现、技术发明等创新成果。借鉴吸收再创新是在借鉴吸收已有创新成果的基础上，结合实际进行再创新。组合创新是在已知要素的基础上，把不同要素组合起来、联系起来，产生新的要素。集成创新是指通过创新要素集成引发“规模效应”“集聚效应”，让创新系统的整体功能实现从量变到质变。文中表述属于借鉴吸收再创新，答案为B。</w:t>
      </w:r>
    </w:p>
    <w:p>
      <w:r>
        <w:t>3955. 【单选题】某税务局科长对于应由他进行决策的问题，都请示主管副局长并由其拍板做决策，且已成为惯例。这种做法违背的领导科学要求是：</w:t>
      </w:r>
    </w:p>
    <w:p>
      <w:pPr>
        <w:pStyle w:val="ListBullet"/>
      </w:pPr>
      <w:r>
        <w:t xml:space="preserve">   A. 人尽其才的要求</w:t>
      </w:r>
    </w:p>
    <w:p>
      <w:pPr>
        <w:pStyle w:val="ListBullet"/>
      </w:pPr>
      <w:r>
        <w:t xml:space="preserve">   B. 职权与职责对等的要求</w:t>
      </w:r>
    </w:p>
    <w:p>
      <w:pPr>
        <w:pStyle w:val="ListBullet"/>
      </w:pPr>
      <w:r>
        <w:t xml:space="preserve">   C. 领导宽度的要求</w:t>
      </w:r>
    </w:p>
    <w:p>
      <w:pPr>
        <w:pStyle w:val="ListBullet"/>
      </w:pPr>
      <w:r>
        <w:t xml:space="preserve">   D. 职责绝对性的要求</w:t>
      </w:r>
    </w:p>
    <w:p>
      <w:r>
        <w:t xml:space="preserve">   答案：B</w:t>
      </w:r>
    </w:p>
    <w:p>
      <w:r>
        <w:t xml:space="preserve">   解析：从领导科学角度看，这种行为违背了职权与职责对等的要求。选项B最恰当。</w:t>
      </w:r>
    </w:p>
    <w:p>
      <w:r>
        <w:t>3956. 【单选题】&lt;p&gt;党的二十届四中全会对拓展地方财源，推进消费税征收环节后移作出部署。下列消费品中，目前最可能被优先纳入征收环节后移改革试点的是：&lt;/p&gt;</w:t>
      </w:r>
    </w:p>
    <w:p>
      <w:pPr>
        <w:pStyle w:val="ListBullet"/>
      </w:pPr>
      <w:r>
        <w:t xml:space="preserve">   A. 成品油</w:t>
      </w:r>
    </w:p>
    <w:p>
      <w:pPr>
        <w:pStyle w:val="ListBullet"/>
      </w:pPr>
      <w:r>
        <w:t xml:space="preserve">   B. 啤酒</w:t>
      </w:r>
    </w:p>
    <w:p>
      <w:pPr>
        <w:pStyle w:val="ListBullet"/>
      </w:pPr>
      <w:r>
        <w:t xml:space="preserve">   C. 高档手表</w:t>
      </w:r>
    </w:p>
    <w:p>
      <w:pPr>
        <w:pStyle w:val="ListBullet"/>
      </w:pPr>
      <w:r>
        <w:t xml:space="preserve">   D. 普通化妆品</w:t>
      </w:r>
    </w:p>
    <w:p>
      <w:r>
        <w:t xml:space="preserve">   答案：C</w:t>
      </w:r>
    </w:p>
    <w:p>
      <w:r>
        <w:t xml:space="preserve">   解析：&lt;p&gt;根据政策导向，改革将优先选择“好辨识、易管控、波动小”的品目，如高档手表、贵重首饰、珠宝玉石等奢侈品，因其销售多集中于专柜或专卖店，征管可控性强。&lt;/p&gt;</w:t>
      </w:r>
    </w:p>
    <w:p>
      <w:r>
        <w:t>3957. 【单选题】某地市税务局长李某到任后，没有立即推行“新官上任三把火”，而是对一些敏感或复杂问题采取“冷处理”，先了解实情、观察态势。从领导学的角度看，上述做法体现李某运用的领导基本能力是：</w:t>
      </w:r>
    </w:p>
    <w:p>
      <w:pPr>
        <w:pStyle w:val="ListBullet"/>
      </w:pPr>
      <w:r>
        <w:t xml:space="preserve">   A. 学习力</w:t>
      </w:r>
    </w:p>
    <w:p>
      <w:pPr>
        <w:pStyle w:val="ListBullet"/>
      </w:pPr>
      <w:r>
        <w:t xml:space="preserve">   B. 观察力</w:t>
      </w:r>
    </w:p>
    <w:p>
      <w:pPr>
        <w:pStyle w:val="ListBullet"/>
      </w:pPr>
      <w:r>
        <w:t xml:space="preserve">   C. 抗挫力</w:t>
      </w:r>
    </w:p>
    <w:p>
      <w:pPr>
        <w:pStyle w:val="ListBullet"/>
      </w:pPr>
      <w:r>
        <w:t xml:space="preserve">   D. 应激力</w:t>
      </w:r>
    </w:p>
    <w:p>
      <w:r>
        <w:t xml:space="preserve">   答案：B</w:t>
      </w:r>
    </w:p>
    <w:p>
      <w:r>
        <w:t xml:space="preserve">   解析：A. 学习力：虽然“学习”是适应新岗位的重要方面，但“冷处理”的核心是观察实情、判断态势，而非获取知识或技能。B. 观察力：正确。“冷处理”正是为深入观察、系统了解问题、把握关键矛盾创造条件，是提升观察力、增强判断准确性的表现。C. 抗挫力：强调承受压力和挫折的能力，与“冷静观察、暂缓行动”的行为无直接对应。D. 应激力：强调在突发或紧急情况下的快速反应能力，而“冷处理”恰恰是避免应激反应、争取分析时间的做法。因此，该行为主要体现了观察力的提升。</w:t>
      </w:r>
    </w:p>
    <w:p>
      <w:r>
        <w:t>3958. 【单选题】习近平总书记强调，在抓落实的过程中，要有“功成不必在我”的精神和境界。下列选项对这一论断理解正确的是：</w:t>
      </w:r>
    </w:p>
    <w:p>
      <w:pPr>
        <w:pStyle w:val="ListBullet"/>
      </w:pPr>
      <w:r>
        <w:t xml:space="preserve">   A. 不在我任期内完成的任务，就不算我的政绩</w:t>
      </w:r>
    </w:p>
    <w:p>
      <w:pPr>
        <w:pStyle w:val="ListBullet"/>
      </w:pPr>
      <w:r>
        <w:t xml:space="preserve">   B. 关注自己任期内的工作，不考虑长远影响</w:t>
      </w:r>
    </w:p>
    <w:p>
      <w:pPr>
        <w:pStyle w:val="ListBullet"/>
      </w:pPr>
      <w:r>
        <w:t xml:space="preserve">   C. 勇于承担责任，不计较个人得失，为长远目标努力</w:t>
      </w:r>
    </w:p>
    <w:p>
      <w:pPr>
        <w:pStyle w:val="ListBullet"/>
      </w:pPr>
      <w:r>
        <w:t xml:space="preserve">   D. 只有在我任期内完成任务，才算有所作为</w:t>
      </w:r>
    </w:p>
    <w:p>
      <w:r>
        <w:t xml:space="preserve">   答案：C</w:t>
      </w:r>
    </w:p>
    <w:p>
      <w:r>
        <w:t xml:space="preserve">   解析：“功成不必在我”这句话强调的是领导干部不能只盯着自己任期内的“政绩”，不能只追求短期的成果。很多工作，尤其是涉及长远规划和重大战略的，可能需要几届领导班子接力完成。领导干部不能因为任务难以在自己任期内完成就推诿责任，而是要为后续工作奠定基础。</w:t>
      </w:r>
    </w:p>
    <w:p>
      <w:r>
        <w:t>3959. 【单选题】“大胆泼辣者可能失于武断，谨慎细致者容易优柔寡断，勇于创新者有时好出风头。” 这种现象告诉我们，在选人用人时要注重的是：</w:t>
      </w:r>
    </w:p>
    <w:p>
      <w:pPr>
        <w:pStyle w:val="ListBullet"/>
      </w:pPr>
      <w:r>
        <w:t xml:space="preserve">   A. 容才之长</w:t>
      </w:r>
    </w:p>
    <w:p>
      <w:pPr>
        <w:pStyle w:val="ListBullet"/>
      </w:pPr>
      <w:r>
        <w:t xml:space="preserve">   B. 容才之短</w:t>
      </w:r>
    </w:p>
    <w:p>
      <w:pPr>
        <w:pStyle w:val="ListBullet"/>
      </w:pPr>
      <w:r>
        <w:t xml:space="preserve">   C. 容才之傲</w:t>
      </w:r>
    </w:p>
    <w:p>
      <w:pPr>
        <w:pStyle w:val="ListBullet"/>
      </w:pPr>
      <w:r>
        <w:t xml:space="preserve">   D. 容才之错</w:t>
      </w:r>
    </w:p>
    <w:p>
      <w:r>
        <w:t xml:space="preserve">   答案：B</w:t>
      </w:r>
    </w:p>
    <w:p>
      <w:r>
        <w:t xml:space="preserve">   解析：题干的逻辑在于指出人才的某种长处往往伴随着相应的短处（例如果断与武断、细致与寡断、创新与好出风头），这反映了人无完人、优缺点常伴生的特点。A. 容才之长：强调的是要容纳别人的长处，而题干强调的是“长处背后伴随的短处”，重点不在长处本身。B. 容才之短：正确。题干的核心是提醒我们要看到并包容人才在发挥长处时可能出现的短处，这正是“容才之短”的体现。C. 容才之傲：题干中“好出风头”并非“傲”（骄傲自满），且“容才之傲”是包容骄傲，与题干列举的多种特质并非直接对应。D. 容才之错：题干并未提及“错误”，武断、寡断、好出风头是性格特点或行为方式，不一定是“过错”。故本题强调的是要包容人才的长处所伴生的短处，即 容才之短。</w:t>
      </w:r>
    </w:p>
    <w:p>
      <w:r>
        <w:t>3960. 【单选题】“时来天地皆同力，运去英雄不自由。”这句话强调的是：</w:t>
      </w:r>
    </w:p>
    <w:p>
      <w:pPr>
        <w:pStyle w:val="ListBullet"/>
      </w:pPr>
      <w:r>
        <w:t xml:space="preserve">   A. 领导决策重在时机</w:t>
      </w:r>
    </w:p>
    <w:p>
      <w:pPr>
        <w:pStyle w:val="ListBullet"/>
      </w:pPr>
      <w:r>
        <w:t xml:space="preserve">   B. 领导者的个人能力决定成败</w:t>
      </w:r>
    </w:p>
    <w:p>
      <w:pPr>
        <w:pStyle w:val="ListBullet"/>
      </w:pPr>
      <w:r>
        <w:t xml:space="preserve">   C. 组织环境对领导效能没有影响</w:t>
      </w:r>
    </w:p>
    <w:p>
      <w:pPr>
        <w:pStyle w:val="ListBullet"/>
      </w:pPr>
      <w:r>
        <w:t xml:space="preserve">   D. 运气比决策更重要</w:t>
      </w:r>
    </w:p>
    <w:p>
      <w:r>
        <w:t xml:space="preserve">   答案：A</w:t>
      </w:r>
    </w:p>
    <w:p>
      <w:r>
        <w:t xml:space="preserve">   解析：根据《领导力与领导艺术》P43。“时来天地皆同力，运去英雄不自由。”毛泽东晚年常引用这一诗句来表明时机对领导工作的重要性。</w:t>
      </w:r>
    </w:p>
    <w:p>
      <w:r>
        <w:t>3961. 【单选题】2025年4月，税务总局领导在基层调研时指出，当前基层税务部门存在“人少事多责任大”的矛盾。要有效解决这一问题，税务干部最应该提升的素养和能力是：</w:t>
      </w:r>
    </w:p>
    <w:p>
      <w:pPr>
        <w:pStyle w:val="ListBullet"/>
      </w:pPr>
      <w:r>
        <w:t xml:space="preserve">   A. 数据素养和用数能力</w:t>
      </w:r>
    </w:p>
    <w:p>
      <w:pPr>
        <w:pStyle w:val="ListBullet"/>
      </w:pPr>
      <w:r>
        <w:t xml:space="preserve">   B. 综合素养和决策能力</w:t>
      </w:r>
    </w:p>
    <w:p>
      <w:pPr>
        <w:pStyle w:val="ListBullet"/>
      </w:pPr>
      <w:r>
        <w:t xml:space="preserve">   C. 专业素养和业务能力</w:t>
      </w:r>
    </w:p>
    <w:p>
      <w:pPr>
        <w:pStyle w:val="ListBullet"/>
      </w:pPr>
      <w:r>
        <w:t xml:space="preserve">   D. 法治素养和执法能力</w:t>
      </w:r>
    </w:p>
    <w:p>
      <w:r>
        <w:t xml:space="preserve">   答案：A</w:t>
      </w:r>
    </w:p>
    <w:p>
      <w:r>
        <w:t xml:space="preserve">   解析：2025年4月10日—11日，胡静林局长在山东济南十六里河税务所、青岛通济税务所调研时指出，“我想着重强调提高数据应用能力的问题。刚刚我也提到，基层工作不容易，人少事多责任大的局面短期内很难改变，破解这一矛盾的重要途径就是要依托信息化手段、运用税收大数据来提高工作质效。这就要求我们的干部必须切实增强数据素养、提高用数能力，在日常工作中善于获取数据、分析数据、运用数据。”</w:t>
      </w:r>
    </w:p>
    <w:p>
      <w:r>
        <w:t>3962. 【单选题】上级部署多部门联合整治任务，需按期报送汇总材料。牵头部门领导发现，一项关键数据需相关职能部门提供但迟迟未反馈，经办人已多次催促，对方仍不配合。此时，牵头部门领导最恰当的做法是：</w:t>
      </w:r>
    </w:p>
    <w:p>
      <w:pPr>
        <w:pStyle w:val="ListBullet"/>
      </w:pPr>
      <w:r>
        <w:t xml:space="preserve">   A. 让经办人继续催促，先报送现有材料并注明数据缺失</w:t>
      </w:r>
    </w:p>
    <w:p>
      <w:pPr>
        <w:pStyle w:val="ListBullet"/>
      </w:pPr>
      <w:r>
        <w:t xml:space="preserve">   B. 亲自与相关部门负责人沟通，说明任务要求与时限，协商解决</w:t>
      </w:r>
    </w:p>
    <w:p>
      <w:pPr>
        <w:pStyle w:val="ListBullet"/>
      </w:pPr>
      <w:r>
        <w:t xml:space="preserve">   C. 立即向分管领导汇报，请求上级出面协调</w:t>
      </w:r>
    </w:p>
    <w:p>
      <w:pPr>
        <w:pStyle w:val="ListBullet"/>
      </w:pPr>
      <w:r>
        <w:t xml:space="preserve">   D. 直接向上级说明情况，因其他部门不配合无法按时报送</w:t>
      </w:r>
    </w:p>
    <w:p>
      <w:r>
        <w:t xml:space="preserve">   答案：B</w:t>
      </w:r>
    </w:p>
    <w:p>
      <w:r>
        <w:t xml:space="preserve">   解析：根据《领导能力（处级）》P202。法约尔提出了著名的十四条管理原则，其中等级系统原则包含跳板原则（法约尔跳板）。“法约尔跳板”是指在层级划分严格的组织中，为提高办事效率，两个分属不同系统的部门遇到只有协作才能解决的问题时，可先自行商量、自行解决，只有协商不成时才报请上级部门解决，故选项B正确。选项A属于消极应对，未主动解决问题，影响工作质量。选项C未进行同级协商就直接上报,缺乏独立协调与解决问题能力。选项D推卸责任、矛盾上交，不符合结果导向和闭环管理要求。</w:t>
      </w:r>
    </w:p>
    <w:p>
      <w:r>
        <w:t>3963. 【单选题】为基层减负不是降低工作标准，而是通过破除形式主义枷锁和无效劳动，让干部把精力聚焦到抓落实、提效能上。领导者履行减负责任时，应把握的重要原则是：</w:t>
      </w:r>
    </w:p>
    <w:p>
      <w:pPr>
        <w:pStyle w:val="ListBullet"/>
      </w:pPr>
      <w:r>
        <w:t xml:space="preserve">   A. 优化资源投向，提升数智能力</w:t>
      </w:r>
    </w:p>
    <w:p>
      <w:pPr>
        <w:pStyle w:val="ListBullet"/>
      </w:pPr>
      <w:r>
        <w:t xml:space="preserve">   B. 提高工作强度，强化工作节奏</w:t>
      </w:r>
    </w:p>
    <w:p>
      <w:pPr>
        <w:pStyle w:val="ListBullet"/>
      </w:pPr>
      <w:r>
        <w:t xml:space="preserve">   C. 缩减基层工作量，降低工作要求</w:t>
      </w:r>
    </w:p>
    <w:p>
      <w:pPr>
        <w:pStyle w:val="ListBullet"/>
      </w:pPr>
      <w:r>
        <w:t xml:space="preserve">   D. 坚持技术引领，以机器替代人工</w:t>
      </w:r>
    </w:p>
    <w:p>
      <w:r>
        <w:t xml:space="preserve">   答案：A</w:t>
      </w:r>
    </w:p>
    <w:p>
      <w:r>
        <w:t xml:space="preserve">   解析：根据《中国式现代化税务实践与领导能力提升》P226。</w:t>
      </w:r>
    </w:p>
    <w:p>
      <w:r>
        <w:t>3964. 【单选题】反馈控制是一种通过收集系统运行结果的信息，与预期目标进行比较，并根据偏差采取纠正措施的管理方法，反馈控制又称为事后控制。以下行为属于反馈控制的是：</w:t>
      </w:r>
    </w:p>
    <w:p>
      <w:pPr>
        <w:pStyle w:val="ListBullet"/>
      </w:pPr>
      <w:r>
        <w:t xml:space="preserve">   A. 某省税务局对新招录的公务员进行岗前培训</w:t>
        <w:br/>
        <w:t>效</w:t>
      </w:r>
    </w:p>
    <w:p>
      <w:pPr>
        <w:pStyle w:val="ListBullet"/>
      </w:pPr>
      <w:r>
        <w:t xml:space="preserve">   B. 某大厅主任密切关注办税服务场所的现场运行情况</w:t>
      </w:r>
    </w:p>
    <w:p>
      <w:pPr>
        <w:pStyle w:val="ListBullet"/>
      </w:pPr>
      <w:r>
        <w:t xml:space="preserve">   C. 某市税务局开展稽查案件复查工作</w:t>
      </w:r>
    </w:p>
    <w:p>
      <w:pPr>
        <w:pStyle w:val="ListBullet"/>
      </w:pPr>
      <w:r>
        <w:t xml:space="preserve">   D. 某省税务局考核考评处根据事先确定的标准评价各部门绩</w:t>
      </w:r>
    </w:p>
    <w:p>
      <w:r>
        <w:t xml:space="preserve">   答案：C</w:t>
      </w:r>
    </w:p>
    <w:p>
      <w:r>
        <w:t xml:space="preserve">   解析：高等教育出版社《管理学》P266：反馈控制又称为事后控制，是指在工作结束或行为发生之后进行的控制。反馈控制把注意力集中于工作或行为的结果上，通过对已经形成的结果进行测量、比较和分析，发现偏差情况，据此采取相应措施，防止在今后的活动中再度发生。只有C选项符合此定义。</w:t>
      </w:r>
    </w:p>
    <w:p>
      <w:r>
        <w:t>3965. 【单选题】领导者要善于运用有效激励的方法，激发团队的动力和潜能。下列关于激励逻辑的理解正确的是：</w:t>
      </w:r>
    </w:p>
    <w:p>
      <w:pPr>
        <w:pStyle w:val="ListBullet"/>
      </w:pPr>
      <w:r>
        <w:t xml:space="preserve">   A. 激励是个整体过程，激与励不分先后</w:t>
      </w:r>
    </w:p>
    <w:p>
      <w:pPr>
        <w:pStyle w:val="ListBullet"/>
      </w:pPr>
      <w:r>
        <w:t xml:space="preserve">   B. 集体为重，要先激励群体，后激励个体</w:t>
      </w:r>
    </w:p>
    <w:p>
      <w:pPr>
        <w:pStyle w:val="ListBullet"/>
      </w:pPr>
      <w:r>
        <w:t xml:space="preserve">   C. 先正激励后负激励，把二者结合起来</w:t>
      </w:r>
    </w:p>
    <w:p>
      <w:pPr>
        <w:pStyle w:val="ListBullet"/>
      </w:pPr>
      <w:r>
        <w:t xml:space="preserve">   D. 先综合激励，后单一激励</w:t>
      </w:r>
    </w:p>
    <w:p>
      <w:r>
        <w:t xml:space="preserve">   答案：C</w:t>
      </w:r>
    </w:p>
    <w:p>
      <w:r>
        <w:t xml:space="preserve">   解析：根据《领导力与领导艺术》P59。领导激励时应该综合考虑物质和精神两方面的需求，两者结合使用，制定出全面的激励策略，故选项AB错误。单纯的正激励或负激励效果都无法达到最优，故选项D错误。先正后负的激励逻辑重在把握正激励和负激励的结合点，正确的行为用正激励去强化，错误的行为只能用负激励去避免，故选项C正确。</w:t>
      </w:r>
    </w:p>
    <w:p>
      <w:r>
        <w:t>3966. 【单选题】管理具有多种属性，其中“与社会化大生产、生产力相联系的属性”体现的是：</w:t>
      </w:r>
    </w:p>
    <w:p>
      <w:pPr>
        <w:pStyle w:val="ListBullet"/>
      </w:pPr>
      <w:r>
        <w:t xml:space="preserve">   A. 社会属性</w:t>
      </w:r>
    </w:p>
    <w:p>
      <w:pPr>
        <w:pStyle w:val="ListBullet"/>
      </w:pPr>
      <w:r>
        <w:t xml:space="preserve">   B. 自然属性</w:t>
      </w:r>
    </w:p>
    <w:p>
      <w:pPr>
        <w:pStyle w:val="ListBullet"/>
      </w:pPr>
      <w:r>
        <w:t xml:space="preserve">   C. 管理属性</w:t>
      </w:r>
    </w:p>
    <w:p>
      <w:pPr>
        <w:pStyle w:val="ListBullet"/>
      </w:pPr>
      <w:r>
        <w:t xml:space="preserve">   D. 经济属性</w:t>
      </w:r>
    </w:p>
    <w:p>
      <w:r>
        <w:t xml:space="preserve">   答案：A</w:t>
      </w:r>
    </w:p>
    <w:p>
      <w:r>
        <w:t xml:space="preserve">   解析：管理的社会属性是指管理具有社会化大生产、生产力相联系的属性。</w:t>
      </w:r>
    </w:p>
    <w:p>
      <w:r>
        <w:t>3967. 【单选题】某市税务局在推行“说理式执法”改革过程中，针对一起涉及政策理解、事实认定与计算复杂的涉税争议案件，局长采取“多理善导”方式来开展工作。下列选项最能体现这一领导艺术的是：</w:t>
      </w:r>
    </w:p>
    <w:p>
      <w:pPr>
        <w:pStyle w:val="ListBullet"/>
      </w:pPr>
      <w:r>
        <w:t xml:space="preserve">   A. 组织专业团队全面论证，向纳税人系统阐释政策依据、事实与计算过程，引导理解并达成共识。</w:t>
      </w:r>
    </w:p>
    <w:p>
      <w:pPr>
        <w:pStyle w:val="ListBullet"/>
      </w:pPr>
      <w:r>
        <w:t xml:space="preserve">   B. 因案情复杂且存在执法风险，将案件直接提交上级机关裁定，规避基层决策责任。</w:t>
      </w:r>
    </w:p>
    <w:p>
      <w:pPr>
        <w:pStyle w:val="ListBullet"/>
      </w:pPr>
      <w:r>
        <w:t xml:space="preserve">   C. 运用大数据固定证据后依法快速处罚，以提升效率、树立权威，并附标准化执法说明。</w:t>
      </w:r>
    </w:p>
    <w:p>
      <w:pPr>
        <w:pStyle w:val="ListBullet"/>
      </w:pPr>
      <w:r>
        <w:t xml:space="preserve">   D. 依法举行听证会听取意见，但以“税务机关具有专业判断权”为由，不对核心异议展开解释。</w:t>
      </w:r>
    </w:p>
    <w:p>
      <w:r>
        <w:t xml:space="preserve">   答案：A</w:t>
      </w:r>
    </w:p>
    <w:p>
      <w:r>
        <w:t xml:space="preserve">   解析：A选项：通过组织专业论证、系统阐释政策与计算，并引导纳税人理解达成共识，既体现了执法的专业性、公开性，也展现了通过说理疏导矛盾、促进税法遵从的领导艺术，完全符合“多理善导”的要求。B选项：直接提交上级、规避基层责任，属于推诿回避，未体现主动说理与疏导。C选项：虽运用技术固定证据，但侧重快速处罚与“树立权威”，附标准化说明缺乏针对性沟通，不符合“善导”理念。D选项：听证会形式合规，但以“专业判断权”为由拒绝解释核心异议，违背“说理式执法”的实质，易激化矛盾。因此，最能体现“多理善导”精髓的选项是 A。</w:t>
      </w:r>
    </w:p>
    <w:p>
      <w:r>
        <w:t>3968. 【单选题】某局强基工程税收信息化项目紧急、任务模糊，团队成员经验不足。此时，最适合采用的领导方式是：</w:t>
      </w:r>
    </w:p>
    <w:p>
      <w:pPr>
        <w:pStyle w:val="ListBullet"/>
      </w:pPr>
      <w:r>
        <w:t xml:space="preserve">   A. 授权型领导</w:t>
      </w:r>
    </w:p>
    <w:p>
      <w:pPr>
        <w:pStyle w:val="ListBullet"/>
      </w:pPr>
      <w:r>
        <w:t xml:space="preserve">   B. 参与型领导</w:t>
      </w:r>
    </w:p>
    <w:p>
      <w:pPr>
        <w:pStyle w:val="ListBullet"/>
      </w:pPr>
      <w:r>
        <w:t xml:space="preserve">   C. 命令型领导</w:t>
      </w:r>
    </w:p>
    <w:p>
      <w:pPr>
        <w:pStyle w:val="ListBullet"/>
      </w:pPr>
      <w:r>
        <w:t xml:space="preserve">   D. 支持型领导</w:t>
      </w:r>
    </w:p>
    <w:p>
      <w:r>
        <w:t xml:space="preserve">   答案：C</w:t>
      </w:r>
    </w:p>
    <w:p>
      <w:r>
        <w:t xml:space="preserve">   解析：《领导能力（科级）》第六章领导方法。在任务不明确、下属成熟度低的情境下，应采用高任务导向、低关系导向的命令型领导，以确保方向清晰、执行有力。</w:t>
      </w:r>
    </w:p>
    <w:p>
      <w:r>
        <w:t>3969. 【单选题】毛泽东同志在《反对党八股》一文中指出：“俗话说：‘到什么山唱什么歌。’”这句话最能体现的领导艺术是：</w:t>
      </w:r>
    </w:p>
    <w:p>
      <w:pPr>
        <w:pStyle w:val="ListBullet"/>
      </w:pPr>
      <w:r>
        <w:t xml:space="preserve">   A. 言语表达艺术</w:t>
      </w:r>
    </w:p>
    <w:p>
      <w:pPr>
        <w:pStyle w:val="ListBullet"/>
      </w:pPr>
      <w:r>
        <w:t xml:space="preserve">   B. 危机应对艺术</w:t>
      </w:r>
    </w:p>
    <w:p>
      <w:pPr>
        <w:pStyle w:val="ListBullet"/>
      </w:pPr>
      <w:r>
        <w:t xml:space="preserve">   C. 用权激励艺术</w:t>
      </w:r>
    </w:p>
    <w:p>
      <w:pPr>
        <w:pStyle w:val="ListBullet"/>
      </w:pPr>
      <w:r>
        <w:t xml:space="preserve">   D. 决策决断艺术</w:t>
      </w:r>
    </w:p>
    <w:p>
      <w:r>
        <w:t xml:space="preserve">   答案：A</w:t>
      </w:r>
    </w:p>
    <w:p>
      <w:r>
        <w:t xml:space="preserve">   解析：根据《领导力与领导艺术》P122，领导的语言艺术</w:t>
      </w:r>
    </w:p>
    <w:p>
      <w:r>
        <w:t>3970. 【单选题】沟通是工作关系协调的重要方式。在互不隶属的同级沟通时，最应注意避免的情形是：</w:t>
      </w:r>
    </w:p>
    <w:p>
      <w:pPr>
        <w:pStyle w:val="ListBullet"/>
      </w:pPr>
      <w:r>
        <w:t xml:space="preserve">   A. 语言表达要通俗得体</w:t>
      </w:r>
    </w:p>
    <w:p>
      <w:pPr>
        <w:pStyle w:val="ListBullet"/>
      </w:pPr>
      <w:r>
        <w:t xml:space="preserve">   B. 给对方留有余地，少以领导的名义向对方施压</w:t>
      </w:r>
    </w:p>
    <w:p>
      <w:pPr>
        <w:pStyle w:val="ListBullet"/>
      </w:pPr>
      <w:r>
        <w:t xml:space="preserve">   C. 厘清责任边界，多提醒“你、你们”应怎样做</w:t>
      </w:r>
    </w:p>
    <w:p>
      <w:pPr>
        <w:pStyle w:val="ListBullet"/>
      </w:pPr>
      <w:r>
        <w:t xml:space="preserve">   D. 恰当运用肢体动作，提升沟通效果</w:t>
      </w:r>
    </w:p>
    <w:p>
      <w:r>
        <w:t xml:space="preserve">   答案：C</w:t>
      </w:r>
    </w:p>
    <w:p>
      <w:r>
        <w:t xml:space="preserve">   解析：在同级沟通中，语言表达要通俗、得体，不责备、不抱怨、不攻击、不说教，要给对方留有余地，少以领导的名义向对方施压。多问开放式的问题，多讲“我们”，少讲“你、你们”，自我表达的同时，也要适当引导别人谈论他们自己。在沟通中，应保持积极的心态，克制不良情绪，营造愉悦氛围。可通过个人外表、站立姿势、眼神接触、下巴高度、空间距离、语调音量和面部表情等多个渠道传递信息，恰当运用肢体动作等，提升沟通效果，增强感染力。同级沟通致力于合作共赢，因此应该多讲“我们”，少讲“你、你们”，少进行说教。因此，答案为C。</w:t>
      </w:r>
    </w:p>
    <w:p>
      <w:r>
        <w:t>3971. 【单选题】部门正职领导在部署工作时，与分管副职的工作思路存在明显不同，副职认为按正职思路推进可能存在风险。作为副职，最恰当的做法是：</w:t>
      </w:r>
    </w:p>
    <w:p>
      <w:pPr>
        <w:pStyle w:val="ListBullet"/>
      </w:pPr>
      <w:r>
        <w:t xml:space="preserve">   A. 公开场合完全服从，会后不表态、不执行</w:t>
      </w:r>
    </w:p>
    <w:p>
      <w:pPr>
        <w:pStyle w:val="ListBullet"/>
      </w:pPr>
      <w:r>
        <w:t xml:space="preserve">   B. 在会议上直接提出反对意见，坚持按自己思路实施</w:t>
      </w:r>
    </w:p>
    <w:p>
      <w:pPr>
        <w:pStyle w:val="ListBullet"/>
      </w:pPr>
      <w:r>
        <w:t xml:space="preserve">   C. 私下主动与正职沟通交流，说明理由并提出完善建议</w:t>
      </w:r>
    </w:p>
    <w:p>
      <w:pPr>
        <w:pStyle w:val="ListBullet"/>
      </w:pPr>
      <w:r>
        <w:t xml:space="preserve">   D. 向其他同事表达不同看法，争取同事支持</w:t>
      </w:r>
    </w:p>
    <w:p>
      <w:r>
        <w:t xml:space="preserve">   答案：C</w:t>
      </w:r>
    </w:p>
    <w:p>
      <w:r>
        <w:t xml:space="preserve">   解析：根据《领导力与领导艺术》P146。正确协调好与上级领导者的关系，要注意把握以下五个要点：一是尊重而不恭维；二是服从而不盲从；三是到位而不越位；四是补台而不拆台；五是建议而不强求。私下沟通、理性表达、提出建议，既维护正职权威，又有利于完善工作方案，故选项C正确。阳奉阴违、消极怠工，削弱组织执行力，破坏班子团结，故选项A错误。公开反对、当面抵触，损害正职权威，违背组织原则和议事规则，故选项B错误。私下议论、拉帮结派，激化内部矛盾，严重影响班子凝聚力，故选项D错误。</w:t>
      </w:r>
    </w:p>
    <w:p>
      <w:r>
        <w:t>3972. 【单选题】领导者要善于把握问题的关键，将注意力集中于计划执行中的主要因素并加以控制。这遵循的原则是：</w:t>
      </w:r>
    </w:p>
    <w:p>
      <w:pPr>
        <w:pStyle w:val="ListBullet"/>
      </w:pPr>
      <w:r>
        <w:t xml:space="preserve">   A. 有效标准原则</w:t>
      </w:r>
    </w:p>
    <w:p>
      <w:pPr>
        <w:pStyle w:val="ListBullet"/>
      </w:pPr>
      <w:r>
        <w:t xml:space="preserve">   B. 控制关键点原则</w:t>
      </w:r>
    </w:p>
    <w:p>
      <w:pPr>
        <w:pStyle w:val="ListBullet"/>
      </w:pPr>
      <w:r>
        <w:t xml:space="preserve">   C. 控制趋势原则</w:t>
      </w:r>
    </w:p>
    <w:p>
      <w:pPr>
        <w:pStyle w:val="ListBullet"/>
      </w:pPr>
      <w:r>
        <w:t xml:space="preserve">   D. 直接控制原则</w:t>
      </w:r>
    </w:p>
    <w:p>
      <w:r>
        <w:t xml:space="preserve">   答案：B</w:t>
      </w:r>
    </w:p>
    <w:p>
      <w:r>
        <w:t xml:space="preserve">   解析：高等教育出版社《管理学》P264：控制关键点原则。……管理者要善于把握问题的关键，将注意力集中于计划执行中的主要因素上。事实上，控制住了关键点，也就控制住了全局。</w:t>
      </w:r>
    </w:p>
    <w:p>
      <w:r>
        <w:t>3973. 【单选题】作为单位的副职，当其所分管部门的负责人遇到工作瓶颈时，能够运用的最有效激发其工作动力的方式是：</w:t>
      </w:r>
    </w:p>
    <w:p>
      <w:pPr>
        <w:pStyle w:val="ListBullet"/>
      </w:pPr>
      <w:r>
        <w:t xml:space="preserve">   A. 直接指出其工作能力的不足，要求尽快改进</w:t>
      </w:r>
    </w:p>
    <w:p>
      <w:pPr>
        <w:pStyle w:val="ListBullet"/>
      </w:pPr>
      <w:r>
        <w:t xml:space="preserve">   B. 鼓励其自我反思，但不提供具体方案</w:t>
      </w:r>
    </w:p>
    <w:p>
      <w:pPr>
        <w:pStyle w:val="ListBullet"/>
      </w:pPr>
      <w:r>
        <w:t xml:space="preserve">   C. 一对一沟通，了解瓶颈所在并提供支持</w:t>
      </w:r>
    </w:p>
    <w:p>
      <w:pPr>
        <w:pStyle w:val="ListBullet"/>
      </w:pPr>
      <w:r>
        <w:t xml:space="preserve">   D. 充分放手，相信其能自行解决</w:t>
      </w:r>
    </w:p>
    <w:p>
      <w:r>
        <w:t xml:space="preserve">   答案：C</w:t>
      </w:r>
    </w:p>
    <w:p>
      <w:r>
        <w:t xml:space="preserve">   解析：当分管部门的下级遇到工作瓶颈时，作为副职领导，应采取积极主动的沟通方式来解决问题。选项C“与其进行一对一沟通，了解瓶颈所在并提供支持”是最有效的做法。这种做法体现了对下级的关心和尊重，通过一对一的沟通能够深入了解问题的根源，从而提供针对性的建议和资源支持，帮助下级克服困难，激发其工作动力。选项A“直接批评其工作能力不足”会打击下级的积极性，不利于解决问题；选项B“鼓励其自我反思，但不提供具体帮助”虽然有一定的激励作用，但缺乏实际支持，效果有限；选项D“忽视其瓶颈问题”则完全不利于问题的解决，可能会导致下级的挫败感加剧。</w:t>
      </w:r>
    </w:p>
    <w:p>
      <w:r>
        <w:t>3974. 【单选题】某部门承担年度重点攻坚任务，时间紧、压力大。领导在部署工作时，发现几位骨干情绪低落、工作积极性不高。该领导最恰当的处理方式是：</w:t>
      </w:r>
    </w:p>
    <w:p>
      <w:pPr>
        <w:pStyle w:val="ListBullet"/>
      </w:pPr>
      <w:r>
        <w:t xml:space="preserve">   A. 重申任务的重要性，强调必须按时完成，否则将按制度追责</w:t>
      </w:r>
    </w:p>
    <w:p>
      <w:pPr>
        <w:pStyle w:val="ListBullet"/>
      </w:pPr>
      <w:r>
        <w:t xml:space="preserve">   B. 逐一谈心了解诉求，根据实际困难优化分工，并给予必要支持</w:t>
      </w:r>
    </w:p>
    <w:p>
      <w:pPr>
        <w:pStyle w:val="ListBullet"/>
      </w:pPr>
      <w:r>
        <w:t xml:space="preserve">   C. 将困难任务拆分给态度积极的年轻同志，让骨干负责辅助工作</w:t>
      </w:r>
    </w:p>
    <w:p>
      <w:pPr>
        <w:pStyle w:val="ListBullet"/>
      </w:pPr>
      <w:r>
        <w:t xml:space="preserve">   D. 暂时维持现状，待阶段性总结时再统一调整工作安排</w:t>
      </w:r>
    </w:p>
    <w:p>
      <w:r>
        <w:t xml:space="preserve">   答案：B</w:t>
      </w:r>
    </w:p>
    <w:p>
      <w:r>
        <w:t xml:space="preserve">   解析：根据《领导能力（科级）》P137-138。激发团队要识别团队成员的需要、满足成员合理的需求和提供差异化激励，故选项B正确。仅靠权威和制度施压，会加强对立情绪，无法解决动力问题，故选项A错误。将困难任务转嫁给年轻同志、弱化骨干职责，既未识别并解决骨干消极的根源问题，又造成人岗不匹配、挫伤双方积极性，违背了“识别需求、差异化激励”的管理原则，故选项C错误。拖延处理、维持现状，不及时识别并解决成员消极怠工的问题，既无法满足团队成员合理需求，也不能及时开展有效激励，会导致问题持续恶化，影响攻坚任务推进，故选项D错误。</w:t>
      </w:r>
    </w:p>
    <w:p>
      <w:r>
        <w:t>3975. 【单选题】某税务干部小张在一份重要报告中出现多处数据错误，影响部门工作。部门领导与小张进行谈话提醒，下列沟通方式最恰当的是：</w:t>
      </w:r>
    </w:p>
    <w:p>
      <w:pPr>
        <w:pStyle w:val="ListBullet"/>
      </w:pPr>
      <w:r>
        <w:t xml:space="preserve">   A. “数据错误这么多，工作太不认真，回去重改，改不好别下班”</w:t>
      </w:r>
    </w:p>
    <w:p>
      <w:pPr>
        <w:pStyle w:val="ListBullet"/>
      </w:pPr>
      <w:r>
        <w:t xml:space="preserve">   B. “报告错误较多，你自己查找问题，抓紧修改，下次务必注意”</w:t>
      </w:r>
    </w:p>
    <w:p>
      <w:pPr>
        <w:pStyle w:val="ListBullet"/>
      </w:pPr>
      <w:r>
        <w:t xml:space="preserve">   C. “谁都有疏忽的时候，不用放在心上，这份报告我直接帮你修改上报”</w:t>
      </w:r>
    </w:p>
    <w:p>
      <w:pPr>
        <w:pStyle w:val="ListBullet"/>
      </w:pPr>
      <w:r>
        <w:t xml:space="preserve">   D. “报告数据需再核对，我们一起分析原因，共同研究避免再发生”</w:t>
      </w:r>
    </w:p>
    <w:p>
      <w:r>
        <w:t xml:space="preserve">   答案：D</w:t>
      </w:r>
    </w:p>
    <w:p>
      <w:r>
        <w:t xml:space="preserve">   解析：管理者向下沟通应坚持对事不对人、问题导向，以解决问题、提升能力为目标，故选项D正确。选项A情绪化指责，违背尊重沟通、理性对事的原则。选项B只提要求、不教方法，属于简单指令式沟通，缺乏指导。选项C一味迁就包容、回避问题、代替整改，不利于干部成长和责任落实。</w:t>
      </w:r>
    </w:p>
    <w:p>
      <w:r>
        <w:t>3976. 【单选题】某省税务局领导为了解新业态税收征管现状，到一个具有典型意义的区县局进行全面深入调研，取得了多种数据资料。通过由点及面分析研究，取得了较为理想的调研效果。这种调查研究方法可以概括为：</w:t>
      </w:r>
    </w:p>
    <w:p>
      <w:pPr>
        <w:pStyle w:val="ListBullet"/>
      </w:pPr>
      <w:r>
        <w:t xml:space="preserve">   A. “解剖麻雀”的方法</w:t>
      </w:r>
    </w:p>
    <w:p>
      <w:pPr>
        <w:pStyle w:val="ListBullet"/>
      </w:pPr>
      <w:r>
        <w:t xml:space="preserve">   B. “蹲点种试验田”的方法</w:t>
      </w:r>
    </w:p>
    <w:p>
      <w:pPr>
        <w:pStyle w:val="ListBullet"/>
      </w:pPr>
      <w:r>
        <w:t xml:space="preserve">   C. 全面普查与重点调查相结合的方法</w:t>
      </w:r>
    </w:p>
    <w:p>
      <w:pPr>
        <w:pStyle w:val="ListBullet"/>
      </w:pPr>
      <w:r>
        <w:t xml:space="preserve">   D. 抓主要矛盾的方法</w:t>
      </w:r>
    </w:p>
    <w:p>
      <w:r>
        <w:t xml:space="preserve">   答案：A</w:t>
      </w:r>
    </w:p>
    <w:p>
      <w:r>
        <w:t xml:space="preserve">   解析：“解剖麻雀”是一种重要的领导方法，具体是指通过深入研究具体典型，从中找出事物的规律的领导方法。这一科学方法，体现了辩证唯物主义由个别到一般、由特殊到普遍、由个性到共性的认识的原理，符合人们科学归纳推理的思维规律，是被实践证明的行之有效的领导方法和领导艺术。</w:t>
      </w:r>
    </w:p>
    <w:p>
      <w:r>
        <w:t>3977. 【单选题】部门业务数据量大、敏感度高，部分干部要么不敢用、要么随意用。作为负责人，最恰当的做法是：</w:t>
      </w:r>
    </w:p>
    <w:p>
      <w:pPr>
        <w:pStyle w:val="ListBullet"/>
      </w:pPr>
      <w:r>
        <w:t xml:space="preserve">   A. 收紧数据查询权限，一律从严管控，杜绝任何安全隐患</w:t>
      </w:r>
    </w:p>
    <w:p>
      <w:pPr>
        <w:pStyle w:val="ListBullet"/>
      </w:pPr>
      <w:r>
        <w:t xml:space="preserve">   B. 健全数据安全管理制度，分级授权、规范使用</w:t>
      </w:r>
    </w:p>
    <w:p>
      <w:pPr>
        <w:pStyle w:val="ListBullet"/>
      </w:pPr>
      <w:r>
        <w:t xml:space="preserve">   C. 充分放开使用权限，最大限度满足业务需求</w:t>
      </w:r>
    </w:p>
    <w:p>
      <w:pPr>
        <w:pStyle w:val="ListBullet"/>
      </w:pPr>
      <w:r>
        <w:t xml:space="preserve">   D. 由技术部门统一管理，业务部门不直接接触</w:t>
      </w:r>
    </w:p>
    <w:p>
      <w:r>
        <w:t xml:space="preserve">   答案：B</w:t>
      </w:r>
    </w:p>
    <w:p>
      <w:r>
        <w:t xml:space="preserve">   解析：数据治理既要守住安全底线，又要充分发挥数据赋能作用，不能走向“不敢用”或“滥用”两个极端。通过健全制度、分级授权、规范使用，体现了统筹发展与安全的领导智慧，故选项B正确。片面强调安全、过度管控，抑制数据价值，影响履职效能，故选项A错误。片面强调应用、忽视安全，易引发数据泄露、滥用等风险，故选项C错误。业务与技术割裂，无法实现数据赋能业务，故选项D错误。</w:t>
      </w:r>
    </w:p>
    <w:p>
      <w:r>
        <w:t>3978. 【单选题】某部门领导被指“控制的太多，而领导的太少”。该领导在工作中存在最突出的问题是：</w:t>
      </w:r>
    </w:p>
    <w:p>
      <w:pPr>
        <w:pStyle w:val="ListBullet"/>
      </w:pPr>
      <w:r>
        <w:t xml:space="preserve">   A. 忽视团队成员专长与发展</w:t>
      </w:r>
    </w:p>
    <w:p>
      <w:pPr>
        <w:pStyle w:val="ListBullet"/>
      </w:pPr>
      <w:r>
        <w:t xml:space="preserve">   B. 未能制定清晰的团队目标</w:t>
      </w:r>
    </w:p>
    <w:p>
      <w:pPr>
        <w:pStyle w:val="ListBullet"/>
      </w:pPr>
      <w:r>
        <w:t xml:space="preserve">   C. 不重视制度和工作流程</w:t>
      </w:r>
    </w:p>
    <w:p>
      <w:pPr>
        <w:pStyle w:val="ListBullet"/>
      </w:pPr>
      <w:r>
        <w:t xml:space="preserve">   D. 缺乏团队激励和授权</w:t>
      </w:r>
    </w:p>
    <w:p>
      <w:r>
        <w:t xml:space="preserve">   答案：D</w:t>
      </w:r>
    </w:p>
    <w:p>
      <w:r>
        <w:t xml:space="preserve">   解析：根据《领导力与领导艺术》。“控制的太多”说明“缺乏授权”，该领导可能事必躬亲，没有合理下放权力，过度集权；“领导的太少”说明“缺乏激励”，反映其未能通过愿景引领、精神鼓舞等方式发挥领导作用。</w:t>
      </w:r>
    </w:p>
    <w:p>
      <w:r>
        <w:t>3979. 【单选题】有的领导者随着职位上升，逐渐放松对自己的要求，甚至走上了违法犯罪道路。这说明领导素质具有的属性是：</w:t>
      </w:r>
    </w:p>
    <w:p>
      <w:pPr>
        <w:pStyle w:val="ListBullet"/>
      </w:pPr>
      <w:r>
        <w:t xml:space="preserve">   A. 时代性</w:t>
      </w:r>
    </w:p>
    <w:p>
      <w:pPr>
        <w:pStyle w:val="ListBullet"/>
      </w:pPr>
      <w:r>
        <w:t xml:space="preserve">   B. 动态性</w:t>
      </w:r>
    </w:p>
    <w:p>
      <w:pPr>
        <w:pStyle w:val="ListBullet"/>
      </w:pPr>
      <w:r>
        <w:t xml:space="preserve">   C. 社会性</w:t>
      </w:r>
    </w:p>
    <w:p>
      <w:pPr>
        <w:pStyle w:val="ListBullet"/>
      </w:pPr>
      <w:r>
        <w:t xml:space="preserve">   D. 时效性</w:t>
      </w:r>
    </w:p>
    <w:p>
      <w:r>
        <w:t xml:space="preserve">   答案：B</w:t>
      </w:r>
    </w:p>
    <w:p>
      <w:r>
        <w:t xml:space="preserve">   解析：有的领导者随着职位上升，逐渐放松对自己的要求，甚至走上了违法犯罪道路。这说明领导素质具有动态性属性。</w:t>
      </w:r>
    </w:p>
    <w:p>
      <w:r>
        <w:t>3980. 【单选题】“千丈之堤，以蝼蚁之穴溃；百尺之室，以突隙之烟焚”。该古语蕴含的哲学原理是：</w:t>
      </w:r>
    </w:p>
    <w:p>
      <w:pPr>
        <w:pStyle w:val="ListBullet"/>
      </w:pPr>
      <w:r>
        <w:t xml:space="preserve">   A. 矛盾双方在一定条件下相互转化</w:t>
      </w:r>
    </w:p>
    <w:p>
      <w:pPr>
        <w:pStyle w:val="ListBullet"/>
      </w:pPr>
      <w:r>
        <w:t xml:space="preserve">   B. 一定的原因引起一定的结果</w:t>
      </w:r>
    </w:p>
    <w:p>
      <w:pPr>
        <w:pStyle w:val="ListBullet"/>
      </w:pPr>
      <w:r>
        <w:t xml:space="preserve">   C. 外因通过内因起作用</w:t>
      </w:r>
    </w:p>
    <w:p>
      <w:pPr>
        <w:pStyle w:val="ListBullet"/>
      </w:pPr>
      <w:r>
        <w:t xml:space="preserve">   D. 量变积累到一定程度会引发质变</w:t>
      </w:r>
    </w:p>
    <w:p>
      <w:r>
        <w:t xml:space="preserve">   答案：D</w:t>
      </w:r>
    </w:p>
    <w:p>
      <w:r>
        <w:t xml:space="preserve">   解析：事物从量变开始，达到一定程度的积累从而引起质变。面对消极事物，我们要提高警惕，做到防微杜渐，避免量变积累到一定程度引起质变。</w:t>
      </w:r>
    </w:p>
    <w:p>
      <w:r>
        <w:t>3981. 【单选题】某税务机关一名干部，坚持原则，工作能力强，积极性高。为促进干部成长，根据情境领导理论宜采取的领导方式是：</w:t>
      </w:r>
    </w:p>
    <w:p>
      <w:pPr>
        <w:pStyle w:val="ListBullet"/>
      </w:pPr>
      <w:r>
        <w:t xml:space="preserve">   A. 严格工作管理，降低工作要求</w:t>
      </w:r>
    </w:p>
    <w:p>
      <w:pPr>
        <w:pStyle w:val="ListBullet"/>
      </w:pPr>
      <w:r>
        <w:t xml:space="preserve">   B. 提出目标要求，授权自我管理</w:t>
      </w:r>
    </w:p>
    <w:p>
      <w:pPr>
        <w:pStyle w:val="ListBullet"/>
      </w:pPr>
      <w:r>
        <w:t xml:space="preserve">   C. 提出具体要求，加大支持指导</w:t>
      </w:r>
    </w:p>
    <w:p>
      <w:pPr>
        <w:pStyle w:val="ListBullet"/>
      </w:pPr>
      <w:r>
        <w:t xml:space="preserve">   D. 减轻工作负担，加强工作监督</w:t>
      </w:r>
    </w:p>
    <w:p>
      <w:r>
        <w:t xml:space="preserve">   答案：B</w:t>
      </w:r>
    </w:p>
    <w:p>
      <w:r>
        <w:t xml:space="preserve">   解析：根据情境领导理论，下属工作能力强、工作积极性高，属于成熟型，领导者需要采取低工作低关系的行为方式，即授权式领导方式，由于下属既有能力又愿意承担工作、担负责任，因此 领导者可以只给下属明确目标，提出要求，由下属自我管理。</w:t>
      </w:r>
    </w:p>
    <w:p>
      <w:r>
        <w:t>3982. 【单选题】为做好税收宣传月工作，某省税务局分管副局长听取了相关部门的意见，并组织了纳税人问卷调查，最终确定了以微信公众号推送为主要载体的工作方案。该局副局长的领导行为属于：</w:t>
      </w:r>
    </w:p>
    <w:p>
      <w:pPr>
        <w:pStyle w:val="ListBullet"/>
      </w:pPr>
      <w:r>
        <w:t xml:space="preserve">   A. 协调沟通</w:t>
      </w:r>
    </w:p>
    <w:p>
      <w:pPr>
        <w:pStyle w:val="ListBullet"/>
      </w:pPr>
      <w:r>
        <w:t xml:space="preserve">   B. 科学决策</w:t>
      </w:r>
    </w:p>
    <w:p>
      <w:pPr>
        <w:pStyle w:val="ListBullet"/>
      </w:pPr>
      <w:r>
        <w:t xml:space="preserve">   C. 引导激励</w:t>
      </w:r>
    </w:p>
    <w:p>
      <w:pPr>
        <w:pStyle w:val="ListBullet"/>
      </w:pPr>
      <w:r>
        <w:t xml:space="preserve">   D. 控制指挥</w:t>
      </w:r>
    </w:p>
    <w:p>
      <w:r>
        <w:t xml:space="preserve">   答案：B</w:t>
      </w:r>
    </w:p>
    <w:p>
      <w:r>
        <w:t xml:space="preserve">   解析：决策是领导者的一项基本职能。领导活动实际是领导者制定决策和实施决策的过程。领导者的任务就是对出现的各种问题进行分析研究，找到解决问题的方法。而决策的过程实际上是对诸多处理方案或方法的提出与选择。在这个过程中，领导者面对着各种影响决策的因素，他必须依靠自身的经验、思维等特质对它们进行筛选和运用。</w:t>
      </w:r>
    </w:p>
    <w:p>
      <w:r>
        <w:t>3983. 【单选题】在淮海战役中，淮海前线总前委常委刘伯承、陈毅、邓小平认为歼击黄维兵团的时机很好,决心先打黄维兵团。毛泽东完全同意先打黄维,指示“情况紧急时机，一切由刘陈邓临机处置，不要请示”。这里面授予临机决断之权属于的是:</w:t>
      </w:r>
    </w:p>
    <w:p>
      <w:pPr>
        <w:pStyle w:val="ListBullet"/>
      </w:pPr>
      <w:r>
        <w:t xml:space="preserve">   A. 视能授权</w:t>
      </w:r>
    </w:p>
    <w:p>
      <w:pPr>
        <w:pStyle w:val="ListBullet"/>
      </w:pPr>
      <w:r>
        <w:t xml:space="preserve">   B. 视事授权</w:t>
      </w:r>
    </w:p>
    <w:p>
      <w:pPr>
        <w:pStyle w:val="ListBullet"/>
      </w:pPr>
      <w:r>
        <w:t xml:space="preserve">   C. 视责授权</w:t>
      </w:r>
    </w:p>
    <w:p>
      <w:pPr>
        <w:pStyle w:val="ListBullet"/>
      </w:pPr>
      <w:r>
        <w:t xml:space="preserve">   D. 视德授权</w:t>
      </w:r>
    </w:p>
    <w:p>
      <w:r>
        <w:t xml:space="preserve">   答案：B</w:t>
      </w:r>
    </w:p>
    <w:p>
      <w:r>
        <w:t xml:space="preserve">   解析：在工作中，要注重了解下属在意愿、能力、责任、德行方面的成熟度，做到视事授权、视能授权、视责授权、视德授权。题干表述的是把“情况紧急时机”的应对授予一线的下属，以实现扁平管理、临机决断、快速应对，属于视事授权，答案为B。</w:t>
      </w:r>
    </w:p>
    <w:p>
      <w:r>
        <w:t>3984. 【单选题】某部门两位业务骨干承担难度相近的重点任务。A同志因家庭变故进度滞后，B同志加班加点提前高质量完成。部门领导公开表扬B同志，导致A同志深感委屈，工作积极性明显下降。该领导最恰当的做法是：</w:t>
      </w:r>
    </w:p>
    <w:p>
      <w:pPr>
        <w:pStyle w:val="ListBullet"/>
      </w:pPr>
      <w:r>
        <w:t xml:space="preserve">   A. 批评A同志大局意识不强，要求其克服困难、追赶进度</w:t>
      </w:r>
    </w:p>
    <w:p>
      <w:pPr>
        <w:pStyle w:val="ListBullet"/>
      </w:pPr>
      <w:r>
        <w:t xml:space="preserve">   B. 私下与A同志沟通解释，同时关心慰问其家庭实际困难</w:t>
      </w:r>
    </w:p>
    <w:p>
      <w:pPr>
        <w:pStyle w:val="ListBullet"/>
      </w:pPr>
      <w:r>
        <w:t xml:space="preserve">   C. 在部门补充说明情况，对两位骨干均给予肯定表扬</w:t>
      </w:r>
    </w:p>
    <w:p>
      <w:pPr>
        <w:pStyle w:val="ListBullet"/>
      </w:pPr>
      <w:r>
        <w:t xml:space="preserve">   D. 暂不采取干预措施，相信A同志能自我调整恢复状态</w:t>
      </w:r>
    </w:p>
    <w:p>
      <w:r>
        <w:t xml:space="preserve">   答案：B</w:t>
      </w:r>
    </w:p>
    <w:p>
      <w:r>
        <w:t xml:space="preserve">   解析：根据亚当斯的公平理论，下属的工作积极性与其感受到的“公平感”密切相关。管理者在实施激励时，不仅要考虑激励本身的强度，还要关注个体在比较中产生的心理感受。私下沟通兼顾公开激励的权威性与个体情感关怀，故选项B正确。选项A无视干部实际困难，简单批评、施压，既缺乏人文关怀，又激化矛盾。选项C模糊奖惩标准，削弱正向激励效果。选项D搁置情绪问题可能使消极情绪发酵蔓延，错失化解隔阂的最佳时机。</w:t>
      </w:r>
    </w:p>
    <w:p>
      <w:r>
        <w:t>3985. 【单选题】“静默语”即不知不觉向周围的人发出的信号。下列关于“静默语”描述正确的是：</w:t>
      </w:r>
    </w:p>
    <w:p>
      <w:pPr>
        <w:pStyle w:val="ListBullet"/>
      </w:pPr>
      <w:r>
        <w:t xml:space="preserve">   A. 是一种沟通，属于视觉沟通</w:t>
      </w:r>
    </w:p>
    <w:p>
      <w:pPr>
        <w:pStyle w:val="ListBullet"/>
      </w:pPr>
      <w:r>
        <w:t xml:space="preserve">   B. 不是沟通，是属于视觉现象，是领导形象研究的问题</w:t>
      </w:r>
    </w:p>
    <w:p>
      <w:pPr>
        <w:pStyle w:val="ListBullet"/>
      </w:pPr>
      <w:r>
        <w:t xml:space="preserve">   C. 是一种沟通，属于非语言沟通</w:t>
      </w:r>
    </w:p>
    <w:p>
      <w:pPr>
        <w:pStyle w:val="ListBullet"/>
      </w:pPr>
      <w:r>
        <w:t xml:space="preserve">   D. 不是沟通，因为这是别人的看法，而沟通是主动的</w:t>
      </w:r>
    </w:p>
    <w:p>
      <w:r>
        <w:t xml:space="preserve">   答案：C</w:t>
      </w:r>
    </w:p>
    <w:p>
      <w:r>
        <w:t xml:space="preserve">   解析：领导者通过领导具体行为影响下属，领导行为基础是领导的特征和技巧。具体行为包括语言、动作、神态等。</w:t>
      </w:r>
    </w:p>
    <w:p>
      <w:r>
        <w:t>3986. 【单选题】对于能挑150斤的人，领导者既不是只让他挑100斤，也不是硬要他挑200斤。这体现的用人原则是：</w:t>
      </w:r>
    </w:p>
    <w:p>
      <w:pPr>
        <w:pStyle w:val="ListBullet"/>
      </w:pPr>
      <w:r>
        <w:t xml:space="preserve">   A. 扬长避短，各尽所能</w:t>
      </w:r>
    </w:p>
    <w:p>
      <w:pPr>
        <w:pStyle w:val="ListBullet"/>
      </w:pPr>
      <w:r>
        <w:t xml:space="preserve">   B. 量才用人，职能相称</w:t>
      </w:r>
    </w:p>
    <w:p>
      <w:pPr>
        <w:pStyle w:val="ListBullet"/>
      </w:pPr>
      <w:r>
        <w:t xml:space="preserve">   C. 用人不疑，疑人不用</w:t>
      </w:r>
    </w:p>
    <w:p>
      <w:pPr>
        <w:pStyle w:val="ListBullet"/>
      </w:pPr>
      <w:r>
        <w:t xml:space="preserve">   D. 五湖四海，宽以容人</w:t>
      </w:r>
    </w:p>
    <w:p>
      <w:r>
        <w:t xml:space="preserve">   答案：B</w:t>
      </w:r>
    </w:p>
    <w:p>
      <w:r>
        <w:t xml:space="preserve">   解析：量才用人，职能相称这一原则体现的是根据人才能力的大小，给予适当的职位。</w:t>
      </w:r>
    </w:p>
    <w:p>
      <w:r>
        <w:t>3987. 【单选题】科技决策力区别于科技认知力、科技运用力、科技创新力的核心特征是：</w:t>
      </w:r>
    </w:p>
    <w:p>
      <w:pPr>
        <w:pStyle w:val="ListBullet"/>
      </w:pPr>
      <w:r>
        <w:t xml:space="preserve">   A. 强调对技术细节的深入掌握</w:t>
      </w:r>
    </w:p>
    <w:p>
      <w:pPr>
        <w:pStyle w:val="ListBullet"/>
      </w:pPr>
      <w:r>
        <w:t xml:space="preserve">   B. 以降低技术使用成本为主要目标</w:t>
      </w:r>
    </w:p>
    <w:p>
      <w:pPr>
        <w:pStyle w:val="ListBullet"/>
      </w:pPr>
      <w:r>
        <w:t xml:space="preserve">   C. 在不确定性中权衡技术投入的长期价值与风险</w:t>
      </w:r>
    </w:p>
    <w:p>
      <w:pPr>
        <w:pStyle w:val="ListBullet"/>
      </w:pPr>
      <w:r>
        <w:t xml:space="preserve">   D. 推动全员掌握前沿技术工具</w:t>
      </w:r>
    </w:p>
    <w:p>
      <w:r>
        <w:t xml:space="preserve">   答案：C</w:t>
      </w:r>
    </w:p>
    <w:p>
      <w:r>
        <w:t xml:space="preserve">   解析：《中国式现代化税务实践与领导能力提升》第四章提升科技驱动能力。科技决策力是在信息不充分、技术路径不明的情况下做出战略选择的能力，核心是“权衡长期价值与风险”。A属于专业技术人员要求，B和D目标片面。</w:t>
      </w:r>
    </w:p>
    <w:p>
      <w:r>
        <w:t>3988. 【单选题】在社会保险费征缴过程中，税务机关与有关部门常因工作问题意见不一致，需要进行沟通。在沟通时最优的做法是：</w:t>
      </w:r>
    </w:p>
    <w:p>
      <w:pPr>
        <w:pStyle w:val="ListBullet"/>
      </w:pPr>
      <w:r>
        <w:t xml:space="preserve">   A. 全盘接受其意见</w:t>
      </w:r>
    </w:p>
    <w:p>
      <w:pPr>
        <w:pStyle w:val="ListBullet"/>
      </w:pPr>
      <w:r>
        <w:t xml:space="preserve">   B. 明确否定其意见</w:t>
      </w:r>
    </w:p>
    <w:p>
      <w:pPr>
        <w:pStyle w:val="ListBullet"/>
      </w:pPr>
      <w:r>
        <w:t xml:space="preserve">   C. 提出建设性意见</w:t>
      </w:r>
    </w:p>
    <w:p>
      <w:pPr>
        <w:pStyle w:val="ListBullet"/>
      </w:pPr>
      <w:r>
        <w:t xml:space="preserve">   D. 回避与其沟通</w:t>
      </w:r>
    </w:p>
    <w:p>
      <w:r>
        <w:t xml:space="preserve">   答案：C</w:t>
      </w:r>
    </w:p>
    <w:p>
      <w:r>
        <w:t xml:space="preserve">   解析：正确协调好与同级部门的关系，要注意把握以下五个要点：一是尊重而不恭维；二是服从而不盲从；三是到位而不越位；四是补台而不拆台；五是建议而不强求。</w:t>
      </w:r>
    </w:p>
    <w:p>
      <w:r>
        <w:t>3989. 【单选题】某领导正在组织召开部门会议，讨论单位管理问题，期间两名下属对问题产生分歧，相互指责，言辞激烈。面对这种情形，该领导较为妥当的做法是：</w:t>
      </w:r>
    </w:p>
    <w:p>
      <w:pPr>
        <w:pStyle w:val="ListBullet"/>
      </w:pPr>
      <w:r>
        <w:t xml:space="preserve">   A. 立即结束议题讨论</w:t>
      </w:r>
    </w:p>
    <w:p>
      <w:pPr>
        <w:pStyle w:val="ListBullet"/>
      </w:pPr>
      <w:r>
        <w:t xml:space="preserve">   B. 把自己观点强加给双方</w:t>
      </w:r>
    </w:p>
    <w:p>
      <w:pPr>
        <w:pStyle w:val="ListBullet"/>
      </w:pPr>
      <w:r>
        <w:t xml:space="preserve">   C. 积极引导形成共识</w:t>
      </w:r>
    </w:p>
    <w:p>
      <w:pPr>
        <w:pStyle w:val="ListBullet"/>
      </w:pPr>
      <w:r>
        <w:t xml:space="preserve">   D. 忽略分歧继续其他议题</w:t>
      </w:r>
    </w:p>
    <w:p>
      <w:r>
        <w:t xml:space="preserve">   答案：C</w:t>
      </w:r>
    </w:p>
    <w:p>
      <w:r>
        <w:t xml:space="preserve">   解析：会议管理中应对分歧意见的技巧，即对分歧不要视而不见，也不要回避。承认分歧，把分歧意见公布于众，供与会者进行明智的选择。</w:t>
      </w:r>
    </w:p>
    <w:p>
      <w:r>
        <w:t>3990. 【单选题】协调好与下级的关系，必须遵循公正、平等、民主、信任的原则。下列领导者在协调与下级关系上的做法正确的是：</w:t>
      </w:r>
    </w:p>
    <w:p>
      <w:pPr>
        <w:pStyle w:val="ListBullet"/>
      </w:pPr>
      <w:r>
        <w:t xml:space="preserve">   A. 严格监督下级工作，确保不出错</w:t>
      </w:r>
    </w:p>
    <w:p>
      <w:pPr>
        <w:pStyle w:val="ListBullet"/>
      </w:pPr>
      <w:r>
        <w:t xml:space="preserve">   B. 经常承诺但不一定兑现，以显示灵活性</w:t>
      </w:r>
    </w:p>
    <w:p>
      <w:pPr>
        <w:pStyle w:val="ListBullet"/>
      </w:pPr>
      <w:r>
        <w:t xml:space="preserve">   C. 原谅下级的所有过失</w:t>
      </w:r>
    </w:p>
    <w:p>
      <w:pPr>
        <w:pStyle w:val="ListBullet"/>
      </w:pPr>
      <w:r>
        <w:t xml:space="preserve">   D. 保持透明沟通，言行一致，履行承诺</w:t>
      </w:r>
    </w:p>
    <w:p>
      <w:r>
        <w:t xml:space="preserve">   答案：D</w:t>
      </w:r>
    </w:p>
    <w:p>
      <w:r>
        <w:t xml:space="preserve">   解析：根据《领导能力（处级）》P149。作为上级领导，要协调好与下级的关系，必须遵循公正、平等、民主、信任的原则。选项D保持透明沟通，言行一致，履行承诺，能够增强信任和凝聚力；选项A容易导致下级依赖或抵触；选项B不兑现承诺损害公信力；选项C无原则原谅过失会助长敷衍。</w:t>
      </w:r>
    </w:p>
    <w:p>
      <w:r>
        <w:t>3991. 【单选题】根据党组织请示报告工作相关制度规定，下列情形中，必须向上级党组织正式请示的是：</w:t>
      </w:r>
    </w:p>
    <w:p>
      <w:pPr>
        <w:pStyle w:val="ListBullet"/>
      </w:pPr>
      <w:r>
        <w:t xml:space="preserve">   A. 属于本组织职权范围内，可按常规处理的日常具体工作。</w:t>
      </w:r>
    </w:p>
    <w:p>
      <w:pPr>
        <w:pStyle w:val="ListBullet"/>
      </w:pPr>
      <w:r>
        <w:t xml:space="preserve">   B. 上级党组织对类似问题已有明确批复，可按既定精神执行的事项。</w:t>
      </w:r>
    </w:p>
    <w:p>
      <w:pPr>
        <w:pStyle w:val="ListBullet"/>
      </w:pPr>
      <w:r>
        <w:t xml:space="preserve">   C. 事后按规定程序向上级报告即可的事项。</w:t>
      </w:r>
    </w:p>
    <w:p>
      <w:pPr>
        <w:pStyle w:val="ListBullet"/>
      </w:pPr>
      <w:r>
        <w:t xml:space="preserve">   D. 在重大决策中，领导班子内部存在较大意见分歧的情况。</w:t>
      </w:r>
    </w:p>
    <w:p>
      <w:r>
        <w:t xml:space="preserve">   答案：D</w:t>
      </w:r>
    </w:p>
    <w:p>
      <w:r>
        <w:t xml:space="preserve">   解析：根据党组织请示报告工作的相关制度规定，必须向上级党组织进行请示的事项主要包括：超越自身职权范围、重大决策、重要人事任免、重大突发事件、重要政策制定、上级明确规定需请示的事项，以及在决策过程中存在重大分歧的情况。</w:t>
      </w:r>
    </w:p>
    <w:p>
      <w:r>
        <w:t>3992. 【单选题】某市税务局局长在推进“智慧税务”建设中，下列选项中最能体现“数据领导力”核心内涵的是：</w:t>
      </w:r>
    </w:p>
    <w:p>
      <w:pPr>
        <w:pStyle w:val="ListBullet"/>
      </w:pPr>
      <w:r>
        <w:t xml:space="preserve">   A. 亲自编写数据分析代码，直接处理税收风险识别模型</w:t>
      </w:r>
    </w:p>
    <w:p>
      <w:pPr>
        <w:pStyle w:val="ListBullet"/>
      </w:pPr>
      <w:r>
        <w:t xml:space="preserve">   B. 制定数据战略，推动业务部门与技术部门协同，建立"业务+数据"双轮驱动机制</w:t>
      </w:r>
    </w:p>
    <w:p>
      <w:pPr>
        <w:pStyle w:val="ListBullet"/>
      </w:pPr>
      <w:r>
        <w:t xml:space="preserve">   C. 要求所有决策必须100%依据数据，排除任何经验判断和人工干预</w:t>
      </w:r>
    </w:p>
    <w:p>
      <w:pPr>
        <w:pStyle w:val="ListBullet"/>
      </w:pPr>
      <w:r>
        <w:t xml:space="preserve">   D. 集中采购最先进的硬件设备，建设大规模数据中心作为政绩工程</w:t>
      </w:r>
    </w:p>
    <w:p>
      <w:r>
        <w:t xml:space="preserve">   答案：B</w:t>
      </w:r>
    </w:p>
    <w:p>
      <w:r>
        <w:t xml:space="preserve">   解析：A 侧重技术操作，属于执行层面，不符合领导力的战略定位。B 体现了战略统筹、机制构建与业务协同，符合“数据领导力”通过数据驱动业务变革的核心内涵。C 机械依赖数据，排斥经验与专业判断，不符合科学决策的实际。D 重硬件投入与形象工程，易脱离实际应用，无法真正发挥数据价值。因此，最能体现“数据领导力”的内涵的选项是B。</w:t>
      </w:r>
    </w:p>
    <w:p>
      <w:r>
        <w:t>3993. 【单选题】领导者需要具备多种素质，其中居首要和根本地位的素质是：</w:t>
      </w:r>
    </w:p>
    <w:p>
      <w:pPr>
        <w:pStyle w:val="ListBullet"/>
      </w:pPr>
      <w:r>
        <w:t xml:space="preserve">   A. 生理素质</w:t>
      </w:r>
    </w:p>
    <w:p>
      <w:pPr>
        <w:pStyle w:val="ListBullet"/>
      </w:pPr>
      <w:r>
        <w:t xml:space="preserve">   B. 身体素质</w:t>
      </w:r>
    </w:p>
    <w:p>
      <w:pPr>
        <w:pStyle w:val="ListBullet"/>
      </w:pPr>
      <w:r>
        <w:t xml:space="preserve">   C. 政治素质</w:t>
      </w:r>
    </w:p>
    <w:p>
      <w:pPr>
        <w:pStyle w:val="ListBullet"/>
      </w:pPr>
      <w:r>
        <w:t xml:space="preserve">   D. 知识素质</w:t>
      </w:r>
    </w:p>
    <w:p>
      <w:r>
        <w:t xml:space="preserve">   答案：C</w:t>
      </w:r>
    </w:p>
    <w:p>
      <w:r>
        <w:t xml:space="preserve">   解析：政治素质从根本上决定着领导活动的性质和方向，决定着领导者在整个领导素质系统中居首要和根本地位。</w:t>
      </w:r>
    </w:p>
    <w:p>
      <w:r>
        <w:t>3994. 【单选题】领导者要协调好各体系之间的关系，不能“头痛医头、脚痛医脚”，而是要强化系统性融通，推进体系内各要素之间相互协同、整体联动，实现价值最大化、质效最优化。这要求领导者应遵循的哲学原理是：</w:t>
      </w:r>
    </w:p>
    <w:p>
      <w:pPr>
        <w:pStyle w:val="ListBullet"/>
      </w:pPr>
      <w:r>
        <w:t xml:space="preserve">   A. 辩证唯物主义</w:t>
      </w:r>
    </w:p>
    <w:p>
      <w:pPr>
        <w:pStyle w:val="ListBullet"/>
      </w:pPr>
      <w:r>
        <w:t xml:space="preserve">   B. 历史唯物主义</w:t>
      </w:r>
    </w:p>
    <w:p>
      <w:pPr>
        <w:pStyle w:val="ListBullet"/>
      </w:pPr>
      <w:r>
        <w:t xml:space="preserve">   C. 形而上学</w:t>
      </w:r>
    </w:p>
    <w:p>
      <w:pPr>
        <w:pStyle w:val="ListBullet"/>
      </w:pPr>
      <w:r>
        <w:t xml:space="preserve">   D. 主观唯心主义</w:t>
      </w:r>
    </w:p>
    <w:p>
      <w:r>
        <w:t xml:space="preserve">   答案：A</w:t>
      </w:r>
    </w:p>
    <w:p>
      <w:r>
        <w:t xml:space="preserve">   解析：强化系统性融通体现的是事物是普遍联系和发展的辩证唯物主义观点，故选项A正确。“头痛医头、脚痛医脚”体现的是形而上学的观点，应该避免，故选项C错误。选项BD没有涉及。</w:t>
      </w:r>
    </w:p>
    <w:p>
      <w:r>
        <w:t>3995. 【单选题】领导干部必须牢固树立基本法治理念，除宪法法律至上、法律面前人人平等外，还包括的是：</w:t>
      </w:r>
    </w:p>
    <w:p>
      <w:pPr>
        <w:pStyle w:val="ListBullet"/>
      </w:pPr>
      <w:r>
        <w:t xml:space="preserve">   A. 权由法定、权依法使</w:t>
      </w:r>
    </w:p>
    <w:p>
      <w:pPr>
        <w:pStyle w:val="ListBullet"/>
      </w:pPr>
      <w:r>
        <w:t xml:space="preserve">   B. 厉行法治、捍卫法治</w:t>
      </w:r>
    </w:p>
    <w:p>
      <w:pPr>
        <w:pStyle w:val="ListBullet"/>
      </w:pPr>
      <w:r>
        <w:t xml:space="preserve">   C. 厉行法治、崇尚法治</w:t>
      </w:r>
    </w:p>
    <w:p>
      <w:pPr>
        <w:pStyle w:val="ListBullet"/>
      </w:pPr>
      <w:r>
        <w:t xml:space="preserve">   D. 厉行法治、依法办事</w:t>
      </w:r>
    </w:p>
    <w:p>
      <w:r>
        <w:t xml:space="preserve">   答案：A</w:t>
      </w:r>
    </w:p>
    <w:p>
      <w:r>
        <w:t xml:space="preserve">   解析：全国干部培训教材《推进和拓展中国式现代化》―坚持全面依法治国、推进法治中国建设：全部领导干部必须深入学习贯彻习近平法治思想，牢固树立宪法法律至上、法律面前人人平等、权由法定、权依法使等基本法治理念，带头崇尚法治。</w:t>
      </w:r>
    </w:p>
    <w:p>
      <w:r>
        <w:t>3996. 【单选题】根据中国式现代化税务实践对领导干部能力提出的具体要求，下列对领导和管理的理解正确的是：</w:t>
      </w:r>
    </w:p>
    <w:p>
      <w:pPr>
        <w:pStyle w:val="ListBullet"/>
      </w:pPr>
      <w:r>
        <w:t xml:space="preserve">   A. 领导强调愿景和激励，管理强调计划和控制</w:t>
      </w:r>
    </w:p>
    <w:p>
      <w:pPr>
        <w:pStyle w:val="ListBullet"/>
      </w:pPr>
      <w:r>
        <w:t xml:space="preserve">   B. 领导是高层的事情，管理是底层的事情</w:t>
      </w:r>
    </w:p>
    <w:p>
      <w:pPr>
        <w:pStyle w:val="ListBullet"/>
      </w:pPr>
      <w:r>
        <w:t xml:space="preserve">   C. 领导只关注人，管理只关注事</w:t>
      </w:r>
    </w:p>
    <w:p>
      <w:pPr>
        <w:pStyle w:val="ListBullet"/>
      </w:pPr>
      <w:r>
        <w:t xml:space="preserve">   D. 领导就是管理，管理就是领导</w:t>
      </w:r>
    </w:p>
    <w:p>
      <w:r>
        <w:t xml:space="preserve">   答案：A</w:t>
      </w:r>
    </w:p>
    <w:p>
      <w:r>
        <w:t xml:space="preserve">   解析：依据《中国式现代化税务实践与领导能力提升》。领导和管理既相关联系，又存在差异。管理强调详细的议事日程，领导强调阐明形势，构建愿景。管理着重于发展激励系统并监督目标，而领导通过授权等激励艺术最终实现下级的自我激励以满足需要。故选项A正确。选项B领导与管理是角色功能，而非职位高低。优秀的组织要求各层级同时具备两种能力。选项C领导与管理的区别在于侧重点，而非单一关注“人”或“事”。二者均需兼顾人和事。</w:t>
      </w:r>
    </w:p>
    <w:p>
      <w:r>
        <w:t>3997. 【多选题】在跨部门协作中，两个部门因资源分配产生分歧，影响工作推进。作为上级领导，解决矛盾的正确思路有：</w:t>
      </w:r>
    </w:p>
    <w:p>
      <w:pPr>
        <w:pStyle w:val="ListBullet"/>
      </w:pPr>
      <w:r>
        <w:t xml:space="preserve">   A. 依据部门重要程度作出裁决</w:t>
      </w:r>
    </w:p>
    <w:p>
      <w:pPr>
        <w:pStyle w:val="ListBullet"/>
      </w:pPr>
      <w:r>
        <w:t xml:space="preserve">   B. 引导双方立足全局整体利益，摒弃本位主义</w:t>
      </w:r>
    </w:p>
    <w:p>
      <w:pPr>
        <w:pStyle w:val="ListBullet"/>
      </w:pPr>
      <w:r>
        <w:t xml:space="preserve">   C. 收回相关资源，暂停分配使用</w:t>
      </w:r>
    </w:p>
    <w:p>
      <w:pPr>
        <w:pStyle w:val="ListBullet"/>
      </w:pPr>
      <w:r>
        <w:t xml:space="preserve">   D. 要求双方提供依据与方案，依规公平协商</w:t>
      </w:r>
    </w:p>
    <w:p>
      <w:pPr>
        <w:pStyle w:val="ListBullet"/>
      </w:pPr>
      <w:r>
        <w:t xml:space="preserve">   E. 在保障基本需求基础上，寻求共赢解决方案</w:t>
      </w:r>
    </w:p>
    <w:p>
      <w:r>
        <w:t xml:space="preserve">   答案：B,D,E</w:t>
      </w:r>
    </w:p>
    <w:p>
      <w:r>
        <w:t xml:space="preserve">   解析：根据冲突管理理论，解决冲突的五种基本策略模型：竞争、回避、迁就、妥协、合作。其中，“合作”策略将双方所关心的利益加以整合，充分满足双方的要求。作为上级领导，解决跨部门资源分配矛盾，应秉持公平公正、全局导向、协商共赢的原则。引导双方立足全局整体利益，体现大局意识与系统思维，故选项B正确。要求双方提供依据与方案，依规公平协商，体现理性决策与公平治理，故选项D正确。在保障基本需求基础上，寻求共赢解决方案，体现了“合作型”冲突解决策略，故选项E正确。依据部门重要程度作出裁决，属于“竞争型”冲突处理方式，治标不治本，故选项A错误。收回资源、暂停分配，是典型的“回避型”冲突处理方式，故选项C错误。</w:t>
      </w:r>
    </w:p>
    <w:p>
      <w:r>
        <w:t>3998. 【多选题】在管理工作中，有效的向上沟通是推进工作、争取支持的重要途径。为实现良好的沟通效果，下级在与上级沟通时应当把握的原则包括：</w:t>
      </w:r>
    </w:p>
    <w:p>
      <w:pPr>
        <w:pStyle w:val="ListBullet"/>
      </w:pPr>
      <w:r>
        <w:t xml:space="preserve">   A. 尊重服从上级权威</w:t>
      </w:r>
    </w:p>
    <w:p>
      <w:pPr>
        <w:pStyle w:val="ListBullet"/>
      </w:pPr>
      <w:r>
        <w:t xml:space="preserve">   B. 充分理解上级意见</w:t>
      </w:r>
    </w:p>
    <w:p>
      <w:pPr>
        <w:pStyle w:val="ListBullet"/>
      </w:pPr>
      <w:r>
        <w:t xml:space="preserve">   C. 主动反馈现实情况</w:t>
      </w:r>
    </w:p>
    <w:p>
      <w:pPr>
        <w:pStyle w:val="ListBullet"/>
      </w:pPr>
      <w:r>
        <w:t xml:space="preserve">   D. 积极影响上级决策</w:t>
      </w:r>
    </w:p>
    <w:p>
      <w:pPr>
        <w:pStyle w:val="ListBullet"/>
      </w:pPr>
      <w:r>
        <w:t xml:space="preserve">   E. 被动应付上级要求</w:t>
      </w:r>
    </w:p>
    <w:p>
      <w:r>
        <w:t xml:space="preserve">   答案：A,B,C,D</w:t>
      </w:r>
    </w:p>
    <w:p>
      <w:r>
        <w:t xml:space="preserve">   解析：向上沟通的核心在于尊重权威、明确意图、有效反馈、适度影响，以建立良性互动、争取支持、推动工作。A. 尊重与服从上级权威：正确。这是组织层级与纪律性的基本要求，是有效沟通的前提。B. 充分理解上级意见：正确。准确领会上级意图是落实工作的基础，也是避免偏差的关键。C. 主动反馈现实情况：正确。及时、如实地反映进展、困难与变化，有助于上级掌握实情、科学决策。D. 积极影响上级决策：正确。在充分理解和尊重的基础上，通过专业建议、情况说明等方式，理性、建设性地为决策提供参考，体现专业担当。E. 被动应付上级要求：错误。被动应付是消极的工作态度，违背主动沟通、积极协作的原则，不利于工作推进和个人成长。</w:t>
      </w:r>
    </w:p>
    <w:p>
      <w:r>
        <w:t>3999. 【多选题】在全党大兴调查研究，必须坚持的根本原则包括：</w:t>
      </w:r>
    </w:p>
    <w:p>
      <w:pPr>
        <w:pStyle w:val="ListBullet"/>
      </w:pPr>
      <w:r>
        <w:t xml:space="preserve">   A. 必须坚持党的群众路线</w:t>
      </w:r>
    </w:p>
    <w:p>
      <w:pPr>
        <w:pStyle w:val="ListBullet"/>
      </w:pPr>
      <w:r>
        <w:t xml:space="preserve">   B. 必须坚持实事求是</w:t>
      </w:r>
    </w:p>
    <w:p>
      <w:pPr>
        <w:pStyle w:val="ListBullet"/>
      </w:pPr>
      <w:r>
        <w:t xml:space="preserve">   C. 必须坚持问题导向</w:t>
      </w:r>
    </w:p>
    <w:p>
      <w:pPr>
        <w:pStyle w:val="ListBullet"/>
      </w:pPr>
      <w:r>
        <w:t xml:space="preserve">   D. 必须坚持攻坚克难</w:t>
      </w:r>
    </w:p>
    <w:p>
      <w:pPr>
        <w:pStyle w:val="ListBullet"/>
      </w:pPr>
      <w:r>
        <w:t xml:space="preserve">   E. 必须坚持系统观念</w:t>
      </w:r>
    </w:p>
    <w:p>
      <w:r>
        <w:t xml:space="preserve">   答案：A,B,C,E</w:t>
      </w:r>
    </w:p>
    <w:p>
      <w:r>
        <w:t xml:space="preserve">   解析：A.坚持党的群众路线是调查研究的基础方法，要求深入基层、密切联系群众。B.实事求是是调查研究的核心要求，确保摸实情、求实效。C.坚持问题导向是调查研究的重要方法论，强调聚焦真问题、解决实际问题。D.干扰项。“攻坚克难”是工作态度与精神，是开展调查研究时应具备的作风，但不是必须坚持的根本原则，故不选。E坚持系统观念是调查研究的思想方法，要求全面、联系、发展地看问题，把握整体与规律。因此，正确答案是ABCE</w:t>
      </w:r>
    </w:p>
    <w:p>
      <w:r>
        <w:t>4000. 【多选题】在同级沟通过程中，部门之间、部门成员之间交流意见、传递信息时常会存在各种沟通障碍，沟通障碍成因较多，主要包括：</w:t>
      </w:r>
    </w:p>
    <w:p>
      <w:pPr>
        <w:pStyle w:val="ListBullet"/>
      </w:pPr>
      <w:r>
        <w:t xml:space="preserve">   A. 组织因素</w:t>
      </w:r>
    </w:p>
    <w:p>
      <w:pPr>
        <w:pStyle w:val="ListBullet"/>
      </w:pPr>
      <w:r>
        <w:t xml:space="preserve">   B. 位差因素</w:t>
      </w:r>
    </w:p>
    <w:p>
      <w:pPr>
        <w:pStyle w:val="ListBullet"/>
      </w:pPr>
      <w:r>
        <w:t xml:space="preserve">   C. 思想因素</w:t>
      </w:r>
    </w:p>
    <w:p>
      <w:pPr>
        <w:pStyle w:val="ListBullet"/>
      </w:pPr>
      <w:r>
        <w:t xml:space="preserve">   D. 空间因素</w:t>
      </w:r>
    </w:p>
    <w:p>
      <w:pPr>
        <w:pStyle w:val="ListBullet"/>
      </w:pPr>
      <w:r>
        <w:t xml:space="preserve">   E. 其他个性因素</w:t>
      </w:r>
    </w:p>
    <w:p>
      <w:r>
        <w:t xml:space="preserve">   答案：A,B,C,D,E</w:t>
      </w:r>
    </w:p>
    <w:p>
      <w:r>
        <w:t xml:space="preserve">   解析：在同级沟通过程中，部门之间、部门成员之间交流意见、传递信息时常会存在各种沟通障碍，沟通障碍成因较多。</w:t>
      </w:r>
    </w:p>
    <w:p>
      <w:r>
        <w:t>4001. 【判断题】在面对困难时，只要领导者不逃避责任，就一定能解决困难。</w:t>
      </w:r>
    </w:p>
    <w:p>
      <w:pPr>
        <w:pStyle w:val="ListBullet"/>
      </w:pPr>
      <w:r>
        <w:t xml:space="preserve">   A. 正确</w:t>
      </w:r>
    </w:p>
    <w:p>
      <w:pPr>
        <w:pStyle w:val="ListBullet"/>
      </w:pPr>
      <w:r>
        <w:t xml:space="preserve">   B. 错误</w:t>
      </w:r>
    </w:p>
    <w:p>
      <w:r>
        <w:t xml:space="preserve">   答案：B</w:t>
      </w:r>
    </w:p>
    <w:p>
      <w:r>
        <w:t xml:space="preserve">   解析：领导者在面对困难时，不仅要勇于承担责任，还要善于调动团队的积极性，与团队共同面对困难。如果只考虑自己不逃避责任，而忽视团队的感受，可能会导致团队士气低落，影响团队的整体表现。</w:t>
      </w:r>
    </w:p>
    <w:p>
      <w:r>
        <w:t>4002. 【判断题】依据管理过程理论，领导的职能范围比管理的职能范围大。</w:t>
      </w:r>
    </w:p>
    <w:p>
      <w:pPr>
        <w:pStyle w:val="ListBullet"/>
      </w:pPr>
      <w:r>
        <w:t xml:space="preserve">   A. 正确</w:t>
      </w:r>
    </w:p>
    <w:p>
      <w:pPr>
        <w:pStyle w:val="ListBullet"/>
      </w:pPr>
      <w:r>
        <w:t xml:space="preserve">   B. 错误</w:t>
      </w:r>
    </w:p>
    <w:p>
      <w:r>
        <w:t xml:space="preserve">   答案：B</w:t>
      </w:r>
    </w:p>
    <w:p>
      <w:r>
        <w:t xml:space="preserve">   解析：高等教育出版社重点教材《管理学》（陈传明主编，2019）P195：以管理过程理论来说，领导是管理的一个部分，管理除了领导职能，还包括了决策、组织和控制。</w:t>
      </w:r>
    </w:p>
    <w:p>
      <w:r>
        <w:t>4003. 【判断题】对经常抱怨的下属，最好的办法是不予理睬，避免助长负面情绪。</w:t>
      </w:r>
    </w:p>
    <w:p>
      <w:pPr>
        <w:pStyle w:val="ListBullet"/>
      </w:pPr>
      <w:r>
        <w:t xml:space="preserve">   A. 正确</w:t>
      </w:r>
    </w:p>
    <w:p>
      <w:pPr>
        <w:pStyle w:val="ListBullet"/>
      </w:pPr>
      <w:r>
        <w:t xml:space="preserve">   B. 错误</w:t>
      </w:r>
    </w:p>
    <w:p>
      <w:r>
        <w:t xml:space="preserve">   答案：B</w:t>
      </w:r>
    </w:p>
    <w:p>
      <w:r>
        <w:t xml:space="preserve">   解析：抱怨是下属表达诉求的信号，不理睬会加剧对立情绪、恶化团队氛围。正确做法是主动沟通，了解根源，引导下属将抱怨转化为建设性建议，既化解情绪又促进改进。</w:t>
      </w:r>
    </w:p>
    <w:p>
      <w:r>
        <w:t>4004. 【判断题】领导对年轻干部 “多压担子、少给指导”，只有压力才能促其成长。</w:t>
      </w:r>
    </w:p>
    <w:p>
      <w:pPr>
        <w:pStyle w:val="ListBullet"/>
      </w:pPr>
      <w:r>
        <w:t xml:space="preserve">   A. 正确</w:t>
      </w:r>
    </w:p>
    <w:p>
      <w:pPr>
        <w:pStyle w:val="ListBullet"/>
      </w:pPr>
      <w:r>
        <w:t xml:space="preserve">   B. 错误</w:t>
      </w:r>
    </w:p>
    <w:p>
      <w:r>
        <w:t xml:space="preserve">   答案：B</w:t>
      </w:r>
    </w:p>
    <w:p>
      <w:r>
        <w:t xml:space="preserve">   解析：根据情境领导力理论，领导者应根据下属的成熟度（能力+意愿） 采取匹配的领导方式。年轻干部普遍处于能力不足、经验欠缺、意愿较强的低成熟度阶段，最适合的是高指导+高支持的领导方式。“多压担子、少给指导”，只强调任务压力、忽视指导帮带。</w:t>
      </w:r>
    </w:p>
    <w:p>
      <w:r>
        <w:t>4005. 【判断题】某省税务局分管办公室、政策法规处、督察内审处工作的副局长，是该局机关保密工作第一责任人。</w:t>
      </w:r>
    </w:p>
    <w:p>
      <w:pPr>
        <w:pStyle w:val="ListBullet"/>
      </w:pPr>
      <w:r>
        <w:t xml:space="preserve">   A. 正确</w:t>
      </w:r>
    </w:p>
    <w:p>
      <w:pPr>
        <w:pStyle w:val="ListBullet"/>
      </w:pPr>
      <w:r>
        <w:t xml:space="preserve">   B. 错误</w:t>
      </w:r>
    </w:p>
    <w:p>
      <w:r>
        <w:t xml:space="preserve">   答案：B</w:t>
      </w:r>
    </w:p>
    <w:p>
      <w:r>
        <w:t xml:space="preserve">   解析：《关于日常工作中需要遵守的保密管理规定》规定党政主要领导干部是保密工作的第一责任人，对本机关、本办公厅保密处保密工作负总责；分管保密工作的领导干部对保密工作负具体领导责任；分管业务工作的领导干部在职责范围内对保密工作负有直接领导责任。答案为错误。</w:t>
      </w:r>
    </w:p>
    <w:p>
      <w:r>
        <w:t>4006. 【判断题】在民主生活会上，列席人员可以对领导班子及其成员提出批评或者建议。</w:t>
      </w:r>
    </w:p>
    <w:p>
      <w:pPr>
        <w:pStyle w:val="ListBullet"/>
      </w:pPr>
      <w:r>
        <w:t xml:space="preserve">   A. 正确</w:t>
      </w:r>
    </w:p>
    <w:p>
      <w:pPr>
        <w:pStyle w:val="ListBullet"/>
      </w:pPr>
      <w:r>
        <w:t xml:space="preserve">   B. 错误</w:t>
      </w:r>
    </w:p>
    <w:p>
      <w:r>
        <w:t xml:space="preserve">   答案：A</w:t>
      </w:r>
    </w:p>
    <w:p>
      <w:r>
        <w:t xml:space="preserve">   解析：根据《县以上党和国家机关党员领导干部民主生活会若干规定》规定，民主生活会列席人员，根据有关规定和会议内容确定。列席人员可以发言，对领导班子及其成员提出批评或者建议。因此，本判断题答案为正确。</w:t>
      </w:r>
    </w:p>
    <w:p>
      <w:r>
        <w:t>4007. 【判断题】“领导”与“领导者”是两个不同的概念。领导者是实施领导行为的人，而领导则是领导者实施领导行为的过程。</w:t>
      </w:r>
    </w:p>
    <w:p>
      <w:pPr>
        <w:pStyle w:val="ListBullet"/>
      </w:pPr>
      <w:r>
        <w:t xml:space="preserve">   A. 正确</w:t>
      </w:r>
    </w:p>
    <w:p>
      <w:pPr>
        <w:pStyle w:val="ListBullet"/>
      </w:pPr>
      <w:r>
        <w:t xml:space="preserve">   B. 错误</w:t>
      </w:r>
    </w:p>
    <w:p>
      <w:r>
        <w:t xml:space="preserve">   答案：A</w:t>
      </w:r>
    </w:p>
    <w:p>
      <w:r>
        <w:t xml:space="preserve">   解析：无</w:t>
      </w:r>
    </w:p>
    <w:p>
      <w:r>
        <w:t>4008. 【判断题】推进税务文化建设，外在制度约束会阻碍干部形成真正的行为自觉，只有依靠思想引导和教育才能实现行为内化。</w:t>
      </w:r>
    </w:p>
    <w:p>
      <w:pPr>
        <w:pStyle w:val="ListBullet"/>
      </w:pPr>
      <w:r>
        <w:t xml:space="preserve">   A. 正确</w:t>
      </w:r>
    </w:p>
    <w:p>
      <w:pPr>
        <w:pStyle w:val="ListBullet"/>
      </w:pPr>
      <w:r>
        <w:t xml:space="preserve">   B. 错误</w:t>
      </w:r>
    </w:p>
    <w:p>
      <w:r>
        <w:t xml:space="preserve">   答案：B</w:t>
      </w:r>
    </w:p>
    <w:p>
      <w:r>
        <w:t xml:space="preserve">   解析：根据《领导能力（司级）》P152。文化建设是从他律走向自律的过程，人的行为的改变是建立在理性判断基础上的，行为意图是发生行为改变的预测因素，行为意图又受主体规范的影响，即主体意识到外在因素对他行为的认可和支持度。制度设计是文化建设中对合理行为和非合理行为的甄别和区分， 制度的强制性和规范性又通过个体出于逃避惩罚的理性需要被内化于自我需要而直接接受和复制，从而演变成习惯。</w:t>
      </w:r>
    </w:p>
    <w:p>
      <w:r>
        <w:t>4009. 【判断题】领导干部应对危机的原则性主要体现在善用法治思维和法治方式。</w:t>
      </w:r>
    </w:p>
    <w:p>
      <w:pPr>
        <w:pStyle w:val="ListBullet"/>
      </w:pPr>
      <w:r>
        <w:t xml:space="preserve">   A. 正确</w:t>
      </w:r>
    </w:p>
    <w:p>
      <w:pPr>
        <w:pStyle w:val="ListBullet"/>
      </w:pPr>
      <w:r>
        <w:t xml:space="preserve">   B. 错误</w:t>
      </w:r>
    </w:p>
    <w:p>
      <w:r>
        <w:t xml:space="preserve">   答案：A</w:t>
      </w:r>
    </w:p>
    <w:p>
      <w:r>
        <w:t xml:space="preserve">   解析：根据《领导力与领导艺术》P146。领导干部应对危机的原则性主要体现在善用法治思维和法治方式。</w:t>
      </w:r>
    </w:p>
    <w:p>
      <w:r>
        <w:t>4010. 【判断题】创新能力是新时代税务领导干部的第一能力。</w:t>
      </w:r>
    </w:p>
    <w:p>
      <w:pPr>
        <w:pStyle w:val="ListBullet"/>
      </w:pPr>
      <w:r>
        <w:t xml:space="preserve">   A. 正确</w:t>
      </w:r>
    </w:p>
    <w:p>
      <w:pPr>
        <w:pStyle w:val="ListBullet"/>
      </w:pPr>
      <w:r>
        <w:t xml:space="preserve">   B. 错误</w:t>
      </w:r>
    </w:p>
    <w:p>
      <w:r>
        <w:t xml:space="preserve">   答案：B</w:t>
      </w:r>
    </w:p>
    <w:p>
      <w:r>
        <w:t xml:space="preserve">   解析：2025年4月10日—11日，胡静林局长在山东济南十六里河税务所、青岛通济税务所调研时的讲话。一是要着力提升政治能力。政治能力是党员干部的第一能力。</w:t>
      </w:r>
    </w:p>
    <w:p>
      <w:r>
        <w:t>4011. 【判断题】问题是创新的起点，也是创新的动力源。</w:t>
      </w:r>
    </w:p>
    <w:p>
      <w:pPr>
        <w:pStyle w:val="ListBullet"/>
      </w:pPr>
      <w:r>
        <w:t xml:space="preserve">   A. 正确</w:t>
      </w:r>
    </w:p>
    <w:p>
      <w:pPr>
        <w:pStyle w:val="ListBullet"/>
      </w:pPr>
      <w:r>
        <w:t xml:space="preserve">   B. 错误</w:t>
      </w:r>
    </w:p>
    <w:p>
      <w:r>
        <w:t xml:space="preserve">   答案：A</w:t>
      </w:r>
    </w:p>
    <w:p>
      <w:r>
        <w:t xml:space="preserve">   解析：习近平在哲学社会科学工作座谈会上的讲话（2016年5月17日）中指出：“坚持问题导向是马克思主义的鲜明特点。问题是创新的起点，也是创新的动力源。”</w:t>
      </w:r>
    </w:p>
    <w:p>
      <w:r>
        <w:t>4012. 【判断题】对领导决策而言，降低公共服务成本比提升公共服务价值更重要。</w:t>
      </w:r>
    </w:p>
    <w:p>
      <w:pPr>
        <w:pStyle w:val="ListBullet"/>
      </w:pPr>
      <w:r>
        <w:t xml:space="preserve">   A. 正确</w:t>
      </w:r>
    </w:p>
    <w:p>
      <w:pPr>
        <w:pStyle w:val="ListBullet"/>
      </w:pPr>
      <w:r>
        <w:t xml:space="preserve">   B. 错误</w:t>
      </w:r>
    </w:p>
    <w:p>
      <w:r>
        <w:t xml:space="preserve">   答案：B</w:t>
      </w:r>
    </w:p>
    <w:p>
      <w:r>
        <w:t xml:space="preserve">   解析：根据《领导力与领导艺术》P26。领导决策应该坚持超越成本，价值优先原则。对领导决策来说，降低成本固然重要，但没有提升价值重要，同样，增加公共服务的价值比降低公共服务的成本更重要。</w:t>
      </w:r>
    </w:p>
    <w:p>
      <w:r>
        <w:t>4013. 【判断题】组织的上层与下层之间的关系是既互相依存又相互对立。</w:t>
      </w:r>
    </w:p>
    <w:p>
      <w:pPr>
        <w:pStyle w:val="ListBullet"/>
      </w:pPr>
      <w:r>
        <w:t xml:space="preserve">   A. 正确</w:t>
      </w:r>
    </w:p>
    <w:p>
      <w:pPr>
        <w:pStyle w:val="ListBullet"/>
      </w:pPr>
      <w:r>
        <w:t xml:space="preserve">   B. 错误</w:t>
      </w:r>
    </w:p>
    <w:p>
      <w:r>
        <w:t xml:space="preserve">   答案：A</w:t>
      </w:r>
    </w:p>
    <w:p>
      <w:r>
        <w:t xml:space="preserve">   解析：没有上层，下层就失去指导和方向，没有下层，上层的目标就难以实现，且会在许多问题上各自为政，而正是这样的矛盾运动才推动组织管理的发展。</w:t>
      </w:r>
    </w:p>
    <w:p>
      <w:r>
        <w:t>4014. 【判断题】“路径依赖效应”发生的经济原因是“沉没成本”。</w:t>
      </w:r>
    </w:p>
    <w:p>
      <w:pPr>
        <w:pStyle w:val="ListBullet"/>
      </w:pPr>
      <w:r>
        <w:t xml:space="preserve">   A. 正确</w:t>
      </w:r>
    </w:p>
    <w:p>
      <w:pPr>
        <w:pStyle w:val="ListBullet"/>
      </w:pPr>
      <w:r>
        <w:t xml:space="preserve">   B. 错误</w:t>
      </w:r>
    </w:p>
    <w:p>
      <w:r>
        <w:t xml:space="preserve">   答案：A</w:t>
      </w:r>
    </w:p>
    <w:p>
      <w:r>
        <w:t xml:space="preserve">   解析：无论是组织或是个人，路径选择之后无论实施多长时间，都会付出成本，而且实施的时间越长，成本就越大，再选择其他路径，以前的成本就可能会变得一文不值。</w:t>
      </w:r>
    </w:p>
    <w:p>
      <w:r>
        <w:t>4015. 【判断题】领导会议决策是民主的“出主意”和集中的“定主意”的结合，这体现了民主集中制的领导决策艺术。</w:t>
      </w:r>
    </w:p>
    <w:p>
      <w:pPr>
        <w:pStyle w:val="ListBullet"/>
      </w:pPr>
      <w:r>
        <w:t xml:space="preserve">   A. 正确</w:t>
      </w:r>
    </w:p>
    <w:p>
      <w:pPr>
        <w:pStyle w:val="ListBullet"/>
      </w:pPr>
      <w:r>
        <w:t xml:space="preserve">   B. 错误</w:t>
      </w:r>
    </w:p>
    <w:p>
      <w:r>
        <w:t xml:space="preserve">   答案：A</w:t>
      </w:r>
    </w:p>
    <w:p>
      <w:r>
        <w:t xml:space="preserve">   解析：领导会议决策是民主的“出主意”和集中的“定主意”的结合，这体现了民主集中制的领导决策艺术。</w:t>
      </w:r>
    </w:p>
    <w:p>
      <w:r>
        <w:t>4016. 【判断题】作为部门领导，在任何场合都要维护部门利益，即使与其他部门产生矛盾，也要据理力争、寸步不让。</w:t>
      </w:r>
    </w:p>
    <w:p>
      <w:pPr>
        <w:pStyle w:val="ListBullet"/>
      </w:pPr>
      <w:r>
        <w:t xml:space="preserve">   A. 正确</w:t>
      </w:r>
    </w:p>
    <w:p>
      <w:pPr>
        <w:pStyle w:val="ListBullet"/>
      </w:pPr>
      <w:r>
        <w:t xml:space="preserve">   B. 错误</w:t>
      </w:r>
    </w:p>
    <w:p>
      <w:r>
        <w:t xml:space="preserve">   答案：B</w:t>
      </w:r>
    </w:p>
    <w:p>
      <w:r>
        <w:t xml:space="preserve">   解析：领导干部不仅要维护本部门利益，更要树立大局观，协调共赢。</w:t>
      </w:r>
    </w:p>
    <w:p>
      <w:r>
        <w:t>4017. 【判断题】根据人才能力的大小，给予适当的职位，这体现了人才使用中的扬长避短，各尽所能原则。</w:t>
      </w:r>
    </w:p>
    <w:p>
      <w:pPr>
        <w:pStyle w:val="ListBullet"/>
      </w:pPr>
      <w:r>
        <w:t xml:space="preserve">   A. 正确</w:t>
      </w:r>
    </w:p>
    <w:p>
      <w:pPr>
        <w:pStyle w:val="ListBullet"/>
      </w:pPr>
      <w:r>
        <w:t xml:space="preserve">   B. 错误</w:t>
      </w:r>
    </w:p>
    <w:p>
      <w:r>
        <w:t xml:space="preserve">   答案：B</w:t>
      </w:r>
    </w:p>
    <w:p>
      <w:r>
        <w:t xml:space="preserve">   解析：体现的是量才用人，职能相称原则 。</w:t>
      </w:r>
    </w:p>
    <w:p>
      <w:r>
        <w:t>4018. 【判断题】提高用数能力是破解当前基层税务部门“人少事多责任大”局面的唯一方法。</w:t>
      </w:r>
    </w:p>
    <w:p>
      <w:pPr>
        <w:pStyle w:val="ListBullet"/>
      </w:pPr>
      <w:r>
        <w:t xml:space="preserve">   A. 正确</w:t>
      </w:r>
    </w:p>
    <w:p>
      <w:pPr>
        <w:pStyle w:val="ListBullet"/>
      </w:pPr>
      <w:r>
        <w:t xml:space="preserve">   B. 错误</w:t>
      </w:r>
    </w:p>
    <w:p>
      <w:r>
        <w:t xml:space="preserve">   答案：B</w:t>
      </w:r>
    </w:p>
    <w:p>
      <w:r>
        <w:t xml:space="preserve">   解析：当前基层税务工作面临着“人少、事多、责任大”的困境。以数治税通过利用大数据、信息化手段，可以实现税收征管的自动化、智能化和精准化，从而有效缓解基层工作压力。基层分局局长在推动以数治税工作中发挥着关键作用。这体现了局长在面对复杂问题时，能够通过引入新技术、新方法来解决问题的能力，是其领导力的重要体现。</w:t>
      </w:r>
    </w:p>
    <w:p>
      <w:r>
        <w:t>4019. 【判断题】管理的本质是对人的行为进行协调。</w:t>
      </w:r>
    </w:p>
    <w:p>
      <w:pPr>
        <w:pStyle w:val="ListBullet"/>
      </w:pPr>
      <w:r>
        <w:t xml:space="preserve">   A. 正确</w:t>
      </w:r>
    </w:p>
    <w:p>
      <w:pPr>
        <w:pStyle w:val="ListBullet"/>
      </w:pPr>
      <w:r>
        <w:t xml:space="preserve">   B. 错误</w:t>
      </w:r>
    </w:p>
    <w:p>
      <w:r>
        <w:t xml:space="preserve">   答案：A</w:t>
      </w:r>
    </w:p>
    <w:p>
      <w:r>
        <w:t xml:space="preserve">   解析：管理是对人或对人的行为的管理，管理的本质是对人的行为进行协调。</w:t>
      </w:r>
    </w:p>
    <w:p>
      <w:r>
        <w:t>4020. 【判断题】管理创新都会受到组织成员的支持。</w:t>
      </w:r>
    </w:p>
    <w:p>
      <w:pPr>
        <w:pStyle w:val="ListBullet"/>
      </w:pPr>
      <w:r>
        <w:t xml:space="preserve">   A. 正确</w:t>
      </w:r>
    </w:p>
    <w:p>
      <w:pPr>
        <w:pStyle w:val="ListBullet"/>
      </w:pPr>
      <w:r>
        <w:t xml:space="preserve">   B. 错误</w:t>
      </w:r>
    </w:p>
    <w:p>
      <w:r>
        <w:t xml:space="preserve">   答案：B</w:t>
      </w:r>
    </w:p>
    <w:p>
      <w:r>
        <w:t xml:space="preserve">   解析：管理创新风险巨大、回报不确定，很多人无法理解创新的潜在收益，或者担心创新失败会对组织产生负面影响，因而会竭力抵制创新。</w:t>
      </w:r>
    </w:p>
    <w:p>
      <w:r>
        <w:t>4021. 【判断题】“士为知己者死”，这一古训反映了有效的领导始于跟下属的关系亲密。</w:t>
      </w:r>
    </w:p>
    <w:p>
      <w:pPr>
        <w:pStyle w:val="ListBullet"/>
      </w:pPr>
      <w:r>
        <w:t xml:space="preserve">   A. 正确</w:t>
      </w:r>
    </w:p>
    <w:p>
      <w:pPr>
        <w:pStyle w:val="ListBullet"/>
      </w:pPr>
      <w:r>
        <w:t xml:space="preserve">   B. 错误</w:t>
      </w:r>
    </w:p>
    <w:p>
      <w:r>
        <w:t xml:space="preserve">   答案：B</w:t>
      </w:r>
    </w:p>
    <w:p>
      <w:r>
        <w:t xml:space="preserve">   解析：‌有效的领导力并非单纯依赖与下属的亲密关系，而是需要在信任、尊重与适度距离之间找到平衡‌。</w:t>
      </w:r>
    </w:p>
    <w:p>
      <w:r>
        <w:t>4022. 【判断题】管理的核心是决策，制定决策并承担相应的责任是管理人员工作的基本内容。</w:t>
      </w:r>
    </w:p>
    <w:p>
      <w:pPr>
        <w:pStyle w:val="ListBullet"/>
      </w:pPr>
      <w:r>
        <w:t xml:space="preserve">   A. 正确</w:t>
      </w:r>
    </w:p>
    <w:p>
      <w:pPr>
        <w:pStyle w:val="ListBullet"/>
      </w:pPr>
      <w:r>
        <w:t xml:space="preserve">   B. 错误</w:t>
      </w:r>
    </w:p>
    <w:p>
      <w:r>
        <w:t xml:space="preserve">   答案：A</w:t>
      </w:r>
    </w:p>
    <w:p>
      <w:r>
        <w:t xml:space="preserve">   解析：高等教育出版社重点教材《管理学》（陈传明主编，2019）P71：管理的核心是决策，制定决策并承担相应的责任是管理人员工作的基本内容。</w:t>
      </w:r>
    </w:p>
    <w:p>
      <w:r>
        <w:t>4023. 【判断题】某县税务局刘副局长认为其分管的 “便民办税春风行动”是每年的 “常规动作”，便让纳服科长牵头落实，自己仅听取相关工作汇报。</w:t>
      </w:r>
    </w:p>
    <w:p>
      <w:pPr>
        <w:pStyle w:val="ListBullet"/>
      </w:pPr>
      <w:r>
        <w:t xml:space="preserve">   A. 正确</w:t>
      </w:r>
    </w:p>
    <w:p>
      <w:pPr>
        <w:pStyle w:val="ListBullet"/>
      </w:pPr>
      <w:r>
        <w:t xml:space="preserve">   B. 错误</w:t>
      </w:r>
    </w:p>
    <w:p>
      <w:r>
        <w:t xml:space="preserve">   答案：B</w:t>
      </w:r>
    </w:p>
    <w:p>
      <w:r>
        <w:t xml:space="preserve">   解析：本题中，刘副局长对走访问需工作重视不够，作为分管领导存在官僚主义。刘副局长应该主动上门服务，面对面倾听纳税人的诉求，快速响应，将“便民办税春风行动”各项工作做实做细，有效解决市场主体的急难愁盼问题。</w:t>
      </w:r>
    </w:p>
    <w:p>
      <w:r>
        <w:t>4024. 【判断题】领导者的合理决策是建立在完全理性的基础之上。</w:t>
      </w:r>
    </w:p>
    <w:p>
      <w:pPr>
        <w:pStyle w:val="ListBullet"/>
      </w:pPr>
      <w:r>
        <w:t xml:space="preserve">   A. 正确</w:t>
      </w:r>
    </w:p>
    <w:p>
      <w:pPr>
        <w:pStyle w:val="ListBullet"/>
      </w:pPr>
      <w:r>
        <w:t xml:space="preserve">   B. 错误</w:t>
      </w:r>
    </w:p>
    <w:p>
      <w:r>
        <w:t xml:space="preserve">   答案：B</w:t>
      </w:r>
    </w:p>
    <w:p>
      <w:r>
        <w:t xml:space="preserve">   解析：决策的合理性必须考虑人的基本生理限制以及由此而引起的认知限制、动机限制及其相互影响的限制。因此，决策者在决策之前没有全部备选方案和全部信息来决定方案的选定和搜索，而只能建立在有限理性的基础上进行决策。</w:t>
      </w:r>
    </w:p>
    <w:p>
      <w:r>
        <w:t>4025. 【判断题】羊群效应告诉我们：对他人的信息不可全信也不可不信，凡事要有自己的判断。</w:t>
      </w:r>
    </w:p>
    <w:p>
      <w:pPr>
        <w:pStyle w:val="ListBullet"/>
      </w:pPr>
      <w:r>
        <w:t xml:space="preserve">   A. 正确</w:t>
      </w:r>
    </w:p>
    <w:p>
      <w:pPr>
        <w:pStyle w:val="ListBullet"/>
      </w:pPr>
      <w:r>
        <w:t xml:space="preserve">   B. 错误</w:t>
      </w:r>
    </w:p>
    <w:p>
      <w:r>
        <w:t xml:space="preserve">   答案：A</w:t>
      </w:r>
    </w:p>
    <w:p>
      <w:r>
        <w:t xml:space="preserve">   解析：羊群效应（Herd Effect）指个体在群体行为的影像下，放弃自身独立判断，盲目跟随多数人决策或行动的现象。</w:t>
      </w:r>
    </w:p>
    <w:p>
      <w:r>
        <w:t>4026. 【判断题】某领导优先解决员工工作环境、薪酬福利、安全保障等合理诉求，在此基础上，再通过成长机会、荣誉表彰等方式激发工作热情，这种做法属于有效激励。</w:t>
      </w:r>
    </w:p>
    <w:p>
      <w:pPr>
        <w:pStyle w:val="ListBullet"/>
      </w:pPr>
      <w:r>
        <w:t xml:space="preserve">   A. 正确</w:t>
      </w:r>
    </w:p>
    <w:p>
      <w:pPr>
        <w:pStyle w:val="ListBullet"/>
      </w:pPr>
      <w:r>
        <w:t xml:space="preserve">   B. 错误</w:t>
      </w:r>
    </w:p>
    <w:p>
      <w:r>
        <w:t xml:space="preserve">   答案：A</w:t>
      </w:r>
    </w:p>
    <w:p>
      <w:r>
        <w:t xml:space="preserve">   解析：根据《领导力与领导艺术》P61。各级领导干部应该把握领导激励机制的先保健后激励原则。在保健的基础上进行激励，在激励的基础上再进行新的保健。</w:t>
      </w:r>
    </w:p>
    <w:p>
      <w:r>
        <w:t>4027. 【判断题】不良文风的总根源是教条主义。</w:t>
      </w:r>
    </w:p>
    <w:p>
      <w:pPr>
        <w:pStyle w:val="ListBullet"/>
      </w:pPr>
      <w:r>
        <w:t xml:space="preserve">   A. 正确</w:t>
      </w:r>
    </w:p>
    <w:p>
      <w:pPr>
        <w:pStyle w:val="ListBullet"/>
      </w:pPr>
      <w:r>
        <w:t xml:space="preserve">   B. 错误</w:t>
      </w:r>
    </w:p>
    <w:p>
      <w:r>
        <w:t xml:space="preserve">   答案：B</w:t>
      </w:r>
    </w:p>
    <w:p>
      <w:r>
        <w:t xml:space="preserve">   解析：2015年5月15日，习近平《努力克服不良文风 积极倡导优良文风》（载于《学习日报》）不良文风的总根源在于形式主义和官僚主义。</w:t>
      </w:r>
    </w:p>
    <w:p>
      <w:r>
        <w:t>4028. 【判断题】文化管理是一种“以人为本”的管理模式，以人的全面发展为目标，通过不同价值观的培育，在实现社会价值最大化的同时，实现个人价值的最大化。</w:t>
      </w:r>
    </w:p>
    <w:p>
      <w:pPr>
        <w:pStyle w:val="ListBullet"/>
      </w:pPr>
      <w:r>
        <w:t xml:space="preserve">   A. 正确</w:t>
      </w:r>
    </w:p>
    <w:p>
      <w:pPr>
        <w:pStyle w:val="ListBullet"/>
      </w:pPr>
      <w:r>
        <w:t xml:space="preserve">   B. 错误</w:t>
      </w:r>
    </w:p>
    <w:p>
      <w:r>
        <w:t xml:space="preserve">   答案：B</w:t>
      </w:r>
    </w:p>
    <w:p>
      <w:r>
        <w:t xml:space="preserve">   解析：文化管理是一种“以人为本”的管理模式，以人的全面发展为目标，通过共同价值观的培育，在系统内部营造一种健康、和谐的文化氛围。</w:t>
      </w:r>
    </w:p>
    <w:p>
      <w:r>
        <w:t>4029. 【判断题】破除“洗碗效应”，必须坚持“三个区分开来”，精准容错纠错。</w:t>
      </w:r>
    </w:p>
    <w:p>
      <w:pPr>
        <w:pStyle w:val="ListBullet"/>
      </w:pPr>
      <w:r>
        <w:t xml:space="preserve">   A. 正确</w:t>
      </w:r>
    </w:p>
    <w:p>
      <w:pPr>
        <w:pStyle w:val="ListBullet"/>
      </w:pPr>
      <w:r>
        <w:t xml:space="preserve">   B. 错误</w:t>
      </w:r>
    </w:p>
    <w:p>
      <w:r>
        <w:t xml:space="preserve">   答案：A</w:t>
      </w:r>
    </w:p>
    <w:p>
      <w:r>
        <w:t xml:space="preserve">   解析：“洗碗越多，摔碗越多”，这种被称为“洗碗效应”的现象，反映了干事创业中的一种情况——干得多，出错的概率也大。习近平总书记强调：“要在强化责任约束的同时鼓励创新、宽容失误。探索就有可能失误，做事就有可能出错，洗碗越多摔碗的几率就会越大。”破除“洗碗效应”，必须坚持“三个区分开来”，精准容错纠错，打消党员干部的后顾之忧，更好激励担当作为。</w:t>
      </w:r>
    </w:p>
    <w:p>
      <w:r>
        <w:t>4030. 【判断题】下属满意度越高，则工作绩效必然越好。</w:t>
      </w:r>
    </w:p>
    <w:p>
      <w:pPr>
        <w:pStyle w:val="ListBullet"/>
      </w:pPr>
      <w:r>
        <w:t xml:space="preserve">   A. 正确</w:t>
      </w:r>
    </w:p>
    <w:p>
      <w:pPr>
        <w:pStyle w:val="ListBullet"/>
      </w:pPr>
      <w:r>
        <w:t xml:space="preserve">   B. 错误</w:t>
      </w:r>
    </w:p>
    <w:p>
      <w:r>
        <w:t xml:space="preserve">   答案：B</w:t>
      </w:r>
    </w:p>
    <w:p>
      <w:r>
        <w:t xml:space="preserve">   解析：根据《组织行为学（第二版）》。工作满意度与工作绩效之间并不存在简单而直接的联系，还有可能通过个体差异或工作环境特征间接地相互影响。</w:t>
      </w:r>
    </w:p>
    <w:p>
      <w:r>
        <w:t>4031. 【判断题】领导权变是被动的，领导变革则是主动的；领导权变是浅层的、局部的，领导变革则是深层的、全面的。</w:t>
      </w:r>
    </w:p>
    <w:p>
      <w:pPr>
        <w:pStyle w:val="ListBullet"/>
      </w:pPr>
      <w:r>
        <w:t xml:space="preserve">   A. 正确</w:t>
      </w:r>
    </w:p>
    <w:p>
      <w:pPr>
        <w:pStyle w:val="ListBullet"/>
      </w:pPr>
      <w:r>
        <w:t xml:space="preserve">   B. 错误</w:t>
      </w:r>
    </w:p>
    <w:p>
      <w:r>
        <w:t xml:space="preserve">   答案：A</w:t>
      </w:r>
    </w:p>
    <w:p>
      <w:r>
        <w:t xml:space="preserve">   解析：根据《领导力与领导艺术》P150。从权变型领导到变革型领导，领导权变是被动的，领导变革则是主动的；领导权变是浅层的、局部的，领导变革则是深层的、全面的。</w:t>
      </w:r>
    </w:p>
    <w:p>
      <w:r>
        <w:t>4032. 【判断题】用利益目标统一认识是领导协调的首要前提。</w:t>
      </w:r>
    </w:p>
    <w:p>
      <w:pPr>
        <w:pStyle w:val="ListBullet"/>
      </w:pPr>
      <w:r>
        <w:t xml:space="preserve">   A. 正确</w:t>
      </w:r>
    </w:p>
    <w:p>
      <w:pPr>
        <w:pStyle w:val="ListBullet"/>
      </w:pPr>
      <w:r>
        <w:t xml:space="preserve">   B. 错误</w:t>
      </w:r>
    </w:p>
    <w:p>
      <w:r>
        <w:t xml:space="preserve">   答案：B</w:t>
      </w:r>
    </w:p>
    <w:p>
      <w:r>
        <w:t xml:space="preserve">   解析：领导协调要统一目标与认识。领导干部要善于运用共同的价值目标统一干部群众的思想认识，赢得他们对决策目标的理解、认同和支持。</w:t>
      </w:r>
    </w:p>
    <w:p>
      <w:r>
        <w:t>4033. 【判断题】高效执行力的前提是正确的领导决策。</w:t>
      </w:r>
    </w:p>
    <w:p>
      <w:pPr>
        <w:pStyle w:val="ListBullet"/>
      </w:pPr>
      <w:r>
        <w:t xml:space="preserve">   A. 正确</w:t>
      </w:r>
    </w:p>
    <w:p>
      <w:pPr>
        <w:pStyle w:val="ListBullet"/>
      </w:pPr>
      <w:r>
        <w:t xml:space="preserve">   B. 错误</w:t>
      </w:r>
    </w:p>
    <w:p>
      <w:r>
        <w:t xml:space="preserve">   答案：A</w:t>
      </w:r>
    </w:p>
    <w:p>
      <w:r>
        <w:t xml:space="preserve">   解析：根据《领导力与领导艺术》P67。高效执行力的前提是正确的领导决策。相反，如果领导决策是错误的，执行的方向是错误的，那么执行力越强，距离领导决策的目标就越远，带来的损失就越大。</w:t>
      </w:r>
    </w:p>
    <w:p>
      <w:r>
        <w:t>4034. 【判断题】“洗碗效应”现象反映了干事创业中的干得多出错的概率也大的一种情况。</w:t>
      </w:r>
    </w:p>
    <w:p>
      <w:pPr>
        <w:pStyle w:val="ListBullet"/>
      </w:pPr>
      <w:r>
        <w:t xml:space="preserve">   A. 正确</w:t>
      </w:r>
    </w:p>
    <w:p>
      <w:pPr>
        <w:pStyle w:val="ListBullet"/>
      </w:pPr>
      <w:r>
        <w:t xml:space="preserve">   B. 错误</w:t>
      </w:r>
    </w:p>
    <w:p>
      <w:r>
        <w:t xml:space="preserve">   答案：A</w:t>
      </w:r>
    </w:p>
    <w:p>
      <w:r>
        <w:t xml:space="preserve">   解析：“洗碗越多，摔碗越多”，这种被称为“洗碗效应”的现象，反映了干事创业中的一种情况——干得多，出错的概率也大。</w:t>
      </w:r>
    </w:p>
    <w:p>
      <w:r>
        <w:t>4035. 【判断题】领导倾听下属汇报就是让他们把话说完，至于听进去多少、理解了多少，并不重要，重要的是给下属一个说话的机会。</w:t>
      </w:r>
    </w:p>
    <w:p>
      <w:pPr>
        <w:pStyle w:val="ListBullet"/>
      </w:pPr>
      <w:r>
        <w:t xml:space="preserve">   A. 正确</w:t>
      </w:r>
    </w:p>
    <w:p>
      <w:pPr>
        <w:pStyle w:val="ListBullet"/>
      </w:pPr>
      <w:r>
        <w:t xml:space="preserve">   B. 错误</w:t>
      </w:r>
    </w:p>
    <w:p>
      <w:r>
        <w:t xml:space="preserve">   答案：B</w:t>
      </w:r>
    </w:p>
    <w:p>
      <w:r>
        <w:t xml:space="preserve">   解析：倾听不仅是“让对方说完”，更重要的是准确理解、吸收信息并做出回应。</w:t>
      </w:r>
    </w:p>
    <w:p>
      <w:r>
        <w:t>4036. 【判断题】大数据采集是大数据治理的逻辑起点，税收大数据采集以“数据可知、数据可取、数据可联”为目标。</w:t>
      </w:r>
    </w:p>
    <w:p>
      <w:pPr>
        <w:pStyle w:val="ListBullet"/>
      </w:pPr>
      <w:r>
        <w:t xml:space="preserve">   A. 正确</w:t>
      </w:r>
    </w:p>
    <w:p>
      <w:pPr>
        <w:pStyle w:val="ListBullet"/>
      </w:pPr>
      <w:r>
        <w:t xml:space="preserve">   B. 错误</w:t>
      </w:r>
    </w:p>
    <w:p>
      <w:r>
        <w:t xml:space="preserve">   答案：A</w:t>
      </w:r>
    </w:p>
    <w:p>
      <w:r>
        <w:t xml:space="preserve">   解析：《税收现代化与领导能力提升》教材第四章“提升科技驱动能力”第四节。大数据采集是大数据治理的逻辑起点，税收大数据采集以“数据可知、数据可取、数据可联”为目标</w:t>
      </w:r>
    </w:p>
    <w:p>
      <w:r>
        <w:t>4037. 【判断题】根据领导行为连续统一体理论，民主型领导方式是指工作事先无布置，事后无检查，权力完全给予个人。</w:t>
      </w:r>
    </w:p>
    <w:p>
      <w:pPr>
        <w:pStyle w:val="ListBullet"/>
      </w:pPr>
      <w:r>
        <w:t xml:space="preserve">   A. 正确</w:t>
      </w:r>
    </w:p>
    <w:p>
      <w:pPr>
        <w:pStyle w:val="ListBullet"/>
      </w:pPr>
      <w:r>
        <w:t xml:space="preserve">   B. 错误</w:t>
      </w:r>
    </w:p>
    <w:p>
      <w:r>
        <w:t xml:space="preserve">   答案：B</w:t>
      </w:r>
    </w:p>
    <w:p>
      <w:r>
        <w:t xml:space="preserve">   解析：根据领导行为连续统一体理论，放任型领导方式是指工作事先无布置，事后无检查，权力完全给予个人。</w:t>
      </w:r>
    </w:p>
    <w:p>
      <w:r>
        <w:t>4038. 【判断题】要想达到理想的管理绩效，必须把正式组织和非正式组织的作用结合起来。</w:t>
      </w:r>
    </w:p>
    <w:p>
      <w:pPr>
        <w:pStyle w:val="ListBullet"/>
      </w:pPr>
      <w:r>
        <w:t xml:space="preserve">   A. 正确</w:t>
      </w:r>
    </w:p>
    <w:p>
      <w:pPr>
        <w:pStyle w:val="ListBullet"/>
      </w:pPr>
      <w:r>
        <w:t xml:space="preserve">   B. 错误</w:t>
      </w:r>
    </w:p>
    <w:p>
      <w:r>
        <w:t xml:space="preserve">   答案：A</w:t>
      </w:r>
    </w:p>
    <w:p>
      <w:r>
        <w:t xml:space="preserve">   解析：一方面，利用正式组织规范程度高、纪律性强特点，有意识地在组织内部加强制度化建设，可以尽量排除日常管理中的例外现象。另一方面，利用非正式组织成员之间情感密切的特点，可以引导他们互帮互学，取长补短，提高组织成员的生产技术和工作能力。</w:t>
      </w:r>
    </w:p>
    <w:p>
      <w:r>
        <w:t>4039. 【判断题】在领导力中，处于顶层的最具本色的领导力是决断力。</w:t>
      </w:r>
    </w:p>
    <w:p>
      <w:pPr>
        <w:pStyle w:val="ListBullet"/>
      </w:pPr>
      <w:r>
        <w:t xml:space="preserve">   A. 正确</w:t>
      </w:r>
    </w:p>
    <w:p>
      <w:pPr>
        <w:pStyle w:val="ListBullet"/>
      </w:pPr>
      <w:r>
        <w:t xml:space="preserve">   B. 错误</w:t>
      </w:r>
    </w:p>
    <w:p>
      <w:r>
        <w:t xml:space="preserve">   答案：B</w:t>
      </w:r>
    </w:p>
    <w:p>
      <w:r>
        <w:t xml:space="preserve">   解析：管理学认为，在领导力中，处于顶层的最具本色的领导力是感召力。</w:t>
      </w:r>
    </w:p>
    <w:p>
      <w:r>
        <w:t>4040. 【判断题】为减少信息传递中的“漏斗效应”，应重视听取基层和一线干部的意见，提倡直接、面对面的沟通方式，并在必要时适当增加信息流转的中间环节，以确保信息传达的准确性和完整性。</w:t>
      </w:r>
    </w:p>
    <w:p>
      <w:pPr>
        <w:pStyle w:val="ListBullet"/>
      </w:pPr>
      <w:r>
        <w:t xml:space="preserve">   A. 正确</w:t>
      </w:r>
    </w:p>
    <w:p>
      <w:pPr>
        <w:pStyle w:val="ListBullet"/>
      </w:pPr>
      <w:r>
        <w:t xml:space="preserve">   B. 错误</w:t>
      </w:r>
    </w:p>
    <w:p>
      <w:r>
        <w:t xml:space="preserve">   答案：B</w:t>
      </w:r>
    </w:p>
    <w:p>
      <w:r>
        <w:t xml:space="preserve">   解析：“漏斗效应”通常指信息在传递过程中随着中间环节增多而逐级衰减、失真。题干中“适度增加信息传递的中间环节”与减少漏斗效应的目标相悖。实际上，减少“漏斗效应”的核心措施应包括：减少非必要的中间环节，缩短信息传递链条；提倡直接听取基层声音、面对面交流，避免信息在层层转达中被过滤或扭曲；利用高效的信息化工具，实现信息扁平化传递。因此，题干中“增加信息传递的中间环节”的做法会加重信息损耗，不利于沟通效率与准确性，故该表述错误。</w:t>
      </w:r>
    </w:p>
    <w:p>
      <w:r>
        <w:t>4041. 【判断题】局领导带班期间应保持联络畅通，如有工作需要可以离开单位所在城市。</w:t>
      </w:r>
    </w:p>
    <w:p>
      <w:pPr>
        <w:pStyle w:val="ListBullet"/>
      </w:pPr>
      <w:r>
        <w:t xml:space="preserve">   A. 正确</w:t>
      </w:r>
    </w:p>
    <w:p>
      <w:pPr>
        <w:pStyle w:val="ListBullet"/>
      </w:pPr>
      <w:r>
        <w:t xml:space="preserve">   B. 错误</w:t>
      </w:r>
    </w:p>
    <w:p>
      <w:r>
        <w:t xml:space="preserve">   答案：B</w:t>
      </w:r>
    </w:p>
    <w:p>
      <w:r>
        <w:t xml:space="preserve">   解析：根据《全国税务系统值班工作规范（试行）》（税总厅发〔2022〕56号）规定：带班局领导应保证联络畅通，不得离开单位所在城市，工作需要时第一时间返岗。</w:t>
      </w:r>
    </w:p>
    <w:p>
      <w:r>
        <w:t>4042. 【判断题】我们党之所以能够历经考验磨难无往而不胜，关键就在于不断进行实践创新和理论创新。</w:t>
      </w:r>
    </w:p>
    <w:p>
      <w:pPr>
        <w:pStyle w:val="ListBullet"/>
      </w:pPr>
      <w:r>
        <w:t xml:space="preserve">   A. 正确</w:t>
      </w:r>
    </w:p>
    <w:p>
      <w:pPr>
        <w:pStyle w:val="ListBullet"/>
      </w:pPr>
      <w:r>
        <w:t xml:space="preserve">   B. 错误</w:t>
      </w:r>
    </w:p>
    <w:p>
      <w:r>
        <w:t xml:space="preserve">   答案：A</w:t>
      </w:r>
    </w:p>
    <w:p>
      <w:r>
        <w:t xml:space="preserve">   解析：习近平总书记指出：“我们党之所以能够历经考验磨难无往而不胜，关键就在于不断进行实践创新和理论创新。</w:t>
      </w:r>
    </w:p>
    <w:p>
      <w:r>
        <w:t>4043. 【判断题】领导创新重在方法创新。</w:t>
      </w:r>
    </w:p>
    <w:p>
      <w:pPr>
        <w:pStyle w:val="ListBullet"/>
      </w:pPr>
      <w:r>
        <w:t xml:space="preserve">   A. 正确</w:t>
      </w:r>
    </w:p>
    <w:p>
      <w:pPr>
        <w:pStyle w:val="ListBullet"/>
      </w:pPr>
      <w:r>
        <w:t xml:space="preserve">   B. 错误</w:t>
      </w:r>
    </w:p>
    <w:p>
      <w:r>
        <w:t xml:space="preserve">   答案：B</w:t>
      </w:r>
    </w:p>
    <w:p>
      <w:r>
        <w:t xml:space="preserve">   解析：《领导力与领导艺术》 P160.制度创新是在实践创新基础上，总结成功经验并进一步上升为制度，通过制度创新为实践创新提供动力支持，因此，领导创新重在制度创新。</w:t>
      </w:r>
    </w:p>
    <w:p>
      <w:r>
        <w:t>4044. 【判断题】推动形成清清爽爽的同志关系，领导干部带头是关键。</w:t>
      </w:r>
    </w:p>
    <w:p>
      <w:pPr>
        <w:pStyle w:val="ListBullet"/>
      </w:pPr>
      <w:r>
        <w:t xml:space="preserve">   A. 正确</w:t>
      </w:r>
    </w:p>
    <w:p>
      <w:pPr>
        <w:pStyle w:val="ListBullet"/>
      </w:pPr>
      <w:r>
        <w:t xml:space="preserve">   B. 错误</w:t>
      </w:r>
    </w:p>
    <w:p>
      <w:r>
        <w:t xml:space="preserve">   答案：A</w:t>
      </w:r>
    </w:p>
    <w:p>
      <w:r>
        <w:t xml:space="preserve">   解析：习近平总书记在《形成清清爽爽的同志关系》一文指出：正人先正己，推动形成清清爽爽的同志关系，领导干部带头是关键。所谓“官风正则民风淳”，在这方面，领导干部的一言一行都具有示范效应。</w:t>
      </w:r>
    </w:p>
    <w:p>
      <w:r>
        <w:t>4045. 【判断题】在团队管理中，只要用人不疑，放手使用，就能充分发挥员工的潜力。</w:t>
      </w:r>
    </w:p>
    <w:p>
      <w:pPr>
        <w:pStyle w:val="ListBullet"/>
      </w:pPr>
      <w:r>
        <w:t xml:space="preserve">   A. 正确</w:t>
      </w:r>
    </w:p>
    <w:p>
      <w:pPr>
        <w:pStyle w:val="ListBullet"/>
      </w:pPr>
      <w:r>
        <w:t xml:space="preserve">   B. 错误</w:t>
      </w:r>
    </w:p>
    <w:p>
      <w:r>
        <w:t xml:space="preserve">   答案：B</w:t>
      </w:r>
    </w:p>
    <w:p>
      <w:r>
        <w:t xml:space="preserve">   解析：虽然“用人不疑，放手使用”是一种重要的管理理念，但它并非万能的。领导在用人时，需要综合考虑多个因素。因此，领导在用人时，既要信任员工，给予其足够的空间和自主权，也要通过合理的管理手段，如目标设定、监督反馈、激励机制和团队建设等，来确保员工能够充分发挥潜力，提升团队整体绩效。</w:t>
      </w:r>
    </w:p>
    <w:p>
      <w:r>
        <w:t>4046. 【判断题】共赢取向与个人取向是相对而言的。</w:t>
      </w:r>
    </w:p>
    <w:p>
      <w:pPr>
        <w:pStyle w:val="ListBullet"/>
      </w:pPr>
      <w:r>
        <w:t xml:space="preserve">   A. 正确</w:t>
      </w:r>
    </w:p>
    <w:p>
      <w:pPr>
        <w:pStyle w:val="ListBullet"/>
      </w:pPr>
      <w:r>
        <w:t xml:space="preserve">   B. 错误</w:t>
      </w:r>
    </w:p>
    <w:p>
      <w:r>
        <w:t xml:space="preserve">   答案：A</w:t>
      </w:r>
    </w:p>
    <w:p>
      <w:r>
        <w:t xml:space="preserve">   解析：个人取向强调管理者在管理活动中的作用，共赢取向则强调管理者与被管理者一起在管理活动中发挥作用。</w:t>
      </w:r>
    </w:p>
    <w:p>
      <w:r>
        <w:t>4047. 【判断题】对上级安排的工作，领导干部可以根据个人理解选择性执行，只要整体方向不偏，就不会影响执行力效果。</w:t>
      </w:r>
    </w:p>
    <w:p>
      <w:pPr>
        <w:pStyle w:val="ListBullet"/>
      </w:pPr>
      <w:r>
        <w:t xml:space="preserve">   A. 正确</w:t>
      </w:r>
    </w:p>
    <w:p>
      <w:pPr>
        <w:pStyle w:val="ListBullet"/>
      </w:pPr>
      <w:r>
        <w:t xml:space="preserve">   B. 错误</w:t>
      </w:r>
    </w:p>
    <w:p>
      <w:r>
        <w:t xml:space="preserve">   答案：B</w:t>
      </w:r>
    </w:p>
    <w:p>
      <w:r>
        <w:t xml:space="preserve">   解析：高效执行力强调完整、准确、不折不扣落实上级决策部署。选择性执行本身就是对决策意图的偏离，“个人理解” 存在主观性和局限性，容易导致执行打折扣、搞变通，严重影响执行效果与政令畅通。</w:t>
      </w:r>
    </w:p>
    <w:p>
      <w:r>
        <w:t>4048. 【判断题】管理既是组织的活动又是人的活动，管理的最终目标是获得人的最好发展和组织的最大效益。</w:t>
      </w:r>
    </w:p>
    <w:p>
      <w:pPr>
        <w:pStyle w:val="ListBullet"/>
      </w:pPr>
      <w:r>
        <w:t xml:space="preserve">   A. 正确</w:t>
      </w:r>
    </w:p>
    <w:p>
      <w:pPr>
        <w:pStyle w:val="ListBullet"/>
      </w:pPr>
      <w:r>
        <w:t xml:space="preserve">   B. 错误</w:t>
      </w:r>
    </w:p>
    <w:p>
      <w:r>
        <w:t xml:space="preserve">   答案：A</w:t>
      </w:r>
    </w:p>
    <w:p>
      <w:r>
        <w:t xml:space="preserve">   解析：总的来说，管理既是组织的活动又是人的活动，管理的最终目标是获得人的最好发展和组织的最大效益。</w:t>
      </w:r>
    </w:p>
    <w:p>
      <w:r>
        <w:t>4049. 【判断题】领导在制定工作目标时，要让下属相信努力就能出成绩，从而增强激励效果。</w:t>
      </w:r>
    </w:p>
    <w:p>
      <w:pPr>
        <w:pStyle w:val="ListBullet"/>
      </w:pPr>
      <w:r>
        <w:t xml:space="preserve">   A. 正确</w:t>
      </w:r>
    </w:p>
    <w:p>
      <w:pPr>
        <w:pStyle w:val="ListBullet"/>
      </w:pPr>
      <w:r>
        <w:t xml:space="preserve">   B. 错误</w:t>
      </w:r>
    </w:p>
    <w:p>
      <w:r>
        <w:t xml:space="preserve">   答案：A</w:t>
      </w:r>
    </w:p>
    <w:p>
      <w:r>
        <w:t xml:space="preserve">   解析：根据《领导能力（科级）》P148。期望理论用公式表示：激励力量＝目标价值×期望值。从公式可以看出， 激励对象对目标价值看得越大， 期望值越大，激励的力量也就越大；期望值的大小就是目标实现的概率。</w:t>
      </w:r>
    </w:p>
    <w:p>
      <w:r>
        <w:t>4050. 【判断题】独裁型领导风格一定不利于团队发展。</w:t>
      </w:r>
    </w:p>
    <w:p>
      <w:pPr>
        <w:pStyle w:val="ListBullet"/>
      </w:pPr>
      <w:r>
        <w:t xml:space="preserve">   A. 正确</w:t>
      </w:r>
    </w:p>
    <w:p>
      <w:pPr>
        <w:pStyle w:val="ListBullet"/>
      </w:pPr>
      <w:r>
        <w:t xml:space="preserve">   B. 错误</w:t>
      </w:r>
    </w:p>
    <w:p>
      <w:r>
        <w:t xml:space="preserve">   答案：B</w:t>
      </w:r>
    </w:p>
    <w:p>
      <w:r>
        <w:t xml:space="preserve">   解析：根据《领导能力（处级）》P56。美国著名心理学家勒温把领导者在领导过程中表现出来的极端工作风格分为三种：独裁型领导、民主型领导和放任自流型领导。独裁式的领导方式在某些情况下有效的，可以通过严格管理能够达到既定的任务目标，但缺点是组织成员没有责任感，情绪消极，士气低落。</w:t>
      </w:r>
    </w:p>
    <w:p>
      <w:r>
        <w:t>4051. 【判断题】沟通能力是领导干部的重要基础能力。非正式沟通的优点是沟通效率高。</w:t>
      </w:r>
    </w:p>
    <w:p>
      <w:pPr>
        <w:pStyle w:val="ListBullet"/>
      </w:pPr>
      <w:r>
        <w:t xml:space="preserve">   A. 正确</w:t>
      </w:r>
    </w:p>
    <w:p>
      <w:pPr>
        <w:pStyle w:val="ListBullet"/>
      </w:pPr>
      <w:r>
        <w:t xml:space="preserve">   B. 错误</w:t>
      </w:r>
    </w:p>
    <w:p>
      <w:r>
        <w:t xml:space="preserve">   答案：A</w:t>
      </w:r>
    </w:p>
    <w:p>
      <w:r>
        <w:t xml:space="preserve">   解析：沟通能力是领导干部的重要基础能力，按照沟通的形式可以分为正式沟通和非正式沟通，其中非正式沟通的优点是沟通效率高。</w:t>
      </w:r>
    </w:p>
    <w:p>
      <w:r>
        <w:t>4052. 【判断题】“实事求是”中的“是”就是客观事物的内部联系。</w:t>
      </w:r>
    </w:p>
    <w:p>
      <w:pPr>
        <w:pStyle w:val="ListBullet"/>
      </w:pPr>
      <w:r>
        <w:t xml:space="preserve">   A. 正确</w:t>
      </w:r>
    </w:p>
    <w:p>
      <w:pPr>
        <w:pStyle w:val="ListBullet"/>
      </w:pPr>
      <w:r>
        <w:t xml:space="preserve">   B. 错误</w:t>
      </w:r>
    </w:p>
    <w:p>
      <w:r>
        <w:t xml:space="preserve">   答案：A</w:t>
      </w:r>
    </w:p>
    <w:p>
      <w:r>
        <w:t xml:space="preserve">   解析：毛泽东同志的文章《改造我们的学习》指出，“实事”就是客观存在着的一切事物，“是”就是客观事物的内部联系，即规律性，“求”就是我们去研究。因此，本判断题答案为错误。</w:t>
      </w:r>
    </w:p>
    <w:p>
      <w:r>
        <w:t>4053. 【判断题】“圣人之官人，犹匠之用木也。”这体现了领导用人应做到人尽其才。</w:t>
      </w:r>
    </w:p>
    <w:p>
      <w:pPr>
        <w:pStyle w:val="ListBullet"/>
      </w:pPr>
      <w:r>
        <w:t xml:space="preserve">   A. 正确</w:t>
      </w:r>
    </w:p>
    <w:p>
      <w:pPr>
        <w:pStyle w:val="ListBullet"/>
      </w:pPr>
      <w:r>
        <w:t xml:space="preserve">   B. 错误</w:t>
      </w:r>
    </w:p>
    <w:p>
      <w:r>
        <w:t xml:space="preserve">   答案：A</w:t>
      </w:r>
    </w:p>
    <w:p>
      <w:r>
        <w:t xml:space="preserve">   解析：“圣人之官人，犹匠之用木也”出自《吕氏春秋・孟冬纪・精通》，意思是圣人任用人才，就像工匠使用木材一样。工匠会根据木材的质地、形状和特性，将其用于最适合的地方，比如坚硬的木材用来做承受重力的结构，柔韧的木材用来做弯曲的部件。同样，领导者在用人时，也需要根据每个人的能力、性格、特长和经验，将其安排到最适合的岗位上，做到人尽其才、才尽其用。这体现了领导者在人才管理方面的重要能力，即知人善任。</w:t>
      </w:r>
    </w:p>
    <w:p>
      <w:r>
        <w:t>4054. 【判断题】领导者只注重工作的过程，强调工作效率，以工作的数量和质量来评价工作人员的优劣，这属于以人为中心的领导方式。</w:t>
      </w:r>
    </w:p>
    <w:p>
      <w:pPr>
        <w:pStyle w:val="ListBullet"/>
      </w:pPr>
      <w:r>
        <w:t xml:space="preserve">   A. 正确</w:t>
      </w:r>
    </w:p>
    <w:p>
      <w:pPr>
        <w:pStyle w:val="ListBullet"/>
      </w:pPr>
      <w:r>
        <w:t xml:space="preserve">   B. 错误</w:t>
      </w:r>
    </w:p>
    <w:p>
      <w:r>
        <w:t xml:space="preserve">   答案：B</w:t>
      </w:r>
    </w:p>
    <w:p>
      <w:r>
        <w:t xml:space="preserve">   解析：领导者只注重工作的过程，强调工作效率，以工作的数量和质量来评价工作人员的优劣，这属于以事为中心的领导方式。</w:t>
      </w:r>
    </w:p>
    <w:p>
      <w:r>
        <w:t>4055. 【判断题】从任务管理角度来看，领导层召开会议也是一种有效的领导方式。</w:t>
      </w:r>
    </w:p>
    <w:p>
      <w:pPr>
        <w:pStyle w:val="ListBullet"/>
      </w:pPr>
      <w:r>
        <w:t xml:space="preserve">   A. 正确</w:t>
      </w:r>
    </w:p>
    <w:p>
      <w:pPr>
        <w:pStyle w:val="ListBullet"/>
      </w:pPr>
      <w:r>
        <w:t xml:space="preserve">   B. 错误</w:t>
      </w:r>
    </w:p>
    <w:p>
      <w:r>
        <w:t xml:space="preserve">   答案：A</w:t>
      </w:r>
    </w:p>
    <w:p>
      <w:r>
        <w:t xml:space="preserve">   解析：从任务管理角度来看，领导层召开会议也是一种有效的领导方式。</w:t>
      </w:r>
    </w:p>
    <w:p>
      <w:r>
        <w:t>4056. 【判断题】预见性思维方法在战略决策中的作用仅限于确定战略目标，即解决“未来干什么”的问题。</w:t>
      </w:r>
    </w:p>
    <w:p>
      <w:pPr>
        <w:pStyle w:val="ListBullet"/>
      </w:pPr>
      <w:r>
        <w:t xml:space="preserve">   A. 正确</w:t>
      </w:r>
    </w:p>
    <w:p>
      <w:pPr>
        <w:pStyle w:val="ListBullet"/>
      </w:pPr>
      <w:r>
        <w:t xml:space="preserve">   B. 错误</w:t>
      </w:r>
    </w:p>
    <w:p>
      <w:r>
        <w:t xml:space="preserve">   答案：B</w:t>
      </w:r>
    </w:p>
    <w:p>
      <w:r>
        <w:t xml:space="preserve">   解析：根据《领导能力（厅级）》P99。预见性思维方法为战略决策提供战略目标、为战略目标的实现提供战略步骤。“干什么”的问题，就是战略目标问题。“应该怎么干”则是实现目标的途径。选择战略目标离不开预见性思维，选择战略步骤同样离不开预见性思维。</w:t>
      </w:r>
    </w:p>
    <w:p>
      <w:r>
        <w:t>4057. 【判断题】衡量调查研究搞得怎样，关键要看能不能把实际问题解决好。</w:t>
      </w:r>
    </w:p>
    <w:p>
      <w:pPr>
        <w:pStyle w:val="ListBullet"/>
      </w:pPr>
      <w:r>
        <w:t xml:space="preserve">   A. 正确</w:t>
      </w:r>
    </w:p>
    <w:p>
      <w:pPr>
        <w:pStyle w:val="ListBullet"/>
      </w:pPr>
      <w:r>
        <w:t xml:space="preserve">   B. 错误</w:t>
      </w:r>
    </w:p>
    <w:p>
      <w:r>
        <w:t xml:space="preserve">   答案：A</w:t>
      </w:r>
    </w:p>
    <w:p>
      <w:r>
        <w:t xml:space="preserve">   解析：根据《领导力与领导艺术》P33。衡量调查研究搞得怎样，不是看调查研究的规模多大、时间多长、报告怎样，关键要看能不能把实际问题解决好。</w:t>
      </w:r>
    </w:p>
    <w:p>
      <w:r>
        <w:t>4058. 【判断题】“骏马行千里，犁田不如牛；坚车能负重，渡河不如舟。”上述表述意味着组织在使用干部时应注重为其提供合适的岗位和环境，发挥其长处和优势。</w:t>
      </w:r>
    </w:p>
    <w:p>
      <w:pPr>
        <w:pStyle w:val="ListBullet"/>
      </w:pPr>
      <w:r>
        <w:t xml:space="preserve">   A. 正确</w:t>
      </w:r>
    </w:p>
    <w:p>
      <w:pPr>
        <w:pStyle w:val="ListBullet"/>
      </w:pPr>
      <w:r>
        <w:t xml:space="preserve">   B. 错误</w:t>
      </w:r>
    </w:p>
    <w:p>
      <w:r>
        <w:t xml:space="preserve">   答案：A</w:t>
      </w:r>
    </w:p>
    <w:p>
      <w:r>
        <w:t xml:space="preserve">   解析：无</w:t>
      </w:r>
    </w:p>
    <w:p>
      <w:r>
        <w:t>4059. 【判断题】在推进“智慧税务”建设中，领导干部将数据战略与业务目标紧密结合，推动跨部门协同，是体现“数据领导力”的关键举措。</w:t>
      </w:r>
    </w:p>
    <w:p>
      <w:pPr>
        <w:pStyle w:val="ListBullet"/>
      </w:pPr>
      <w:r>
        <w:t xml:space="preserve">   A. 正确</w:t>
      </w:r>
    </w:p>
    <w:p>
      <w:pPr>
        <w:pStyle w:val="ListBullet"/>
      </w:pPr>
      <w:r>
        <w:t xml:space="preserve">   B. 错误</w:t>
      </w:r>
    </w:p>
    <w:p>
      <w:r>
        <w:t xml:space="preserve">   答案：A</w:t>
      </w:r>
    </w:p>
    <w:p>
      <w:r>
        <w:t xml:space="preserve">   解析：“数据领导力”的核心在于以数据驱动决策与管理创新，其关键表现是领导者能够统筹数据战略与业务目标，并打破部门壁垒，构建“业务+数据”协同机制，从而实现数据价值在管理与服务中的有效转化。题目描述与此内涵一致。</w:t>
      </w:r>
    </w:p>
    <w:p>
      <w:r>
        <w:t>4060. 【判断题】领导是高层的事情，管理是基层的事情。</w:t>
      </w:r>
    </w:p>
    <w:p>
      <w:pPr>
        <w:pStyle w:val="ListBullet"/>
      </w:pPr>
      <w:r>
        <w:t xml:space="preserve">   A. 正确</w:t>
      </w:r>
    </w:p>
    <w:p>
      <w:pPr>
        <w:pStyle w:val="ListBullet"/>
      </w:pPr>
      <w:r>
        <w:t xml:space="preserve">   B. 错误</w:t>
      </w:r>
    </w:p>
    <w:p>
      <w:r>
        <w:t xml:space="preserve">   答案：B</w:t>
      </w:r>
    </w:p>
    <w:p>
      <w:r>
        <w:t xml:space="preserve">   解析：根据《领导能力（科级）》P82。领导和管理在管理活动过程中不能截然分开，二者相互完善、相互补充。领导与管理是角色功能，而非职位高低。任何层级的岗位都可能同时需要领导与管理能力。</w:t>
      </w:r>
    </w:p>
    <w:p>
      <w:r>
        <w:t>4061. 【判断题】发生突发事件和重大危机时，主要领导无论具体情况如何，都必须第一时间赶到现场，全程在一线直接指挥，否则就是履职不到位、不担当。</w:t>
      </w:r>
    </w:p>
    <w:p>
      <w:pPr>
        <w:pStyle w:val="ListBullet"/>
      </w:pPr>
      <w:r>
        <w:t xml:space="preserve">   A. 正确</w:t>
      </w:r>
    </w:p>
    <w:p>
      <w:pPr>
        <w:pStyle w:val="ListBullet"/>
      </w:pPr>
      <w:r>
        <w:t xml:space="preserve">   B. 错误</w:t>
      </w:r>
    </w:p>
    <w:p>
      <w:r>
        <w:t xml:space="preserve">   答案：B</w:t>
      </w:r>
    </w:p>
    <w:p>
      <w:r>
        <w:t xml:space="preserve">   解析：根据《领导力与领导艺术》P144。危机应对坚持“统一领导，分级负责”的原则。应对各种危机最重要的就是加强党的统一领导。强调统一领导并不意味着任何时候主要领导都要冲到一线直接指挥。领导是管方向、管全局的，具体应急任务又要充分体现各级政府分级负责的原则，尤其是要注意发挥当地政府和职能部门的作用。</w:t>
      </w:r>
    </w:p>
    <w:p>
      <w:r>
        <w:t>4062. 【判断题】世界观的性质决定了组织文化的基本特征。</w:t>
      </w:r>
    </w:p>
    <w:p>
      <w:pPr>
        <w:pStyle w:val="ListBullet"/>
      </w:pPr>
      <w:r>
        <w:t xml:space="preserve">   A. 正确</w:t>
      </w:r>
    </w:p>
    <w:p>
      <w:pPr>
        <w:pStyle w:val="ListBullet"/>
      </w:pPr>
      <w:r>
        <w:t xml:space="preserve">   B. 错误</w:t>
      </w:r>
    </w:p>
    <w:p>
      <w:r>
        <w:t xml:space="preserve">   答案：B</w:t>
      </w:r>
    </w:p>
    <w:p>
      <w:r>
        <w:t xml:space="preserve">   解析：组织文化是一个内涵丰富的概念，价值观是组织文化的内核，价值观的性质决定了组织文化的基本特征。</w:t>
      </w:r>
    </w:p>
    <w:p>
      <w:r>
        <w:t>4063. 【判断题】领导者用人应坚持就事论人，而不能就人论事，先要明确岗位需求，再选配合适人员。</w:t>
      </w:r>
    </w:p>
    <w:p>
      <w:pPr>
        <w:pStyle w:val="ListBullet"/>
      </w:pPr>
      <w:r>
        <w:t xml:space="preserve">   A. 正确</w:t>
      </w:r>
    </w:p>
    <w:p>
      <w:pPr>
        <w:pStyle w:val="ListBullet"/>
      </w:pPr>
      <w:r>
        <w:t xml:space="preserve">   B. 错误</w:t>
      </w:r>
    </w:p>
    <w:p>
      <w:r>
        <w:t xml:space="preserve">   答案：A</w:t>
      </w:r>
    </w:p>
    <w:p>
      <w:r>
        <w:t xml:space="preserve">   解析：根据《领导能力（司级）》P182。领导者用人时，要就事论人，而不能就人论事。这条原则要求先有职位后选人才，不能先选人而后设岗</w:t>
      </w:r>
    </w:p>
    <w:p>
      <w:r>
        <w:t>4064. 【判断题】执行力等于执行能力。</w:t>
      </w:r>
    </w:p>
    <w:p>
      <w:pPr>
        <w:pStyle w:val="ListBullet"/>
      </w:pPr>
      <w:r>
        <w:t xml:space="preserve">   A. 正确</w:t>
      </w:r>
    </w:p>
    <w:p>
      <w:pPr>
        <w:pStyle w:val="ListBullet"/>
      </w:pPr>
      <w:r>
        <w:t xml:space="preserve">   B. 错误</w:t>
      </w:r>
    </w:p>
    <w:p>
      <w:r>
        <w:t xml:space="preserve">   答案：B</w:t>
      </w:r>
    </w:p>
    <w:p>
      <w:r>
        <w:t xml:space="preserve">   解析：执行力由执行能力和执行意愿共同构成。有执行能力但无执行意愿也会出现执行力低下的情况。</w:t>
      </w:r>
    </w:p>
    <w:p>
      <w:r>
        <w:t>4065. 【判断题】在干部干好工作所需的各种能力中，政治能力是第一位的。</w:t>
      </w:r>
    </w:p>
    <w:p>
      <w:pPr>
        <w:pStyle w:val="ListBullet"/>
      </w:pPr>
      <w:r>
        <w:t xml:space="preserve">   A. 正确</w:t>
      </w:r>
    </w:p>
    <w:p>
      <w:pPr>
        <w:pStyle w:val="ListBullet"/>
      </w:pPr>
      <w:r>
        <w:t xml:space="preserve">   B. 错误</w:t>
      </w:r>
    </w:p>
    <w:p>
      <w:r>
        <w:t xml:space="preserve">   答案：A</w:t>
      </w:r>
    </w:p>
    <w:p>
      <w:r>
        <w:t xml:space="preserve">   解析：习近平总书记在2020年秋季学期中央党校（国家行政学院）中青年干部培训班开班式上强调指出，在干部干好工作所需的各种能力中，政治能力是第一位的。</w:t>
      </w:r>
    </w:p>
    <w:p>
      <w:r>
        <w:t>4066. 【判断题】领导能力具有相对稳定性，领导干部一旦拥有某种领导能力，一般来说在相当长的时间段内变化不大。</w:t>
      </w:r>
    </w:p>
    <w:p>
      <w:pPr>
        <w:pStyle w:val="ListBullet"/>
      </w:pPr>
      <w:r>
        <w:t xml:space="preserve">   A. 正确</w:t>
      </w:r>
    </w:p>
    <w:p>
      <w:pPr>
        <w:pStyle w:val="ListBullet"/>
      </w:pPr>
      <w:r>
        <w:t xml:space="preserve">   B. 错误</w:t>
      </w:r>
    </w:p>
    <w:p>
      <w:r>
        <w:t xml:space="preserve">   答案：A</w:t>
      </w:r>
    </w:p>
    <w:p>
      <w:r>
        <w:t xml:space="preserve">   解析：根据《领导力与领导艺术》P3。领导能力具有相对稳定性，领导干部一旦拥有某种领导能力，一般来说在相当长的时间段内变化不大。而领导力则与领导情境密切相关，它强调领导力大小的动态性，是因干部群众的不同和所处领导情境的不同而随时变化的。</w:t>
      </w:r>
    </w:p>
    <w:p>
      <w:r>
        <w:t>4067. 【判断题】领导干部只要自己充满激情、能量充足，就能用自己的动力和能量去激励他人。</w:t>
      </w:r>
    </w:p>
    <w:p>
      <w:pPr>
        <w:pStyle w:val="ListBullet"/>
      </w:pPr>
      <w:r>
        <w:t xml:space="preserve">   A. 正确</w:t>
      </w:r>
    </w:p>
    <w:p>
      <w:pPr>
        <w:pStyle w:val="ListBullet"/>
      </w:pPr>
      <w:r>
        <w:t xml:space="preserve">   B. 错误</w:t>
      </w:r>
    </w:p>
    <w:p>
      <w:r>
        <w:t xml:space="preserve">   答案：B</w:t>
      </w:r>
    </w:p>
    <w:p>
      <w:r>
        <w:t xml:space="preserve">   解析：领导激励是一个动力传递和放大过程。自我激励、激励他人和相互激励是领导激励的三部曲。领导者的自我激励只是激励的起点。导激励的重点是激励他人，通过激励他人，鼓舞他人，整个团队的士气才会振奋起来。《领导力与领导艺术》P49</w:t>
      </w:r>
    </w:p>
    <w:p>
      <w:r>
        <w:t>4068. 【判断题】由于思想认知、利益格局、行为惯性等原因，团队之间、团队内部难免会有冲突，在化解破坏性冲突时，应坚持优先赢得其他部门配合支持，再解决部门内部纠纷，最后解决整体纠纷。</w:t>
      </w:r>
    </w:p>
    <w:p>
      <w:pPr>
        <w:pStyle w:val="ListBullet"/>
      </w:pPr>
      <w:r>
        <w:t xml:space="preserve">   A. 正确</w:t>
      </w:r>
    </w:p>
    <w:p>
      <w:pPr>
        <w:pStyle w:val="ListBullet"/>
      </w:pPr>
      <w:r>
        <w:t xml:space="preserve">   B. 错误</w:t>
      </w:r>
    </w:p>
    <w:p>
      <w:r>
        <w:t xml:space="preserve">   答案：B</w:t>
      </w:r>
    </w:p>
    <w:p>
      <w:r>
        <w:t xml:space="preserve">   解析：《怎样当好机关部门负责人》第六章提高带队用人能力第三节凝聚合力干事创业。化解破坏性冲突要注意分清四个要点：是原则分歧还是无原则纠纷。优先解决原则性纠纷，对无原则纠纷可以冷处理或慢处理。是利益冲突还是认识分歧。优先解决认识上的问题，对利益冲突要冷静处理。老矛盾还是新纠纷。优先解决新纠纷，再稳妥处理老矛盾。是内部纠纷还是整体纠纷。优先解决部门内部纠纷，然后再赢得其他部门配合支持，解决整体纠纷。</w:t>
      </w:r>
    </w:p>
    <w:p>
      <w:r>
        <w:t>4069. 【判断题】抓落实首先要抓的是指标落实，其次才是抓责任落实。</w:t>
      </w:r>
    </w:p>
    <w:p>
      <w:pPr>
        <w:pStyle w:val="ListBullet"/>
      </w:pPr>
      <w:r>
        <w:t xml:space="preserve">   A. 正确</w:t>
      </w:r>
    </w:p>
    <w:p>
      <w:pPr>
        <w:pStyle w:val="ListBullet"/>
      </w:pPr>
      <w:r>
        <w:t xml:space="preserve">   B. 错误</w:t>
      </w:r>
    </w:p>
    <w:p>
      <w:r>
        <w:t xml:space="preserve">   答案：B</w:t>
      </w:r>
    </w:p>
    <w:p>
      <w:r>
        <w:t xml:space="preserve">   解析：抓落实的核心逻辑应是“责任先于指标”，而非“指标先于责任”。</w:t>
      </w:r>
    </w:p>
    <w:p>
      <w:r>
        <w:t>4070. 【判断题】组织文化对于组织发展与组织目标的实现具有导向、约束、凝聚、激励和辐射等功能。</w:t>
      </w:r>
    </w:p>
    <w:p>
      <w:pPr>
        <w:pStyle w:val="ListBullet"/>
      </w:pPr>
      <w:r>
        <w:t xml:space="preserve">   A. 正确</w:t>
      </w:r>
    </w:p>
    <w:p>
      <w:pPr>
        <w:pStyle w:val="ListBullet"/>
      </w:pPr>
      <w:r>
        <w:t xml:space="preserve">   B. 错误</w:t>
      </w:r>
    </w:p>
    <w:p>
      <w:r>
        <w:t xml:space="preserve">   答案：A</w:t>
      </w:r>
    </w:p>
    <w:p>
      <w:r>
        <w:t xml:space="preserve">   解析：现代管理理论认为，组织文化对于组织发展与组织目标的实现具有导向、约束、凝聚、激励和辐射等功能。</w:t>
      </w:r>
    </w:p>
    <w:p>
      <w:r>
        <w:t>4071. 【判断题】一个组织的领导活动能否正常运转，主要取决于领导者能力的高低。</w:t>
      </w:r>
    </w:p>
    <w:p>
      <w:pPr>
        <w:pStyle w:val="ListBullet"/>
      </w:pPr>
      <w:r>
        <w:t xml:space="preserve">   A. 正确</w:t>
      </w:r>
    </w:p>
    <w:p>
      <w:pPr>
        <w:pStyle w:val="ListBullet"/>
      </w:pPr>
      <w:r>
        <w:t xml:space="preserve">   B. 错误</w:t>
      </w:r>
    </w:p>
    <w:p>
      <w:r>
        <w:t xml:space="preserve">   答案：B</w:t>
      </w:r>
    </w:p>
    <w:p>
      <w:r>
        <w:t xml:space="preserve">   解析：根据《领导能力（科级）》P75。领导体制的核心内容是如何划分领导权问题；一个组织领导活动能否正常运转，主要取决于领导体制的优劣。</w:t>
      </w:r>
    </w:p>
    <w:p>
      <w:r>
        <w:t>4072. 【判断题】提升税收大数据应用水平，关键在于集中财力采购最先进的计算与存储设备，建设大规模数据中心。</w:t>
      </w:r>
    </w:p>
    <w:p>
      <w:pPr>
        <w:pStyle w:val="ListBullet"/>
      </w:pPr>
      <w:r>
        <w:t xml:space="preserve">   A. 正确</w:t>
      </w:r>
    </w:p>
    <w:p>
      <w:pPr>
        <w:pStyle w:val="ListBullet"/>
      </w:pPr>
      <w:r>
        <w:t xml:space="preserve">   B. 错误</w:t>
      </w:r>
    </w:p>
    <w:p>
      <w:r>
        <w:t xml:space="preserve">   答案：B</w:t>
      </w:r>
    </w:p>
    <w:p>
      <w:r>
        <w:t xml:space="preserve">   解析：提升税收大数据应用水平的关键在于数据的治理质量、分析能力、业务融合与人才支撑，而非单纯的设备投入。若只注重硬件建设而忽视数据应用、业务协同与人才培养，容易造成资源浪费与应用脱节，无法真正发挥数据效能。因此，题目观点片面。</w:t>
      </w:r>
    </w:p>
    <w:p>
      <w:r>
        <w:t>4073. 【判断题】孔子曰：“政者，正也。子率以正，孰敢不正？”这启示领导者应注重发挥带头示范作用。</w:t>
      </w:r>
    </w:p>
    <w:p>
      <w:pPr>
        <w:pStyle w:val="ListBullet"/>
      </w:pPr>
      <w:r>
        <w:t xml:space="preserve">   A. 正确</w:t>
      </w:r>
    </w:p>
    <w:p>
      <w:pPr>
        <w:pStyle w:val="ListBullet"/>
      </w:pPr>
      <w:r>
        <w:t xml:space="preserve">   B. 错误</w:t>
      </w:r>
    </w:p>
    <w:p>
      <w:r>
        <w:t xml:space="preserve">   答案：A</w:t>
      </w:r>
    </w:p>
    <w:p>
      <w:r>
        <w:t xml:space="preserve">   解析：出自《论语》原文，核心思想是领导者带头做到端正，还有谁敢不端正呢？</w:t>
      </w:r>
    </w:p>
    <w:p>
      <w:r>
        <w:t>4074. 【判断题】领导决策应该追求最佳方案，而不是满意方案。</w:t>
      </w:r>
    </w:p>
    <w:p>
      <w:pPr>
        <w:pStyle w:val="ListBullet"/>
      </w:pPr>
      <w:r>
        <w:t xml:space="preserve">   A. 正确</w:t>
      </w:r>
    </w:p>
    <w:p>
      <w:pPr>
        <w:pStyle w:val="ListBullet"/>
      </w:pPr>
      <w:r>
        <w:t xml:space="preserve">   B. 错误</w:t>
      </w:r>
    </w:p>
    <w:p>
      <w:r>
        <w:t xml:space="preserve">   答案：B</w:t>
      </w:r>
    </w:p>
    <w:p>
      <w:r>
        <w:t xml:space="preserve">   解析：根据《领导能力（司级）》P167。在尽可能寻找最优方案的前提下，H.A.西蒙等人主张用满意标准代替最优标准，寻找到令人满意或可以接受的方案之后，就停止寻找。 这是一种比较实际的做法。</w:t>
      </w:r>
    </w:p>
    <w:p>
      <w:r>
        <w:t>4075. 【判断题】在实现民族复兴的伟大梦想中，敢于担当、主动担当是税务领导干部必须具备的政治品格。</w:t>
      </w:r>
    </w:p>
    <w:p>
      <w:pPr>
        <w:pStyle w:val="ListBullet"/>
      </w:pPr>
      <w:r>
        <w:t xml:space="preserve">   A. 正确</w:t>
      </w:r>
    </w:p>
    <w:p>
      <w:pPr>
        <w:pStyle w:val="ListBullet"/>
      </w:pPr>
      <w:r>
        <w:t xml:space="preserve">   B. 错误</w:t>
      </w:r>
    </w:p>
    <w:p>
      <w:r>
        <w:t xml:space="preserve">   答案：A</w:t>
      </w:r>
    </w:p>
    <w:p>
      <w:r>
        <w:t xml:space="preserve">   解析：习近平总书记多次强调指出，勇于担当是领导干部必须具备的基本素质。2014年3月11日，习近平总书记在十二届全国人大二次会议解放军代表团全体会议上强调，必须敢于担当，这既是党和人民的期望，也是当代革命军人应有的政治品格。</w:t>
      </w:r>
    </w:p>
    <w:p>
      <w:r>
        <w:t>4076. 【判断题】“路径依赖效应”的形成，在思维层面主要源于人们对以往经验和书本知识的惯性依赖。</w:t>
      </w:r>
    </w:p>
    <w:p>
      <w:pPr>
        <w:pStyle w:val="ListBullet"/>
      </w:pPr>
      <w:r>
        <w:t xml:space="preserve">   A. 正确</w:t>
      </w:r>
    </w:p>
    <w:p>
      <w:pPr>
        <w:pStyle w:val="ListBullet"/>
      </w:pPr>
      <w:r>
        <w:t xml:space="preserve">   B. 错误</w:t>
      </w:r>
    </w:p>
    <w:p>
      <w:r>
        <w:t xml:space="preserve">   答案：B</w:t>
      </w:r>
    </w:p>
    <w:p>
      <w:r>
        <w:t xml:space="preserve">   解析：“路径依赖效应”的核心内涵是指事物或系统一旦进入某一发展路径，由于惯性、转换成本、既有利益格局、适应性预期等因素，会对此路径产生依赖并不断自我强化，即使存在更优选择也难以改变。题干将路径依赖效应的来源仅归结为“经验定势和书本定势”，属于以偏概全，忽略了更关键的系统性、制度性和经济性锁定因素。因此该表述是不准确的。</w:t>
      </w:r>
    </w:p>
    <w:p>
      <w:r>
        <w:t>4077. 【判断题】新任职领导不宜过多干预原有事务，应保持低调、凡事按老规矩办，即使发现问题也不轻易表态。</w:t>
      </w:r>
    </w:p>
    <w:p>
      <w:pPr>
        <w:pStyle w:val="ListBullet"/>
      </w:pPr>
      <w:r>
        <w:t xml:space="preserve">   A. 正确</w:t>
      </w:r>
    </w:p>
    <w:p>
      <w:pPr>
        <w:pStyle w:val="ListBullet"/>
      </w:pPr>
      <w:r>
        <w:t xml:space="preserve">   B. 错误</w:t>
      </w:r>
    </w:p>
    <w:p>
      <w:r>
        <w:t xml:space="preserve">   答案：B</w:t>
      </w:r>
    </w:p>
    <w:p>
      <w:r>
        <w:t xml:space="preserve">   解析：新任职领导既要稳重谨慎、熟悉情况，也要坚持原则、主动履职，发现问题应依规研究解决，不能消极回避、不作为。</w:t>
      </w:r>
    </w:p>
    <w:p>
      <w:r>
        <w:t>4078. 【判断题】冲突太多必然导致组织绩效低下。</w:t>
      </w:r>
    </w:p>
    <w:p>
      <w:pPr>
        <w:pStyle w:val="ListBullet"/>
      </w:pPr>
      <w:r>
        <w:t xml:space="preserve">   A. 正确</w:t>
      </w:r>
    </w:p>
    <w:p>
      <w:pPr>
        <w:pStyle w:val="ListBullet"/>
      </w:pPr>
      <w:r>
        <w:t xml:space="preserve">   B. 错误</w:t>
      </w:r>
    </w:p>
    <w:p>
      <w:r>
        <w:t xml:space="preserve">   答案：A</w:t>
      </w:r>
    </w:p>
    <w:p>
      <w:r>
        <w:t xml:space="preserve">   解析：管理学认为，没有冲突或冲突太多都属于破坏性冲突，导致组织绩效低下。</w:t>
      </w:r>
    </w:p>
    <w:p>
      <w:r>
        <w:t>4079. 【判断题】工作中产生的矛盾纠纷都是破坏性的。</w:t>
      </w:r>
    </w:p>
    <w:p>
      <w:pPr>
        <w:pStyle w:val="ListBullet"/>
      </w:pPr>
      <w:r>
        <w:t xml:space="preserve">   A. 正确</w:t>
      </w:r>
    </w:p>
    <w:p>
      <w:pPr>
        <w:pStyle w:val="ListBullet"/>
      </w:pPr>
      <w:r>
        <w:t xml:space="preserve">   B. 错误</w:t>
      </w:r>
    </w:p>
    <w:p>
      <w:r>
        <w:t xml:space="preserve">   答案：B</w:t>
      </w:r>
    </w:p>
    <w:p>
      <w:r>
        <w:t xml:space="preserve">   解析：在部门工作中，由于思想认知、利益格局、行为惯性等原因，上下级之间、团队之间、团队成员之间的矛盾纠纷在所难免。过于融洽、和谐的团队容易对变革、创新表现出冷漠和迟钝，适当的冲突或主动引入竞争机制反而有利于团队健康发展，“鲶鱼效应”就是最好的例证。因此不是所有冲突都是破坏性的，我们应该接纳建设性冲突，积极化解破坏性冲突。</w:t>
      </w:r>
    </w:p>
    <w:p>
      <w:r>
        <w:t>4080. 【判断题】人格魅力是领导干部人品、气质和能力的综合反映，也是党的干部所应具备的公正无私、以身作则、言行一致优良品质的外在表现。</w:t>
      </w:r>
    </w:p>
    <w:p>
      <w:pPr>
        <w:pStyle w:val="ListBullet"/>
      </w:pPr>
      <w:r>
        <w:t xml:space="preserve">   A. 正确</w:t>
      </w:r>
    </w:p>
    <w:p>
      <w:pPr>
        <w:pStyle w:val="ListBullet"/>
      </w:pPr>
      <w:r>
        <w:t xml:space="preserve">   B. 错误</w:t>
      </w:r>
    </w:p>
    <w:p>
      <w:r>
        <w:t xml:space="preserve">   答案：A</w:t>
      </w:r>
    </w:p>
    <w:p>
      <w:r>
        <w:t xml:space="preserve">   解析：根据《之江新语》P114。习近平总书记指出:“人格魅力是领导干部人品、气质、能力的综合反映,也是党的干部所应具备的公正无私、以身作则、言行一致优良品质的外在表现。”</w:t>
      </w:r>
    </w:p>
    <w:p>
      <w:r>
        <w:t>4081. 【判断题】提高同媒体打交道的能力是领导干部提升媒介素养的重要途径之一。</w:t>
      </w:r>
    </w:p>
    <w:p>
      <w:pPr>
        <w:pStyle w:val="ListBullet"/>
      </w:pPr>
      <w:r>
        <w:t xml:space="preserve">   A. 正确</w:t>
      </w:r>
    </w:p>
    <w:p>
      <w:pPr>
        <w:pStyle w:val="ListBullet"/>
      </w:pPr>
      <w:r>
        <w:t xml:space="preserve">   B. 错误</w:t>
      </w:r>
    </w:p>
    <w:p>
      <w:r>
        <w:t xml:space="preserve">   答案：A</w:t>
      </w:r>
    </w:p>
    <w:p>
      <w:r>
        <w:t xml:space="preserve">   解析：根据《领导力与领导艺术》P147。媒介素养的内涵主要有三点：一是树立正确的媒介观。二是提高同媒体打交道的能力。三是加强媒体关系管理。</w:t>
      </w:r>
    </w:p>
    <w:p>
      <w:r>
        <w:t>4082. 【判断题】实践是检验真理的唯一标准，真学真懂真信的检验途径是真用。</w:t>
      </w:r>
    </w:p>
    <w:p>
      <w:pPr>
        <w:pStyle w:val="ListBullet"/>
      </w:pPr>
      <w:r>
        <w:t xml:space="preserve">   A. 正确</w:t>
      </w:r>
    </w:p>
    <w:p>
      <w:pPr>
        <w:pStyle w:val="ListBullet"/>
      </w:pPr>
      <w:r>
        <w:t xml:space="preserve">   B. 错误</w:t>
      </w:r>
    </w:p>
    <w:p>
      <w:r>
        <w:t xml:space="preserve">   答案：A</w:t>
      </w:r>
    </w:p>
    <w:p>
      <w:r>
        <w:t xml:space="preserve">   解析：2016年7月1日，习近平在庆祝中国共产党成立95周年大会上的讲话指出，我们要教育引导广大党员、干部把学习成果转化为提升党性修养、思想境界、道德水平的精神营养，做到真学真懂真信真用。</w:t>
      </w:r>
    </w:p>
    <w:p>
      <w:r>
        <w:t>4083. 【判断题】税务系统落实“四下基层”制度要求：县处级以上领导班子要结合“四下基层”，每年从本地区本系统发生的有代表性、有较大影响的工作中，至少确定1个正面或1个反面案例进行复盘剖析，解剖麻雀、举一反三。</w:t>
      </w:r>
    </w:p>
    <w:p>
      <w:pPr>
        <w:pStyle w:val="ListBullet"/>
      </w:pPr>
      <w:r>
        <w:t xml:space="preserve">   A. 正确</w:t>
      </w:r>
    </w:p>
    <w:p>
      <w:pPr>
        <w:pStyle w:val="ListBullet"/>
      </w:pPr>
      <w:r>
        <w:t xml:space="preserve">   B. 错误</w:t>
      </w:r>
    </w:p>
    <w:p>
      <w:r>
        <w:t xml:space="preserve">   答案：A</w:t>
      </w:r>
    </w:p>
    <w:p>
      <w:r>
        <w:t xml:space="preserve">   解析：“四下基层”制度是习近平同志在福建宁德工作期间大力倡导并身体力行形成的工作方法和工作制度。近年来，税务系统结合工作实际，将“四下基层”融入日常工作。《关于做好税务系统落实“四下基层”制度有关工作的通知》指出，县处级以上领导班子要结合“四下基层”，每年从本地区本系统发生的有代表性、有较大影响的工作中，至少确定1个正面和1个反面案例进行复盘剖析，解剖麻雀、举一反三。</w:t>
      </w:r>
    </w:p>
    <w:p>
      <w:r>
        <w:t>4084. 【判断题】工作任务复杂时，领导方法上可多协商、多授权，充分发挥干部积极性；工作任务简易明确时，领导方法上则要少协商、少授权，按程序和常规处理。</w:t>
      </w:r>
    </w:p>
    <w:p>
      <w:pPr>
        <w:pStyle w:val="ListBullet"/>
      </w:pPr>
      <w:r>
        <w:t xml:space="preserve">   A. 正确</w:t>
      </w:r>
    </w:p>
    <w:p>
      <w:pPr>
        <w:pStyle w:val="ListBullet"/>
      </w:pPr>
      <w:r>
        <w:t xml:space="preserve">   B. 错误</w:t>
      </w:r>
    </w:p>
    <w:p>
      <w:r>
        <w:t xml:space="preserve">   答案：A</w:t>
      </w:r>
    </w:p>
    <w:p>
      <w:r>
        <w:t xml:space="preserve">   解析：根据《领导力与领导艺术》P102。领导权变的艺术包括因事而变。工作任务复杂时可以多协商、多授权，充分发挥专家和干部群众的积极性、主动性，创造性完成工作任务；工作任务简易明确时则要少协商、少授权，按程序和常规办事，该怎么办就怎么办。</w:t>
      </w:r>
    </w:p>
    <w:p>
      <w:r>
        <w:t>4085. 【判断题】“路径依赖效应”来源于人们的经验定势和书本定势。</w:t>
      </w:r>
    </w:p>
    <w:p>
      <w:pPr>
        <w:pStyle w:val="ListBullet"/>
      </w:pPr>
      <w:r>
        <w:t xml:space="preserve">   A. 正确</w:t>
      </w:r>
    </w:p>
    <w:p>
      <w:pPr>
        <w:pStyle w:val="ListBullet"/>
      </w:pPr>
      <w:r>
        <w:t xml:space="preserve">   B. 错误</w:t>
      </w:r>
    </w:p>
    <w:p>
      <w:r>
        <w:t xml:space="preserve">   答案：A</w:t>
      </w:r>
    </w:p>
    <w:p>
      <w:r>
        <w:t xml:space="preserve">   解析：“路径依赖效应”是指事务一旦进入某个路径，就可能对这个路径产生依赖，从思维上来说，“路径”主要来源于人们的经验定势和书本定势。</w:t>
      </w:r>
    </w:p>
    <w:p>
      <w:r>
        <w:t>4086. 【判断题】领导者在团队管理中应忽视小的违规行为，集中精力纠正重大错误。</w:t>
      </w:r>
    </w:p>
    <w:p>
      <w:pPr>
        <w:pStyle w:val="ListBullet"/>
      </w:pPr>
      <w:r>
        <w:t xml:space="preserve">   A. 正确</w:t>
      </w:r>
    </w:p>
    <w:p>
      <w:pPr>
        <w:pStyle w:val="ListBullet"/>
      </w:pPr>
      <w:r>
        <w:t xml:space="preserve">   B. 错误</w:t>
      </w:r>
    </w:p>
    <w:p>
      <w:r>
        <w:t xml:space="preserve">   答案：B</w:t>
      </w:r>
    </w:p>
    <w:p>
      <w:r>
        <w:t xml:space="preserve">   解析：根据《领导力（处级）》P219。“破窗效应”是指，如果有人打破了一栋建筑物上的一块玻璃，又没有及时修复，别人就可能受到某种暗示性的纵容，去打破更多的玻璃。领导者需及时纠正团队中的小问题，通过防微杜渐维护纪律和标准，而非仅关注重大错误。</w:t>
      </w:r>
    </w:p>
    <w:p>
      <w:r>
        <w:t>4087. 【判断题】集权与分权之间应当达到平衡。</w:t>
      </w:r>
    </w:p>
    <w:p>
      <w:pPr>
        <w:pStyle w:val="ListBullet"/>
      </w:pPr>
      <w:r>
        <w:t xml:space="preserve">   A. 正确</w:t>
      </w:r>
    </w:p>
    <w:p>
      <w:pPr>
        <w:pStyle w:val="ListBullet"/>
      </w:pPr>
      <w:r>
        <w:t xml:space="preserve">   B. 错误</w:t>
      </w:r>
    </w:p>
    <w:p>
      <w:r>
        <w:t xml:space="preserve">   答案：A</w:t>
      </w:r>
    </w:p>
    <w:p>
      <w:r>
        <w:t xml:space="preserve">   解析：集权与分权都存在优缺点，为了保持它们的优点，应当在组织中保持适当的集权与分权，使二者处于一个平衡状态，不使集权或分权过度膨胀。</w:t>
      </w:r>
    </w:p>
    <w:p>
      <w:r>
        <w:t>4088. 【判断题】日常决策时，领导者的经验比知识和智力更管用，但在情况紧急时，领导者的知识和智力比经验更能发挥作用。</w:t>
      </w:r>
    </w:p>
    <w:p>
      <w:pPr>
        <w:pStyle w:val="ListBullet"/>
      </w:pPr>
      <w:r>
        <w:t xml:space="preserve">   A. 正确</w:t>
      </w:r>
    </w:p>
    <w:p>
      <w:pPr>
        <w:pStyle w:val="ListBullet"/>
      </w:pPr>
      <w:r>
        <w:t xml:space="preserve">   B. 错误</w:t>
      </w:r>
    </w:p>
    <w:p>
      <w:r>
        <w:t xml:space="preserve">   答案：B</w:t>
      </w:r>
    </w:p>
    <w:p>
      <w:r>
        <w:t xml:space="preserve">   解析：领导力研究的实证发现：日常决策时，领导者的知识和智力比经验更管用，但在情况紧急时，领导者的经验比知识和智力更能发挥作用。</w:t>
      </w:r>
    </w:p>
    <w:p>
      <w:r>
        <w:t>4089. 【判断题】“青，取之于蓝，而青于蓝；冰，水为之，而寒于水”能够诠释“守正与创新”的关系与内涵。</w:t>
      </w:r>
    </w:p>
    <w:p>
      <w:pPr>
        <w:pStyle w:val="ListBullet"/>
      </w:pPr>
      <w:r>
        <w:t xml:space="preserve">   A. 正确</w:t>
      </w:r>
    </w:p>
    <w:p>
      <w:pPr>
        <w:pStyle w:val="ListBullet"/>
      </w:pPr>
      <w:r>
        <w:t xml:space="preserve">   B. 错误</w:t>
      </w:r>
    </w:p>
    <w:p>
      <w:r>
        <w:t xml:space="preserve">   答案：A</w:t>
      </w:r>
    </w:p>
    <w:p>
      <w:r>
        <w:t xml:space="preserve">   解析：“青，取之于蓝，而青于蓝；冰，水为之，而寒于水”出自《荀子・劝学》。这句话蕴含了“守正创新”的深刻内涵。“取之于蓝”“水为之”体现了“守正”，即在继承和遵循传统的基础上；“而青于蓝”“而寒于水”则体现了“创新”，即在继承的基础上实现超越和突破。它完整地表达了在尊重传统和规律的同时，不断追求进步和创新的精神，因此可以完整体现“守正创新”的关系与内涵。</w:t>
      </w:r>
    </w:p>
    <w:p>
      <w:r>
        <w:t>4090. 【判断题】领导者应尽可能避免展示脆弱，以免削弱团队信心。</w:t>
      </w:r>
    </w:p>
    <w:p>
      <w:pPr>
        <w:pStyle w:val="ListBullet"/>
      </w:pPr>
      <w:r>
        <w:t xml:space="preserve">   A. 正确</w:t>
      </w:r>
    </w:p>
    <w:p>
      <w:pPr>
        <w:pStyle w:val="ListBullet"/>
      </w:pPr>
      <w:r>
        <w:t xml:space="preserve">   B. 错误</w:t>
      </w:r>
    </w:p>
    <w:p>
      <w:r>
        <w:t xml:space="preserve">   答案：B</w:t>
      </w:r>
    </w:p>
    <w:p>
      <w:r>
        <w:t xml:space="preserve">   解析：适度展现脆弱能增强真实感，促进心理安全感，激发团队开放沟通</w:t>
      </w:r>
    </w:p>
    <w:p>
      <w:r>
        <w:t>4091. 【判断题】某县税务局局长李某在竞争副处级干部岗位中，多次恶意并授意他人匿名举报其竞争对手王某，李某的行为违反了政治纪律。</w:t>
      </w:r>
    </w:p>
    <w:p>
      <w:pPr>
        <w:pStyle w:val="ListBullet"/>
      </w:pPr>
      <w:r>
        <w:t xml:space="preserve">   A. 正确</w:t>
      </w:r>
    </w:p>
    <w:p>
      <w:pPr>
        <w:pStyle w:val="ListBullet"/>
      </w:pPr>
      <w:r>
        <w:t xml:space="preserve">   B. 错误</w:t>
      </w:r>
    </w:p>
    <w:p>
      <w:r>
        <w:t xml:space="preserve">   答案：A</w:t>
      </w:r>
    </w:p>
    <w:p>
      <w:r>
        <w:t xml:space="preserve">   解析：根据《中国共产党纪律处分条例》第六章“对违反政治纪律行为的处分”第五十九条第二款 政治品行恶劣，匿名诬告，有意陷害或者制造其他谣言，造成损害或者不良影响的，依照前款规定处理。</w:t>
      </w:r>
    </w:p>
    <w:p>
      <w:r>
        <w:t>4092. 【判断题】领导凝聚力是领导者个人魅力的体现，与组织目标、成员认同及制度保障无关，只取决于领导者的个人能力与特质。</w:t>
      </w:r>
    </w:p>
    <w:p>
      <w:pPr>
        <w:pStyle w:val="ListBullet"/>
      </w:pPr>
      <w:r>
        <w:t xml:space="preserve">   A. 正确</w:t>
      </w:r>
    </w:p>
    <w:p>
      <w:pPr>
        <w:pStyle w:val="ListBullet"/>
      </w:pPr>
      <w:r>
        <w:t xml:space="preserve">   B. 错误</w:t>
      </w:r>
    </w:p>
    <w:p>
      <w:r>
        <w:t xml:space="preserve">   答案：B</w:t>
      </w:r>
    </w:p>
    <w:p>
      <w:r>
        <w:t xml:space="preserve">   解析：领导凝聚力是领导者团结、吸引和带领团队成员共同实现目标的能力，其形成不仅依赖于领导者个人的能力、魅力与特质，还受到以下因素的综合影响：组织目标的清晰性与感召力；团队成员的认同感与归属感；制度与文化环境的支持；领导与成员之间的信任与协作关系。因此，将领导凝聚力单纯归因于领导者个人魅力，忽视了组织、制度与成员互动等多维因素的作用，表述片面。</w:t>
      </w:r>
    </w:p>
    <w:p>
      <w:r>
        <w:t>4093. 【判断题】建立容错纠错机制,但不能宽容干部在改革创新中的失误。</w:t>
      </w:r>
    </w:p>
    <w:p>
      <w:pPr>
        <w:pStyle w:val="ListBullet"/>
      </w:pPr>
      <w:r>
        <w:t xml:space="preserve">   A. 正确</w:t>
      </w:r>
    </w:p>
    <w:p>
      <w:pPr>
        <w:pStyle w:val="ListBullet"/>
      </w:pPr>
      <w:r>
        <w:t xml:space="preserve">   B. 错误</w:t>
      </w:r>
    </w:p>
    <w:p>
      <w:r>
        <w:t xml:space="preserve">   答案：B</w:t>
      </w:r>
    </w:p>
    <w:p>
      <w:r>
        <w:t xml:space="preserve">   解析：根据中共中央办公厅印发的《关于进一步激励广大干部新时代新担当新作为的意见》，“建立健全容错纠错机制，宽容干部在改革创新中的失误错误，把干部在推进改革中因缺乏经验、先行先试出现的失误错误，同明知故犯的违纪违法行为区分开来；把尚无明确限制的探索性试验中的失误错误，同明令禁止后依然我行我素的违纪违法行为区分开来；把为推动发展的无意过失，同为谋取私利的违纪违法行为区分开来。”</w:t>
      </w:r>
    </w:p>
    <w:p>
      <w:r>
        <w:t>4094. 【判断题】为体现公平，领导对所有下属要求、标准要完全一致。</w:t>
      </w:r>
    </w:p>
    <w:p>
      <w:pPr>
        <w:pStyle w:val="ListBullet"/>
      </w:pPr>
      <w:r>
        <w:t xml:space="preserve">   A. 正确</w:t>
      </w:r>
    </w:p>
    <w:p>
      <w:pPr>
        <w:pStyle w:val="ListBullet"/>
      </w:pPr>
      <w:r>
        <w:t xml:space="preserve">   B. 错误</w:t>
      </w:r>
    </w:p>
    <w:p>
      <w:r>
        <w:t xml:space="preserve">   答案：B</w:t>
      </w:r>
    </w:p>
    <w:p>
      <w:r>
        <w:t xml:space="preserve">   解析：公平理论强调，员工的激励强度不仅取决于绝对报酬，更取决于相对公平感，而真正的公平是机会公平、过程公平、结果公平，并非机械的“平均化、一刀切。领导权变理论强调，领导的有效行为就要随着领导者自身条件、被领导者的情况和环境的变化而变化。</w:t>
      </w:r>
    </w:p>
    <w:p>
      <w:r>
        <w:t>4095. 【判断题】“税企面对面”机制是减少沟通漏斗效应的具体体现。</w:t>
      </w:r>
    </w:p>
    <w:p>
      <w:pPr>
        <w:pStyle w:val="ListBullet"/>
      </w:pPr>
      <w:r>
        <w:t xml:space="preserve">   A. 正确</w:t>
      </w:r>
    </w:p>
    <w:p>
      <w:pPr>
        <w:pStyle w:val="ListBullet"/>
      </w:pPr>
      <w:r>
        <w:t xml:space="preserve">   B. 错误</w:t>
      </w:r>
    </w:p>
    <w:p>
      <w:r>
        <w:t xml:space="preserve">   答案：A</w:t>
      </w:r>
    </w:p>
    <w:p>
      <w:r>
        <w:t xml:space="preserve">   解析：减少沟通的漏斗效应，要多听基层声音、一线干部声音，多进行直接面对面的交流，注意减少信息传递的中间环节。中间环节越多，越容易造成信息过滤和失真。</w:t>
      </w:r>
    </w:p>
    <w:p>
      <w:r>
        <w:t>4096. 【判断题】党的规矩主要包括党章、党的纪律、国家法律、党在长期实践中形成的优良传统和工作惯例。</w:t>
      </w:r>
    </w:p>
    <w:p>
      <w:pPr>
        <w:pStyle w:val="ListBullet"/>
      </w:pPr>
      <w:r>
        <w:t xml:space="preserve">   A. 正确</w:t>
      </w:r>
    </w:p>
    <w:p>
      <w:pPr>
        <w:pStyle w:val="ListBullet"/>
      </w:pPr>
      <w:r>
        <w:t xml:space="preserve">   B. 错误</w:t>
      </w:r>
    </w:p>
    <w:p>
      <w:r>
        <w:t xml:space="preserve">   答案：A</w:t>
      </w:r>
    </w:p>
    <w:p>
      <w:r>
        <w:t xml:space="preserve">   解析：根据《中国式现代化税务实践与领导能力提升》P104,党的规矩主要包括党章、党的纪律、国家法律、党在长期实践中形成的优良传统和工作惯例。</w:t>
      </w:r>
    </w:p>
    <w:p>
      <w:r>
        <w:t>4097. 【单选题】税务干部小王因政策执行争议被纳税人投诉，虽经查证无过错，但仍情绪低落、工作积极性下降。作为其直接领导，恰当的应对方式是：</w:t>
      </w:r>
    </w:p>
    <w:p>
      <w:pPr>
        <w:pStyle w:val="ListBullet"/>
      </w:pPr>
      <w:r>
        <w:t xml:space="preserve">   A. 告诫其“公职人员要有承受力，不必在意”</w:t>
      </w:r>
    </w:p>
    <w:p>
      <w:pPr>
        <w:pStyle w:val="ListBullet"/>
      </w:pPr>
      <w:r>
        <w:t xml:space="preserve">   B. 安排其暂停窗口工作，避免再次冲突</w:t>
      </w:r>
    </w:p>
    <w:p>
      <w:pPr>
        <w:pStyle w:val="ListBullet"/>
      </w:pPr>
      <w:r>
        <w:t xml:space="preserve">   C. 主动谈心，肯定其专业表现，并引导其表达感受</w:t>
        <w:br/>
        <w:t>。</w:t>
      </w:r>
    </w:p>
    <w:p>
      <w:pPr>
        <w:pStyle w:val="ListBullet"/>
      </w:pPr>
      <w:r>
        <w:t xml:space="preserve">   D. 将其调离一线岗位，转为后台事务</w:t>
      </w:r>
    </w:p>
    <w:p>
      <w:r>
        <w:t xml:space="preserve">   答案：C</w:t>
      </w:r>
    </w:p>
    <w:p>
      <w:r>
        <w:t xml:space="preserve">   解析：《领导能力（处级）》第七章自我管理与自我调适。情绪恢复不仅依赖制度保障，更需要领导的情感支持。通过共情式沟通，帮助干部重建心理韧性，是情绪领导力的重要体现</w:t>
      </w:r>
    </w:p>
    <w:p>
      <w:r>
        <w:t>4098. 【单选题】在跨区域税务协作中，下列措施最能体现“平行关系协调”核心特征的是：</w:t>
      </w:r>
    </w:p>
    <w:p>
      <w:pPr>
        <w:pStyle w:val="ListBullet"/>
      </w:pPr>
      <w:r>
        <w:t xml:space="preserve">   A. 上级税务机关直接指令下级机关办理异地业务</w:t>
      </w:r>
    </w:p>
    <w:p>
      <w:pPr>
        <w:pStyle w:val="ListBullet"/>
      </w:pPr>
      <w:r>
        <w:t xml:space="preserve">   B. 两地税务机关通过征纳互动平台建立线上协作通道，实现信息互通与联动办理</w:t>
      </w:r>
    </w:p>
    <w:p>
      <w:pPr>
        <w:pStyle w:val="ListBullet"/>
      </w:pPr>
      <w:r>
        <w:t xml:space="preserve">   C. 纳税人自行在注册地税务机关提交材料，由系统自动审批</w:t>
      </w:r>
    </w:p>
    <w:p>
      <w:pPr>
        <w:pStyle w:val="ListBullet"/>
      </w:pPr>
      <w:r>
        <w:t xml:space="preserve">   D. 第三方中介机构代为传递纸质资料完成跨省业务</w:t>
      </w:r>
    </w:p>
    <w:p>
      <w:r>
        <w:t xml:space="preserve">   答案：B</w:t>
      </w:r>
    </w:p>
    <w:p>
      <w:r>
        <w:t xml:space="preserve">   解析：《领导能力（处级）》第六章领导艺术——协调。B项体现了同级税务机关之间的平等协作与数据共享，是典型的平行关系协调实践。</w:t>
      </w:r>
    </w:p>
    <w:p>
      <w:r>
        <w:t>4099. 【单选题】在应对突发性税收征管事件时，领导临时授权一线人员临机处置，事后补报情况。这种授权模式属于：</w:t>
      </w:r>
    </w:p>
    <w:p>
      <w:pPr>
        <w:pStyle w:val="ListBullet"/>
      </w:pPr>
      <w:r>
        <w:t xml:space="preserve">   A. 制度性授权</w:t>
      </w:r>
    </w:p>
    <w:p>
      <w:pPr>
        <w:pStyle w:val="ListBullet"/>
      </w:pPr>
      <w:r>
        <w:t xml:space="preserve">   B. 情境性授权</w:t>
      </w:r>
    </w:p>
    <w:p>
      <w:pPr>
        <w:pStyle w:val="ListBullet"/>
      </w:pPr>
      <w:r>
        <w:t xml:space="preserve">   C. 长期性授权</w:t>
      </w:r>
    </w:p>
    <w:p>
      <w:pPr>
        <w:pStyle w:val="ListBullet"/>
      </w:pPr>
      <w:r>
        <w:t xml:space="preserve">   D. 归属式授权</w:t>
      </w:r>
    </w:p>
    <w:p>
      <w:r>
        <w:t xml:space="preserve">   答案：B</w:t>
      </w:r>
    </w:p>
    <w:p>
      <w:r>
        <w:t xml:space="preserve">   解析：《领导能力（处级）》第六章领导艺术——授权。调情境性授权强调灵活性，在紧急情况下赋予现场人员决断权，提升响应速度。</w:t>
      </w:r>
    </w:p>
    <w:p>
      <w:r>
        <w:t>4100. 【单选题】在土地增值税清算过程中，有基层征管和执法人员担心追责而不敢执行，这反映出影响制度执行力的关键短板是：</w:t>
      </w:r>
    </w:p>
    <w:p>
      <w:pPr>
        <w:pStyle w:val="ListBullet"/>
      </w:pPr>
      <w:r>
        <w:t xml:space="preserve">   A. 技术系统不支持</w:t>
      </w:r>
    </w:p>
    <w:p>
      <w:pPr>
        <w:pStyle w:val="ListBullet"/>
      </w:pPr>
      <w:r>
        <w:t xml:space="preserve">   B. 缺乏明确的容错机制与执法保障</w:t>
      </w:r>
    </w:p>
    <w:p>
      <w:pPr>
        <w:pStyle w:val="ListBullet"/>
      </w:pPr>
      <w:r>
        <w:t xml:space="preserve">   C. 纳税人不接受</w:t>
      </w:r>
    </w:p>
    <w:p>
      <w:pPr>
        <w:pStyle w:val="ListBullet"/>
      </w:pPr>
      <w:r>
        <w:t xml:space="preserve">   D. 政策本身不合理</w:t>
      </w:r>
    </w:p>
    <w:p>
      <w:r>
        <w:t xml:space="preserve">   答案：B</w:t>
      </w:r>
    </w:p>
    <w:p>
      <w:r>
        <w:t xml:space="preserve">   解析：制度执行需要配套的激励与容错机制，否则易导致“不敢为”“不愿为”，影响政策初衷落地。</w:t>
      </w:r>
    </w:p>
    <w:p>
      <w:r>
        <w:t>4101. 【单选题】上级临时交办一项紧急任务，部门领导评估后认为，按现有人员和工作节奏，按期高质量完成难度较大；但直接拒绝或讨价还价，又容易给上级留下推诿畏难的印象。面对这一情况，该领导最恰当的做法是：</w:t>
      </w:r>
    </w:p>
    <w:p>
      <w:pPr>
        <w:pStyle w:val="ListBullet"/>
      </w:pPr>
      <w:r>
        <w:t xml:space="preserve">   A. 不提任何困难，先带领部门全力加班，实在完不成再向上级说明</w:t>
      </w:r>
    </w:p>
    <w:p>
      <w:pPr>
        <w:pStyle w:val="ListBullet"/>
      </w:pPr>
      <w:r>
        <w:t xml:space="preserve">   B. 当场向上级讲明困难，直接请求延长时限或减轻任务量</w:t>
      </w:r>
    </w:p>
    <w:p>
      <w:pPr>
        <w:pStyle w:val="ListBullet"/>
      </w:pPr>
      <w:r>
        <w:t xml:space="preserve">   C. 先接受任务，之后私下向上级诉苦，争取上级理解并放宽要求</w:t>
      </w:r>
    </w:p>
    <w:p>
      <w:pPr>
        <w:pStyle w:val="ListBullet"/>
      </w:pPr>
      <w:r>
        <w:t xml:space="preserve">   D. 先接受任务，再梳理困难、资源需求和可行方案，主动向上沟通争取支持</w:t>
      </w:r>
    </w:p>
    <w:p>
      <w:r>
        <w:t xml:space="preserve">   答案：D</w:t>
      </w:r>
    </w:p>
    <w:p>
      <w:r>
        <w:t xml:space="preserve">   解析：根据组织行为学中的向上沟通原则，下属应主动向领导提供信息、反馈进展、提出建议。同时，预期管理理论强调，面对难以完成的任务，应尽早沟通、带着方案沟通，帮助领导形成合理预期，故选项D正确。隐瞒困难、被动应对，易导致任务延误或质量下降，故选项A错误。当场推诿讲条件，违背服从大局、先接受再协调的工作原则，故选项B错误。仅诉苦、无方案，属于被动抱怨，未履行参谋助手、推动落实的管理职责，故选项C错误。</w:t>
      </w:r>
    </w:p>
    <w:p>
      <w:r>
        <w:t>4102. 【单选题】在实际工作中，少数单位对上级精神不加消化，搞“上下一般粗”的传达、“一刀切”的落实。这种形式主义、官僚主义现象出现的原因是：</w:t>
      </w:r>
    </w:p>
    <w:p>
      <w:pPr>
        <w:pStyle w:val="ListBullet"/>
      </w:pPr>
      <w:r>
        <w:t xml:space="preserve">   A. 忽视了矛盾的普遍性</w:t>
      </w:r>
    </w:p>
    <w:p>
      <w:pPr>
        <w:pStyle w:val="ListBullet"/>
      </w:pPr>
      <w:r>
        <w:t xml:space="preserve">   B. 忽视了矛盾的特殊性</w:t>
      </w:r>
    </w:p>
    <w:p>
      <w:pPr>
        <w:pStyle w:val="ListBullet"/>
      </w:pPr>
      <w:r>
        <w:t xml:space="preserve">   C. 忽视了矛盾的同一性</w:t>
      </w:r>
    </w:p>
    <w:p>
      <w:pPr>
        <w:pStyle w:val="ListBullet"/>
      </w:pPr>
      <w:r>
        <w:t xml:space="preserve">   D. 忽视了矛盾的斗争性</w:t>
      </w:r>
    </w:p>
    <w:p>
      <w:r>
        <w:t xml:space="preserve">   答案：B</w:t>
      </w:r>
    </w:p>
    <w:p>
      <w:r>
        <w:t xml:space="preserve">   解析：“一刀切”的做法，认为问题都是普遍存在的，肯定了矛盾的普遍性，否定了矛盾的特殊性，与矛盾的同一性、斗争性无关。</w:t>
      </w:r>
    </w:p>
    <w:p>
      <w:r>
        <w:t>4103. 【单选题】制定本系统中长期重大发展战略时，涉及领域广、层级多、利益主体复杂。作为主要负责人，下列做法最恰当的是：</w:t>
      </w:r>
    </w:p>
    <w:p>
      <w:pPr>
        <w:pStyle w:val="ListBullet"/>
      </w:pPr>
      <w:r>
        <w:t xml:space="preserve">   A. 优先满足反映强烈的局部利益，确保改革平稳推进</w:t>
      </w:r>
    </w:p>
    <w:p>
      <w:pPr>
        <w:pStyle w:val="ListBullet"/>
      </w:pPr>
      <w:r>
        <w:t xml:space="preserve">   B. 突出关键领域突破，统筹兼顾各方，实现全局最优</w:t>
      </w:r>
    </w:p>
    <w:p>
      <w:pPr>
        <w:pStyle w:val="ListBullet"/>
      </w:pPr>
      <w:r>
        <w:t xml:space="preserve">   C. 充分授权主要业务部门全权负责，发挥专业优势</w:t>
      </w:r>
    </w:p>
    <w:p>
      <w:pPr>
        <w:pStyle w:val="ListBullet"/>
      </w:pPr>
      <w:r>
        <w:t xml:space="preserve">   D. 所有领域齐头并进、平均用力，避免出现短板</w:t>
      </w:r>
    </w:p>
    <w:p>
      <w:r>
        <w:t xml:space="preserve">   答案：B</w:t>
      </w:r>
    </w:p>
    <w:p>
      <w:r>
        <w:t xml:space="preserve">   解析：根据《领导能力（司级）》P116。提升战略思维能力，要全面看问题、要把注意力集中于全局问题上、局部服从全局、要透过次要抓主要。坚持重点突破与统筹兼顾相统一，以全局利益为最高价值追求，符合领导干部战略谋划的核心要求，故选项B正确。选项A片面强调局部利益，违背全局至上原则；选项C弱化主要负责人把关定向、统揽全局职责；选项D平均用力、不分主次，缺乏战略聚焦意识。</w:t>
      </w:r>
    </w:p>
    <w:p>
      <w:r>
        <w:t>4104. 【单选题】下列选项能体现领导协调能力的本质的是：</w:t>
      </w:r>
    </w:p>
    <w:p>
      <w:pPr>
        <w:pStyle w:val="ListBullet"/>
      </w:pPr>
      <w:r>
        <w:t xml:space="preserve">   A. 能快速做出决定</w:t>
      </w:r>
    </w:p>
    <w:p>
      <w:pPr>
        <w:pStyle w:val="ListBullet"/>
      </w:pPr>
      <w:r>
        <w:t xml:space="preserve">   B. 能控制局面不出现冲突</w:t>
      </w:r>
    </w:p>
    <w:p>
      <w:pPr>
        <w:pStyle w:val="ListBullet"/>
      </w:pPr>
      <w:r>
        <w:t xml:space="preserve">   C. 能激发各方主动性，达成共识并推动共同行动</w:t>
      </w:r>
    </w:p>
    <w:p>
      <w:pPr>
        <w:pStyle w:val="ListBullet"/>
      </w:pPr>
      <w:r>
        <w:t xml:space="preserve">   D. 能在会议上说服所有人</w:t>
      </w:r>
    </w:p>
    <w:p>
      <w:r>
        <w:t xml:space="preserve">   答案：C</w:t>
      </w:r>
    </w:p>
    <w:p>
      <w:r>
        <w:t xml:space="preserve">   解析：《领导能力（处级）》第六章领导艺术——协调。</w:t>
      </w:r>
    </w:p>
    <w:p>
      <w:r>
        <w:t>4105. 【单选题】在开展调研过程中，基层干部群众反映的问题较多、矛盾较为集中。作为带队领导，此时最恰当的做法是：</w:t>
      </w:r>
    </w:p>
    <w:p>
      <w:pPr>
        <w:pStyle w:val="ListBullet"/>
      </w:pPr>
      <w:r>
        <w:t xml:space="preserve">   A. 简化调研流程，压缩座谈时间，避免矛盾现场激化</w:t>
      </w:r>
    </w:p>
    <w:p>
      <w:pPr>
        <w:pStyle w:val="ListBullet"/>
      </w:pPr>
      <w:r>
        <w:t xml:space="preserve">   B. 适当引导话题方向，请基层多谈工作亮点和典型经验</w:t>
      </w:r>
    </w:p>
    <w:p>
      <w:pPr>
        <w:pStyle w:val="ListBullet"/>
      </w:pPr>
      <w:r>
        <w:t xml:space="preserve">   C. 认真倾听、全面记录，深入分析问题根源，研究解决路径</w:t>
      </w:r>
    </w:p>
    <w:p>
      <w:pPr>
        <w:pStyle w:val="ListBullet"/>
      </w:pPr>
      <w:r>
        <w:t xml:space="preserve">   D. 对反映的问题当场逐一答复，承诺限期全部解决</w:t>
      </w:r>
    </w:p>
    <w:p>
      <w:r>
        <w:t xml:space="preserve">   答案：C</w:t>
      </w:r>
    </w:p>
    <w:p>
      <w:r>
        <w:t xml:space="preserve">   解析：调查研究的根本目的是发现问题、分析问题、解决问题，坚持实事求是、走群众路线是领导干部的基本工作方法。认真倾听、全面记录、深入剖析根源，体现了问题导向、求真务实、群众至上的领导理念，故选项C正确。回避矛盾、简化流程，是不敢担当的表现，违背调查研究直面问题的基本原则，故选项A错误。刻意引导只谈成绩、回避问题，属于形式主义调研，故选项B错误。当场盲目承诺全部解决，缺乏科学研判和统筹论证，违背科学决策的领导原则，故选项D错误。</w:t>
      </w:r>
    </w:p>
    <w:p>
      <w:r>
        <w:t>4106. 【单选题】税务系统风险应对应在税务总局统一领导下，按照行政管理的层级和税收风险的范围、性质及危害程度，分级进行。下列选项中属于风险应对工作实行的制度是：</w:t>
      </w:r>
    </w:p>
    <w:p>
      <w:pPr>
        <w:pStyle w:val="ListBullet"/>
      </w:pPr>
      <w:r>
        <w:t xml:space="preserve">   A. 岗位责任制</w:t>
      </w:r>
    </w:p>
    <w:p>
      <w:pPr>
        <w:pStyle w:val="ListBullet"/>
      </w:pPr>
      <w:r>
        <w:t xml:space="preserve">   B. 行政领导责任制</w:t>
      </w:r>
    </w:p>
    <w:p>
      <w:pPr>
        <w:pStyle w:val="ListBullet"/>
      </w:pPr>
      <w:r>
        <w:t xml:space="preserve">   C. 集体负责制</w:t>
      </w:r>
    </w:p>
    <w:p>
      <w:pPr>
        <w:pStyle w:val="ListBullet"/>
      </w:pPr>
      <w:r>
        <w:t xml:space="preserve">   D. 分工负责制</w:t>
      </w:r>
    </w:p>
    <w:p>
      <w:r>
        <w:t xml:space="preserve">   答案：B</w:t>
      </w:r>
    </w:p>
    <w:p>
      <w:r>
        <w:t xml:space="preserve">   解析：风险应对工作实行行政领导责任制，各级税务机关尤其是领导干部要发挥“一条线管理”的优势，自上而下建立风险应对、处置管理组织和机制，明确系统性、规律性税收风险的责任主体和应急预案，形成统一领导、统一指挥、分级负责、上下联动的工作格局。</w:t>
      </w:r>
    </w:p>
    <w:p>
      <w:r>
        <w:t>4107. 【单选题】以下古语中，不能直接体现“事前谋划、长远规划”这一管理智慧的是：</w:t>
      </w:r>
    </w:p>
    <w:p>
      <w:pPr>
        <w:pStyle w:val="ListBullet"/>
      </w:pPr>
      <w:r>
        <w:t xml:space="preserve">   A. 凡事豫则立,不豫则废</w:t>
      </w:r>
    </w:p>
    <w:p>
      <w:pPr>
        <w:pStyle w:val="ListBullet"/>
      </w:pPr>
      <w:r>
        <w:t xml:space="preserve">   B. 不谋万世者，不足谋一时；不谋全局者，不足谋一域</w:t>
      </w:r>
    </w:p>
    <w:p>
      <w:pPr>
        <w:pStyle w:val="ListBullet"/>
      </w:pPr>
      <w:r>
        <w:t xml:space="preserve">   C. 言必信,行必果</w:t>
      </w:r>
    </w:p>
    <w:p>
      <w:pPr>
        <w:pStyle w:val="ListBullet"/>
      </w:pPr>
      <w:r>
        <w:t xml:space="preserve">   D. 人无远虑,必有近忧</w:t>
      </w:r>
    </w:p>
    <w:p>
      <w:r>
        <w:t xml:space="preserve">   答案：C</w:t>
      </w:r>
    </w:p>
    <w:p>
      <w:r>
        <w:t xml:space="preserve">   解析：A 强调事前准备（“豫”通“预”）是成功的前提，体现了谋划的重要性。B 强调长远眼光和全局思维，是战略谋划的典型表达。C 强调的是言行一致、信守承诺的执行品格，与“事前谋划、长远规划”无直接关系。D 强调缺乏长远考虑会招致眼前忧患，间接体现了提前谋划的必要性。故不能直接体现“谋划”智慧的是 C。</w:t>
      </w:r>
    </w:p>
    <w:p>
      <w:r>
        <w:t>4108. 【单选题】张局长是某局新闻发言人，在一次媒体采访中，记者提问：“有企业反映办税流程仍较繁琐，电子税务局操作复杂，你们怎么看”？下列回答最为恰当的是：</w:t>
      </w:r>
    </w:p>
    <w:p>
      <w:pPr>
        <w:pStyle w:val="ListBullet"/>
      </w:pPr>
      <w:r>
        <w:t xml:space="preserve">   A. “这完全是误解，我们系统已经全国领先”</w:t>
      </w:r>
    </w:p>
    <w:p>
      <w:pPr>
        <w:pStyle w:val="ListBullet"/>
      </w:pPr>
      <w:r>
        <w:t xml:space="preserve">   B. “个别情况确实存在，但我们整体效率大幅提升”</w:t>
      </w:r>
    </w:p>
    <w:p>
      <w:pPr>
        <w:pStyle w:val="ListBullet"/>
      </w:pPr>
      <w:r>
        <w:t xml:space="preserve">   C. “感谢监督，我们正持续优化用户体验，欢迎具体建议”</w:t>
      </w:r>
    </w:p>
    <w:p>
      <w:pPr>
        <w:pStyle w:val="ListBullet"/>
      </w:pPr>
      <w:r>
        <w:t xml:space="preserve">   D. “其他省份反馈很好，可能是企业自身操作问题”</w:t>
      </w:r>
    </w:p>
    <w:p>
      <w:r>
        <w:t xml:space="preserve">   答案：C</w:t>
      </w:r>
    </w:p>
    <w:p>
      <w:r>
        <w:t xml:space="preserve">   解析：《领导能力（处级）》第六章领导艺术——场景语言艺术。C项态度开放、立场谦逊，体现问题导向与服务意识，有利于构建良性互动，是公共</w:t>
        <w:br/>
        <w:t>沟通中的高阶表达。</w:t>
      </w:r>
    </w:p>
    <w:p>
      <w:r>
        <w:t>4109. 【单选题】社保扩围是2026年税务部门重要工作之一。某省税务局在推进灵活就业人员参保扩围过程中，大量外卖骑手、网约车司机因平台未代缴、个人缴费意愿低而参保率不足。社保局拟推出“按单计缴”模式，税务部门担忧数据采集难、征管成本高。此时，双方商谈的关键突破点应是：</w:t>
      </w:r>
    </w:p>
    <w:p>
      <w:pPr>
        <w:pStyle w:val="ListBullet"/>
      </w:pPr>
      <w:r>
        <w:t xml:space="preserve">   A. 强制平台企业承担全部缴费义务，否则列入税收黑名单</w:t>
      </w:r>
    </w:p>
    <w:p>
      <w:pPr>
        <w:pStyle w:val="ListBullet"/>
      </w:pPr>
      <w:r>
        <w:t xml:space="preserve">   B. 建立“平台申报—税务代扣—社保归集”三方数据链，试点“按单自动扣缴”系统</w:t>
      </w:r>
    </w:p>
    <w:p>
      <w:pPr>
        <w:pStyle w:val="ListBullet"/>
      </w:pPr>
      <w:r>
        <w:t xml:space="preserve">   C. 放弃对新业态群体的扩面目标，集中资源保障传统用工单位</w:t>
      </w:r>
    </w:p>
    <w:p>
      <w:pPr>
        <w:pStyle w:val="ListBullet"/>
      </w:pPr>
      <w:r>
        <w:t xml:space="preserve">   D. 由社保局单独开发APP，引导个人自主缴费，税务不参与</w:t>
      </w:r>
    </w:p>
    <w:p>
      <w:r>
        <w:t xml:space="preserve">   答案：B</w:t>
      </w:r>
    </w:p>
    <w:p>
      <w:r>
        <w:t xml:space="preserve">   解析：《领导能力（处级）》第六章领导艺术——谈判。谈判需在“政策刚性”与“技术可行性”间找平衡。邻水县已实现“平台数据直连税务征管系统”，实现骑手日均缴费自动触发。该模式既降低征管成本，又提升参保便利性，是“数据驱动型谈判”的典范。</w:t>
      </w:r>
    </w:p>
    <w:p>
      <w:r>
        <w:t>4110. 【单选题】在以下行为中，最能体现税务领导干部“科技创新力”的是：</w:t>
      </w:r>
    </w:p>
    <w:p>
      <w:pPr>
        <w:pStyle w:val="ListBullet"/>
      </w:pPr>
      <w:r>
        <w:t xml:space="preserve">   A. 及时学习区块链、大模型等新技术的基本概念</w:t>
      </w:r>
    </w:p>
    <w:p>
      <w:pPr>
        <w:pStyle w:val="ListBullet"/>
      </w:pPr>
      <w:r>
        <w:t xml:space="preserve">   B. 组织团队将AI技术应用于税收监管，发现传统方式难以识别的风险模式</w:t>
      </w:r>
    </w:p>
    <w:p>
      <w:pPr>
        <w:pStyle w:val="ListBullet"/>
      </w:pPr>
      <w:r>
        <w:t xml:space="preserve">   C. 在预算审批中优先支持数字化转型项目</w:t>
      </w:r>
    </w:p>
    <w:p>
      <w:pPr>
        <w:pStyle w:val="ListBullet"/>
      </w:pPr>
      <w:r>
        <w:t xml:space="preserve">   D. 建立跨部门技术协作机制，推动书税收数据共享</w:t>
      </w:r>
    </w:p>
    <w:p>
      <w:r>
        <w:t xml:space="preserve">   答案：B</w:t>
      </w:r>
    </w:p>
    <w:p>
      <w:r>
        <w:t xml:space="preserve">   解析：《中国式现代化税务实践与领导能力提升》第四章提升科技驱动能力。科技创新力体现在“创造性应用”并产生新价值。B项实现了技术赋能下的方法突破，属于典型创新；A为认知，C为决策，D为组织协同，均非直接创新。</w:t>
      </w:r>
    </w:p>
    <w:p>
      <w:r>
        <w:t>4111. 【单选题】在税务系统应对突发事件时，必须坚持将保障税务工作人员及相关人员的生命安全与身体健康放在首要位置。与此要求最直接对应的应急管理工作原则是：</w:t>
      </w:r>
    </w:p>
    <w:p>
      <w:pPr>
        <w:pStyle w:val="ListBullet"/>
      </w:pPr>
      <w:r>
        <w:t xml:space="preserve">   A. 以人为本，减少危害</w:t>
      </w:r>
    </w:p>
    <w:p>
      <w:pPr>
        <w:pStyle w:val="ListBullet"/>
      </w:pPr>
      <w:r>
        <w:t xml:space="preserve">   B. 属地为主，分级负责</w:t>
      </w:r>
    </w:p>
    <w:p>
      <w:pPr>
        <w:pStyle w:val="ListBullet"/>
      </w:pPr>
      <w:r>
        <w:t xml:space="preserve">   C. 依法规范，统一指挥</w:t>
      </w:r>
    </w:p>
    <w:p>
      <w:pPr>
        <w:pStyle w:val="ListBullet"/>
      </w:pPr>
      <w:r>
        <w:t xml:space="preserve">   D. 注重预防，科学处置</w:t>
      </w:r>
    </w:p>
    <w:p>
      <w:r>
        <w:t xml:space="preserve">   答案：A</w:t>
      </w:r>
    </w:p>
    <w:p>
      <w:r>
        <w:t xml:space="preserve">   解析：数字人事教材《行政管理（中级）》P55：以人为本，减少危害。就是把保障税务工作人员和相关人员的生命健康作为首要任务，维护国家利益和税务系统财产安全，最大限度减少突发事件造成的危害。</w:t>
      </w:r>
    </w:p>
    <w:p>
      <w:r>
        <w:t>4112. 【单选题】随着以数治税的深化和“智能风控”推进，部分老干部因数字能力不足产生自我否定和厌倦情绪。作为分管领导应优先采取的措施是：</w:t>
      </w:r>
    </w:p>
    <w:p>
      <w:pPr>
        <w:pStyle w:val="ListBullet"/>
      </w:pPr>
      <w:r>
        <w:t xml:space="preserve">   A. 降低其考核指标和工作要求，避免拖累部门整体绩效</w:t>
      </w:r>
    </w:p>
    <w:p>
      <w:pPr>
        <w:pStyle w:val="ListBullet"/>
      </w:pPr>
      <w:r>
        <w:t xml:space="preserve">   B. 设立“数字伙伴”帮扶机制，以正向反馈强化其适应性</w:t>
      </w:r>
    </w:p>
    <w:p>
      <w:pPr>
        <w:pStyle w:val="ListBullet"/>
      </w:pPr>
      <w:r>
        <w:t xml:space="preserve">   C. 组织参加强制性脱产培训，对未达标者进行批评</w:t>
      </w:r>
    </w:p>
    <w:p>
      <w:pPr>
        <w:pStyle w:val="ListBullet"/>
      </w:pPr>
      <w:r>
        <w:t xml:space="preserve">   D. 鼓励其利用业余时间自学，不提供额外资源支持</w:t>
      </w:r>
    </w:p>
    <w:p>
      <w:r>
        <w:t xml:space="preserve">   答案：B</w:t>
      </w:r>
    </w:p>
    <w:p>
      <w:r>
        <w:t xml:space="preserve">   解析：B项直接作用于“心态”因子，通过“正向反馈”提升自我效能，是认知行为理论的核心干预手段。在能力短期内难以跃升时，优先激活积极心态，，符合“强基工程”中“筑基—强技—精兵”阶梯式培养逻辑。</w:t>
      </w:r>
    </w:p>
    <w:p>
      <w:r>
        <w:t>4113. 【单选题】在开展税务干部大数据应用能力建设时，下列选项最符合“分层分类、精准赋能”培训原则的是：</w:t>
      </w:r>
    </w:p>
    <w:p>
      <w:pPr>
        <w:pStyle w:val="ListBullet"/>
      </w:pPr>
      <w:r>
        <w:t xml:space="preserve">   A. 组织全体干部参加统一内容、统一标准的大数据技术与编程集中培训。</w:t>
      </w:r>
    </w:p>
    <w:p>
      <w:pPr>
        <w:pStyle w:val="ListBullet"/>
      </w:pPr>
      <w:r>
        <w:t xml:space="preserve">   B. 根据领导干部、业务骨干、一线操作人员三类岗位的核心职责，分别设计匹配的培训内容，以上三类人员各有侧重。</w:t>
      </w:r>
    </w:p>
    <w:p>
      <w:pPr>
        <w:pStyle w:val="ListBullet"/>
      </w:pPr>
      <w:r>
        <w:t xml:space="preserve">   C. 仅安排信息技术岗位人员，参加外部高端大数据认证培训。</w:t>
      </w:r>
    </w:p>
    <w:p>
      <w:pPr>
        <w:pStyle w:val="ListBullet"/>
      </w:pPr>
      <w:r>
        <w:t xml:space="preserve">   D. 将Python编程与数据分析列为全系统业务能力测试的必考科目，要求全员掌握</w:t>
      </w:r>
    </w:p>
    <w:p>
      <w:r>
        <w:t xml:space="preserve">   答案：B</w:t>
      </w:r>
    </w:p>
    <w:p>
      <w:r>
        <w:t xml:space="preserve">   解析：A选项是“一刀切”的统一培训，没有区分不同岗位的需求，不符合“分层分类”。B选项明确将培训对象分为领导干部、业务骨干、一线人员三类，并为每类对象设计了与其工作职责紧密相关的培训内容（决策思维、分析工具、操作技能），完全体现了“分层分类、精准赋能”。C选项只针对技术人员培训，虽然分类，但覆盖范围过窄，未能实现对所有岗位干部的“赋能”。D选项强制要求全员掌握高阶技能，脱离多数岗位实际，既不“分层分类”，也不“精准”。因此，只有B选项同时做到了对象分层、内容分类、目标精准。</w:t>
      </w:r>
    </w:p>
    <w:p>
      <w:r>
        <w:t>4114. 【单选题】税务干部在运用大数据进行纳税人风险画像时，应特别注意避免的倾向是：</w:t>
      </w:r>
    </w:p>
    <w:p>
      <w:pPr>
        <w:pStyle w:val="ListBullet"/>
      </w:pPr>
      <w:r>
        <w:t xml:space="preserve">   A. 整合多源数据，构建全面风险评估模型</w:t>
      </w:r>
    </w:p>
    <w:p>
      <w:pPr>
        <w:pStyle w:val="ListBullet"/>
      </w:pPr>
      <w:r>
        <w:t xml:space="preserve">   B. 关注数据时效性，动态更新风险指标</w:t>
      </w:r>
    </w:p>
    <w:p>
      <w:pPr>
        <w:pStyle w:val="ListBullet"/>
      </w:pPr>
      <w:r>
        <w:t xml:space="preserve">   C. 仅依据历史申报数据，忽视企业经营实况与行业周期性波动</w:t>
      </w:r>
    </w:p>
    <w:p>
      <w:pPr>
        <w:pStyle w:val="ListBullet"/>
      </w:pPr>
      <w:r>
        <w:t xml:space="preserve">   D. 建立数据质量审核机制，确保基础数据准确性</w:t>
      </w:r>
    </w:p>
    <w:p>
      <w:r>
        <w:t xml:space="preserve">   答案：C</w:t>
      </w:r>
    </w:p>
    <w:p>
      <w:r>
        <w:t xml:space="preserve">   解析：题目问的是“应特别注意避免”的错误倾向。A、B、D三个选项描述的都是利用数据进行风险分析时应该做的、正确的科学方法。而C选项“仅依据历史申报数据，忽视企业经营状况与行业周期性波动”描述的恰恰是一种片面、静态的分析方法。它会导致风险判断脱离实际，可能将行业普遍困难误判为个别企业逃税，或者无法识别新的涉税风险。这正是税务风险分析中必须避免的主要误区。</w:t>
      </w:r>
    </w:p>
    <w:p>
      <w:r>
        <w:t>4115. 【单选题】在带队伍、抓管理过程中，坚持把制度约束与人文关怀相结合。对此理解正确的是：</w:t>
      </w:r>
    </w:p>
    <w:p>
      <w:pPr>
        <w:pStyle w:val="ListBullet"/>
      </w:pPr>
      <w:r>
        <w:t xml:space="preserve">   A. 以关怀为主，必要时可适当放宽制度执行标准</w:t>
      </w:r>
    </w:p>
    <w:p>
      <w:pPr>
        <w:pStyle w:val="ListBullet"/>
      </w:pPr>
      <w:r>
        <w:t xml:space="preserve">   B. 以制度刚性为基础，注重激励引导与关心关怀</w:t>
      </w:r>
    </w:p>
    <w:p>
      <w:pPr>
        <w:pStyle w:val="ListBullet"/>
      </w:pPr>
      <w:r>
        <w:t xml:space="preserve">   C. 制度主要用于约束后进，对优秀人员可灵活掌握</w:t>
      </w:r>
    </w:p>
    <w:p>
      <w:pPr>
        <w:pStyle w:val="ListBullet"/>
      </w:pPr>
      <w:r>
        <w:t xml:space="preserve">   D. 突出柔性管理，用沟通关怀替代制度的刚性约束</w:t>
      </w:r>
    </w:p>
    <w:p>
      <w:r>
        <w:t xml:space="preserve">   答案：B</w:t>
      </w:r>
    </w:p>
    <w:p>
      <w:r>
        <w:t xml:space="preserve">   解析：团队管理要坚持严管与厚爱相结合、制度约束与人文关怀相统一。以制度刚性为基础，同时强化激励关怀，符合严管厚爱的领导工作要求，故选项B正确。重关怀、轻制度，会破坏制度权威，故选项A错误。制度执行不能搞差别对待，违背公平原则，故选项C错误。用关怀代替制度，会导致管理松散，故选项D错误。</w:t>
      </w:r>
    </w:p>
    <w:p>
      <w:r>
        <w:t>4116. 【单选题】在推进税收共治格局中，与市场监管、银行、公安等部门信息共享不畅，影响联合惩戒效果。作为省局层面协调负责人，最可持续的解决路径是：</w:t>
      </w:r>
    </w:p>
    <w:p>
      <w:pPr>
        <w:pStyle w:val="ListBullet"/>
      </w:pPr>
      <w:r>
        <w:t xml:space="preserve">   A. 每次个案单独发函请求协助</w:t>
      </w:r>
    </w:p>
    <w:p>
      <w:pPr>
        <w:pStyle w:val="ListBullet"/>
      </w:pPr>
      <w:r>
        <w:t xml:space="preserve">   B. 推动建立常态化数据交换机制和联席会议制度</w:t>
      </w:r>
    </w:p>
    <w:p>
      <w:pPr>
        <w:pStyle w:val="ListBullet"/>
      </w:pPr>
      <w:r>
        <w:t xml:space="preserve">   C. 报请党委政府对配合不力单位进行通报</w:t>
      </w:r>
    </w:p>
    <w:p>
      <w:pPr>
        <w:pStyle w:val="ListBullet"/>
      </w:pPr>
      <w:r>
        <w:t xml:space="preserve">   D. 放弃跨部门协作，自行闭环处理</w:t>
      </w:r>
    </w:p>
    <w:p>
      <w:r>
        <w:t xml:space="preserve">   答案：B</w:t>
      </w:r>
    </w:p>
    <w:p>
      <w:r>
        <w:t xml:space="preserve">   解析：《中国式现代化税务实践与领导能力提升》第六章提升集成共治能力。ACD项均不符合题干“可持续”的表述，故选B。</w:t>
      </w:r>
    </w:p>
    <w:p>
      <w:r>
        <w:t>4117. 【单选题】税务领导干部必须树立的正确的数据伦理。在税务干部数字化素养方面，面对的数据伦理问题是：</w:t>
      </w:r>
    </w:p>
    <w:p>
      <w:pPr>
        <w:pStyle w:val="ListBullet"/>
      </w:pPr>
      <w:r>
        <w:t xml:space="preserve">   A. 数据利维坦</w:t>
      </w:r>
    </w:p>
    <w:p>
      <w:pPr>
        <w:pStyle w:val="ListBullet"/>
      </w:pPr>
      <w:r>
        <w:t xml:space="preserve">   B. 数字鸿沟</w:t>
      </w:r>
    </w:p>
    <w:p>
      <w:pPr>
        <w:pStyle w:val="ListBullet"/>
      </w:pPr>
      <w:r>
        <w:t xml:space="preserve">   C. 信息茧房</w:t>
      </w:r>
    </w:p>
    <w:p>
      <w:pPr>
        <w:pStyle w:val="ListBullet"/>
      </w:pPr>
      <w:r>
        <w:t xml:space="preserve">   D. 大数据杀熟</w:t>
      </w:r>
    </w:p>
    <w:p>
      <w:r>
        <w:t xml:space="preserve">   答案：B</w:t>
      </w:r>
    </w:p>
    <w:p>
      <w:r>
        <w:t xml:space="preserve">   解析：《中国式现代化税务实践与领导能力提升》第四章提升科技驱动能力。根据数字鸿沟的概念和内涵，年龄较大的税务干部在对新技术接受程度和操作能力上明显落后于年轻干部，这带来干部业务能力提升和岗位配置上的系列问题，故选B。</w:t>
      </w:r>
    </w:p>
    <w:p>
      <w:r>
        <w:t>4118. 【单选题】在2025年度绩效考核工作中，小王作为业务骨干连续两年被评为“优秀”，但多人反映其“只顾自己业绩，不愿协助他人”。作为部门负责人在评优中最应采取的措施是：</w:t>
      </w:r>
    </w:p>
    <w:p>
      <w:pPr>
        <w:pStyle w:val="ListBullet"/>
      </w:pPr>
      <w:r>
        <w:t xml:space="preserve">   A. 以业绩为主，继续推荐其评优</w:t>
      </w:r>
    </w:p>
    <w:p>
      <w:pPr>
        <w:pStyle w:val="ListBullet"/>
      </w:pPr>
      <w:r>
        <w:t xml:space="preserve">   B. 暂不评优，侧重引导团队协作意识</w:t>
      </w:r>
    </w:p>
    <w:p>
      <w:pPr>
        <w:pStyle w:val="ListBullet"/>
      </w:pPr>
      <w:r>
        <w:t xml:space="preserve">   C. 与其谈话，指出问题但不影响结果</w:t>
      </w:r>
    </w:p>
    <w:p>
      <w:pPr>
        <w:pStyle w:val="ListBullet"/>
      </w:pPr>
      <w:r>
        <w:t xml:space="preserve">   D. 降低等次，体现综合评价导向</w:t>
      </w:r>
    </w:p>
    <w:p>
      <w:r>
        <w:t xml:space="preserve">   答案：D</w:t>
      </w:r>
    </w:p>
    <w:p>
      <w:r>
        <w:t xml:space="preserve">   解析：《领导能力（科级）》第六章领导方法。B选项作为迷惑项，这种做法弱化了绩效考核的导向、严肃性和权威性，D项能够体现绩效考核的导向</w:t>
      </w:r>
    </w:p>
    <w:p>
      <w:r>
        <w:t>4119. 【多选题】服务全国统一大市场建设，税务领导干部必须正确处理好当前与长远的关系。下列选项中，与此要求相符合的有：</w:t>
      </w:r>
    </w:p>
    <w:p>
      <w:pPr>
        <w:pStyle w:val="ListBullet"/>
      </w:pPr>
      <w:r>
        <w:t xml:space="preserve">   A. 立足当前实际，科学谋划长远</w:t>
      </w:r>
    </w:p>
    <w:p>
      <w:pPr>
        <w:pStyle w:val="ListBullet"/>
      </w:pPr>
      <w:r>
        <w:t xml:space="preserve">   B. 在策略上重视当前，在战术上重视长远</w:t>
      </w:r>
    </w:p>
    <w:p>
      <w:pPr>
        <w:pStyle w:val="ListBullet"/>
      </w:pPr>
      <w:r>
        <w:t xml:space="preserve">   C. 利当前又利长远的抓紧干</w:t>
      </w:r>
    </w:p>
    <w:p>
      <w:pPr>
        <w:pStyle w:val="ListBullet"/>
      </w:pPr>
      <w:r>
        <w:t xml:space="preserve">   D. 利长远不利当前的创造条件干</w:t>
      </w:r>
    </w:p>
    <w:p>
      <w:pPr>
        <w:pStyle w:val="ListBullet"/>
      </w:pPr>
      <w:r>
        <w:t xml:space="preserve">   E. 利当前不利长远的坚决不干</w:t>
      </w:r>
    </w:p>
    <w:p>
      <w:r>
        <w:t xml:space="preserve">   答案：A,C,D,E</w:t>
      </w:r>
    </w:p>
    <w:p>
      <w:r>
        <w:t xml:space="preserve">   解析：全国干部学习培训教材《习近平中国特色社会主义思想的世界观和方法论》必须坚持系统观念：坚持系统观念的根本遵循和具体要求，把握和处理好若干重大关系。把握好当前和长远的关系。谋划长远，在战术上重视当前。</w:t>
      </w:r>
    </w:p>
    <w:p>
      <w:r>
        <w:t>4120. 【多选题】税务领导干部应具备的核心数据素养包括：</w:t>
      </w:r>
    </w:p>
    <w:p>
      <w:pPr>
        <w:pStyle w:val="ListBullet"/>
      </w:pPr>
      <w:r>
        <w:t xml:space="preserve">   A. 能够熟练运用数字工具进行数据清洗与建模</w:t>
      </w:r>
    </w:p>
    <w:p>
      <w:pPr>
        <w:pStyle w:val="ListBullet"/>
      </w:pPr>
      <w:r>
        <w:t xml:space="preserve">   B. 具备通过数据分析识别税收风险点的能力</w:t>
      </w:r>
    </w:p>
    <w:p>
      <w:pPr>
        <w:pStyle w:val="ListBullet"/>
      </w:pPr>
      <w:r>
        <w:t xml:space="preserve">   C. 了解税收大数据平台与业务系统的对接逻辑</w:t>
      </w:r>
    </w:p>
    <w:p>
      <w:pPr>
        <w:pStyle w:val="ListBullet"/>
      </w:pPr>
      <w:r>
        <w:t xml:space="preserve">   D. 能够运用数据开展科学决策和提升服务精准度</w:t>
      </w:r>
    </w:p>
    <w:p>
      <w:pPr>
        <w:pStyle w:val="ListBullet"/>
      </w:pPr>
      <w:r>
        <w:t xml:space="preserve">   E. 掌握数据库底层架构设计技术推进运维安全管理</w:t>
      </w:r>
    </w:p>
    <w:p>
      <w:r>
        <w:t xml:space="preserve">   答案：B,C,D</w:t>
      </w:r>
    </w:p>
    <w:p>
      <w:r>
        <w:t xml:space="preserve">   解析：《中国式现代化税务实践与领导能力提升》第四章提升科技驱动能力，A项体现的是精通或较强的专业技术能力，不是对领导干部数据素养的要求，故不选。</w:t>
      </w:r>
    </w:p>
    <w:p>
      <w:r>
        <w:t>4121. 【多选题】为有效激发和支持下属、基层单位的首创精神，下列措施可取的有：</w:t>
      </w:r>
    </w:p>
    <w:p>
      <w:pPr>
        <w:pStyle w:val="ListBullet"/>
      </w:pPr>
      <w:r>
        <w:t xml:space="preserve">   A. 在自己的职权范围内，为基层探索创新提供便利条件和资源支持。</w:t>
      </w:r>
    </w:p>
    <w:p>
      <w:pPr>
        <w:pStyle w:val="ListBullet"/>
      </w:pPr>
      <w:r>
        <w:t xml:space="preserve">   B. 从政策支持、沟通交流、宣传推介、激励容错等方面，发挥引领、规划、指导作用，激发创新热情。</w:t>
      </w:r>
    </w:p>
    <w:p>
      <w:pPr>
        <w:pStyle w:val="ListBullet"/>
      </w:pPr>
      <w:r>
        <w:t xml:space="preserve">   C. 多为下属和基层提供政策把关，为探索性工作明确合理界限、把握尺度节奏，防止越线出错。</w:t>
      </w:r>
    </w:p>
    <w:p>
      <w:pPr>
        <w:pStyle w:val="ListBullet"/>
      </w:pPr>
      <w:r>
        <w:t xml:space="preserve">   D. 建立高度层级化、强控制的组织结构，要求所有工作严格按照制度和流程执行。</w:t>
      </w:r>
    </w:p>
    <w:p>
      <w:pPr>
        <w:pStyle w:val="ListBullet"/>
      </w:pPr>
      <w:r>
        <w:t xml:space="preserve">   E. 完善考核评价与激励机制，既鼓励创新、表彰先进，也允许试错、宽容失误。</w:t>
      </w:r>
    </w:p>
    <w:p>
      <w:r>
        <w:t xml:space="preserve">   答案：A,B,E</w:t>
      </w:r>
    </w:p>
    <w:p>
      <w:r>
        <w:t xml:space="preserve">   解析：A 项正确。在职权范围内提供便利和资源，体现了支持性领导行为，有利于基层在合理空间内大胆尝试。B 项正确。从政策、沟通、激励等多方面进行引领、指导与服务，体现了系统化赋能，能够形成支持创新的良好生态。C 项存在争议。提供政策把关有利于规范探索，但若过分强调“把握界限、尺度、节奏”，容易束缚基层手脚，在实践中可能演变为过度管控，与“激发首创”的内在要求不完全一致。从严谨角度看，该项更多体现“规范引导”，不属于直接有效激发首创精神的积极措施，故不选。D 项错误。高度层级化、强控制的组织结构与刚性流程管理，严重抑制自主性和创造性，与激发首创精神背道而驰。E 项正确。完善激励与容错机制，是鼓励创新、降低改革顾虑的制度保障，能有效激发基层探索的动力。因此，正确答案为 A、B、E。</w:t>
      </w:r>
    </w:p>
    <w:p>
      <w:r>
        <w:t>4122. 【多选题】思维定势是指人们根据之前的经验教训和思维规律所形成的一种比较稳定的、定型化的心理状态和思维模式。破除思维定势可以采取的方法有：</w:t>
      </w:r>
    </w:p>
    <w:p>
      <w:pPr>
        <w:pStyle w:val="ListBullet"/>
      </w:pPr>
      <w:r>
        <w:t xml:space="preserve">   A. 审视传统，看是否妨碍或者约束创新思考</w:t>
      </w:r>
    </w:p>
    <w:p>
      <w:pPr>
        <w:pStyle w:val="ListBullet"/>
      </w:pPr>
      <w:r>
        <w:t xml:space="preserve">   B. 验证书本，看书本知识是否经得起部门实践的检验</w:t>
      </w:r>
    </w:p>
    <w:p>
      <w:pPr>
        <w:pStyle w:val="ListBullet"/>
      </w:pPr>
      <w:r>
        <w:t xml:space="preserve">   C. 鉴别经验，看是否符合部门现实情况和发展需要</w:t>
      </w:r>
    </w:p>
    <w:p>
      <w:pPr>
        <w:pStyle w:val="ListBullet"/>
      </w:pPr>
      <w:r>
        <w:t xml:space="preserve">   D. 慎对从众，看是否缺乏主见、随波逐流</w:t>
      </w:r>
    </w:p>
    <w:p>
      <w:pPr>
        <w:pStyle w:val="ListBullet"/>
      </w:pPr>
      <w:r>
        <w:t xml:space="preserve">   E. 排除自设，看是否自我设限、自缚手脚</w:t>
      </w:r>
    </w:p>
    <w:p>
      <w:r>
        <w:t xml:space="preserve">   答案：A,B,C,D,E</w:t>
      </w:r>
    </w:p>
    <w:p>
      <w:r>
        <w:t xml:space="preserve">   解析：破除思维定势需要养成良好的思维习惯，可以主动采取一些方法：一是审视传统，看是否妨碍或者约束创新思考。二是验证书本，看书本知识是否经得起部门实践的检验。三是鉴别经验，看是否符合部门现实情况和发展需要。四是慎对从众，看是否缺乏主见、随波逐流墨守成规。五是排除自设，看是否自我设限、自缚手脚。因此，答案为ABCDE。</w:t>
      </w:r>
    </w:p>
    <w:p>
      <w:r>
        <w:t>4123. 【多选题】领导干部要增强制度意识，善于在制度的轨道上推进税务事业高质量发展。下列选项中，属于增强制度意识的有：</w:t>
      </w:r>
    </w:p>
    <w:p>
      <w:pPr>
        <w:pStyle w:val="ListBullet"/>
      </w:pPr>
      <w:r>
        <w:t xml:space="preserve">   A. 带头学习制度内容</w:t>
      </w:r>
    </w:p>
    <w:p>
      <w:pPr>
        <w:pStyle w:val="ListBullet"/>
      </w:pPr>
      <w:r>
        <w:t xml:space="preserve">   B. 带头敬畏制度权威</w:t>
      </w:r>
    </w:p>
    <w:p>
      <w:pPr>
        <w:pStyle w:val="ListBullet"/>
      </w:pPr>
      <w:r>
        <w:t xml:space="preserve">   C. 积极培育制度文化</w:t>
      </w:r>
    </w:p>
    <w:p>
      <w:pPr>
        <w:pStyle w:val="ListBullet"/>
      </w:pPr>
      <w:r>
        <w:t xml:space="preserve">   D. 带头完善制度规范</w:t>
      </w:r>
    </w:p>
    <w:p>
      <w:pPr>
        <w:pStyle w:val="ListBullet"/>
      </w:pPr>
      <w:r>
        <w:t xml:space="preserve">   E. 积极强化制度监督</w:t>
      </w:r>
    </w:p>
    <w:p>
      <w:r>
        <w:t xml:space="preserve">   答案：A,B,C,D,E</w:t>
      </w:r>
    </w:p>
    <w:p>
      <w:r>
        <w:t xml:space="preserve">   解析：根据人民网：“继续沿着党和人民开辟的正确道路前进 不断推进国家治理体系和治理能力现代化”。</w:t>
      </w:r>
    </w:p>
    <w:p>
      <w:r>
        <w:t>4124. 【多选题】近期，上级税务机关连续两批次公布了10起涉税中介及其从业人员违法违规案件，为涉税中介服务行业敲响警钟。为持续强化对涉税中介规范与管理，作为分管涉税中介监管的局领导，应采取的有效做法有：</w:t>
      </w:r>
    </w:p>
    <w:p>
      <w:pPr>
        <w:pStyle w:val="ListBullet"/>
      </w:pPr>
      <w:r>
        <w:t xml:space="preserve">   A. 及时组织有关人员认真学习案情，研究具体措施</w:t>
      </w:r>
    </w:p>
    <w:p>
      <w:pPr>
        <w:pStyle w:val="ListBullet"/>
      </w:pPr>
      <w:r>
        <w:t xml:space="preserve">   B. 要求职能部门加强监管，并提出明确的落实要求</w:t>
      </w:r>
    </w:p>
    <w:p>
      <w:pPr>
        <w:pStyle w:val="ListBullet"/>
      </w:pPr>
      <w:r>
        <w:t xml:space="preserve">   C. 适时召开警示教育大会，要求以案为鉴</w:t>
      </w:r>
    </w:p>
    <w:p>
      <w:pPr>
        <w:pStyle w:val="ListBullet"/>
      </w:pPr>
      <w:r>
        <w:t xml:space="preserve">   D. 举一反三，组织开展风险问题排查</w:t>
      </w:r>
    </w:p>
    <w:p>
      <w:pPr>
        <w:pStyle w:val="ListBullet"/>
      </w:pPr>
      <w:r>
        <w:t xml:space="preserve">   E. 建立常态化监管机制</w:t>
      </w:r>
    </w:p>
    <w:p>
      <w:r>
        <w:t xml:space="preserve">   答案：A,B,C,D,E</w:t>
      </w:r>
    </w:p>
    <w:p>
      <w:r>
        <w:t xml:space="preserve">   解析：根据国家税务总局办公厅印发《关于深入推进涉税中介违法行为治理的工作方案》要求，ABCDE均符合总局关于重点整治涉税中介违法行为的工作要求。</w:t>
      </w:r>
    </w:p>
    <w:p>
      <w:r>
        <w:t>4125. 【多选题】下列选项属于直接影响宏观税负的因素有：</w:t>
      </w:r>
    </w:p>
    <w:p>
      <w:pPr>
        <w:pStyle w:val="ListBullet"/>
      </w:pPr>
      <w:r>
        <w:t xml:space="preserve">   A. 经济发展水平</w:t>
      </w:r>
    </w:p>
    <w:p>
      <w:pPr>
        <w:pStyle w:val="ListBullet"/>
      </w:pPr>
      <w:r>
        <w:t xml:space="preserve">   B. 政府职权职能</w:t>
      </w:r>
    </w:p>
    <w:p>
      <w:pPr>
        <w:pStyle w:val="ListBullet"/>
      </w:pPr>
      <w:r>
        <w:t xml:space="preserve">   C. 税收制度设计</w:t>
      </w:r>
    </w:p>
    <w:p>
      <w:pPr>
        <w:pStyle w:val="ListBullet"/>
      </w:pPr>
      <w:r>
        <w:t xml:space="preserve">   D. 税收征管效率</w:t>
      </w:r>
    </w:p>
    <w:p>
      <w:pPr>
        <w:pStyle w:val="ListBullet"/>
      </w:pPr>
      <w:r>
        <w:t xml:space="preserve">   E. 宏观经济政策</w:t>
      </w:r>
    </w:p>
    <w:p>
      <w:r>
        <w:t xml:space="preserve">   答案：C,D</w:t>
      </w:r>
    </w:p>
    <w:p>
      <w:r>
        <w:t xml:space="preserve">   解析：《领导能力（处级）》第二章税收与经济。ABE属于宏观税负的简介影响因素，故选CD.</w:t>
      </w:r>
    </w:p>
    <w:p>
      <w:r>
        <w:t>4126. 【多选题】下属在汇报重点工作推进情况时，存在只讲成绩、回避问题和短板的现象。作为领导，恰当的做法有：</w:t>
      </w:r>
    </w:p>
    <w:p>
      <w:pPr>
        <w:pStyle w:val="ListBullet"/>
      </w:pPr>
      <w:r>
        <w:t xml:space="preserve">   A. 认真倾听完整汇报，全面掌握工作整体情况</w:t>
      </w:r>
    </w:p>
    <w:p>
      <w:pPr>
        <w:pStyle w:val="ListBullet"/>
      </w:pPr>
      <w:r>
        <w:t xml:space="preserve">   B. 针对关键问题和薄弱环节主动追问，引导如实反映</w:t>
      </w:r>
    </w:p>
    <w:p>
      <w:pPr>
        <w:pStyle w:val="ListBullet"/>
      </w:pPr>
      <w:r>
        <w:t xml:space="preserve">   C. 当场严厉批评、公开指责，要求立即纠正不实汇报</w:t>
      </w:r>
    </w:p>
    <w:p>
      <w:pPr>
        <w:pStyle w:val="ListBullet"/>
      </w:pPr>
      <w:r>
        <w:t xml:space="preserve">   D. 对问题不予深入深究，避免影响现场工作氛围</w:t>
      </w:r>
    </w:p>
    <w:p>
      <w:pPr>
        <w:pStyle w:val="ListBullet"/>
      </w:pPr>
      <w:r>
        <w:t xml:space="preserve">   E. 会后结合实际深入核查，确保掌握真实全面情况</w:t>
      </w:r>
    </w:p>
    <w:p>
      <w:r>
        <w:t xml:space="preserve">   答案：A,B,E</w:t>
      </w:r>
    </w:p>
    <w:p>
      <w:r>
        <w:t xml:space="preserve">   解析：有效的沟通不仅是“听”，更包含适时追问、深度探询、正向引导、掌控信息质量等关键技能。认真倾听、完整听取汇报，既是尊重，也能全面把握工作全貌，故选项A正确。主动对关键问题、薄弱环节进行追问，能够引导下属实事求是、全面客观反映情况，确保掌握真实信息，故选项B正确。会后结合实际深入核查，能够进一步核实情况、补齐信息，提升决策与指导的准确性，故选项E正确。当场严厉批评、公开指责，容易引发对立情绪，不利于获取真实情况，故选项C错误。对问题回避、不予深究，看似维护现场氛围，实则弱化了监督把关职责，故选项D错误。</w:t>
      </w:r>
    </w:p>
    <w:p>
      <w:r>
        <w:t>4127. 【多选题】深化税费征管强基工程要树立正确的政绩观，坚决摒弃</w:t>
        <w:br/>
        <w:t>的有：</w:t>
      </w:r>
    </w:p>
    <w:p>
      <w:pPr>
        <w:pStyle w:val="ListBullet"/>
      </w:pPr>
      <w:r>
        <w:t xml:space="preserve">   A. “重显绩、轻潜绩”的短视思维</w:t>
      </w:r>
    </w:p>
    <w:p>
      <w:pPr>
        <w:pStyle w:val="ListBullet"/>
      </w:pPr>
      <w:r>
        <w:t xml:space="preserve">   B. “以数谋私、靠权生绩”的功利导向</w:t>
      </w:r>
    </w:p>
    <w:p>
      <w:pPr>
        <w:pStyle w:val="ListBullet"/>
      </w:pPr>
      <w:r>
        <w:t xml:space="preserve">   C. “重任务、轻合规”的执行偏差</w:t>
      </w:r>
    </w:p>
    <w:p>
      <w:pPr>
        <w:pStyle w:val="ListBullet"/>
      </w:pPr>
      <w:r>
        <w:t xml:space="preserve">   D. “重技术、轻责任”的治理误区</w:t>
      </w:r>
    </w:p>
    <w:p>
      <w:pPr>
        <w:pStyle w:val="ListBullet"/>
      </w:pPr>
      <w:r>
        <w:t xml:space="preserve">   E. “重上行、轻下行”的管理惯性</w:t>
      </w:r>
    </w:p>
    <w:p>
      <w:r>
        <w:t xml:space="preserve">   答案：A,B,C,D,E</w:t>
      </w:r>
    </w:p>
    <w:p>
      <w:r>
        <w:t xml:space="preserve">   解析：《中国式现代化税务实践与领导能力提升》第二章，提升政治引领能力。</w:t>
      </w:r>
    </w:p>
    <w:p>
      <w:r>
        <w:t>4128. 【多选题】思维定势指人们根据既有经验形成的一种稳定、固化的思维模式。下列选项中，属于形容思维定势的成语有：</w:t>
      </w:r>
    </w:p>
    <w:p>
      <w:pPr>
        <w:pStyle w:val="ListBullet"/>
      </w:pPr>
      <w:r>
        <w:t xml:space="preserve">   A. 随声附和</w:t>
      </w:r>
    </w:p>
    <w:p>
      <w:pPr>
        <w:pStyle w:val="ListBullet"/>
      </w:pPr>
      <w:r>
        <w:t xml:space="preserve">   B. 审时度势</w:t>
      </w:r>
    </w:p>
    <w:p>
      <w:pPr>
        <w:pStyle w:val="ListBullet"/>
      </w:pPr>
      <w:r>
        <w:t xml:space="preserve">   C. 守株待兔</w:t>
      </w:r>
    </w:p>
    <w:p>
      <w:pPr>
        <w:pStyle w:val="ListBullet"/>
      </w:pPr>
      <w:r>
        <w:t xml:space="preserve">   D. 墨守成规</w:t>
      </w:r>
    </w:p>
    <w:p>
      <w:pPr>
        <w:pStyle w:val="ListBullet"/>
      </w:pPr>
      <w:r>
        <w:t xml:space="preserve">   E. 纸上谈兵</w:t>
      </w:r>
    </w:p>
    <w:p>
      <w:r>
        <w:t xml:space="preserve">   答案：C,D</w:t>
      </w:r>
    </w:p>
    <w:p>
      <w:r>
        <w:t xml:space="preserve">   解析：思维定势强调思维的固化、刻板、重复已有模式，不随情境变化而灵活调整。A. 随声附和：形容没有主见，别人说什么就跟着说什么，主要表现为盲从，不完全等同于思维固化，但含有不主动思考的倾向，通常不直接归为思维定势典型表述。B. 审时度势：指观察时机，分析趋势，强调灵活应变，与思维定势相反。C. 守株待兔：比喻固守狭隘经验，不知变通，希望重复过去的偶然成功，是典型的思维定势。D. 墨守成规：形容因循守旧，固守旧规矩，拒绝改变，是思维定势的典型表现。E. 纸上谈兵：比喻空谈理论，不解决实际问题，强调的是脱离实际，而非思维固化本身，因此一般不作为思维定势的直接形容。参考答案：C、D</w:t>
      </w:r>
    </w:p>
    <w:p>
      <w:r>
        <w:t>4129. 【多选题】下列可为数字化转型背景下的税费征管强基工程提供理论基础和依据的有：</w:t>
      </w:r>
    </w:p>
    <w:p>
      <w:pPr>
        <w:pStyle w:val="ListBullet"/>
      </w:pPr>
      <w:r>
        <w:t xml:space="preserve">   A. 新公共管理理论</w:t>
      </w:r>
    </w:p>
    <w:p>
      <w:pPr>
        <w:pStyle w:val="ListBullet"/>
      </w:pPr>
      <w:r>
        <w:t xml:space="preserve">   B. 新公共服务理论</w:t>
      </w:r>
    </w:p>
    <w:p>
      <w:pPr>
        <w:pStyle w:val="ListBullet"/>
      </w:pPr>
      <w:r>
        <w:t xml:space="preserve">   C. 流程再造理论</w:t>
      </w:r>
    </w:p>
    <w:p>
      <w:pPr>
        <w:pStyle w:val="ListBullet"/>
      </w:pPr>
      <w:r>
        <w:t xml:space="preserve">   D. 领导权变理论</w:t>
      </w:r>
    </w:p>
    <w:p>
      <w:pPr>
        <w:pStyle w:val="ListBullet"/>
      </w:pPr>
      <w:r>
        <w:t xml:space="preserve">   E. 领导特质理论</w:t>
      </w:r>
    </w:p>
    <w:p>
      <w:r>
        <w:t xml:space="preserve">   答案：A,B,C,D</w:t>
      </w:r>
    </w:p>
    <w:p>
      <w:r>
        <w:t xml:space="preserve">   解析：领导特质理论认为，领导者只要具备了某些优秀的个人特征和素质，就能有效发挥其领导之作用。因此该理论不能形成对强基工程的理论依据和支撑。</w:t>
      </w:r>
    </w:p>
    <w:p>
      <w:r>
        <w:t>4130. 【多选题】如果你是一名税务领导干部，增强税务全员化风险防范素养会从以下哪几个方面着手:</w:t>
      </w:r>
    </w:p>
    <w:p>
      <w:pPr>
        <w:pStyle w:val="ListBullet"/>
      </w:pPr>
      <w:r>
        <w:t xml:space="preserve">   A. 增强忧患意识</w:t>
      </w:r>
    </w:p>
    <w:p>
      <w:pPr>
        <w:pStyle w:val="ListBullet"/>
      </w:pPr>
      <w:r>
        <w:t xml:space="preserve">   B. 涵养忠诚情怀</w:t>
      </w:r>
    </w:p>
    <w:p>
      <w:pPr>
        <w:pStyle w:val="ListBullet"/>
      </w:pPr>
      <w:r>
        <w:t xml:space="preserve">   C. 筑牢廉政底线</w:t>
      </w:r>
    </w:p>
    <w:p>
      <w:pPr>
        <w:pStyle w:val="ListBullet"/>
      </w:pPr>
      <w:r>
        <w:t xml:space="preserve">   D. 提高专业技能</w:t>
      </w:r>
    </w:p>
    <w:p>
      <w:pPr>
        <w:pStyle w:val="ListBullet"/>
      </w:pPr>
      <w:r>
        <w:t xml:space="preserve">   E. 提升数字能力</w:t>
      </w:r>
    </w:p>
    <w:p>
      <w:r>
        <w:t xml:space="preserve">   答案：A,B,C,D,E</w:t>
      </w:r>
    </w:p>
    <w:p>
      <w:r>
        <w:t xml:space="preserve">   解析：《中国式现代化税务实践与领导能力提升》P319。</w:t>
      </w:r>
    </w:p>
    <w:p>
      <w:r>
        <w:t>4131. 【多选题】思维定势是指人们根据之前的经验教训和思维规律所形成的一种比较稳定的、定型化的心理状态和思维模式。下列成语中含有思维定势之意的有：</w:t>
      </w:r>
    </w:p>
    <w:p>
      <w:pPr>
        <w:pStyle w:val="ListBullet"/>
      </w:pPr>
      <w:r>
        <w:t xml:space="preserve">   A. 随声附和</w:t>
      </w:r>
    </w:p>
    <w:p>
      <w:pPr>
        <w:pStyle w:val="ListBullet"/>
      </w:pPr>
      <w:r>
        <w:t xml:space="preserve">   B. 审时度势</w:t>
      </w:r>
    </w:p>
    <w:p>
      <w:pPr>
        <w:pStyle w:val="ListBullet"/>
      </w:pPr>
      <w:r>
        <w:t xml:space="preserve">   C. 守株待兔</w:t>
      </w:r>
    </w:p>
    <w:p>
      <w:pPr>
        <w:pStyle w:val="ListBullet"/>
      </w:pPr>
      <w:r>
        <w:t xml:space="preserve">   D. 墨守成规</w:t>
      </w:r>
    </w:p>
    <w:p>
      <w:pPr>
        <w:pStyle w:val="ListBullet"/>
      </w:pPr>
      <w:r>
        <w:t xml:space="preserve">   E. 纸上谈兵</w:t>
      </w:r>
    </w:p>
    <w:p>
      <w:r>
        <w:t xml:space="preserve">   答案：A,C,D,E</w:t>
      </w:r>
    </w:p>
    <w:p>
      <w:r>
        <w:t xml:space="preserve">   解析：思维定势是指人们根据之前的经验教训和思维规律所形成的一种比较稳定的、定型化的心理状态和思维模式。包括权威定势、本本定势、经验定势、传统定势、从众定势等。随声附和属于从众定势，守株待兔属于经验定势，墨守成规属于传统定势，纸上谈兵属于本本定势，审时度势则是破除思维定势的方法之一。因此，答案为ACDE。</w:t>
      </w:r>
    </w:p>
    <w:p>
      <w:r>
        <w:t>4132. 【多选题】善后处理和总结评估是突发事件应对的关键环节。关于税务系统突发事件的善后与评估工作，下列表述正确的有：</w:t>
      </w:r>
    </w:p>
    <w:p>
      <w:pPr>
        <w:pStyle w:val="ListBullet"/>
      </w:pPr>
      <w:r>
        <w:t xml:space="preserve">   A. 主动与新闻宣传部门沟通，发布事件背景、进展及处置情况</w:t>
      </w:r>
    </w:p>
    <w:p>
      <w:pPr>
        <w:pStyle w:val="ListBullet"/>
      </w:pPr>
      <w:r>
        <w:t xml:space="preserve">   B. 主动与新闻宣传部门协作，发布应对措施与处理结果等信息</w:t>
      </w:r>
    </w:p>
    <w:p>
      <w:pPr>
        <w:pStyle w:val="ListBullet"/>
      </w:pPr>
      <w:r>
        <w:t xml:space="preserve">   C. 依法开展调查，查明事件原因，并依规追究相关责任</w:t>
      </w:r>
    </w:p>
    <w:p>
      <w:pPr>
        <w:pStyle w:val="ListBullet"/>
      </w:pPr>
      <w:r>
        <w:t xml:space="preserve">   D. 及时总结突发事件经验教训，制定并落实整改措施</w:t>
      </w:r>
    </w:p>
    <w:p>
      <w:pPr>
        <w:pStyle w:val="ListBullet"/>
      </w:pPr>
      <w:r>
        <w:t xml:space="preserve">   E. 在调查基础上开展处置评估，完善防范与应急工作机制</w:t>
      </w:r>
    </w:p>
    <w:p>
      <w:r>
        <w:t xml:space="preserve">   答案：A,B,C,D,E</w:t>
      </w:r>
    </w:p>
    <w:p>
      <w:r>
        <w:t xml:space="preserve">   解析：根据国家税务总局关于应急管理工作的有关规定，税务系统突发事件的善后处理与总结评估通常包括以下关键环节，各选项均符合相关工作原则。A 与 B 强调信息发布与舆论引导的主动性、协同性，符合突发事件应对中“及时准确、公开透明”的沟通要求。C 体现依法依规开展调查、落实责任追究，是善后处置的必要步骤。D 突出“总结教训—制定措施—督促落实”的闭环管理，推动制度完善。E 在调查基础上开展系统性评估，旨在优化未来防范与应急工作机制，实现持续改进。综上，这些选项共同构成了突发事件事后阶段“处置、总结、评估、整改”的完整流程，因此全部正确。</w:t>
      </w:r>
    </w:p>
    <w:p>
      <w:r>
        <w:t>4133. 【多选题】美国心理学家托马斯提出五种冲突应对策略，具体包括：</w:t>
      </w:r>
    </w:p>
    <w:p>
      <w:pPr>
        <w:pStyle w:val="ListBullet"/>
      </w:pPr>
      <w:r>
        <w:t xml:space="preserve">   A. 竞争策略</w:t>
      </w:r>
    </w:p>
    <w:p>
      <w:pPr>
        <w:pStyle w:val="ListBullet"/>
      </w:pPr>
      <w:r>
        <w:t xml:space="preserve">   B. 合作策略</w:t>
      </w:r>
    </w:p>
    <w:p>
      <w:pPr>
        <w:pStyle w:val="ListBullet"/>
      </w:pPr>
      <w:r>
        <w:t xml:space="preserve">   C. 回避策略</w:t>
      </w:r>
    </w:p>
    <w:p>
      <w:pPr>
        <w:pStyle w:val="ListBullet"/>
      </w:pPr>
      <w:r>
        <w:t xml:space="preserve">   D. 顺从策略</w:t>
      </w:r>
    </w:p>
    <w:p>
      <w:pPr>
        <w:pStyle w:val="ListBullet"/>
      </w:pPr>
      <w:r>
        <w:t xml:space="preserve">   E. 妥协策略</w:t>
      </w:r>
    </w:p>
    <w:p>
      <w:r>
        <w:t xml:space="preserve">   答案：A,B,C,E</w:t>
      </w:r>
    </w:p>
    <w:p>
      <w:r>
        <w:t xml:space="preserve">   解析：根据《领导能力（科级）》P187。美国心理学家托马斯提出五种冲突应对策略包括竞争、合作、妥协、迁就和回避。</w:t>
      </w:r>
    </w:p>
    <w:p>
      <w:r>
        <w:t>4134. 【多选题】习近平总书记在中央党校（国家行政学院）中青年干部培训班开班仪式上指出干部特别是年轻干部要提高“七种能力”。“七种能力”包括：</w:t>
      </w:r>
    </w:p>
    <w:p>
      <w:pPr>
        <w:pStyle w:val="ListBullet"/>
      </w:pPr>
      <w:r>
        <w:t xml:space="preserve">   A. 科学决策能力</w:t>
      </w:r>
    </w:p>
    <w:p>
      <w:pPr>
        <w:pStyle w:val="ListBullet"/>
      </w:pPr>
      <w:r>
        <w:t xml:space="preserve">   B. 改革创新能力</w:t>
      </w:r>
    </w:p>
    <w:p>
      <w:pPr>
        <w:pStyle w:val="ListBullet"/>
      </w:pPr>
      <w:r>
        <w:t xml:space="preserve">   C. 调查研究能力</w:t>
      </w:r>
    </w:p>
    <w:p>
      <w:pPr>
        <w:pStyle w:val="ListBullet"/>
      </w:pPr>
      <w:r>
        <w:t xml:space="preserve">   D. 应急处突能力</w:t>
      </w:r>
    </w:p>
    <w:p>
      <w:pPr>
        <w:pStyle w:val="ListBullet"/>
      </w:pPr>
      <w:r>
        <w:t xml:space="preserve">   E. 驾驭风险能力</w:t>
      </w:r>
    </w:p>
    <w:p>
      <w:r>
        <w:t xml:space="preserve">   答案：A,C,D</w:t>
      </w:r>
    </w:p>
    <w:p>
      <w:r>
        <w:t xml:space="preserve">   解析：面对复杂形势和艰巨任务，我们要在危机中育先机、于变局中开新局，干部特别是年轻干部要提高政治能力、调查研究能力、科学决策能力、改革攻坚能力、应急处突能力、群众工作能力、抓落实能力，勇于直面问题，想干事、能干事、干成事，不断解决问题、破解难题。</w:t>
      </w:r>
    </w:p>
    <w:p>
      <w:r>
        <w:t>4135. 【多选题】领导者在沟通中要善于倾听。关于领导者的倾听，下列选项正确的有：</w:t>
      </w:r>
    </w:p>
    <w:p>
      <w:pPr>
        <w:pStyle w:val="ListBullet"/>
      </w:pPr>
      <w:r>
        <w:t xml:space="preserve">   A. 在讨论初期保持沉默，避免过早发表个人观点</w:t>
      </w:r>
    </w:p>
    <w:p>
      <w:pPr>
        <w:pStyle w:val="ListBullet"/>
      </w:pPr>
      <w:r>
        <w:t xml:space="preserve">   B. 使用开放式提问，引导讨论深入</w:t>
      </w:r>
    </w:p>
    <w:p>
      <w:pPr>
        <w:pStyle w:val="ListBullet"/>
      </w:pPr>
      <w:r>
        <w:t xml:space="preserve">   C. 对错误意见立即做出评判，确保讨论效率</w:t>
      </w:r>
    </w:p>
    <w:p>
      <w:pPr>
        <w:pStyle w:val="ListBullet"/>
      </w:pPr>
      <w:r>
        <w:t xml:space="preserve">   D. 通过肢体语言和简短回应，表达理解态度</w:t>
      </w:r>
    </w:p>
    <w:p>
      <w:pPr>
        <w:pStyle w:val="ListBullet"/>
      </w:pPr>
      <w:r>
        <w:t xml:space="preserve">   E. 重点听取与自己观点一致的意见</w:t>
      </w:r>
    </w:p>
    <w:p>
      <w:r>
        <w:t xml:space="preserve">   答案：A,B,C,D</w:t>
      </w:r>
    </w:p>
    <w:p>
      <w:r>
        <w:t xml:space="preserve">   解析：根据《领导能力（处级）》。领导在讨论时过早地发表自己的意见，会关闭学习的机会。倾听意见时不仅要注意听，也包括做简短的、非引导式的提问。这种表示感兴趣和理解的态度，并不一定意味着同意。只有善于倾听，领导者才能在其他人之前获悉人们尚未察觉的问题和机会。</w:t>
      </w:r>
    </w:p>
    <w:p>
      <w:r>
        <w:t>4136. 【多选题】“宰相必起于州部，猛将必发于卒伍。”下列选项与这句话内涵相符的有：</w:t>
      </w:r>
    </w:p>
    <w:p>
      <w:pPr>
        <w:pStyle w:val="ListBullet"/>
      </w:pPr>
      <w:r>
        <w:t xml:space="preserve">   A. 提拔领导干部必须要得到群众认可</w:t>
      </w:r>
    </w:p>
    <w:p>
      <w:pPr>
        <w:pStyle w:val="ListBullet"/>
      </w:pPr>
      <w:r>
        <w:t xml:space="preserve">   B. 应完善从基层一线培养选拔干部的机制</w:t>
      </w:r>
    </w:p>
    <w:p>
      <w:pPr>
        <w:pStyle w:val="ListBullet"/>
      </w:pPr>
      <w:r>
        <w:t xml:space="preserve">   C. 上级机关领导应有基层实际工作经验</w:t>
      </w:r>
    </w:p>
    <w:p>
      <w:pPr>
        <w:pStyle w:val="ListBullet"/>
      </w:pPr>
      <w:r>
        <w:t xml:space="preserve">   D. 领导干部要经常到基层开展调查研究</w:t>
      </w:r>
    </w:p>
    <w:p>
      <w:pPr>
        <w:pStyle w:val="ListBullet"/>
      </w:pPr>
      <w:r>
        <w:t xml:space="preserve">   E. 领导干部从基层做起才能更懂民生民情</w:t>
      </w:r>
    </w:p>
    <w:p>
      <w:r>
        <w:t xml:space="preserve">   答案：B,C,E</w:t>
      </w:r>
    </w:p>
    <w:p>
      <w:r>
        <w:t xml:space="preserve">   解析：“宰相必起于州部，猛将必发于卒伍”这句话从管理学角度，应完善从基层一线培养选拔干部的机制；上级机关领导应有基层实际工作经验；领导干部从基层做起才能更懂民生国情。</w:t>
      </w:r>
    </w:p>
    <w:p>
      <w:r>
        <w:t>4137. 【多选题】提升执行力必须完善执行的流程。其中，制定团队目标必须符合的原则包括：</w:t>
      </w:r>
    </w:p>
    <w:p>
      <w:pPr>
        <w:pStyle w:val="ListBullet"/>
      </w:pPr>
      <w:r>
        <w:t xml:space="preserve">   A. 具体的</w:t>
      </w:r>
    </w:p>
    <w:p>
      <w:pPr>
        <w:pStyle w:val="ListBullet"/>
      </w:pPr>
      <w:r>
        <w:t xml:space="preserve">   B. 可控制的</w:t>
      </w:r>
    </w:p>
    <w:p>
      <w:pPr>
        <w:pStyle w:val="ListBullet"/>
      </w:pPr>
      <w:r>
        <w:t xml:space="preserve">   C. 可衡量的</w:t>
      </w:r>
    </w:p>
    <w:p>
      <w:pPr>
        <w:pStyle w:val="ListBullet"/>
      </w:pPr>
      <w:r>
        <w:t xml:space="preserve">   D. 可实现的</w:t>
      </w:r>
    </w:p>
    <w:p>
      <w:pPr>
        <w:pStyle w:val="ListBullet"/>
      </w:pPr>
      <w:r>
        <w:t xml:space="preserve">   E. 关联性</w:t>
      </w:r>
    </w:p>
    <w:p>
      <w:r>
        <w:t xml:space="preserve">   答案：A,C,D,E</w:t>
      </w:r>
    </w:p>
    <w:p>
      <w:r>
        <w:t xml:space="preserve">   解析：根据《领导力与领导艺术》P71。学会运用SMART准则来细化目标任务。所谓SMART就是：目标必须是具体的（Specific),目标必须是可衡量（Measurable),目标必须是可以达到的（Attainable),目标必须和其他目标具有关联性（Relevant),目标必须具有明确的截至期限（Time-based)。无论是制定团队工作目标还是个人绩效目标都必须符合上述原则，五个原则缺一不可。</w:t>
      </w:r>
    </w:p>
    <w:p>
      <w:r>
        <w:t>4138. 【多选题】《孙子兵法》云：“上下同欲者胜。”下列具体做法中，与此意相符的有：</w:t>
      </w:r>
    </w:p>
    <w:p>
      <w:pPr>
        <w:pStyle w:val="ListBullet"/>
      </w:pPr>
      <w:r>
        <w:t xml:space="preserve">   A. 通过明确的愿景和目标，使团队成员清晰了解工作方向</w:t>
      </w:r>
    </w:p>
    <w:p>
      <w:pPr>
        <w:pStyle w:val="ListBullet"/>
      </w:pPr>
      <w:r>
        <w:t xml:space="preserve">   B. 注重与下属的沟通，了解团队需求，凝聚团队力量</w:t>
      </w:r>
    </w:p>
    <w:p>
      <w:pPr>
        <w:pStyle w:val="ListBullet"/>
      </w:pPr>
      <w:r>
        <w:t xml:space="preserve">   C. 只需关注工作结果，无需考虑团队成员的意愿和想法</w:t>
      </w:r>
    </w:p>
    <w:p>
      <w:pPr>
        <w:pStyle w:val="ListBullet"/>
      </w:pPr>
      <w:r>
        <w:t xml:space="preserve">   D. 通过有效激励，激发团队积极性和主动性，增强凝聚力</w:t>
      </w:r>
    </w:p>
    <w:p>
      <w:pPr>
        <w:pStyle w:val="ListBullet"/>
      </w:pPr>
      <w:r>
        <w:t xml:space="preserve">   E. 完全按照团队成员的意愿行事，以确保“上下同欲”</w:t>
      </w:r>
    </w:p>
    <w:p>
      <w:r>
        <w:t xml:space="preserve">   答案：A,B,D</w:t>
      </w:r>
    </w:p>
    <w:p>
      <w:r>
        <w:t xml:space="preserve">   解析：A选项正确：只有当团队成员明白自己工作的方向和意义时，才能真正与领导达成共识，形成“上下同欲”的局面。B选项正确：沟通是实现“上下同欲”的重要手段。局长需要与下属保持密切的沟通，了解他们的想法、需求和困难。C选项错误：这种说法过于片面。如果局长只关注工作结果，而忽视团队成员的意愿和想法，可能会导致团队成员感到被忽视和压抑，进而影响团队的积极性和创造力。选项正确：激励机制是实现“上下同欲”的重要保障。E选项错误：这种说法过于极端。虽然“上下同欲”要求团队成员与领导者在目标上达成一致，但这并不意味着局长在决策时要完全按照团队成员的意愿行事。</w:t>
      </w:r>
    </w:p>
    <w:p>
      <w:r>
        <w:t>4139. 【多选题】2025年以来，税务总局多次专题研究部署组织收入工作，进一步强化组织收入责任共担机制，推动全员动手抓收入。下列选项中，属于落实组织收入责任共担机制的路径和方法有：</w:t>
      </w:r>
    </w:p>
    <w:p>
      <w:pPr>
        <w:pStyle w:val="ListBullet"/>
      </w:pPr>
      <w:r>
        <w:t xml:space="preserve">   A. 规范优惠政策执行口径</w:t>
      </w:r>
    </w:p>
    <w:p>
      <w:pPr>
        <w:pStyle w:val="ListBullet"/>
      </w:pPr>
      <w:r>
        <w:t xml:space="preserve">   B. 加强留抵退税审核</w:t>
      </w:r>
    </w:p>
    <w:p>
      <w:pPr>
        <w:pStyle w:val="ListBullet"/>
      </w:pPr>
      <w:r>
        <w:t xml:space="preserve">   C. 依法依规清理欠税</w:t>
      </w:r>
    </w:p>
    <w:p>
      <w:pPr>
        <w:pStyle w:val="ListBullet"/>
      </w:pPr>
      <w:r>
        <w:t xml:space="preserve">   D. 加强申报合规管理</w:t>
      </w:r>
    </w:p>
    <w:p>
      <w:pPr>
        <w:pStyle w:val="ListBullet"/>
      </w:pPr>
      <w:r>
        <w:t xml:space="preserve">   E. 优化税收制度结构</w:t>
      </w:r>
    </w:p>
    <w:p>
      <w:r>
        <w:t xml:space="preserve">   答案：A,B,C,D</w:t>
      </w:r>
    </w:p>
    <w:p>
      <w:r>
        <w:t xml:space="preserve">   解析：根据蔡自力《在全国税务系统收入及分析工作会议上的讲话》</w:t>
      </w:r>
    </w:p>
    <w:p>
      <w:r>
        <w:t>4140. 【多选题】下列表述中属于集权缺陷的有：</w:t>
      </w:r>
    </w:p>
    <w:p>
      <w:pPr>
        <w:pStyle w:val="ListBullet"/>
      </w:pPr>
      <w:r>
        <w:t xml:space="preserve">   A. 不利于调动下层人员的积极性和主动性</w:t>
      </w:r>
    </w:p>
    <w:p>
      <w:pPr>
        <w:pStyle w:val="ListBullet"/>
      </w:pPr>
      <w:r>
        <w:t xml:space="preserve">   B. 导致管理者工作负荷加重</w:t>
      </w:r>
    </w:p>
    <w:p>
      <w:pPr>
        <w:pStyle w:val="ListBullet"/>
      </w:pPr>
      <w:r>
        <w:t xml:space="preserve">   C. 影响组织下层管理人员的培养</w:t>
      </w:r>
    </w:p>
    <w:p>
      <w:pPr>
        <w:pStyle w:val="ListBullet"/>
      </w:pPr>
      <w:r>
        <w:t xml:space="preserve">   D. 容易产生偏离组织目标的本位主义倾向</w:t>
      </w:r>
    </w:p>
    <w:p>
      <w:pPr>
        <w:pStyle w:val="ListBullet"/>
      </w:pPr>
      <w:r>
        <w:t xml:space="preserve">   E. 容易产生各部门之间协调难的问题</w:t>
      </w:r>
    </w:p>
    <w:p>
      <w:r>
        <w:t xml:space="preserve">   答案：A,B,C</w:t>
      </w:r>
    </w:p>
    <w:p>
      <w:r>
        <w:t xml:space="preserve">   解析：ABC是集权的缺陷，DE是分权的缺陷。</w:t>
      </w:r>
    </w:p>
    <w:p>
      <w:r>
        <w:t>4141. 【多选题】各级领导干部要加快转变不适应创新发展要求的思想观念、思维方式、行为方式和领导方式，真正成为创新的引领者、推动者。下列选项中，关于领导方式说法正确的有：</w:t>
      </w:r>
    </w:p>
    <w:p>
      <w:pPr>
        <w:pStyle w:val="ListBullet"/>
      </w:pPr>
      <w:r>
        <w:t xml:space="preserve">   A. 当需要提高下属满足感时，最宜采用参与式领导方式</w:t>
      </w:r>
    </w:p>
    <w:p>
      <w:pPr>
        <w:pStyle w:val="ListBullet"/>
      </w:pPr>
      <w:r>
        <w:t xml:space="preserve">   B. 说服式领导方式最优，因为可激发下属的责任感</w:t>
      </w:r>
    </w:p>
    <w:p>
      <w:pPr>
        <w:pStyle w:val="ListBullet"/>
      </w:pPr>
      <w:r>
        <w:t xml:space="preserve">   C. 领导方式本身没有优劣好坏之分</w:t>
      </w:r>
    </w:p>
    <w:p>
      <w:pPr>
        <w:pStyle w:val="ListBullet"/>
      </w:pPr>
      <w:r>
        <w:t xml:space="preserve">   D. 领导者采取何种方式，要根据领导者、被领导者、工作任务等因素而定</w:t>
      </w:r>
    </w:p>
    <w:p>
      <w:pPr>
        <w:pStyle w:val="ListBullet"/>
      </w:pPr>
      <w:r>
        <w:t xml:space="preserve">   E. 领导者应保持自己的领导方式，让下属适应自己</w:t>
      </w:r>
    </w:p>
    <w:p>
      <w:r>
        <w:t xml:space="preserve">   答案：A,C,D</w:t>
      </w:r>
    </w:p>
    <w:p>
      <w:r>
        <w:t xml:space="preserve">   解析：领导权变理论认为，某一具体领导方式并不是到处都适用的，领导的行为若想有效，就必须随着被领导者的特点和环境变化而变化，而不能一成不变，故选项CD正确。当下属成熟时，适合参与式领导方式，故选项A正确。选项B错误，领导方式没有最好，只有最适合；选项E错误，领导方式要根据被领导者变化而变化。</w:t>
      </w:r>
    </w:p>
    <w:p>
      <w:r>
        <w:t>4142. 【多选题】领导活动的本质是通过推动和引导变革来促进各项事业的科学发展，并在变革中实现领导的价值。变革型领导的主要特征包括：</w:t>
      </w:r>
    </w:p>
    <w:p>
      <w:pPr>
        <w:pStyle w:val="ListBullet"/>
      </w:pPr>
      <w:r>
        <w:t xml:space="preserve">   A. 强调明确的规则和奖惩</w:t>
      </w:r>
    </w:p>
    <w:p>
      <w:pPr>
        <w:pStyle w:val="ListBullet"/>
      </w:pPr>
      <w:r>
        <w:t xml:space="preserve">   B. 注重愿景和目标的设定</w:t>
      </w:r>
    </w:p>
    <w:p>
      <w:pPr>
        <w:pStyle w:val="ListBullet"/>
      </w:pPr>
      <w:r>
        <w:t xml:space="preserve">   C. 侧重外在激励和绩效管理</w:t>
      </w:r>
    </w:p>
    <w:p>
      <w:pPr>
        <w:pStyle w:val="ListBullet"/>
      </w:pPr>
      <w:r>
        <w:t xml:space="preserve">   D. 强调团队协作和共同决策</w:t>
      </w:r>
    </w:p>
    <w:p>
      <w:pPr>
        <w:pStyle w:val="ListBullet"/>
      </w:pPr>
      <w:r>
        <w:t xml:space="preserve">   E. 注重个人魅力和价值导向</w:t>
      </w:r>
    </w:p>
    <w:p>
      <w:r>
        <w:t xml:space="preserve">   答案：B,D,E</w:t>
      </w:r>
    </w:p>
    <w:p>
      <w:r>
        <w:t xml:space="preserve">   解析：根据《领导力与领导艺术》P151。变革型领导具有鲜明的道德判断标准，强调价值导向和以人为本，强调相互激励和共同进步；关注更为长期的目标，强调以发展的眼光看问题，故选项BDE正确。AC选项是交易型领导的特征。</w:t>
      </w:r>
    </w:p>
    <w:p>
      <w:r>
        <w:t>4143. 【多选题】管理方法一般包括：</w:t>
      </w:r>
    </w:p>
    <w:p>
      <w:pPr>
        <w:pStyle w:val="ListBullet"/>
      </w:pPr>
      <w:r>
        <w:t xml:space="preserve">   A. 管理的法律方法</w:t>
      </w:r>
    </w:p>
    <w:p>
      <w:pPr>
        <w:pStyle w:val="ListBullet"/>
      </w:pPr>
      <w:r>
        <w:t xml:space="preserve">   B. 管理的行政方法</w:t>
      </w:r>
    </w:p>
    <w:p>
      <w:pPr>
        <w:pStyle w:val="ListBullet"/>
      </w:pPr>
      <w:r>
        <w:t xml:space="preserve">   C. 管理的经济方法</w:t>
      </w:r>
    </w:p>
    <w:p>
      <w:pPr>
        <w:pStyle w:val="ListBullet"/>
      </w:pPr>
      <w:r>
        <w:t xml:space="preserve">   D. 管理的教育方法</w:t>
      </w:r>
    </w:p>
    <w:p>
      <w:pPr>
        <w:pStyle w:val="ListBullet"/>
      </w:pPr>
      <w:r>
        <w:t xml:space="preserve">   E. 管理的政治方法</w:t>
      </w:r>
    </w:p>
    <w:p>
      <w:r>
        <w:t xml:space="preserve">   答案：A,B,C,D</w:t>
      </w:r>
    </w:p>
    <w:p>
      <w:r>
        <w:t xml:space="preserve">   解析：周三多等编著《管理学――原理与方法（第三版）》P62：管理的方法一般可分为：管理的法律方法、管理的行政方法、管理的经济方法、管理的教育方法，它们构成一个完整的管理方法体系。</w:t>
      </w:r>
    </w:p>
    <w:p>
      <w:r>
        <w:t>4144. 【多选题】领导干部在任何时候任何情况下都要“不畏浮云遮望眼”“乱云飞渡仍从容”。这对于做好领导工作的启示有：</w:t>
      </w:r>
    </w:p>
    <w:p>
      <w:pPr>
        <w:pStyle w:val="ListBullet"/>
      </w:pPr>
      <w:r>
        <w:t xml:space="preserve">   A. 领导者应具备坚定的信念和远见卓识</w:t>
      </w:r>
    </w:p>
    <w:p>
      <w:pPr>
        <w:pStyle w:val="ListBullet"/>
      </w:pPr>
      <w:r>
        <w:t xml:space="preserve">   B. 领导者需要在复杂环境中保持冷静和镇定</w:t>
      </w:r>
    </w:p>
    <w:p>
      <w:pPr>
        <w:pStyle w:val="ListBullet"/>
      </w:pPr>
      <w:r>
        <w:t xml:space="preserve">   C. 领导者要善于应对各种突发状况</w:t>
      </w:r>
    </w:p>
    <w:p>
      <w:pPr>
        <w:pStyle w:val="ListBullet"/>
      </w:pPr>
      <w:r>
        <w:t xml:space="preserve">   D. 领导者必须善于利用外部环境的有利因素</w:t>
      </w:r>
    </w:p>
    <w:p>
      <w:pPr>
        <w:pStyle w:val="ListBullet"/>
      </w:pPr>
      <w:r>
        <w:t xml:space="preserve">   E. 领导者要敢于面对困难和挑战</w:t>
      </w:r>
    </w:p>
    <w:p>
      <w:r>
        <w:t xml:space="preserve">   答案：A,B,E</w:t>
      </w:r>
    </w:p>
    <w:p>
      <w:r>
        <w:t xml:space="preserve">   解析：选项A.“不畏浮云遮望眼” 中的 “浮云” 比喻眼前的困难、障碍或干扰因素，“不畏” 体现了领导者面对这些干扰时的坚定信念和明确的目标导向。选项B.“乱云飞渡仍从容” 描绘了在复杂多变的环境中，依然能够保持镇定自若的状态。E.“不畏” 一词本身就体现了面对困难和挑战的勇气。选项C.虽然应对突发状况是领导者的重要能力之一，但这句诗的核心在于面对干扰和复杂环境时的坚定和从容，而不是特别强调应对突发状况的技巧。选项D.这句诗更多地强调在复杂环境中保持清醒和坚定，而不是强调如何利用外部环境的有利因素。利用外部环境是领导力的另一个方面，但与这句诗的主旨关联不大。</w:t>
      </w:r>
    </w:p>
    <w:p>
      <w:r>
        <w:t>4145. 【多选题】税务领导干部在运用现代信息技术防范税收风险过程中，应注重发挥数据综合优势，服务宏观决策与社会治理。下列做法中，符合这一要求的有：</w:t>
      </w:r>
    </w:p>
    <w:p>
      <w:pPr>
        <w:pStyle w:val="ListBullet"/>
      </w:pPr>
      <w:r>
        <w:t xml:space="preserve">   A. 利用税收数据透视区域经济发展态势，为地方党委政府提供决策参考</w:t>
      </w:r>
    </w:p>
    <w:p>
      <w:pPr>
        <w:pStyle w:val="ListBullet"/>
      </w:pPr>
      <w:r>
        <w:t xml:space="preserve">   B. 通过纳税人行为倾向分析，为社会治理提供特定阶段的风险预警信息</w:t>
      </w:r>
    </w:p>
    <w:p>
      <w:pPr>
        <w:pStyle w:val="ListBullet"/>
      </w:pPr>
      <w:r>
        <w:t xml:space="preserve">   C. 将税收风险研判成果作为调整收入任务的直接依据</w:t>
      </w:r>
    </w:p>
    <w:p>
      <w:pPr>
        <w:pStyle w:val="ListBullet"/>
      </w:pPr>
      <w:r>
        <w:t xml:space="preserve">   D. 运用大数据完善“信用+风险”识别体系，动态分类监管纳税人</w:t>
      </w:r>
    </w:p>
    <w:p>
      <w:pPr>
        <w:pStyle w:val="ListBullet"/>
      </w:pPr>
      <w:r>
        <w:t xml:space="preserve">   E. 聚焦税收“两权”运行，将内控机制嵌入日常业务系统，防范执法风险</w:t>
      </w:r>
    </w:p>
    <w:p>
      <w:r>
        <w:t xml:space="preserve">   答案：A,B,D,E</w:t>
      </w:r>
    </w:p>
    <w:p>
      <w:r>
        <w:t xml:space="preserve">   解析：根据《新时代税收现代化与领导能力提升（征求意见稿）》P291-293。税务领导干部运用信息技术防范税收风险、服务治理现代化，一方面要善于利用现代信息技术和大数据情报，另一方面要注重为社会治理提供参考信息。选项A、B 体现税收数据服务宏观决策与社会治理的大局思维；选项D体现精准监管理念；E 体现“制度+科技”深度融合，实现税收“两权”全过程智能防控，均符合新时代税收风险治理要求。风险研判服务于风险防控和决策参考，不能作为直接依据，故选项C错误。</w:t>
      </w:r>
    </w:p>
    <w:p>
      <w:r>
        <w:t>4146. 【多选题】某税务部门需制定下一年度工作计划，要求既符合高质量发展要求、具有一定挑战性，又切合本单位实际、切实可行。以下做法中，恰当的有：</w:t>
      </w:r>
    </w:p>
    <w:p>
      <w:pPr>
        <w:pStyle w:val="ListBullet"/>
      </w:pPr>
      <w:r>
        <w:t xml:space="preserve">   A. 由领导班子研究制定计划，下发各岗位执行</w:t>
      </w:r>
    </w:p>
    <w:p>
      <w:pPr>
        <w:pStyle w:val="ListBullet"/>
      </w:pPr>
      <w:r>
        <w:t xml:space="preserve">   B. 广泛收集一线岗位干部的工作建议及现状反馈</w:t>
      </w:r>
    </w:p>
    <w:p>
      <w:pPr>
        <w:pStyle w:val="ListBullet"/>
      </w:pPr>
      <w:r>
        <w:t xml:space="preserve">   C. 深入分析税收征管新形势、政策导向及上级战略部署</w:t>
      </w:r>
    </w:p>
    <w:p>
      <w:pPr>
        <w:pStyle w:val="ListBullet"/>
      </w:pPr>
      <w:r>
        <w:t xml:space="preserve">   D. 先设定核心指标，再由各岗位细化具体落实举措</w:t>
      </w:r>
    </w:p>
    <w:p>
      <w:pPr>
        <w:pStyle w:val="ListBullet"/>
      </w:pPr>
      <w:r>
        <w:t xml:space="preserve">   E. 全面参考其他地区税务部门的优秀工作计划，直接借鉴套用</w:t>
      </w:r>
    </w:p>
    <w:p>
      <w:r>
        <w:t xml:space="preserve">   答案：B,C,D</w:t>
      </w:r>
    </w:p>
    <w:p>
      <w:r>
        <w:t xml:space="preserve">   解析：战略领导力强调领导干部应具备战略研判、统筹协同、科学决策、上下联动等核心能力，要求在制定目标时做到上接战略、下接实际、闭环落地。广泛收集一线意见，体现战略领导力中的群众路线与民主决策，增强计划可行性与执行力,故选项B正确。深入分析形势、政策与上级部署，体现战略领导力中的战略洞察与方向把控，确保年度工作与全局战略同向同行，故选项C正确。先定核心指标、再细化落实举措，体现战略领导力中的目标分解与闭环管理，保障工作可落地、可考核，故选项D正确。仅由领导班子制定并直接下达，属于封闭决策，缺乏战略沟通与上下联动，忽视基层实践，故选项A错误。直接照搬外部经验，缺乏因地制宜，无法结合本单位实际优化实施路径，难以保证战略落地效果，故选项E错误。</w:t>
      </w:r>
    </w:p>
    <w:p>
      <w:r>
        <w:t>4147. 【多选题】领导班子与班子成员的关系，如同“一个拳头”和“多个指头”。只有“多个指头”灵活舒展、分合自如，“一个拳头”才能攥紧有力。下列做法能体现这一观点的有：</w:t>
      </w:r>
    </w:p>
    <w:p>
      <w:pPr>
        <w:pStyle w:val="ListBullet"/>
      </w:pPr>
      <w:r>
        <w:t xml:space="preserve">   A. 要求班子成员绝对服从班长决策，减少意见分歧</w:t>
      </w:r>
    </w:p>
    <w:p>
      <w:pPr>
        <w:pStyle w:val="ListBullet"/>
      </w:pPr>
      <w:r>
        <w:t xml:space="preserve">   B. 落实分工AB角制度，确保班子成员离岗时无缝补位</w:t>
      </w:r>
    </w:p>
    <w:p>
      <w:pPr>
        <w:pStyle w:val="ListBullet"/>
      </w:pPr>
      <w:r>
        <w:t xml:space="preserve">   C. 允许班子成员仅专注分管领域，避免职责交叉</w:t>
      </w:r>
    </w:p>
    <w:p>
      <w:pPr>
        <w:pStyle w:val="ListBullet"/>
      </w:pPr>
      <w:r>
        <w:t xml:space="preserve">   D. 建立专项工作通气机制，督促班子成员跨领域协商配合</w:t>
      </w:r>
    </w:p>
    <w:p>
      <w:pPr>
        <w:pStyle w:val="ListBullet"/>
      </w:pPr>
      <w:r>
        <w:t xml:space="preserve">   E. 鼓励对非分管工作建言献策，破除“自扫门前雪”现象</w:t>
      </w:r>
    </w:p>
    <w:p>
      <w:r>
        <w:t xml:space="preserve">   答案：B,D,E</w:t>
      </w:r>
    </w:p>
    <w:p>
      <w:r>
        <w:t xml:space="preserve">   解析：《怎样当好市县局“一把手”》第六章 带好队伍激活力第一节 抓好班子强引领。班子与班子成员的关系，如同“一个拳头”和“多个指头”，只有“多个指头”灵活舒展、分合自如，“一个拳头”才能攥紧有力。同时，也应注重统筹协调，把“一个拳头”攥紧。认真落实班子分工AB角制度，确保在班子成员因事离岗时，B角能迅速补位、无缝衔接，保障各项工作有序推进、高效运转。鼓励班子成员在坚持团结的前提下，对非直接分管领域的工作以及全面从严治党等全局性工作出谋划策、建言献策，避免各人自扫门前雪、两耳不闻窗外事，形成一盘棋强统筹、一条心抓落实的班子合力。对深化税收征管改革、优化营商环境等交叉性、衔接性工作，既应根据班子分工理清职责边界，分清楚“主抓”和“具体抓”，避免权责交叉、相互掣肘；也应着眼全局，建立专项工作沟通协作机制，督促班子成员之间多通气、多商量、多配合，共同推动工作落实。</w:t>
      </w:r>
    </w:p>
    <w:p>
      <w:r>
        <w:t>4148. 【多选题】向党委政府汇报税费收入工作是税务机关领导的重要职责。对于经济与税收不完全同步的问题，阐释可能存在的主要因素包括：</w:t>
      </w:r>
    </w:p>
    <w:p>
      <w:pPr>
        <w:pStyle w:val="ListBullet"/>
      </w:pPr>
      <w:r>
        <w:t xml:space="preserve">   A. 减税降费因素</w:t>
      </w:r>
    </w:p>
    <w:p>
      <w:pPr>
        <w:pStyle w:val="ListBullet"/>
      </w:pPr>
      <w:r>
        <w:t xml:space="preserve">   B. 价格变动因素</w:t>
      </w:r>
    </w:p>
    <w:p>
      <w:pPr>
        <w:pStyle w:val="ListBullet"/>
      </w:pPr>
      <w:r>
        <w:t xml:space="preserve">   C. 队伍结构因素</w:t>
      </w:r>
    </w:p>
    <w:p>
      <w:pPr>
        <w:pStyle w:val="ListBullet"/>
      </w:pPr>
      <w:r>
        <w:t xml:space="preserve">   D. 税源结构因素</w:t>
      </w:r>
    </w:p>
    <w:p>
      <w:pPr>
        <w:pStyle w:val="ListBullet"/>
      </w:pPr>
      <w:r>
        <w:t xml:space="preserve">   E. 税收文化因素</w:t>
      </w:r>
    </w:p>
    <w:p>
      <w:r>
        <w:t xml:space="preserve">   答案：A,B,D</w:t>
      </w:r>
    </w:p>
    <w:p>
      <w:r>
        <w:t xml:space="preserve">   解析：胡静林局长在国新办举行的高质量完成“十四五”规划系列主题新闻发布会上指出，经济决定税收，但也会有一些因素影响，造成经济与税收不完全同步。比如，减税降费因素、价格变动因素、税源结构因素，剔除这些因素后，我国税收收入与GDP增速大体是匹配的。</w:t>
      </w:r>
    </w:p>
    <w:p>
      <w:r>
        <w:t>4149. 【多选题】做好理论研究是领导干部一项基本功，下列选项中关于理论研究的做法正确的有：</w:t>
      </w:r>
    </w:p>
    <w:p>
      <w:pPr>
        <w:pStyle w:val="ListBullet"/>
      </w:pPr>
      <w:r>
        <w:t xml:space="preserve">   A. 突出重点，深化研究</w:t>
      </w:r>
    </w:p>
    <w:p>
      <w:pPr>
        <w:pStyle w:val="ListBullet"/>
      </w:pPr>
      <w:r>
        <w:t xml:space="preserve">   B. 把握规律，讲究方法</w:t>
      </w:r>
    </w:p>
    <w:p>
      <w:pPr>
        <w:pStyle w:val="ListBullet"/>
      </w:pPr>
      <w:r>
        <w:t xml:space="preserve">   C. 转化成果，创新实践</w:t>
      </w:r>
    </w:p>
    <w:p>
      <w:pPr>
        <w:pStyle w:val="ListBullet"/>
      </w:pPr>
      <w:r>
        <w:t xml:space="preserve">   D. 选题为上，流量为王</w:t>
      </w:r>
    </w:p>
    <w:p>
      <w:pPr>
        <w:pStyle w:val="ListBullet"/>
      </w:pPr>
      <w:r>
        <w:t xml:space="preserve">   E. 聚焦热点，推动转化</w:t>
      </w:r>
    </w:p>
    <w:p>
      <w:r>
        <w:t xml:space="preserve">   答案：A,B,C,E</w:t>
      </w:r>
    </w:p>
    <w:p>
      <w:r>
        <w:t xml:space="preserve">   解析：根据全国干部学习培训教材《习近平新时代中国特色社会主义思想的世界观方法论》必须坚持问题导向――通过调查研究把问题搞准章节内容提炼。</w:t>
      </w:r>
    </w:p>
    <w:p>
      <w:r>
        <w:t>4150. 【多选题】实事求是不只是思想方法问题，也是党性强不强的问题。下列选项中，符合实事求是要求的有：</w:t>
      </w:r>
    </w:p>
    <w:p>
      <w:pPr>
        <w:pStyle w:val="ListBullet"/>
      </w:pPr>
      <w:r>
        <w:t xml:space="preserve">   A. 坚持从本部门的客观实际出发，摸清群众所思所盼</w:t>
      </w:r>
    </w:p>
    <w:p>
      <w:pPr>
        <w:pStyle w:val="ListBullet"/>
      </w:pPr>
      <w:r>
        <w:t xml:space="preserve">   B. 从严执行上级文件要求，坚持一竿子插到底</w:t>
      </w:r>
    </w:p>
    <w:p>
      <w:pPr>
        <w:pStyle w:val="ListBullet"/>
      </w:pPr>
      <w:r>
        <w:t xml:space="preserve">   C. 理论指导实践，不断用实践检验和发展理论</w:t>
      </w:r>
    </w:p>
    <w:p>
      <w:pPr>
        <w:pStyle w:val="ListBullet"/>
      </w:pPr>
      <w:r>
        <w:t xml:space="preserve">   D. 跨越发展阶段，超前制定工作规划</w:t>
      </w:r>
    </w:p>
    <w:p>
      <w:pPr>
        <w:pStyle w:val="ListBullet"/>
      </w:pPr>
      <w:r>
        <w:t xml:space="preserve">   E. 发扬求真务实作风，讲真话、办实事</w:t>
      </w:r>
    </w:p>
    <w:p>
      <w:r>
        <w:t xml:space="preserve">   答案：A,C,E</w:t>
      </w:r>
    </w:p>
    <w:p>
      <w:r>
        <w:t xml:space="preserve">   解析：根据《领导能力（司级）》P210。实事求是的实践素养：一切从实际出发；必须坚持理论联系实际；领导干部一定要求真务实。选项A符合“一切从实际出发”的要求；选项C符合“理论联系实际”的要求；选项E符合“求真务实”的工作作风，故选项ACE正确。选项B属于教条主义做法，违背“不唯上、只唯实”的实事求是精神。选项D项与“不提超越阶段的目标”的要求相悖，是主观主义的表现。</w:t>
      </w:r>
    </w:p>
    <w:p>
      <w:r>
        <w:t>4151. 【多选题】当前，互联网已经成为意识形态斗争的主战场、主阵地、最前沿，网络意识形态工作是意识形态工作的重中之重。党员干部违反网络意识形态工作纪律，应当依纪依法严肃处理的情形有：</w:t>
      </w:r>
    </w:p>
    <w:p>
      <w:pPr>
        <w:pStyle w:val="ListBullet"/>
      </w:pPr>
      <w:r>
        <w:t xml:space="preserve">   A. 在公开场所发表同中央精神相违背的言论</w:t>
      </w:r>
    </w:p>
    <w:p>
      <w:pPr>
        <w:pStyle w:val="ListBullet"/>
      </w:pPr>
      <w:r>
        <w:t xml:space="preserve">   B. 非议党的理论和路线、方针、政策及重大决策部署</w:t>
      </w:r>
    </w:p>
    <w:p>
      <w:pPr>
        <w:pStyle w:val="ListBullet"/>
      </w:pPr>
      <w:r>
        <w:t xml:space="preserve">   C. 散布、传播政治谣言</w:t>
      </w:r>
    </w:p>
    <w:p>
      <w:pPr>
        <w:pStyle w:val="ListBullet"/>
      </w:pPr>
      <w:r>
        <w:t xml:space="preserve">   D. 在国外论坛上与诋毁我国形象的言论展开辩驳</w:t>
      </w:r>
    </w:p>
    <w:p>
      <w:pPr>
        <w:pStyle w:val="ListBullet"/>
      </w:pPr>
      <w:r>
        <w:t xml:space="preserve">   E. 以个人身份在抖音平台上开通新媒体账号</w:t>
      </w:r>
    </w:p>
    <w:p>
      <w:r>
        <w:t xml:space="preserve">   答案：A,B,C</w:t>
      </w:r>
    </w:p>
    <w:p>
      <w:r>
        <w:t xml:space="preserve">   解析：根据中宣部、中组部、中央网信办联合印发的《关于规范党员干部网络行为的意见》要求</w:t>
      </w:r>
    </w:p>
    <w:p>
      <w:r>
        <w:t>4152. 【多选题】某地区发生突发涉税负面舆情，可能引发系统性税收风险。作为税务领导干部，以下做法正确的有：</w:t>
      </w:r>
    </w:p>
    <w:p>
      <w:pPr>
        <w:pStyle w:val="ListBullet"/>
      </w:pPr>
      <w:r>
        <w:t xml:space="preserve">   A. 党委靠前指挥、总揽全局，主动担当、快速定调</w:t>
      </w:r>
    </w:p>
    <w:p>
      <w:pPr>
        <w:pStyle w:val="ListBullet"/>
      </w:pPr>
      <w:r>
        <w:t xml:space="preserve">   B. 第一时间研判处置，控制风险蔓延，防止事态升级</w:t>
      </w:r>
    </w:p>
    <w:p>
      <w:pPr>
        <w:pStyle w:val="ListBullet"/>
      </w:pPr>
      <w:r>
        <w:t xml:space="preserve">   C. 在向上级报告的同时，启动应急预案，依法有序应对</w:t>
      </w:r>
    </w:p>
    <w:p>
      <w:pPr>
        <w:pStyle w:val="ListBullet"/>
      </w:pPr>
      <w:r>
        <w:t xml:space="preserve">   D. 严格在法治框架内处置，坚持依法应对、规范用权</w:t>
      </w:r>
    </w:p>
    <w:p>
      <w:pPr>
        <w:pStyle w:val="ListBullet"/>
      </w:pPr>
      <w:r>
        <w:t xml:space="preserve">   E. 为避免激化矛盾，暂不主动回应，待舆情明朗后再处置</w:t>
      </w:r>
    </w:p>
    <w:p>
      <w:r>
        <w:t xml:space="preserve">   答案：A,B,C,D</w:t>
      </w:r>
    </w:p>
    <w:p>
      <w:r>
        <w:t xml:space="preserve">   解析：根据税务系统应急管理及舆情处置相关规定，突发事件应急处置应遵循“统一领导、分级负责、快速反应、依法规范”的原则，坚持“实事求是、快报事实、慎报原因”，确保第一时间报告、第一时间处置。选项A体现坚持党的全面领导，强化责任担当，发挥总揽全局、协调各方的领导核心作用；选项B 体现快速反应、果断处置，及时控制事态、防止风险扩散蔓延；选项C体现上下联动、高效处置，做到报告情况与启动预案同步推进、有序开展；选项D体现运用法治思维和法治方式应对风险，坚守法律底线，规范履职用权。选项E迟缓应对、消极观望，极易错失最佳处置时机，导致舆情升级、风险扩大，故选项E错误。</w:t>
      </w:r>
    </w:p>
    <w:p>
      <w:r>
        <w:t>4153. 【多选题】下列属于对税务领导干部科技认知力要求的有：</w:t>
      </w:r>
    </w:p>
    <w:p>
      <w:pPr>
        <w:pStyle w:val="ListBullet"/>
      </w:pPr>
      <w:r>
        <w:t xml:space="preserve">   A. 看得懂趋势</w:t>
      </w:r>
    </w:p>
    <w:p>
      <w:pPr>
        <w:pStyle w:val="ListBullet"/>
      </w:pPr>
      <w:r>
        <w:t xml:space="preserve">   B. 说得清逻辑</w:t>
      </w:r>
    </w:p>
    <w:p>
      <w:pPr>
        <w:pStyle w:val="ListBullet"/>
      </w:pPr>
      <w:r>
        <w:t xml:space="preserve">   C. 推得动应用</w:t>
      </w:r>
    </w:p>
    <w:p>
      <w:pPr>
        <w:pStyle w:val="ListBullet"/>
      </w:pPr>
      <w:r>
        <w:t xml:space="preserve">   D. 控得住风险</w:t>
      </w:r>
    </w:p>
    <w:p>
      <w:pPr>
        <w:pStyle w:val="ListBullet"/>
      </w:pPr>
      <w:r>
        <w:t xml:space="preserve">   E. 用得了算法</w:t>
      </w:r>
    </w:p>
    <w:p>
      <w:r>
        <w:t xml:space="preserve">   答案：A,B,C,D</w:t>
      </w:r>
    </w:p>
    <w:p>
      <w:r>
        <w:t xml:space="preserve">   解析：《中国式现代化税务实践与领导能力提升》第四章提升科技驱动能力，E选项是对税务干部专业技术能力的要求，用得了算法需要具有身后和专业的技术学历基础或背景，非专业出身难以达到，故不选。</w:t>
      </w:r>
    </w:p>
    <w:p>
      <w:r>
        <w:t>4154. 【多选题】高质量推进税费征管强基工程需要在正确处理守正与创新的关系上明方向、强定力。下列符合这一内容表述的有：</w:t>
      </w:r>
    </w:p>
    <w:p>
      <w:pPr>
        <w:pStyle w:val="ListBullet"/>
      </w:pPr>
      <w:r>
        <w:t xml:space="preserve">   A. 把握好变与不变的辩证统一</w:t>
      </w:r>
    </w:p>
    <w:p>
      <w:pPr>
        <w:pStyle w:val="ListBullet"/>
      </w:pPr>
      <w:r>
        <w:t xml:space="preserve">   B. 把握好继承与发展的辩证统一</w:t>
      </w:r>
    </w:p>
    <w:p>
      <w:pPr>
        <w:pStyle w:val="ListBullet"/>
      </w:pPr>
      <w:r>
        <w:t xml:space="preserve">   C. 把握好原则性与创造性的辩证统一</w:t>
      </w:r>
    </w:p>
    <w:p>
      <w:pPr>
        <w:pStyle w:val="ListBullet"/>
      </w:pPr>
      <w:r>
        <w:t xml:space="preserve">   D. 把握好公平与效率的辩证统一</w:t>
      </w:r>
    </w:p>
    <w:p>
      <w:pPr>
        <w:pStyle w:val="ListBullet"/>
      </w:pPr>
      <w:r>
        <w:t xml:space="preserve">   E. 把握好除局部与系统的辩证统一</w:t>
      </w:r>
    </w:p>
    <w:p>
      <w:r>
        <w:t xml:space="preserve">   答案：A,B,C</w:t>
      </w:r>
    </w:p>
    <w:p>
      <w:r>
        <w:t xml:space="preserve">   解析：胡静林局长在全国税务工作会议上的讲话。公平与效率是对立统一的关系，故选D。</w:t>
      </w:r>
    </w:p>
    <w:p>
      <w:r>
        <w:t>4155. 【多选题】领导班子副职成员应当具备的领导能力包括：</w:t>
      </w:r>
    </w:p>
    <w:p>
      <w:pPr>
        <w:pStyle w:val="ListBullet"/>
      </w:pPr>
      <w:r>
        <w:t xml:space="preserve">   A. 战略规划能力，能够从全局出发制定长远目标</w:t>
      </w:r>
    </w:p>
    <w:p>
      <w:pPr>
        <w:pStyle w:val="ListBullet"/>
      </w:pPr>
      <w:r>
        <w:t xml:space="preserve">   B. 团队协作能力，善于整合团队资源，发挥成员优势</w:t>
      </w:r>
    </w:p>
    <w:p>
      <w:pPr>
        <w:pStyle w:val="ListBullet"/>
      </w:pPr>
      <w:r>
        <w:t xml:space="preserve">   C. 沟通协调能力，有效传达信息，化解矛盾</w:t>
      </w:r>
    </w:p>
    <w:p>
      <w:pPr>
        <w:pStyle w:val="ListBullet"/>
      </w:pPr>
      <w:r>
        <w:t xml:space="preserve">   D. 应变能力，能够快速适应环境变化，灵活调整策略</w:t>
      </w:r>
    </w:p>
    <w:p>
      <w:pPr>
        <w:pStyle w:val="ListBullet"/>
      </w:pPr>
      <w:r>
        <w:t xml:space="preserve">   E. 个人主义能力，突出个人特色，彰显个人权威</w:t>
      </w:r>
    </w:p>
    <w:p>
      <w:r>
        <w:t xml:space="preserve">   答案：A,B,C,D</w:t>
      </w:r>
    </w:p>
    <w:p>
      <w:r>
        <w:t xml:space="preserve">   解析：A选项这种能力有助于引领团队朝着正确的方向前进，确保组织在复杂多变的环境中保持竞争力和可持续发展。B选项团队协作能力能够促进团队成员之间的合作与协同，提高团队的整体效能。通过合理分配任务、发挥每个成员的专长，可以实现团队目标的最大化。C选项有效的沟通协调能力是领导班子成员必备的素质之一。D选项应变能力是在快速变化的环境中，领导班子成员需要具备应变能力。E这一选项不符合领导班子成员应有的素质要求。</w:t>
      </w:r>
    </w:p>
    <w:p>
      <w:r>
        <w:t>4156. 【多选题】《资治通鉴》中提到：“为治之要，莫先于用人。”针对领导选人用人艺术，下列说法正确的有：</w:t>
      </w:r>
    </w:p>
    <w:p>
      <w:pPr>
        <w:pStyle w:val="ListBullet"/>
      </w:pPr>
      <w:r>
        <w:t xml:space="preserve">   A. 领导者应有“雅量”，能够包容不同性格和专长的人才</w:t>
      </w:r>
    </w:p>
    <w:p>
      <w:pPr>
        <w:pStyle w:val="ListBullet"/>
      </w:pPr>
      <w:r>
        <w:t xml:space="preserve">   B. 领导者需有“用才之胆”，敢于重用能力比自己突出的人</w:t>
      </w:r>
    </w:p>
    <w:p>
      <w:pPr>
        <w:pStyle w:val="ListBullet"/>
      </w:pPr>
      <w:r>
        <w:t xml:space="preserve">   C. 领导者应坚持“学历优先”，把高学历人才安排到重要岗位</w:t>
      </w:r>
    </w:p>
    <w:p>
      <w:pPr>
        <w:pStyle w:val="ListBullet"/>
      </w:pPr>
      <w:r>
        <w:t xml:space="preserve">   D. 领导者选拔干部要重视“民心所向”，群众普遍反对的干部不宜重用</w:t>
      </w:r>
    </w:p>
    <w:p>
      <w:pPr>
        <w:pStyle w:val="ListBullet"/>
      </w:pPr>
      <w:r>
        <w:t xml:space="preserve">   E. 领导者必须“公道正派”，避免以个人关系或偏好影响用人决策</w:t>
      </w:r>
    </w:p>
    <w:p>
      <w:r>
        <w:t xml:space="preserve">   答案：A,B,D,E</w:t>
      </w:r>
    </w:p>
    <w:p>
      <w:r>
        <w:t xml:space="preserve">   解析：根据《领导能力（司级）》P177。领导者选人用人要坚持任人唯贤的标准、选用比自己更强的人来为自己工作、选拔那些群众满意的干部，多数群众不赞成的干部决不能重用。 选项C,领导选人用人要注重实际工作业绩，不能只重学历。</w:t>
      </w:r>
    </w:p>
    <w:p>
      <w:r>
        <w:t>4157. 【多选题】税收风险应对和处置要坚持一定的原则，下列可作为税收风险应对处置原则的有：</w:t>
      </w:r>
    </w:p>
    <w:p>
      <w:pPr>
        <w:pStyle w:val="ListBullet"/>
      </w:pPr>
      <w:r>
        <w:t xml:space="preserve">   A. 以人为本，减少危害</w:t>
      </w:r>
    </w:p>
    <w:p>
      <w:pPr>
        <w:pStyle w:val="ListBullet"/>
      </w:pPr>
      <w:r>
        <w:t xml:space="preserve">   B. 居安思危，预防为主</w:t>
      </w:r>
    </w:p>
    <w:p>
      <w:pPr>
        <w:pStyle w:val="ListBullet"/>
      </w:pPr>
      <w:r>
        <w:t xml:space="preserve">   C. 统一领导，分级负责</w:t>
      </w:r>
    </w:p>
    <w:p>
      <w:pPr>
        <w:pStyle w:val="ListBullet"/>
      </w:pPr>
      <w:r>
        <w:t xml:space="preserve">   D. 快速反应，协同应对</w:t>
      </w:r>
    </w:p>
    <w:p>
      <w:pPr>
        <w:pStyle w:val="ListBullet"/>
      </w:pPr>
      <w:r>
        <w:t xml:space="preserve">   E. 依靠科技，提高素质</w:t>
      </w:r>
    </w:p>
    <w:p>
      <w:r>
        <w:t xml:space="preserve">   答案：A,B,C,D,E</w:t>
      </w:r>
    </w:p>
    <w:p>
      <w:r>
        <w:t xml:space="preserve">   解析：《中国式现代化税务实践与领导能力提升》――提升风险防范能力――坚持风险应对原则：以人为本，减少危害；居安思危，预防为主；统一领导，分级负责；依法规范，加强管理；快速反应，协同应对；依靠科技，提高素质。</w:t>
      </w:r>
    </w:p>
    <w:p>
      <w:r>
        <w:t>4158. 【多选题】领导者的权力来源包括：</w:t>
      </w:r>
    </w:p>
    <w:p>
      <w:pPr>
        <w:pStyle w:val="ListBullet"/>
      </w:pPr>
      <w:r>
        <w:t xml:space="preserve">   A. 奖励权力</w:t>
      </w:r>
    </w:p>
    <w:p>
      <w:pPr>
        <w:pStyle w:val="ListBullet"/>
      </w:pPr>
      <w:r>
        <w:t xml:space="preserve">   B. 强制权力</w:t>
      </w:r>
    </w:p>
    <w:p>
      <w:pPr>
        <w:pStyle w:val="ListBullet"/>
      </w:pPr>
      <w:r>
        <w:t xml:space="preserve">   C. 法定权力</w:t>
      </w:r>
    </w:p>
    <w:p>
      <w:pPr>
        <w:pStyle w:val="ListBullet"/>
      </w:pPr>
      <w:r>
        <w:t xml:space="preserve">   D. 参照权力</w:t>
      </w:r>
    </w:p>
    <w:p>
      <w:pPr>
        <w:pStyle w:val="ListBullet"/>
      </w:pPr>
      <w:r>
        <w:t xml:space="preserve">   E. 认知权力</w:t>
      </w:r>
    </w:p>
    <w:p>
      <w:r>
        <w:t xml:space="preserve">   答案：A,B,C,D</w:t>
      </w:r>
    </w:p>
    <w:p>
      <w:r>
        <w:t xml:space="preserve">   解析：高等教育出版社重点教材《管理学》（陈传明主编，2019）P197：根据弗兰奇和瑞文的观点，领导者的权力有五种来源：奖励权力、强制权力、法定权力、参照权力、专家权力。因此除了E选项，其他都是对的。</w:t>
      </w:r>
    </w:p>
    <w:p>
      <w:r>
        <w:t>4159. 【多选题】防范化解风险要有正确的思想和方法。下列选项表述正确的有：</w:t>
      </w:r>
    </w:p>
    <w:p>
      <w:pPr>
        <w:pStyle w:val="ListBullet"/>
      </w:pPr>
      <w:r>
        <w:t xml:space="preserve">   A. 明者防祸于未萌，智者图患于将来</w:t>
      </w:r>
    </w:p>
    <w:p>
      <w:pPr>
        <w:pStyle w:val="ListBullet"/>
      </w:pPr>
      <w:r>
        <w:t xml:space="preserve">   B. 宁可十防九空，不可失防万一</w:t>
      </w:r>
    </w:p>
    <w:p>
      <w:pPr>
        <w:pStyle w:val="ListBullet"/>
      </w:pPr>
      <w:r>
        <w:t xml:space="preserve">   C. 既要高度警惕黑天鹅事件，也要防范灰犀牛事件</w:t>
      </w:r>
    </w:p>
    <w:p>
      <w:pPr>
        <w:pStyle w:val="ListBullet"/>
      </w:pPr>
      <w:r>
        <w:t xml:space="preserve">   D. 既要有防范风险的先手，也要有应对和化解风险的高招</w:t>
      </w:r>
    </w:p>
    <w:p>
      <w:pPr>
        <w:pStyle w:val="ListBullet"/>
      </w:pPr>
      <w:r>
        <w:t xml:space="preserve">   E. 舆情可能放大风险，化解风险就是要设法控制舆情</w:t>
      </w:r>
    </w:p>
    <w:p>
      <w:r>
        <w:t xml:space="preserve">   答案：A,B,C,D</w:t>
      </w:r>
    </w:p>
    <w:p>
      <w:r>
        <w:t xml:space="preserve">   解析：《习近平谈治国理政》第三卷第八专题。习近平总书记指出，面对波谲云诡的国际形势、复杂敏感的周边环境、艰巨繁重的改革发展稳定任务，我们必须保持高度警惕，既要高度警惕黑天鹅事件，也要防范灰犀牛事件；既要有防范风险的先手，也要由应对和化解风险的高招；既要打好风险防范和抵御的又准备之战，有也要打好化险为夷、转危为机的战略主动战。</w:t>
      </w:r>
    </w:p>
    <w:p>
      <w:r>
        <w:t>4160. 【多选题】巡视巡察整改是一个刮骨疗毒的过程，肯定会让人感到切肤之痛，否则就无法达到监督的目的。为推进巡视巡察整改落地见效，下列做法正确的有：</w:t>
      </w:r>
    </w:p>
    <w:p>
      <w:pPr>
        <w:pStyle w:val="ListBullet"/>
      </w:pPr>
      <w:r>
        <w:t xml:space="preserve">   A. 解释问题，客观反映</w:t>
      </w:r>
    </w:p>
    <w:p>
      <w:pPr>
        <w:pStyle w:val="ListBullet"/>
      </w:pPr>
      <w:r>
        <w:t xml:space="preserve">   B. 主动认领，立行立改</w:t>
      </w:r>
    </w:p>
    <w:p>
      <w:pPr>
        <w:pStyle w:val="ListBullet"/>
      </w:pPr>
      <w:r>
        <w:t xml:space="preserve">   C. 举一反三，系统施治</w:t>
      </w:r>
    </w:p>
    <w:p>
      <w:pPr>
        <w:pStyle w:val="ListBullet"/>
      </w:pPr>
      <w:r>
        <w:t xml:space="preserve">   D. 以巡促改，以巡促治</w:t>
      </w:r>
    </w:p>
    <w:p>
      <w:pPr>
        <w:pStyle w:val="ListBullet"/>
      </w:pPr>
      <w:r>
        <w:t xml:space="preserve">   E. 严负其责，守土避责</w:t>
      </w:r>
    </w:p>
    <w:p>
      <w:r>
        <w:t xml:space="preserve">   答案：B,C,D</w:t>
      </w:r>
    </w:p>
    <w:p>
      <w:r>
        <w:t xml:space="preserve">   解析：聚焦问题、如实汇报、客观反映不在整改环节，守土有责严责但不能避责。</w:t>
      </w:r>
    </w:p>
    <w:p>
      <w:r>
        <w:t>4161. 【多选题】新任职的下属总是担心自己不能胜任现有的管理工作，每天压力很大。作为其领导可以采取的有效做法有：</w:t>
      </w:r>
    </w:p>
    <w:p>
      <w:pPr>
        <w:pStyle w:val="ListBullet"/>
      </w:pPr>
      <w:r>
        <w:t xml:space="preserve">   A. 向他传授管理心得，帮助他尽快提高管理能力</w:t>
      </w:r>
    </w:p>
    <w:p>
      <w:pPr>
        <w:pStyle w:val="ListBullet"/>
      </w:pPr>
      <w:r>
        <w:t xml:space="preserve">   B. 顺其自然，让他在工作中慢慢领悟</w:t>
      </w:r>
    </w:p>
    <w:p>
      <w:pPr>
        <w:pStyle w:val="ListBullet"/>
      </w:pPr>
      <w:r>
        <w:t xml:space="preserve">   C. 在遇到棘手的管理问题时为其支招，并为其分析解决之道</w:t>
      </w:r>
    </w:p>
    <w:p>
      <w:pPr>
        <w:pStyle w:val="ListBullet"/>
      </w:pPr>
      <w:r>
        <w:t xml:space="preserve">   D. 为他提供学习的机会，以提高其岗位管理能力</w:t>
      </w:r>
    </w:p>
    <w:p>
      <w:pPr>
        <w:pStyle w:val="ListBullet"/>
      </w:pPr>
      <w:r>
        <w:t xml:space="preserve">   E. 酌情考虑其困难，替他解决所有问题</w:t>
      </w:r>
    </w:p>
    <w:p>
      <w:r>
        <w:t xml:space="preserve">   答案：A,C,D</w:t>
      </w:r>
    </w:p>
    <w:p>
      <w:r>
        <w:t xml:space="preserve">   解析：新任职的下属担心自己不能胜任现有的管理工作时，领导可以采取向他传授管理心得，帮助他尽快提高管理能力；在遇到棘手的管理问题时为其支招，并为其分析解决之道；为他提供学习的机会，以提高其岗位管理能力。</w:t>
      </w:r>
    </w:p>
    <w:p>
      <w:r>
        <w:t>4162. 【多选题】副职是正职的助手，是受正职委托分管事务的负责人，下面关于副职角色特征表述正确的有：</w:t>
      </w:r>
    </w:p>
    <w:p>
      <w:pPr>
        <w:pStyle w:val="ListBullet"/>
      </w:pPr>
      <w:r>
        <w:t xml:space="preserve">   A. 在领导职务上是配角，在分管工作中是主角</w:t>
      </w:r>
    </w:p>
    <w:p>
      <w:pPr>
        <w:pStyle w:val="ListBullet"/>
      </w:pPr>
      <w:r>
        <w:t xml:space="preserve">   B. 在宏观决策上是配角，在参谋建议时是主角</w:t>
      </w:r>
    </w:p>
    <w:p>
      <w:pPr>
        <w:pStyle w:val="ListBullet"/>
      </w:pPr>
      <w:r>
        <w:t xml:space="preserve">   C. 在全局工作中是配角，在单项工作上是主角</w:t>
      </w:r>
    </w:p>
    <w:p>
      <w:pPr>
        <w:pStyle w:val="ListBullet"/>
      </w:pPr>
      <w:r>
        <w:t xml:space="preserve">   D. 在形成核心方面是配角，在维护团结上是主角</w:t>
      </w:r>
    </w:p>
    <w:p>
      <w:pPr>
        <w:pStyle w:val="ListBullet"/>
      </w:pPr>
      <w:r>
        <w:t xml:space="preserve">   E. 在完成任务方面是配角，在分享成果方面是主角</w:t>
      </w:r>
    </w:p>
    <w:p>
      <w:r>
        <w:t xml:space="preserve">   答案：A,B,C,D</w:t>
      </w:r>
    </w:p>
    <w:p>
      <w:r>
        <w:t xml:space="preserve">   解析：副职是正职的助手，是受正职委托分管事务的负责人，副职角色特征应具备在领导职务上是配角，在分管工作中是主角；在宏观决策上是配角，在参谋建议时是主角；在全局工作中是配角，在单项工作上是主角；在形成核心方面是配角，在维护团结上是主角。</w:t>
      </w:r>
    </w:p>
    <w:p>
      <w:r>
        <w:t>4163. 【多选题】经验定势被称为禁锢前进步伐的脚镣。下列典故内容能体现和利用经验定势的是：</w:t>
      </w:r>
    </w:p>
    <w:p>
      <w:pPr>
        <w:pStyle w:val="ListBullet"/>
      </w:pPr>
      <w:r>
        <w:t xml:space="preserve">   A. 空城计</w:t>
      </w:r>
    </w:p>
    <w:p>
      <w:pPr>
        <w:pStyle w:val="ListBullet"/>
      </w:pPr>
      <w:r>
        <w:t xml:space="preserve">   B. 守株待兔</w:t>
      </w:r>
    </w:p>
    <w:p>
      <w:pPr>
        <w:pStyle w:val="ListBullet"/>
      </w:pPr>
      <w:r>
        <w:t xml:space="preserve">   C. 田忌赛马</w:t>
      </w:r>
    </w:p>
    <w:p>
      <w:pPr>
        <w:pStyle w:val="ListBullet"/>
      </w:pPr>
      <w:r>
        <w:t xml:space="preserve">   D. 郑人买履</w:t>
      </w:r>
    </w:p>
    <w:p>
      <w:pPr>
        <w:pStyle w:val="ListBullet"/>
      </w:pPr>
      <w:r>
        <w:t xml:space="preserve">   E. 买椟还珠</w:t>
      </w:r>
    </w:p>
    <w:p>
      <w:r>
        <w:t xml:space="preserve">   答案：A,B,C,D</w:t>
      </w:r>
    </w:p>
    <w:p>
      <w:r>
        <w:t xml:space="preserve">   解析：《领导能力（处级）》第四章创新思维—思维定势。E项属于价值选择，非思维定势，故不选，选ABCD</w:t>
      </w:r>
    </w:p>
    <w:p>
      <w:r>
        <w:t>4164. 【多选题】合规作为近年来税务领域的高频词汇。下列选项对“合规”理解正确的有：</w:t>
      </w:r>
    </w:p>
    <w:p>
      <w:pPr>
        <w:pStyle w:val="ListBullet"/>
      </w:pPr>
      <w:r>
        <w:t xml:space="preserve">   A. 合规是指企业在经营活动中对税收法律法规的严格遵守。</w:t>
      </w:r>
    </w:p>
    <w:p>
      <w:pPr>
        <w:pStyle w:val="ListBullet"/>
      </w:pPr>
      <w:r>
        <w:t xml:space="preserve">   B. 合规是及时、准确、足额地履行纳税义务，并主动防范和纠正涉税风险的行为过程。</w:t>
      </w:r>
    </w:p>
    <w:p>
      <w:pPr>
        <w:pStyle w:val="ListBullet"/>
      </w:pPr>
      <w:r>
        <w:t xml:space="preserve">   C. 合规不仅要求形式上依法申报缴税，更要确保业务真实、逻辑合理。</w:t>
      </w:r>
    </w:p>
    <w:p>
      <w:pPr>
        <w:pStyle w:val="ListBullet"/>
      </w:pPr>
      <w:r>
        <w:t xml:space="preserve">   D. 合规正逐渐演变为一种内化于企业管理体系的自觉行动。</w:t>
      </w:r>
    </w:p>
    <w:p>
      <w:pPr>
        <w:pStyle w:val="ListBullet"/>
      </w:pPr>
      <w:r>
        <w:t xml:space="preserve">   E. 合规遵从是企业的事，合规引导是税务部门的事。</w:t>
      </w:r>
    </w:p>
    <w:p>
      <w:r>
        <w:t xml:space="preserve">   答案：A,B,C,D</w:t>
      </w:r>
    </w:p>
    <w:p>
      <w:r>
        <w:t xml:space="preserve">   解析：《中国式现代化税务实践与领导能力提升》第五章，提升制度执行能力。</w:t>
      </w:r>
    </w:p>
    <w:p>
      <w:r>
        <w:t>4165. 【多选题】近期，上级税务机关连续两批次公布了10起涉税中介及其从业人员违法违规案件，为涉税中介服务行业敲响警钟。为持续强化对涉税中介规范与管理，假如你是负责涉税中介监管的领导，应采取的有效做法有：</w:t>
      </w:r>
    </w:p>
    <w:p>
      <w:pPr>
        <w:pStyle w:val="ListBullet"/>
      </w:pPr>
      <w:r>
        <w:t xml:space="preserve">   A. 及时组织有关人员认真学习案情，研究具体措施</w:t>
      </w:r>
    </w:p>
    <w:p>
      <w:pPr>
        <w:pStyle w:val="ListBullet"/>
      </w:pPr>
      <w:r>
        <w:t xml:space="preserve">   B. 要求职能部门加强监管，并提出明确的落实意见</w:t>
      </w:r>
    </w:p>
    <w:p>
      <w:pPr>
        <w:pStyle w:val="ListBullet"/>
      </w:pPr>
      <w:r>
        <w:t xml:space="preserve">   C. 适时召开警示教育大会，要求以案为鉴</w:t>
      </w:r>
    </w:p>
    <w:p>
      <w:pPr>
        <w:pStyle w:val="ListBullet"/>
      </w:pPr>
      <w:r>
        <w:t xml:space="preserve">   D. 举一反三，组织开展风险问题排查</w:t>
      </w:r>
    </w:p>
    <w:p>
      <w:pPr>
        <w:pStyle w:val="ListBullet"/>
      </w:pPr>
      <w:r>
        <w:t xml:space="preserve">   E. 建立常态化监管机制</w:t>
      </w:r>
    </w:p>
    <w:p>
      <w:r>
        <w:t xml:space="preserve">   答案：A,B,C,D,E</w:t>
      </w:r>
    </w:p>
    <w:p>
      <w:r>
        <w:t xml:space="preserve">   解析：根据国家税务总局办公厅印发《关于深入推进涉税中介违法行为治理的工作方案》要求，ABCDE均符合总局关于重点整治涉税中介违法行为的工作要求。</w:t>
      </w:r>
    </w:p>
    <w:p>
      <w:r>
        <w:t>4166. 【多选题】下列关于“税收征管努力程度”的表述正确的有：</w:t>
      </w:r>
    </w:p>
    <w:p>
      <w:pPr>
        <w:pStyle w:val="ListBullet"/>
      </w:pPr>
      <w:r>
        <w:t xml:space="preserve">   A. 税收征管努力程度体现为将法定应纳税额尽可能征收到位的努力水平。</w:t>
      </w:r>
    </w:p>
    <w:p>
      <w:pPr>
        <w:pStyle w:val="ListBullet"/>
      </w:pPr>
      <w:r>
        <w:t xml:space="preserve">   B. 征收率越高，通常表明税收征管努力程度越高</w:t>
      </w:r>
    </w:p>
    <w:p>
      <w:pPr>
        <w:pStyle w:val="ListBullet"/>
      </w:pPr>
      <w:r>
        <w:t xml:space="preserve">   C. 税收征管努力程度反应税收业务能力，与税务人员数量无关。</w:t>
      </w:r>
    </w:p>
    <w:p>
      <w:pPr>
        <w:pStyle w:val="ListBullet"/>
      </w:pPr>
      <w:r>
        <w:t xml:space="preserve">   D. 征管实践中，过度强调税收努力可能导致“收过头税”等扭曲现象。</w:t>
      </w:r>
    </w:p>
    <w:p>
      <w:pPr>
        <w:pStyle w:val="ListBullet"/>
      </w:pPr>
      <w:r>
        <w:t xml:space="preserve">   E. 税收努力程度可通过实际税收收入与潜在税收能力的比值进行量化估算</w:t>
      </w:r>
    </w:p>
    <w:p>
      <w:r>
        <w:t xml:space="preserve">   答案：A,B,D,E</w:t>
      </w:r>
    </w:p>
    <w:p>
      <w:r>
        <w:t xml:space="preserve">   解析：解析：税收征管努力程度反应干部队伍业务能力，也与征管资源的数量和配置有关，故C项错误，选ABDE。</w:t>
      </w:r>
    </w:p>
    <w:p>
      <w:r>
        <w:t>4167. 【多选题】从根本上来说，高效的执行团队是提升执行力的重要保证。下列关于提升执行团队效能的做法和措施，正确的有：</w:t>
      </w:r>
    </w:p>
    <w:p>
      <w:pPr>
        <w:pStyle w:val="ListBullet"/>
      </w:pPr>
      <w:r>
        <w:t xml:space="preserve">   A. 健全各项制度，确保工作流程规范化</w:t>
      </w:r>
    </w:p>
    <w:p>
      <w:pPr>
        <w:pStyle w:val="ListBullet"/>
      </w:pPr>
      <w:r>
        <w:t xml:space="preserve">   B. 与干部沟通交流，疏通思想上的阻碍</w:t>
      </w:r>
    </w:p>
    <w:p>
      <w:pPr>
        <w:pStyle w:val="ListBullet"/>
      </w:pPr>
      <w:r>
        <w:t xml:space="preserve">   C. 为了制度执行的效果，可以忽略执行中的问题</w:t>
      </w:r>
    </w:p>
    <w:p>
      <w:pPr>
        <w:pStyle w:val="ListBullet"/>
      </w:pPr>
      <w:r>
        <w:t xml:space="preserve">   D. 解决制度执行中的堵点，优化工作流程</w:t>
      </w:r>
    </w:p>
    <w:p>
      <w:pPr>
        <w:pStyle w:val="ListBullet"/>
      </w:pPr>
      <w:r>
        <w:t xml:space="preserve">   E. 增强对自觉遵守制度的认同，提升团队凝聚力</w:t>
      </w:r>
    </w:p>
    <w:p>
      <w:r>
        <w:t xml:space="preserve">   答案：A,B,D,E</w:t>
      </w:r>
    </w:p>
    <w:p>
      <w:r>
        <w:t xml:space="preserve">   解析：A选项正确：健全各项制度是基层分局局长的基本职责之一。明确的制度能够规范工作流程，减少随意性和混乱，为团队的高效运作提供基础保障。B选项正确：疏通干部思想上的阻碍是提升团队凝聚力和执行力的重要环节。通过与干部进行有效沟通，了解他们的想法和困惑，能够消除误解，增强团队成员对工作的认同感。C选项错误：只关注制度的制定而忽略执行过程中的问题是不可取的。制度的生命力在于执行，如果执行过程中存在问题，制度就会形同虚设，无法发挥应有的作用。D选项正确：解决制度执行中的堵点是确保制度有效落实的关键。通过优化工作流程，消除执行过程中的障碍，能够提高工作效率，避免制度在执行过程中出现“卡壳”现象。E选项正确：增强干部对自觉遵守制度的认同是提升团队整体素质的重要手段。只有当干部真正认识到制度的重要性，并自觉遵守制度时，团队才能形成良好的工作秩序，提高执行力。</w:t>
      </w:r>
    </w:p>
    <w:p>
      <w:r>
        <w:t>4168. 【多选题】根据《韩非子・内储说上》“必罚明威”篇的内容，以下关于领导能力的表述正确的有：</w:t>
      </w:r>
    </w:p>
    <w:p>
      <w:pPr>
        <w:pStyle w:val="ListBullet"/>
      </w:pPr>
      <w:r>
        <w:t xml:space="preserve">   A. 领导者应当明确赏罚标准，以确保法令的严格执行</w:t>
      </w:r>
    </w:p>
    <w:p>
      <w:pPr>
        <w:pStyle w:val="ListBullet"/>
      </w:pPr>
      <w:r>
        <w:t xml:space="preserve">   B. 领导者需要通过严厉的惩罚来树立绝对的权威</w:t>
      </w:r>
    </w:p>
    <w:p>
      <w:pPr>
        <w:pStyle w:val="ListBullet"/>
      </w:pPr>
      <w:r>
        <w:t xml:space="preserve">   C. 领导者要善于运用“必罚明威”的原则，让下属敬畏法令</w:t>
      </w:r>
    </w:p>
    <w:p>
      <w:pPr>
        <w:pStyle w:val="ListBullet"/>
      </w:pPr>
      <w:r>
        <w:t xml:space="preserve">   D. 领导者应当以德服人，避免使用惩罚手段</w:t>
      </w:r>
    </w:p>
    <w:p>
      <w:pPr>
        <w:pStyle w:val="ListBullet"/>
      </w:pPr>
      <w:r>
        <w:t xml:space="preserve">   E. 韩非子强调领导者要通过“必罚明威”来维护社会秩序</w:t>
      </w:r>
    </w:p>
    <w:p>
      <w:r>
        <w:t xml:space="preserve">   答案：A,C,E</w:t>
      </w:r>
    </w:p>
    <w:p>
      <w:r>
        <w:t xml:space="preserve">   解析：A选项正确：《韩非子・内储说上》“必罚明威”篇强调了赏罚分明的重要性。韩非子认为，领导者必须明确赏罚的标准，只有这样，法令才能得到严格执行。B选项错误：虽然韩非子强调惩罚的作用，但并不是主张领导者通过“严厉的惩罚”来树立绝对的权威。C选项正确：韩非子认为领导者要善于运用“必罚明威”的原则。通过让下属知道违反法令必然会受到惩罚，从而让他们敬畏法令，不敢轻易触犯。D选项错误：韩非子的思想与儒家的“以德服人”有很大不同。E选项正确：韩非子在“必罚明威”篇中明确指出，领导者通过明确的惩罚来维护社会秩序。</w:t>
      </w:r>
    </w:p>
    <w:p>
      <w:r>
        <w:t>4169. 【多选题】部门在推进一项改革任务过程中，需要创新工作举措。作为部门负责人，下列做法能够有效激发团队创新思维的有：</w:t>
      </w:r>
    </w:p>
    <w:p>
      <w:pPr>
        <w:pStyle w:val="ListBullet"/>
      </w:pPr>
      <w:r>
        <w:t xml:space="preserve">   A. 组织学习借鉴先进经验，拓宽团队工作视野</w:t>
      </w:r>
    </w:p>
    <w:p>
      <w:pPr>
        <w:pStyle w:val="ListBullet"/>
      </w:pPr>
      <w:r>
        <w:t xml:space="preserve">   B. 开展开放式研讨交流，鼓励大家畅所欲言、大胆设想</w:t>
      </w:r>
    </w:p>
    <w:p>
      <w:pPr>
        <w:pStyle w:val="ListBullet"/>
      </w:pPr>
      <w:r>
        <w:t xml:space="preserve">   C. 建立创新建议激励机制，定期评选推广优秀做法</w:t>
      </w:r>
    </w:p>
    <w:p>
      <w:pPr>
        <w:pStyle w:val="ListBullet"/>
      </w:pPr>
      <w:r>
        <w:t xml:space="preserve">   D. 由负责人先明确思路框架，引导团队在此基础上补充完善</w:t>
      </w:r>
    </w:p>
    <w:p>
      <w:pPr>
        <w:pStyle w:val="ListBullet"/>
      </w:pPr>
      <w:r>
        <w:t xml:space="preserve">   E. 带领团队深入基层一线，从实际需求和问题中寻找突破</w:t>
      </w:r>
    </w:p>
    <w:p>
      <w:r>
        <w:t xml:space="preserve">   答案：A,B,C,E</w:t>
      </w:r>
    </w:p>
    <w:p>
      <w:r>
        <w:t xml:space="preserve">   解析：根据创新领导力和团队激励理论，激发团队创新思维，需要营造开放包容、民主集智、正向激励的工作氛围。选项 ABCE 有利于拓宽思路、鼓励探索、激发活力。由负责人先行定调定框，容易束缚团队思想、抑制自主创新，不利于充分激发创新活力，故选项D错误。</w:t>
      </w:r>
    </w:p>
    <w:p>
      <w:r>
        <w:t>4170. 【多选题】新时代领导干部必备七种思维，下列表述中体现辩证思维的有：</w:t>
      </w:r>
    </w:p>
    <w:p>
      <w:pPr>
        <w:pStyle w:val="ListBullet"/>
      </w:pPr>
      <w:r>
        <w:t xml:space="preserve">   A. 塞翁失马，焉知非福</w:t>
      </w:r>
    </w:p>
    <w:p>
      <w:pPr>
        <w:pStyle w:val="ListBullet"/>
      </w:pPr>
      <w:r>
        <w:t xml:space="preserve">   B. 只见树木，不见森林</w:t>
      </w:r>
    </w:p>
    <w:p>
      <w:pPr>
        <w:pStyle w:val="ListBullet"/>
      </w:pPr>
      <w:r>
        <w:t xml:space="preserve">   C. 头痛医头，脚痛医脚</w:t>
      </w:r>
    </w:p>
    <w:p>
      <w:pPr>
        <w:pStyle w:val="ListBullet"/>
      </w:pPr>
      <w:r>
        <w:t xml:space="preserve">   D. 大美必有微瑕</w:t>
      </w:r>
    </w:p>
    <w:p>
      <w:pPr>
        <w:pStyle w:val="ListBullet"/>
      </w:pPr>
      <w:r>
        <w:t xml:space="preserve">   E. 水能载舟，亦能覆舟</w:t>
      </w:r>
    </w:p>
    <w:p>
      <w:r>
        <w:t xml:space="preserve">   答案：A,D,E</w:t>
      </w:r>
    </w:p>
    <w:p>
      <w:r>
        <w:t xml:space="preserve">   解析：根据《新时代领导干部必备的七种思维》。选项A“塞翁失马，焉知非福”体现矛盾转化的辩证思维；选项D“大美必有微瑕”体现事物矛盾的普遍性；选项E“水能载舟，亦能覆舟”强调矛盾的对立统一,故选项ADE体现的是辩证思维。选项B“只见树木，不见森林”是形而上学片面性思维；选项C“头痛医头，脚痛医脚”是孤立、机械的思维方式，故选项BC与辩证思维不符。</w:t>
      </w:r>
    </w:p>
    <w:p>
      <w:r>
        <w:t>4171. 【多选题】某市税务局在推进“智慧税务”建设过程中，注重发挥税收大数据的治理效能。为提升领导决策的前瞻性与精准性，下列举措可以体现科学领导力的有：</w:t>
      </w:r>
    </w:p>
    <w:p>
      <w:pPr>
        <w:pStyle w:val="ListBullet"/>
      </w:pPr>
      <w:r>
        <w:t xml:space="preserve">   A. 依托大数据分析行业涉税风险与经营规律，制定精准匹配的行业税收管理指引。</w:t>
      </w:r>
    </w:p>
    <w:p>
      <w:pPr>
        <w:pStyle w:val="ListBullet"/>
      </w:pPr>
      <w:r>
        <w:t xml:space="preserve">   B. 利用大数据主动识别应享未享减税政策的纳税人，精准推送提示并跟踪政策效果。</w:t>
      </w:r>
    </w:p>
    <w:p>
      <w:pPr>
        <w:pStyle w:val="ListBullet"/>
      </w:pPr>
      <w:r>
        <w:t xml:space="preserve">   C. 推行“信用+风险”监管模型，对高信用纳税人提供“无感”服务，对高风险纳税人实施“靶向”核查。</w:t>
      </w:r>
    </w:p>
    <w:p>
      <w:pPr>
        <w:pStyle w:val="ListBullet"/>
      </w:pPr>
      <w:r>
        <w:t xml:space="preserve">   D. 定期开展税收经济分析，挖掘税收数据反映的区域经济运行态势，服务宏观经济决策</w:t>
      </w:r>
    </w:p>
    <w:p>
      <w:pPr>
        <w:pStyle w:val="ListBullet"/>
      </w:pPr>
      <w:r>
        <w:t xml:space="preserve">   E. 防范数据泄露、算法歧视、技术依赖等风险</w:t>
      </w:r>
    </w:p>
    <w:p>
      <w:r>
        <w:t xml:space="preserve">   答案：A,B,C,D</w:t>
      </w:r>
    </w:p>
    <w:p>
      <w:r>
        <w:t xml:space="preserve">   解析：A项体现了基于数据证据的科学决策，使管理措施更贴合实际。C项体现了差异化管理与资源优化，提升了治理效能与纳税人感受。B项体现了主动服务与政策落实的精准性，彰显“以数治税”的服务理念。D项体现了税收数据的外溢价值与税务部门服务大局的协同领导力。</w:t>
      </w:r>
    </w:p>
    <w:p>
      <w:r>
        <w:t>4172. 【多选题】领导者要想提升下属的执行力，就必须从改善执行过程中的沟通协调入手。下列选项符合这一原则的有：</w:t>
      </w:r>
    </w:p>
    <w:p>
      <w:pPr>
        <w:pStyle w:val="ListBullet"/>
      </w:pPr>
      <w:r>
        <w:t xml:space="preserve">   A. 下达命令清晰、准确</w:t>
      </w:r>
    </w:p>
    <w:p>
      <w:pPr>
        <w:pStyle w:val="ListBullet"/>
      </w:pPr>
      <w:r>
        <w:t xml:space="preserve">   B. 明确的赏罚，标准清晰</w:t>
      </w:r>
    </w:p>
    <w:p>
      <w:pPr>
        <w:pStyle w:val="ListBullet"/>
      </w:pPr>
      <w:r>
        <w:t xml:space="preserve">   C. 只下命令，无需说明</w:t>
      </w:r>
    </w:p>
    <w:p>
      <w:pPr>
        <w:pStyle w:val="ListBullet"/>
      </w:pPr>
      <w:r>
        <w:t xml:space="preserve">   D. 要说下属能听懂的话</w:t>
      </w:r>
    </w:p>
    <w:p>
      <w:pPr>
        <w:pStyle w:val="ListBullet"/>
      </w:pPr>
      <w:r>
        <w:t xml:space="preserve">   E. 沟通因人而异，因时而异</w:t>
      </w:r>
    </w:p>
    <w:p>
      <w:r>
        <w:t xml:space="preserve">   答案：A,B,D,E</w:t>
      </w:r>
    </w:p>
    <w:p>
      <w:r>
        <w:t xml:space="preserve">   解析：根据《领导力与领导艺术》P70。执行力中的沟通协调，要说干</w:t>
        <w:br/>
        <w:t>部群众能听懂的话，减少沟通障碍；努力寻找认同，实现干部群众对决策的理解、认同和支持；沟通时因人而异、因时而异、因地而异。故正确选项为ABDE。</w:t>
      </w:r>
    </w:p>
    <w:p>
      <w:r>
        <w:t>4173. 【多选题】领导权变理论作为一种现代管理理论，其主要思想包括：</w:t>
      </w:r>
    </w:p>
    <w:p>
      <w:pPr>
        <w:pStyle w:val="ListBullet"/>
      </w:pPr>
      <w:r>
        <w:t xml:space="preserve">   A. 注重管理与环境之间的联系</w:t>
      </w:r>
    </w:p>
    <w:p>
      <w:pPr>
        <w:pStyle w:val="ListBullet"/>
      </w:pPr>
      <w:r>
        <w:t xml:space="preserve">   B. 环境变量与管理变量之间的函数关系即是权变关系</w:t>
      </w:r>
    </w:p>
    <w:p>
      <w:pPr>
        <w:pStyle w:val="ListBullet"/>
      </w:pPr>
      <w:r>
        <w:t xml:space="preserve">   C. 关注管理风格的改变途径</w:t>
      </w:r>
    </w:p>
    <w:p>
      <w:pPr>
        <w:pStyle w:val="ListBullet"/>
      </w:pPr>
      <w:r>
        <w:t xml:space="preserve">   D. 管理必须遵循一定的模型</w:t>
      </w:r>
    </w:p>
    <w:p>
      <w:pPr>
        <w:pStyle w:val="ListBullet"/>
      </w:pPr>
      <w:r>
        <w:t xml:space="preserve">   E. 管理模型的有机运行构成一定的生产系统</w:t>
      </w:r>
    </w:p>
    <w:p>
      <w:r>
        <w:t xml:space="preserve">   答案：A,B,C</w:t>
      </w:r>
    </w:p>
    <w:p>
      <w:r>
        <w:t xml:space="preserve">   解析：ABC都是权变理论的思想，DE是管理科学学派的思想。</w:t>
      </w:r>
    </w:p>
    <w:p>
      <w:r>
        <w:t>4174. 【多选题】税务领导干部必须树立正确的政绩观。下列符合正确政绩观的表述有：</w:t>
      </w:r>
    </w:p>
    <w:p>
      <w:pPr>
        <w:pStyle w:val="ListBullet"/>
      </w:pPr>
      <w:r>
        <w:t xml:space="preserve">   A. 事了拂衣去，深藏功与名</w:t>
      </w:r>
    </w:p>
    <w:p>
      <w:pPr>
        <w:pStyle w:val="ListBullet"/>
      </w:pPr>
      <w:r>
        <w:t xml:space="preserve">   B. 清心为治本，直道是身谋</w:t>
      </w:r>
    </w:p>
    <w:p>
      <w:pPr>
        <w:pStyle w:val="ListBullet"/>
      </w:pPr>
      <w:r>
        <w:t xml:space="preserve">   C. 功成不必在我</w:t>
      </w:r>
    </w:p>
    <w:p>
      <w:pPr>
        <w:pStyle w:val="ListBullet"/>
      </w:pPr>
      <w:r>
        <w:t xml:space="preserve">   D. 功成必定有我</w:t>
      </w:r>
    </w:p>
    <w:p>
      <w:pPr>
        <w:pStyle w:val="ListBullet"/>
      </w:pPr>
      <w:r>
        <w:t xml:space="preserve">   E. 功劳一定属我</w:t>
      </w:r>
    </w:p>
    <w:p>
      <w:r>
        <w:t xml:space="preserve">   答案：A,B,C,D</w:t>
      </w:r>
    </w:p>
    <w:p>
      <w:r>
        <w:t xml:space="preserve">   解析：E项具有明显的功利主义色彩，不属于正确政绩观内容，故选ABCD。</w:t>
      </w:r>
    </w:p>
    <w:p>
      <w:r>
        <w:t>4175. 【多选题】新入职干部对业务流程不熟悉，工作中多次出现差错，影响整体效率，同事也有反映。作为部门领导，恰当的做法有：</w:t>
      </w:r>
    </w:p>
    <w:p>
      <w:pPr>
        <w:pStyle w:val="ListBullet"/>
      </w:pPr>
      <w:r>
        <w:t xml:space="preserve">   A. 安排业务骨干结对帮带，强化指导，帮助尽快适应岗位</w:t>
      </w:r>
    </w:p>
    <w:p>
      <w:pPr>
        <w:pStyle w:val="ListBullet"/>
      </w:pPr>
      <w:r>
        <w:t xml:space="preserve">   B. 让其自行摸索成长，经历挫折才能积累经验，不必过多干预</w:t>
      </w:r>
    </w:p>
    <w:p>
      <w:pPr>
        <w:pStyle w:val="ListBullet"/>
      </w:pPr>
      <w:r>
        <w:t xml:space="preserve">   C. 及时提醒纠正问题，严格要求、从严管理，提出改进要求</w:t>
      </w:r>
    </w:p>
    <w:p>
      <w:pPr>
        <w:pStyle w:val="ListBullet"/>
      </w:pPr>
      <w:r>
        <w:t xml:space="preserve">   D. 将其调离业务岗位，只安排辅助性工作，避免影响整体进度</w:t>
      </w:r>
    </w:p>
    <w:p>
      <w:pPr>
        <w:pStyle w:val="ListBullet"/>
      </w:pPr>
      <w:r>
        <w:t xml:space="preserve">   E. 开展谈心谈话，了解其困难与困惑，增强信心和归属感</w:t>
      </w:r>
    </w:p>
    <w:p>
      <w:r>
        <w:t xml:space="preserve">   答案：A,C,E</w:t>
      </w:r>
    </w:p>
    <w:p>
      <w:r>
        <w:t xml:space="preserve">   解析：根据情境领导理论，领导方式应与下属的成熟度相匹配。新入职干部属于低成熟度阶段（能力不足、工作不熟、缺乏经验），应采用高指导、高支持的领导方式。结对帮带、强化指导，属于指导式+支持式结合，既教方法、给帮助，又促成长，与新人成熟度高度匹配，故选项A正确。及时提醒纠正、严格要求，体现严管导向和指导，故选项C正确。谈心谈话、了解困难、增强归属感，体现组织关怀和支持，有利于稳定心态、激发动力，故选项E正确。放任不管、缺乏指导，既不利于干部成长，也影响工作质效，故选项B错误。简单调离业务岗位属于消极应对，未履行指导和培养职责，故选项D错误。</w:t>
      </w:r>
    </w:p>
    <w:p>
      <w:r>
        <w:t>4176. 【多选题】某部门承担多项重大攻坚任务，干部长期超负荷工作，整体干劲有所回落，创新活力不足。作为主要领导，能激发队伍持久动力的做法有：</w:t>
      </w:r>
    </w:p>
    <w:p>
      <w:pPr>
        <w:pStyle w:val="ListBullet"/>
      </w:pPr>
      <w:r>
        <w:t xml:space="preserve">   A. 完善考核体系，以实绩评价倒逼担当作为</w:t>
      </w:r>
    </w:p>
    <w:p>
      <w:pPr>
        <w:pStyle w:val="ListBullet"/>
      </w:pPr>
      <w:r>
        <w:t xml:space="preserve">   B. 加强激励关怀，为实干者撑腰、为奋进者鼓劲</w:t>
      </w:r>
    </w:p>
    <w:p>
      <w:pPr>
        <w:pStyle w:val="ListBullet"/>
      </w:pPr>
      <w:r>
        <w:t xml:space="preserve">   C. 加大督查问责力度，以高压态势推动工作落实</w:t>
      </w:r>
    </w:p>
    <w:p>
      <w:pPr>
        <w:pStyle w:val="ListBullet"/>
      </w:pPr>
      <w:r>
        <w:t xml:space="preserve">   D. 优化工作统筹，合理调配力量，切实为基层减负增效</w:t>
      </w:r>
    </w:p>
    <w:p>
      <w:pPr>
        <w:pStyle w:val="ListBullet"/>
      </w:pPr>
      <w:r>
        <w:t xml:space="preserve">   E. 维持现有分工模式不变，继续保持高强度推进节奏</w:t>
      </w:r>
    </w:p>
    <w:p>
      <w:r>
        <w:t xml:space="preserve">   答案：A,B,D</w:t>
      </w:r>
    </w:p>
    <w:p>
      <w:r>
        <w:t xml:space="preserve">   解析：根据赫茨伯格的双因素理论，导致员工不满意的多为 “保健因素”（工作负荷、监督方式、人际关系），而激发积极性的则为 “激励因素”（成就感、认可、责任、成长）。激发队伍持久动力，必须消除保健因素带来的不满，同时强化激励因素的正向作用。完善实绩考核评价，体现公平与认可，属于激励因素，能有效激发干部内生动力,故选项A正确。加强激励关怀、为担当者撑腰，满足干部被认可、被尊重的需求，强化激励因素，故选项B正确。优化统筹、减负增效，改善工作负荷过重问题，消除保健因素带来的负面情绪，故选项D正确。一味加大督查问责、以高压态势推进，会加剧管理压力，恶化保健因素，进一步挫伤干部积极性，故选项C错误。固守原有分工、持续高强度推进，无视干部超负荷现状，更难以激发创新活力，故选项E错误。</w:t>
      </w:r>
    </w:p>
    <w:p>
      <w:r>
        <w:t>4177. 【多选题】领导工作中常用的矛盾分析方法包括：</w:t>
      </w:r>
    </w:p>
    <w:p>
      <w:pPr>
        <w:pStyle w:val="ListBullet"/>
      </w:pPr>
      <w:r>
        <w:t xml:space="preserve">   A. 有限批判与全面继承</w:t>
      </w:r>
    </w:p>
    <w:p>
      <w:pPr>
        <w:pStyle w:val="ListBullet"/>
      </w:pPr>
      <w:r>
        <w:t xml:space="preserve">   B. “两点论”与“重点论”相结合</w:t>
      </w:r>
    </w:p>
    <w:p>
      <w:pPr>
        <w:pStyle w:val="ListBullet"/>
      </w:pPr>
      <w:r>
        <w:t xml:space="preserve">   C. 对立统一法</w:t>
      </w:r>
    </w:p>
    <w:p>
      <w:pPr>
        <w:pStyle w:val="ListBullet"/>
      </w:pPr>
      <w:r>
        <w:t xml:space="preserve">   D. 普遍性与特殊性相结合</w:t>
      </w:r>
    </w:p>
    <w:p>
      <w:pPr>
        <w:pStyle w:val="ListBullet"/>
      </w:pPr>
      <w:r>
        <w:t xml:space="preserve">   E. 具体问题具体分析</w:t>
      </w:r>
    </w:p>
    <w:p>
      <w:r>
        <w:t xml:space="preserve">   答案：B,C,D,E</w:t>
      </w:r>
    </w:p>
    <w:p>
      <w:r>
        <w:t xml:space="preserve">   解析：根据《矛盾论》。批判与继承相统一是矛盾分析法，故选项A错误。</w:t>
      </w:r>
    </w:p>
    <w:p>
      <w:r>
        <w:t>4178. 【多选题】为实现宏观税负保持在合理区间，税务部门应重点做好的工作有：</w:t>
      </w:r>
    </w:p>
    <w:p>
      <w:pPr>
        <w:pStyle w:val="ListBullet"/>
      </w:pPr>
      <w:r>
        <w:t xml:space="preserve">   A. 推进税制改革，增强税收与经济发展的匹配性</w:t>
      </w:r>
    </w:p>
    <w:p>
      <w:pPr>
        <w:pStyle w:val="ListBullet"/>
      </w:pPr>
      <w:r>
        <w:t xml:space="preserve">   B. 加强税收征管，提升全链条税费治理能力</w:t>
      </w:r>
    </w:p>
    <w:p>
      <w:pPr>
        <w:pStyle w:val="ListBullet"/>
      </w:pPr>
      <w:r>
        <w:t xml:space="preserve">   C. 提高所得税税率，快速扩大财政收入规模</w:t>
      </w:r>
    </w:p>
    <w:p>
      <w:pPr>
        <w:pStyle w:val="ListBullet"/>
      </w:pPr>
      <w:r>
        <w:t xml:space="preserve">   D. 深化便民办税服务，落实减税降费政策</w:t>
      </w:r>
    </w:p>
    <w:p>
      <w:pPr>
        <w:pStyle w:val="ListBullet"/>
      </w:pPr>
      <w:r>
        <w:t xml:space="preserve">   E. 推动财政支出结构优化，强化税收使用效率的公众监督</w:t>
      </w:r>
    </w:p>
    <w:p>
      <w:r>
        <w:t xml:space="preserve">   答案：A,B,D</w:t>
      </w:r>
    </w:p>
    <w:p>
      <w:r>
        <w:t xml:space="preserve">   解析：《领导能力》（处级）第二章税收与经济。C项提高所得税税率，快速扩大财政收入规模的表述不恰当，措施不符合经济税收实际，故不选。E项表述不属于税务部门应做好的具体工作，故不选。</w:t>
      </w:r>
    </w:p>
    <w:p>
      <w:r>
        <w:t>4179. 【多选题】税务总局领导在基层调研时，有的税务干部反映基层数据“不通”，对造成数据“不通”的原因，下列说法正确的有：</w:t>
      </w:r>
    </w:p>
    <w:p>
      <w:pPr>
        <w:pStyle w:val="ListBullet"/>
      </w:pPr>
      <w:r>
        <w:t xml:space="preserve">   A. 现有业务制度与数字化征管需求不匹配</w:t>
      </w:r>
    </w:p>
    <w:p>
      <w:pPr>
        <w:pStyle w:val="ListBullet"/>
      </w:pPr>
      <w:r>
        <w:t xml:space="preserve">   B. 基层税务干部用数能力欠缺</w:t>
      </w:r>
    </w:p>
    <w:p>
      <w:pPr>
        <w:pStyle w:val="ListBullet"/>
      </w:pPr>
      <w:r>
        <w:t xml:space="preserve">   C. 税费申报数据质量不高</w:t>
      </w:r>
    </w:p>
    <w:p>
      <w:pPr>
        <w:pStyle w:val="ListBullet"/>
      </w:pPr>
      <w:r>
        <w:t xml:space="preserve">   D. 数据使用权限不够</w:t>
      </w:r>
    </w:p>
    <w:p>
      <w:pPr>
        <w:pStyle w:val="ListBullet"/>
      </w:pPr>
      <w:r>
        <w:t xml:space="preserve">   E. 信息系统功能存在不足</w:t>
      </w:r>
    </w:p>
    <w:p>
      <w:r>
        <w:t xml:space="preserve">   答案：A,B,D,E</w:t>
      </w:r>
    </w:p>
    <w:p>
      <w:r>
        <w:t xml:space="preserve">   解析：2025年4月10日—11日，胡静林局长在山东济南十六里河税务所、青岛通济税务所调研时的讲话。基层之所以仍感觉数据“不通”，既有现有业务制度、组织岗责与数字化征管需要不匹配，以及系统功能、数据权限不足的原因，也有基层干部用数能力不够、数据素养欠缺的问题。面对同样的数据，别人能发现问题，你却发现不了，就是不适应税收征管数字化升级和智能化改造新形势新特点、履职能力不足的表现。</w:t>
      </w:r>
    </w:p>
    <w:p>
      <w:r>
        <w:t>4180. 【多选题】团队愿景是团队的目标和方向，包含了团队的价值观和使命感。关于税务部门愿景目标的确定，下列做法正确的有：</w:t>
      </w:r>
    </w:p>
    <w:p>
      <w:pPr>
        <w:pStyle w:val="ListBullet"/>
      </w:pPr>
      <w:r>
        <w:t xml:space="preserve">   A. 对标党中央的决策部署</w:t>
      </w:r>
    </w:p>
    <w:p>
      <w:pPr>
        <w:pStyle w:val="ListBullet"/>
      </w:pPr>
      <w:r>
        <w:t xml:space="preserve">   B. 与中国式现代化税务实践同频共振</w:t>
      </w:r>
    </w:p>
    <w:p>
      <w:pPr>
        <w:pStyle w:val="ListBullet"/>
      </w:pPr>
      <w:r>
        <w:t xml:space="preserve">   C. 经民主讨论确定而非领导独断</w:t>
      </w:r>
    </w:p>
    <w:p>
      <w:pPr>
        <w:pStyle w:val="ListBullet"/>
      </w:pPr>
      <w:r>
        <w:t xml:space="preserve">   D. 每季度根据考核排名动态调整</w:t>
      </w:r>
    </w:p>
    <w:p>
      <w:pPr>
        <w:pStyle w:val="ListBullet"/>
      </w:pPr>
      <w:r>
        <w:t xml:space="preserve">   E. 深度契合成员向上向善的价值追求</w:t>
      </w:r>
    </w:p>
    <w:p>
      <w:r>
        <w:t xml:space="preserve">   答案：A,B,C,E</w:t>
      </w:r>
    </w:p>
    <w:p>
      <w:r>
        <w:t xml:space="preserve">   解析：《怎样当好机关部门负责人》 第六章提高带队用人能力第三节 凝聚合力干事创业愿景是所向往的前景，愿景激励也是变革型领导结构的首要因素。我们通常讲的用事业留人，就包括描绘一个美好的愿景，这个愿景能够体现团队的集体价值、干部的个人价值，从而激发斗志、凝心聚力。</w:t>
      </w:r>
    </w:p>
    <w:p>
      <w:r>
        <w:t>4181. 【多选题】某省税务局非税收入部门组织开展一项工作，由于涉及外单位较多，工作进展不太顺利。为进一步推进工作，接下来该部门领导宜采取的措施有：</w:t>
      </w:r>
    </w:p>
    <w:p>
      <w:pPr>
        <w:pStyle w:val="ListBullet"/>
      </w:pPr>
      <w:r>
        <w:t xml:space="preserve">   A. 优化措施，合理调度解决堵点</w:t>
      </w:r>
    </w:p>
    <w:p>
      <w:pPr>
        <w:pStyle w:val="ListBullet"/>
      </w:pPr>
      <w:r>
        <w:t xml:space="preserve">   B. 按工作轻重缓急，统筹安排</w:t>
      </w:r>
    </w:p>
    <w:p>
      <w:pPr>
        <w:pStyle w:val="ListBullet"/>
      </w:pPr>
      <w:r>
        <w:t xml:space="preserve">   C. 向上级领导抱怨，表达工作难以开展</w:t>
      </w:r>
    </w:p>
    <w:p>
      <w:pPr>
        <w:pStyle w:val="ListBullet"/>
      </w:pPr>
      <w:r>
        <w:t xml:space="preserve">   D. 围绕目标分配协调，压实责任</w:t>
      </w:r>
    </w:p>
    <w:p>
      <w:pPr>
        <w:pStyle w:val="ListBullet"/>
      </w:pPr>
      <w:r>
        <w:t xml:space="preserve">   E. 主动加强部门沟通，协商达成共识</w:t>
      </w:r>
    </w:p>
    <w:p>
      <w:r>
        <w:t xml:space="preserve">   答案：A,B,D,E</w:t>
      </w:r>
    </w:p>
    <w:p>
      <w:r>
        <w:t xml:space="preserve">   解析：组织开展一项工作，由于涉及部门较多，在推进初始，许多需要联系的工作进展不太顺利时，为进一步推进工作正确做法是优化措施，合理调度解决堵点、按工作轻重缓急和主次关系统筹安排、围绕目标分配协调压实责任、主动加强部门沟通协商达成共识。</w:t>
      </w:r>
    </w:p>
    <w:p>
      <w:r>
        <w:t>4182. 【多选题】税务领导干部胸怀“两个大局”是谋划税务工作的基本出发点。下列选项中，符合这一要求的有：</w:t>
      </w:r>
    </w:p>
    <w:p>
      <w:pPr>
        <w:pStyle w:val="ListBullet"/>
      </w:pPr>
      <w:r>
        <w:t xml:space="preserve">   A. 从全局高度观察分析问题，统筹谋划税务工作</w:t>
      </w:r>
    </w:p>
    <w:p>
      <w:pPr>
        <w:pStyle w:val="ListBullet"/>
      </w:pPr>
      <w:r>
        <w:t xml:space="preserve">   B. 自觉站在服务中国式现代化的角度审视税务工作</w:t>
      </w:r>
    </w:p>
    <w:p>
      <w:pPr>
        <w:pStyle w:val="ListBullet"/>
      </w:pPr>
      <w:r>
        <w:t xml:space="preserve">   C. 增强前瞻思考，以国际视野对税务工作进行全局性谋划</w:t>
      </w:r>
    </w:p>
    <w:p>
      <w:pPr>
        <w:pStyle w:val="ListBullet"/>
      </w:pPr>
      <w:r>
        <w:t xml:space="preserve">   D. 关注各国税制改革动向，不断优化我国现代税收制度</w:t>
      </w:r>
    </w:p>
    <w:p>
      <w:pPr>
        <w:pStyle w:val="ListBullet"/>
      </w:pPr>
      <w:r>
        <w:t xml:space="preserve">   E. 聚焦税收职能，专注于做税务自己的事</w:t>
      </w:r>
    </w:p>
    <w:p>
      <w:r>
        <w:t xml:space="preserve">   答案：A,B,C,D</w:t>
      </w:r>
    </w:p>
    <w:p>
      <w:r>
        <w:t xml:space="preserve">   解析：全国干部学习培训教材《习近平中国特色社会主义思想的世界观和方法论》必须坚持胸怀天下。</w:t>
      </w:r>
    </w:p>
    <w:p>
      <w:r>
        <w:t>4183. 【多选题】合理管控冲突是衡量管理者成熟度和领导力的标尺。下列关于冲突的理解正确的是：</w:t>
      </w:r>
    </w:p>
    <w:p>
      <w:pPr>
        <w:pStyle w:val="ListBullet"/>
      </w:pPr>
      <w:r>
        <w:t xml:space="preserve">   A. 管理者可以通过制度设计杜绝冲突的发生</w:t>
      </w:r>
    </w:p>
    <w:p>
      <w:pPr>
        <w:pStyle w:val="ListBullet"/>
      </w:pPr>
      <w:r>
        <w:t xml:space="preserve">   B. 管理者可通过设计冲突管理机制增加成员危机意识</w:t>
      </w:r>
    </w:p>
    <w:p>
      <w:pPr>
        <w:pStyle w:val="ListBullet"/>
      </w:pPr>
      <w:r>
        <w:t xml:space="preserve">   C. 管理者应激发建设性冲突，化解破坏性冲突</w:t>
      </w:r>
    </w:p>
    <w:p>
      <w:pPr>
        <w:pStyle w:val="ListBullet"/>
      </w:pPr>
      <w:r>
        <w:t xml:space="preserve">   D. 冲突是组织管理中不可避免的，保持适度冲突是有益的</w:t>
      </w:r>
    </w:p>
    <w:p>
      <w:pPr>
        <w:pStyle w:val="ListBullet"/>
      </w:pPr>
      <w:r>
        <w:t xml:space="preserve">   E. 冲突就是问题，会对组织资源造成消耗</w:t>
      </w:r>
    </w:p>
    <w:p>
      <w:r>
        <w:t xml:space="preserve">   答案：C,D</w:t>
      </w:r>
    </w:p>
    <w:p>
      <w:r>
        <w:t xml:space="preserve">   解析：根据《领导能力（科级）》P181。冲突既有消极作用也有积极作用；领导者可通过谈判、调停等第三方介入的方式和冲突管理的框架性机制等对冲突予以引导性管理。</w:t>
      </w:r>
    </w:p>
    <w:p>
      <w:r>
        <w:t>4184. 【多选题】头脑风暴法又称专家会议决策法，是一种激发个人创造性思维的决策方法。采用“头脑风暴法”应遵循的原则包括：</w:t>
      </w:r>
    </w:p>
    <w:p>
      <w:pPr>
        <w:pStyle w:val="ListBullet"/>
      </w:pPr>
      <w:r>
        <w:t xml:space="preserve">   A. 自由畅想</w:t>
      </w:r>
    </w:p>
    <w:p>
      <w:pPr>
        <w:pStyle w:val="ListBullet"/>
      </w:pPr>
      <w:r>
        <w:t xml:space="preserve">   B. 延迟评判</w:t>
      </w:r>
    </w:p>
    <w:p>
      <w:pPr>
        <w:pStyle w:val="ListBullet"/>
      </w:pPr>
      <w:r>
        <w:t xml:space="preserve">   C. 控量求质</w:t>
      </w:r>
    </w:p>
    <w:p>
      <w:pPr>
        <w:pStyle w:val="ListBullet"/>
      </w:pPr>
      <w:r>
        <w:t xml:space="preserve">   D. 综合改善</w:t>
      </w:r>
    </w:p>
    <w:p>
      <w:pPr>
        <w:pStyle w:val="ListBullet"/>
      </w:pPr>
      <w:r>
        <w:t xml:space="preserve">   E. 求异创新</w:t>
      </w:r>
    </w:p>
    <w:p>
      <w:r>
        <w:t xml:space="preserve">   答案：A,B,D,E</w:t>
      </w:r>
    </w:p>
    <w:p>
      <w:r>
        <w:t xml:space="preserve">   解析：头脑风暴法的会议原则：禁止批评和评论；目标集中，追求数量越多越好；鼓励巧妙地利用和改善他人的设想；与会人员一律平等；主张独立思考，不允许私下交谈，以免干扰别人思维；提升自由发言，畅所欲言，任意思考；不强调个人的成绩，应以小组的整体利益为重。头脑风暴法强调意见数量。</w:t>
      </w:r>
    </w:p>
    <w:p>
      <w:r>
        <w:t>4185. 【多选题】你作为某区税务局副局长，在部署某专项工作会议上，科长提出了落实此项工作的方案，得到了大家的认可，会后，副科长又单独向你提出了一个更好的方案。从领导科学的视角出发，下列做法中有效的有：</w:t>
      </w:r>
    </w:p>
    <w:p>
      <w:pPr>
        <w:pStyle w:val="ListBullet"/>
      </w:pPr>
      <w:r>
        <w:t xml:space="preserve">   A. 把科长的方案搁置一旁，直接采用副科长的方案</w:t>
      </w:r>
    </w:p>
    <w:p>
      <w:pPr>
        <w:pStyle w:val="ListBullet"/>
      </w:pPr>
      <w:r>
        <w:t xml:space="preserve">   B. 把副科长的方案直接转给科长处理</w:t>
      </w:r>
    </w:p>
    <w:p>
      <w:pPr>
        <w:pStyle w:val="ListBullet"/>
      </w:pPr>
      <w:r>
        <w:t xml:space="preserve">   C. 召集大家直接讨论副科长的方案，对科长的方案避而不谈</w:t>
      </w:r>
    </w:p>
    <w:p>
      <w:pPr>
        <w:pStyle w:val="ListBullet"/>
      </w:pPr>
      <w:r>
        <w:t xml:space="preserve">   D. 再次召集人员研究此项工作方案，综合考虑两位科长的意见，使方案更优化</w:t>
      </w:r>
    </w:p>
    <w:p>
      <w:pPr>
        <w:pStyle w:val="ListBullet"/>
      </w:pPr>
      <w:r>
        <w:t xml:space="preserve">   E. 先和科长沟通，请他吸收副科长的意见，但不说明这是副科长的意见，然后开会讨论，会后寻找合适机会对副科长进行表扬</w:t>
      </w:r>
    </w:p>
    <w:p>
      <w:r>
        <w:t xml:space="preserve">   答案：D,E</w:t>
      </w:r>
    </w:p>
    <w:p>
      <w:r>
        <w:t xml:space="preserve">   解析：从领导科学的视角来讲，有效做法为再次召集人员研究此项工作方案，综合考虑两位科长的意见，使方案更优化；先和科长沟通，请他吸收副科长的意见，但不说明这是副科长的意见，然后开会讨论，会后寻找合适机会对副科长进行表扬。</w:t>
      </w:r>
    </w:p>
    <w:p>
      <w:r>
        <w:t>4186. 【多选题】“抓落实，是党的政治路线、思想路线、群众路线的根本要求，也是衡量党员领导干部党性和政绩观的重要标志。”下列选项中，与这一要求内涵相近的有：</w:t>
      </w:r>
    </w:p>
    <w:p>
      <w:pPr>
        <w:pStyle w:val="ListBullet"/>
      </w:pPr>
      <w:r>
        <w:t xml:space="preserve">   A. 为者常成，行者常至</w:t>
      </w:r>
    </w:p>
    <w:p>
      <w:pPr>
        <w:pStyle w:val="ListBullet"/>
      </w:pPr>
      <w:r>
        <w:t xml:space="preserve">   B. 道虽迩，不行不至；事虽小，不为不成</w:t>
      </w:r>
    </w:p>
    <w:p>
      <w:pPr>
        <w:pStyle w:val="ListBullet"/>
      </w:pPr>
      <w:r>
        <w:t xml:space="preserve">   C. 不积跬步，无以至千里</w:t>
      </w:r>
    </w:p>
    <w:p>
      <w:pPr>
        <w:pStyle w:val="ListBullet"/>
      </w:pPr>
      <w:r>
        <w:t xml:space="preserve">   D. 与其坐而论道，不如起而行之</w:t>
      </w:r>
    </w:p>
    <w:p>
      <w:pPr>
        <w:pStyle w:val="ListBullet"/>
      </w:pPr>
      <w:r>
        <w:t xml:space="preserve">   E. 审大小而图之，酌缓急而布之</w:t>
      </w:r>
    </w:p>
    <w:p>
      <w:r>
        <w:t xml:space="preserve">   答案：A,B,D</w:t>
      </w:r>
    </w:p>
    <w:p>
      <w:r>
        <w:t xml:space="preserve">   解析：选项A“为者常成，行者常至”,意思是坚持做事的人总会成功，坚持前行的人终会到达，强调实际行动的重要性；选项B“道虽迩，不行不至；事虽小，不为不成”，意思是路程虽近，不走就不能到达；事情虽小，不做就不能成功，强调行动的必要性；选项D“与其坐而论道，不如起而行之”，意思是强调实际行动比空谈理论更重要，故选项ABD与题干的观点寓意相似。选项C“不积跬步，无以至千里”，强调积累，侧重渐进过程；选项E“审大小而图之，酌缓急而布之”，强调谋划策略，故选项CE与题干寓意无关联。</w:t>
      </w:r>
    </w:p>
    <w:p>
      <w:r>
        <w:t>4187. 【多选题】“仁”“智”“勇”是自古以来对领导者的基本要求，也是领导魅力的集中体现。下列选项属于体现领导干部“勇”这一要求的有：</w:t>
      </w:r>
    </w:p>
    <w:p>
      <w:pPr>
        <w:pStyle w:val="ListBullet"/>
      </w:pPr>
      <w:r>
        <w:t xml:space="preserve">   A. 对重大事项处理果敢、断决如流</w:t>
      </w:r>
    </w:p>
    <w:p>
      <w:pPr>
        <w:pStyle w:val="ListBullet"/>
      </w:pPr>
      <w:r>
        <w:t xml:space="preserve">   B. 对风险隐患明察秋毫、敢于负责</w:t>
      </w:r>
    </w:p>
    <w:p>
      <w:pPr>
        <w:pStyle w:val="ListBullet"/>
      </w:pPr>
      <w:r>
        <w:t xml:space="preserve">   C. 对紧急任务指令清晰、均衡有序</w:t>
      </w:r>
    </w:p>
    <w:p>
      <w:pPr>
        <w:pStyle w:val="ListBullet"/>
      </w:pPr>
      <w:r>
        <w:t xml:space="preserve">   D. 对困难挫折无所畏惧、冲锋在前</w:t>
      </w:r>
    </w:p>
    <w:p>
      <w:pPr>
        <w:pStyle w:val="ListBullet"/>
      </w:pPr>
      <w:r>
        <w:t xml:space="preserve">   E. 对不良现象敢于斗争、善于斗争</w:t>
      </w:r>
    </w:p>
    <w:p>
      <w:r>
        <w:t xml:space="preserve">   答案：A,B,D,E</w:t>
      </w:r>
    </w:p>
    <w:p>
      <w:r>
        <w:t xml:space="preserve">   解析：领导干部的“勇”建立在知识、经验的积累和精准的分析研判之上，体现在对部门重大事项、突发事件处理果敢、断决如流，对风险隐患明察秋毫、敢于负责，对困难挫折无所畏惧、冲锋在前，对不良现象敢于斗争、善于斗争，让部门成员迷茫时有目标、困惑时有答案、挫折时有后盾、艰险时有力量。答案：ABDE，对紧急任务指令清晰、均衡有序更多体现出领导的“智”。</w:t>
      </w:r>
    </w:p>
    <w:p>
      <w:r>
        <w:t>4188. 【多选题】团队是指有明确目标与个人角色定位,强调自主管理、自我控制、良好沟通、和谐合作的一种扁平型组织形式。下列属于团队的有：</w:t>
      </w:r>
    </w:p>
    <w:p>
      <w:pPr>
        <w:pStyle w:val="ListBullet"/>
      </w:pPr>
      <w:r>
        <w:t xml:space="preserve">   A. 西天取经的师徒四人</w:t>
      </w:r>
    </w:p>
    <w:p>
      <w:pPr>
        <w:pStyle w:val="ListBullet"/>
      </w:pPr>
      <w:r>
        <w:t xml:space="preserve">   B. 一辆公交车上的乘客</w:t>
      </w:r>
    </w:p>
    <w:p>
      <w:pPr>
        <w:pStyle w:val="ListBullet"/>
      </w:pPr>
      <w:r>
        <w:t xml:space="preserve">   C. 旅行社拼凑的游客团</w:t>
      </w:r>
    </w:p>
    <w:p>
      <w:pPr>
        <w:pStyle w:val="ListBullet"/>
      </w:pPr>
      <w:r>
        <w:t xml:space="preserve">   D. 某市税务局领导班子</w:t>
      </w:r>
    </w:p>
    <w:p>
      <w:pPr>
        <w:pStyle w:val="ListBullet"/>
      </w:pPr>
      <w:r>
        <w:t xml:space="preserve">   E. 临时组建的工作项目组</w:t>
      </w:r>
    </w:p>
    <w:p>
      <w:r>
        <w:t xml:space="preserve">   答案：A,D,E</w:t>
      </w:r>
    </w:p>
    <w:p>
      <w:r>
        <w:t xml:space="preserve">   解析：选项BC不具备团队的特征</w:t>
      </w:r>
    </w:p>
    <w:p>
      <w:r>
        <w:t>4189. 【多选题】防范化解风险是统筹发展与安全工作的直接体现。下列关于防范化解风险的表述，正确的有：</w:t>
      </w:r>
    </w:p>
    <w:p>
      <w:pPr>
        <w:pStyle w:val="ListBullet"/>
      </w:pPr>
      <w:r>
        <w:t xml:space="preserve">   A. 防范化解风险要增强风险意识</w:t>
      </w:r>
    </w:p>
    <w:p>
      <w:pPr>
        <w:pStyle w:val="ListBullet"/>
      </w:pPr>
      <w:r>
        <w:t xml:space="preserve">   B. 防范化解风险要强化协调合作</w:t>
      </w:r>
    </w:p>
    <w:p>
      <w:pPr>
        <w:pStyle w:val="ListBullet"/>
      </w:pPr>
      <w:r>
        <w:t xml:space="preserve">   C. 防范化解风险要多领域协同发力</w:t>
      </w:r>
    </w:p>
    <w:p>
      <w:pPr>
        <w:pStyle w:val="ListBullet"/>
      </w:pPr>
      <w:r>
        <w:t xml:space="preserve">   D. 防范化解风险要注重源头治理</w:t>
      </w:r>
    </w:p>
    <w:p>
      <w:pPr>
        <w:pStyle w:val="ListBullet"/>
      </w:pPr>
      <w:r>
        <w:t xml:space="preserve">   E. 防范化解风险要侧重处置</w:t>
      </w:r>
    </w:p>
    <w:p>
      <w:r>
        <w:t xml:space="preserve">   答案：A,B,C,D</w:t>
      </w:r>
    </w:p>
    <w:p>
      <w:r>
        <w:t xml:space="preserve">   解析：A选项正确。风险意识和底线思维是防范风险的基础，只有时刻保持警惕，才能在风险出现时及时应对，避免重大损失。B选项正确。防范化解风险需要加强国际合作，通过国际合作，可以更好地整合资源，共同应对这些全球性挑战。C选项正确。防范化解风险不仅仅是依靠经济手段，还需要多领域协同发力。D选项正确。源头治理是防范风险的关键，通过建立健全风险监测和预警机制，及时发现潜在风险，并采取有效措施加以处置，可以避免风险的扩大化。E选项错误。防范化解风险既要注重防范，又要注重处置化解，不可偏废。</w:t>
      </w:r>
    </w:p>
    <w:p>
      <w:r>
        <w:t>4190. 【多选题】没有调查研究就没有发言权。下列关于开展税收调查研究内容和方式的表述，正确的有：</w:t>
      </w:r>
    </w:p>
    <w:p>
      <w:pPr>
        <w:pStyle w:val="ListBullet"/>
      </w:pPr>
      <w:r>
        <w:t xml:space="preserve">   A. 深入企业实地考察，了解生产经营和纳税情况</w:t>
      </w:r>
    </w:p>
    <w:p>
      <w:pPr>
        <w:pStyle w:val="ListBullet"/>
      </w:pPr>
      <w:r>
        <w:t xml:space="preserve">   B. 借鉴吸收国内外先进税收管理经验</w:t>
      </w:r>
    </w:p>
    <w:p>
      <w:pPr>
        <w:pStyle w:val="ListBullet"/>
      </w:pPr>
      <w:r>
        <w:t xml:space="preserve">   C. 分析宏观经济形势对税收收入的影响</w:t>
      </w:r>
    </w:p>
    <w:p>
      <w:pPr>
        <w:pStyle w:val="ListBullet"/>
      </w:pPr>
      <w:r>
        <w:t xml:space="preserve">   D. 与税务干部和纳税人进行面对面交流</w:t>
      </w:r>
    </w:p>
    <w:p>
      <w:pPr>
        <w:pStyle w:val="ListBullet"/>
      </w:pPr>
      <w:r>
        <w:t xml:space="preserve">   E. 随时关注新兴领域经济税源变化</w:t>
      </w:r>
    </w:p>
    <w:p>
      <w:r>
        <w:t xml:space="preserve">   答案：A,B,C,D,E</w:t>
      </w:r>
    </w:p>
    <w:p>
      <w:r>
        <w:t xml:space="preserve">   解析：A正确：通过实地调研，可以直观地企业的掌握实际运营状况、财务数据以及面临的税收问题，从而为精准制定税收政策和优化服务提供依据。B正确：借鉴国内外先进税收管理经验。C正确：分析宏观经济形势对税收政策的影响是必要的。D正确：与税务干部和纳税人进行面对面交流是开展调查研究的重要环节。E正确：随时关注新兴领域经济税源变化。</w:t>
      </w:r>
    </w:p>
    <w:p>
      <w:r>
        <w:t>4191. 【多选题】根据《国家税务总局突发事件总体应急预案》，下列关于税务系统突发事件应急管理的说法中，正确的有：</w:t>
      </w:r>
    </w:p>
    <w:p>
      <w:pPr>
        <w:pStyle w:val="ListBullet"/>
      </w:pPr>
      <w:r>
        <w:t xml:space="preserve">   A. 税务系统应建立健全突发事件应急处置体系，明确各级税务机关和相关部门的职责分工</w:t>
      </w:r>
    </w:p>
    <w:p>
      <w:pPr>
        <w:pStyle w:val="ListBullet"/>
      </w:pPr>
      <w:r>
        <w:t xml:space="preserve">   B. 突发事件发生后，税务机关应按照规定及时向上级税务机关和当地党委、政府报告</w:t>
      </w:r>
    </w:p>
    <w:p>
      <w:pPr>
        <w:pStyle w:val="ListBullet"/>
      </w:pPr>
      <w:r>
        <w:t xml:space="preserve">   C. 税务机关应加强应急演练，提高应对突发事件的能力</w:t>
      </w:r>
    </w:p>
    <w:p>
      <w:pPr>
        <w:pStyle w:val="ListBullet"/>
      </w:pPr>
      <w:r>
        <w:t xml:space="preserve">   D. 税务机关在突发事件处置中，无需考虑与外部单位的协调配合</w:t>
      </w:r>
    </w:p>
    <w:p>
      <w:pPr>
        <w:pStyle w:val="ListBullet"/>
      </w:pPr>
      <w:r>
        <w:t xml:space="preserve">   E. 税务系统应急预案应包括风险评估、监测预警、应急响应、恢复重建等内容</w:t>
      </w:r>
    </w:p>
    <w:p>
      <w:r>
        <w:t xml:space="preserve">   答案：A,B,C,E</w:t>
      </w:r>
    </w:p>
    <w:p>
      <w:r>
        <w:t xml:space="preserve">   解析：A选项：正确。税务系统应建立健全职责明确、运转有序、反应迅速、处置有力、依法规范的突发事件应急处置体系，明确各级税务机关和相关部门的职责分工，这是应急管理的基础。B选项：正确。突发事件发生后，税务机关应按照规定及时向上级税务机关和当地党委、政府报告，确保信息传递的及时性和准确性，以便更好地协调资源和应对措施。C选项：正确。税务机关应通过开展应急演练，提高应对突发事件的能力，包括组织指挥、应急响应、协同配合等方面的能力，以确保在突发事件发生时能够迅速、有效地处置。D选项：错误。税务机关在突发事件处置中，需要与外部单位如地方政府、公安、消防等部门进行协调配合，形成合力，共同应对突发事件。E选项：正确。税务系统应急预案应包括风险评估、监测预警、应急响应、恢复重建等内容，覆盖突发事件事前、事中、事后全过程，以确保应急管理工作的系统性和完整性。</w:t>
      </w:r>
    </w:p>
    <w:p>
      <w:r>
        <w:t>4192. 【多选题】在干部选拔任用工作中，领导干部要坚持新时代好干部标准，树立正确选人用人导向，下列做法正确的有：</w:t>
      </w:r>
    </w:p>
    <w:p>
      <w:pPr>
        <w:pStyle w:val="ListBullet"/>
      </w:pPr>
      <w:r>
        <w:t xml:space="preserve">   A. 坚持把政治标准放在首位，严把政治关、品行关、能力关</w:t>
      </w:r>
    </w:p>
    <w:p>
      <w:pPr>
        <w:pStyle w:val="ListBullet"/>
      </w:pPr>
      <w:r>
        <w:t xml:space="preserve">   B. 注重在重大任务、基层一线和艰苦岗位中考察识别干部</w:t>
      </w:r>
    </w:p>
    <w:p>
      <w:pPr>
        <w:pStyle w:val="ListBullet"/>
      </w:pPr>
      <w:r>
        <w:t xml:space="preserve">   C. 坚持事业为上、以事择人、人岗相适</w:t>
      </w:r>
    </w:p>
    <w:p>
      <w:pPr>
        <w:pStyle w:val="ListBullet"/>
      </w:pPr>
      <w:r>
        <w:t xml:space="preserve">   D. 充分听取各方意见，兼顾人情关系与平衡照顾</w:t>
      </w:r>
    </w:p>
    <w:p>
      <w:pPr>
        <w:pStyle w:val="ListBullet"/>
      </w:pPr>
      <w:r>
        <w:t xml:space="preserve">   E. 注重干部一贯表现，对敢抓敢管但争议较多的干部坚决不用</w:t>
      </w:r>
    </w:p>
    <w:p>
      <w:r>
        <w:t xml:space="preserve">   答案：A,B,C</w:t>
      </w:r>
    </w:p>
    <w:p>
      <w:r>
        <w:t xml:space="preserve">   解析：习近平总书记鲜明提出“信念坚定、为民服务、勤政务实、敢于担当、清正廉洁”的好干部“二十字”标准，为加强新时代党的干部队伍建设指明方向和路径。根据《党政领导干部选拔任用工作条例》及相关领导科学理论，选项ABC均符合党管干部、德才兼备、以德为先、任人唯贤、事业为上、注重实绩的正确用人导向。兼顾人情关系与平衡照顾违背任人唯贤原则，故选项D错误。对敢抓敢管但有争议的干部简单 “坚决不用”，是片面识人用人观，不利于激励干部担当作为，故选项E错误。</w:t>
      </w:r>
    </w:p>
    <w:p>
      <w:r>
        <w:t>4193. 【多选题】沟通是和谐聚力的有效手段。作为总局机关一名副处级领导干部，与上级沟通应注意把握的原则有：</w:t>
      </w:r>
    </w:p>
    <w:p>
      <w:pPr>
        <w:pStyle w:val="ListBullet"/>
      </w:pPr>
      <w:r>
        <w:t xml:space="preserve">   A. 尊重服从上级权威</w:t>
      </w:r>
    </w:p>
    <w:p>
      <w:pPr>
        <w:pStyle w:val="ListBullet"/>
      </w:pPr>
      <w:r>
        <w:t xml:space="preserve">   B. 充分理解上级意见</w:t>
      </w:r>
    </w:p>
    <w:p>
      <w:pPr>
        <w:pStyle w:val="ListBullet"/>
      </w:pPr>
      <w:r>
        <w:t xml:space="preserve">   C. 主动反馈现实情况</w:t>
      </w:r>
    </w:p>
    <w:p>
      <w:pPr>
        <w:pStyle w:val="ListBullet"/>
      </w:pPr>
      <w:r>
        <w:t xml:space="preserve">   D. 积极影响上级决策</w:t>
      </w:r>
    </w:p>
    <w:p>
      <w:pPr>
        <w:pStyle w:val="ListBullet"/>
      </w:pPr>
      <w:r>
        <w:t xml:space="preserve">   E. 被动应付上级要求</w:t>
      </w:r>
    </w:p>
    <w:p>
      <w:r>
        <w:t xml:space="preserve">   答案：A,B,C,D</w:t>
      </w:r>
    </w:p>
    <w:p>
      <w:r>
        <w:t xml:space="preserve">   解析：与上级沟通不仅要注意尊重上级，服从上级，理解上级，而且要发挥主观能动性影响上级决策。答案为ABCD。</w:t>
      </w:r>
    </w:p>
    <w:p>
      <w:r>
        <w:t>4194. 【多选题】习近平总书记指出:“我们党历来高度重视选贤任能。”下列选项中属于领导用人原则的是：</w:t>
      </w:r>
    </w:p>
    <w:p>
      <w:pPr>
        <w:pStyle w:val="ListBullet"/>
      </w:pPr>
      <w:r>
        <w:t xml:space="preserve">   A. 德才兼备原则</w:t>
      </w:r>
    </w:p>
    <w:p>
      <w:pPr>
        <w:pStyle w:val="ListBullet"/>
      </w:pPr>
      <w:r>
        <w:t xml:space="preserve">   B. 扬长避短原则</w:t>
      </w:r>
    </w:p>
    <w:p>
      <w:pPr>
        <w:pStyle w:val="ListBullet"/>
      </w:pPr>
      <w:r>
        <w:t xml:space="preserve">   C. 诚信不疑原则</w:t>
      </w:r>
    </w:p>
    <w:p>
      <w:pPr>
        <w:pStyle w:val="ListBullet"/>
      </w:pPr>
      <w:r>
        <w:t xml:space="preserve">   D. 明责授权原则</w:t>
      </w:r>
    </w:p>
    <w:p>
      <w:pPr>
        <w:pStyle w:val="ListBullet"/>
      </w:pPr>
      <w:r>
        <w:t xml:space="preserve">   E. 量人任职原则</w:t>
      </w:r>
    </w:p>
    <w:p>
      <w:r>
        <w:t xml:space="preserve">   答案：A,B,C,D</w:t>
      </w:r>
    </w:p>
    <w:p>
      <w:r>
        <w:t xml:space="preserve">   解析：领导的用人原则包括：德才兼备原则；峰区年龄原则；扬长避短原则；量才任职原则；诚信不疑原则；明责授权原则；用养并重原则等。</w:t>
      </w:r>
    </w:p>
    <w:p>
      <w:r>
        <w:t>4195. 【多选题】领导干部要注重发挥信息技术识别风险、挖掘风险的“千里眼”作用，对一些苗头性、倾向性、系统性问题进行全面检测。下列选项中，关于运用信息技术提高风险预判水平表述正确的有：</w:t>
      </w:r>
    </w:p>
    <w:p>
      <w:pPr>
        <w:pStyle w:val="ListBullet"/>
      </w:pPr>
      <w:r>
        <w:t xml:space="preserve">   A. 及时识别风险来源</w:t>
      </w:r>
    </w:p>
    <w:p>
      <w:pPr>
        <w:pStyle w:val="ListBullet"/>
      </w:pPr>
      <w:r>
        <w:t xml:space="preserve">   B. 精准评判风险性质</w:t>
      </w:r>
    </w:p>
    <w:p>
      <w:pPr>
        <w:pStyle w:val="ListBullet"/>
      </w:pPr>
      <w:r>
        <w:t xml:space="preserve">   C. 深入分析风险原因</w:t>
      </w:r>
    </w:p>
    <w:p>
      <w:pPr>
        <w:pStyle w:val="ListBullet"/>
      </w:pPr>
      <w:r>
        <w:t xml:space="preserve">   D. 科学预测风险趋势</w:t>
      </w:r>
    </w:p>
    <w:p>
      <w:pPr>
        <w:pStyle w:val="ListBullet"/>
      </w:pPr>
      <w:r>
        <w:t xml:space="preserve">   E. 强化风险应对处置</w:t>
      </w:r>
    </w:p>
    <w:p>
      <w:r>
        <w:t xml:space="preserve">   答案：A,B,C,D</w:t>
      </w:r>
    </w:p>
    <w:p>
      <w:r>
        <w:t xml:space="preserve">   解析：根据《中国式现代化税务实践与领导能力提升》P301-302,有关提升风险防范能力的阐述。</w:t>
      </w:r>
    </w:p>
    <w:p>
      <w:r>
        <w:t>4196. 【多选题】科技驱动能力是指利用或发挥科技驱动力量，实现改革创新和发展的能力。下列可作为提升税务领导干部科技驱动能力的方法有：</w:t>
      </w:r>
    </w:p>
    <w:p>
      <w:pPr>
        <w:pStyle w:val="ListBullet"/>
      </w:pPr>
      <w:r>
        <w:t xml:space="preserve">   A. 把握科技与经济社会深度渗透融合的态势，提升科技认知力</w:t>
      </w:r>
    </w:p>
    <w:p>
      <w:pPr>
        <w:pStyle w:val="ListBullet"/>
      </w:pPr>
      <w:r>
        <w:t xml:space="preserve">   B. 突出运用科技和数据赋能的效应，提升科技创新力</w:t>
      </w:r>
    </w:p>
    <w:p>
      <w:pPr>
        <w:pStyle w:val="ListBullet"/>
      </w:pPr>
      <w:r>
        <w:t xml:space="preserve">   C. 提高以数据驱动税收治理的本领，提升科技运用力</w:t>
      </w:r>
    </w:p>
    <w:p>
      <w:pPr>
        <w:pStyle w:val="ListBullet"/>
      </w:pPr>
      <w:r>
        <w:t xml:space="preserve">   D. 打造税收大数据辅助决策产品，提升科技决策力</w:t>
      </w:r>
    </w:p>
    <w:p>
      <w:pPr>
        <w:pStyle w:val="ListBullet"/>
      </w:pPr>
      <w:r>
        <w:t xml:space="preserve">   E. 增强对现代信息技术基本工具和大语言模型算法的了解，提升科技素养</w:t>
      </w:r>
    </w:p>
    <w:p>
      <w:r>
        <w:t xml:space="preserve">   答案：A,B,C,D,E</w:t>
      </w:r>
    </w:p>
    <w:p>
      <w:r>
        <w:t xml:space="preserve">   解析：税务教育培训系列教材《中国式现代化税务实践与领导能力提升》提升科技驱动能力――学习重点。本章从税务领导干部要把握科技与经济社会深度渗透融合的态势，提升科技认知力；突出运用科技和数据赋能的效应，提升科技创新力；提高以数据驱动税收治理的本领，提升科技运用力；打造税收大数据辅助决策产品，提升科技决策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