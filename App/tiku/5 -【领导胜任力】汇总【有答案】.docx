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领导胜任力 题目汇总</w:t>
      </w:r>
    </w:p>
    <w:p>
      <w:r>
        <w:t>1. 【单选题】《礼记》有云：“莫见乎隐，莫显乎微。故君子，慎其独也”。这句话对领导干部的启示是：</w:t>
      </w:r>
    </w:p>
    <w:p>
      <w:pPr>
        <w:pStyle w:val="ListBullet"/>
      </w:pPr>
      <w:r>
        <w:t xml:space="preserve">   A. 要谨慎处理各种细微的关系，要保持独立思考能力</w:t>
      </w:r>
    </w:p>
    <w:p>
      <w:pPr>
        <w:pStyle w:val="ListBullet"/>
      </w:pPr>
      <w:r>
        <w:t xml:space="preserve">   B. 谨慎表达自己的真实想法，避免暴露弱点</w:t>
      </w:r>
    </w:p>
    <w:p>
      <w:pPr>
        <w:pStyle w:val="ListBullet"/>
      </w:pPr>
      <w:r>
        <w:t xml:space="preserve">   C. 要在独处时也能严格要求自己，做到言行一致</w:t>
      </w:r>
    </w:p>
    <w:p>
      <w:pPr>
        <w:pStyle w:val="ListBullet"/>
      </w:pPr>
      <w:r>
        <w:t xml:space="preserve">   D. 要追求细节的极致，从微小处体现独特的风格</w:t>
      </w:r>
    </w:p>
    <w:p>
      <w:r>
        <w:t xml:space="preserve">   答案：C</w:t>
      </w:r>
    </w:p>
    <w:p>
      <w:r>
        <w:t xml:space="preserve">   解析：根据《之江新语・追求“慎独”的高境界》P272。《礼记》有云：“莫见乎隐，莫显乎微，故君子慎其独也。”党员干部要“慎独”。党员干部特别是领导干部手中往往掌握一定的权力，不仅要主动接受组织、制度的监督，而且还要不断加强自律，做到台上台下一个样，人前人后一个样，尤其是在私底下、无人时、细微处，更要如履薄冰、如临深渊，始终不放纵、不越轨、不逾矩。选项D虽然也强调了细节的重要性，但不如C选项更贴合“慎独”的核心含义。</w:t>
      </w:r>
    </w:p>
    <w:p>
      <w:r>
        <w:t>2. 【单选题】领导在工作中要发挥激励作用，激发人的内在潜力，调动干部的积极性和创造性，以下不属于激励原则的是：</w:t>
      </w:r>
    </w:p>
    <w:p>
      <w:pPr>
        <w:pStyle w:val="ListBullet"/>
      </w:pPr>
      <w:r>
        <w:t xml:space="preserve">   A. 需要是激励的根源</w:t>
      </w:r>
    </w:p>
    <w:p>
      <w:pPr>
        <w:pStyle w:val="ListBullet"/>
      </w:pPr>
      <w:r>
        <w:t xml:space="preserve">   B. 激励一定要及时</w:t>
      </w:r>
    </w:p>
    <w:p>
      <w:pPr>
        <w:pStyle w:val="ListBullet"/>
      </w:pPr>
      <w:r>
        <w:t xml:space="preserve">   C. 激励要因人而异</w:t>
      </w:r>
    </w:p>
    <w:p>
      <w:pPr>
        <w:pStyle w:val="ListBullet"/>
      </w:pPr>
      <w:r>
        <w:t xml:space="preserve">   D. 不能产生任何冲突</w:t>
      </w:r>
    </w:p>
    <w:p>
      <w:r>
        <w:t xml:space="preserve">   答案：D</w:t>
      </w:r>
    </w:p>
    <w:p>
      <w:r>
        <w:t xml:space="preserve">   解析：激励的原则有：需要是激励的根源、激励一定要及时、激励要因人而异、适度的冲突也是激励、精神激励要与物质激励相结合。</w:t>
      </w:r>
    </w:p>
    <w:p>
      <w:r>
        <w:t>3. 【单选题】行政机关在进行社会管理时，应当以积极的行为主动执行法律、履行职责，不一定需要行政相对人的请求和同意。这一现象体现了执法行为的特征是：</w:t>
      </w:r>
    </w:p>
    <w:p>
      <w:pPr>
        <w:pStyle w:val="ListBullet"/>
      </w:pPr>
      <w:r>
        <w:t xml:space="preserve">   A. 法定性</w:t>
      </w:r>
    </w:p>
    <w:p>
      <w:pPr>
        <w:pStyle w:val="ListBullet"/>
      </w:pPr>
      <w:r>
        <w:t xml:space="preserve">   B. 能动性</w:t>
      </w:r>
    </w:p>
    <w:p>
      <w:pPr>
        <w:pStyle w:val="ListBullet"/>
      </w:pPr>
      <w:r>
        <w:t xml:space="preserve">   C. 单方性</w:t>
      </w:r>
    </w:p>
    <w:p>
      <w:pPr>
        <w:pStyle w:val="ListBullet"/>
      </w:pPr>
      <w:r>
        <w:t xml:space="preserve">   D. 中立性</w:t>
      </w:r>
    </w:p>
    <w:p>
      <w:r>
        <w:t xml:space="preserve">   答案：C</w:t>
      </w:r>
    </w:p>
    <w:p>
      <w:r>
        <w:t xml:space="preserve">   解析：执法活动具有单方性。执法行为虽然是双方或多方的行为，但仅以行政机关单方面的决定而成立，不需要行政相对人的请求和同意。</w:t>
      </w:r>
    </w:p>
    <w:p>
      <w:r>
        <w:t>4. 【单选题】统计分析表明，“关键的事总是少数，一般的事常是多数”，这意味着领导者应该重视的是：</w:t>
      </w:r>
    </w:p>
    <w:p>
      <w:pPr>
        <w:pStyle w:val="ListBullet"/>
      </w:pPr>
      <w:r>
        <w:t xml:space="preserve">   A. 组织协调，高效执行</w:t>
      </w:r>
    </w:p>
    <w:p>
      <w:pPr>
        <w:pStyle w:val="ListBullet"/>
      </w:pPr>
      <w:r>
        <w:t xml:space="preserve">   B. 灵活、及时和适度</w:t>
      </w:r>
    </w:p>
    <w:p>
      <w:pPr>
        <w:pStyle w:val="ListBullet"/>
      </w:pPr>
      <w:r>
        <w:t xml:space="preserve">   C. 客观、精确和具体</w:t>
      </w:r>
    </w:p>
    <w:p>
      <w:pPr>
        <w:pStyle w:val="ListBullet"/>
      </w:pPr>
      <w:r>
        <w:t xml:space="preserve">   D. 突出重点，强调例外</w:t>
      </w:r>
    </w:p>
    <w:p>
      <w:r>
        <w:t xml:space="preserve">   答案：D</w:t>
      </w:r>
    </w:p>
    <w:p>
      <w:r>
        <w:t xml:space="preserve">   解析：突出重点、强调例外是做好领导工作的基本原则之一。</w:t>
      </w:r>
    </w:p>
    <w:p>
      <w:r>
        <w:t>5. 【单选题】根据情境领导理论，如果下属业务能力较强，可采取的领导风格是:</w:t>
      </w:r>
    </w:p>
    <w:p>
      <w:pPr>
        <w:pStyle w:val="ListBullet"/>
      </w:pPr>
      <w:r>
        <w:t xml:space="preserve">   A. 领导风格适用参与型，领导者的主要角色是提供便利条件与沟通倾听</w:t>
      </w:r>
    </w:p>
    <w:p>
      <w:pPr>
        <w:pStyle w:val="ListBullet"/>
      </w:pPr>
      <w:r>
        <w:t xml:space="preserve">   B. 领导风格适用授权型，让下属自己决定何时何处如何做事</w:t>
      </w:r>
    </w:p>
    <w:p>
      <w:pPr>
        <w:pStyle w:val="ListBullet"/>
      </w:pPr>
      <w:r>
        <w:t xml:space="preserve">   C. 领导风格适用推销型，即同时提供指导性行为与支持性行为</w:t>
      </w:r>
    </w:p>
    <w:p>
      <w:pPr>
        <w:pStyle w:val="ListBullet"/>
      </w:pPr>
      <w:r>
        <w:t xml:space="preserve">   D. 领导风格适用指示型，明确地告诉下属做什么、怎么做以及何时何地去做</w:t>
      </w:r>
    </w:p>
    <w:p>
      <w:r>
        <w:t xml:space="preserve">   答案：A</w:t>
      </w:r>
    </w:p>
    <w:p>
      <w:r>
        <w:t xml:space="preserve">   解析：授权必须考虑下属的成熟度，情境领导理论指出，如果下属有能力且愿意工作（高成熟度，D4），领导风格适用授权型（S4），让下属自己决定何时何处如何做事；如果下属有能力但不愿意工作（中成熟度，D3），领导风格适用参与型（S3），领导者的主要角色是提供便利条件与沟通倾听；如果下属虽缺乏能力却有一定的工作积极性（中成熟度，D2），领导风格适用推销型（S2），即同时提供指导性行为与支持性行为；如果下属既能力不足又不愿做事（低成熟度，D1），领导风格适用指示型（S1），明确地告诉下属做什么、怎么做以及何时何地去做。答案为A。</w:t>
      </w:r>
    </w:p>
    <w:p>
      <w:r>
        <w:t>6. 【单选题】作为一名总局机关副处级领导干部，要有“到位不越位”的权责意识。下列选项中，对这一表述最准确的理解是：</w:t>
      </w:r>
    </w:p>
    <w:p>
      <w:pPr>
        <w:pStyle w:val="ListBullet"/>
      </w:pPr>
      <w:r>
        <w:t xml:space="preserve">   A. 积极协助正职，主动承担工作任务，但不擅自做主</w:t>
      </w:r>
    </w:p>
    <w:p>
      <w:pPr>
        <w:pStyle w:val="ListBullet"/>
      </w:pPr>
      <w:r>
        <w:t xml:space="preserve">   B. 在正职缺席时，及时代替正职行使权力</w:t>
      </w:r>
    </w:p>
    <w:p>
      <w:pPr>
        <w:pStyle w:val="ListBullet"/>
      </w:pPr>
      <w:r>
        <w:t xml:space="preserve">   C. 关注自己的分管领域，对其他工作不关心</w:t>
      </w:r>
    </w:p>
    <w:p>
      <w:pPr>
        <w:pStyle w:val="ListBullet"/>
      </w:pPr>
      <w:r>
        <w:t xml:space="preserve">   D. 严格按照上级指示办事，不主动提出建议</w:t>
      </w:r>
    </w:p>
    <w:p>
      <w:r>
        <w:t xml:space="preserve">   答案：A</w:t>
      </w:r>
    </w:p>
    <w:p>
      <w:r>
        <w:t xml:space="preserve">   解析：A选项：这是最准确的表述。副职领导的职责是协助正职领导，积极主动地承担工作任务，但同时要明确自己的权力边界，不能擅自做主，尤其是涉及重大决策或正职领导职责范围内的事务。这种做法既体现了“到位”，又避免了“越位”。B选项：虽然在正职领导缺席时，副职领导可能需要承担一定的职责，但“完全代替正职领导行使权力”是不恰当的。C选项：这种做法过于狭隘，只关注自己的分管领域而对其他工作不闻不问，不符合副职领导应有的协作精神和全局意识。D选项：强调“严格按照上级指示办事”，但忽略了副职领导的主动性和创造性。</w:t>
      </w:r>
    </w:p>
    <w:p>
      <w:r>
        <w:t>7. 【单选题】美国管理学家德鲁克曾说过：“倘若要所有的人没有短处，其结果至多只是一个平平凡凡的组织。”这体现出的人员配备中的原理是：</w:t>
      </w:r>
    </w:p>
    <w:p>
      <w:pPr>
        <w:pStyle w:val="ListBullet"/>
      </w:pPr>
      <w:r>
        <w:t xml:space="preserve">   A. 职务要求明确原理</w:t>
      </w:r>
    </w:p>
    <w:p>
      <w:pPr>
        <w:pStyle w:val="ListBullet"/>
      </w:pPr>
      <w:r>
        <w:t xml:space="preserve">   B. 责权利一致原理</w:t>
      </w:r>
    </w:p>
    <w:p>
      <w:pPr>
        <w:pStyle w:val="ListBullet"/>
      </w:pPr>
      <w:r>
        <w:t xml:space="preserve">   C. 公开竞争原理</w:t>
      </w:r>
    </w:p>
    <w:p>
      <w:pPr>
        <w:pStyle w:val="ListBullet"/>
      </w:pPr>
      <w:r>
        <w:t xml:space="preserve">   D. 用人之长原理</w:t>
      </w:r>
    </w:p>
    <w:p>
      <w:r>
        <w:t xml:space="preserve">   答案：D</w:t>
      </w:r>
    </w:p>
    <w:p>
      <w:r>
        <w:t xml:space="preserve">   解析：用人之长原理是指管理者越是处在最能发挥其才能的职位上，就越能使组织得到最大的收益。德鲁克这句话是指，不管是谁，如果他在任用一个人时只想避免短处，那他领导的组织必然是平平庸庸的。这要求在人员配备工作中要做到知人善任，关键不在于如何减少人的短处，而在于如何发挥人的长处，使人们各得其所，各遂其志，人尽其才，才尽其用。</w:t>
      </w:r>
    </w:p>
    <w:p>
      <w:r>
        <w:t>8. 【单选题】在一个组织里往往容易出现这样一种现象：一个人敷衍了事，两个人互相推诿，三个人则难有成事之日。从管理的角度看，产生这种现象最主要的原因是：</w:t>
      </w:r>
    </w:p>
    <w:p>
      <w:pPr>
        <w:pStyle w:val="ListBullet"/>
      </w:pPr>
      <w:r>
        <w:t xml:space="preserve">   A. 工作措施协调不力</w:t>
      </w:r>
    </w:p>
    <w:p>
      <w:pPr>
        <w:pStyle w:val="ListBullet"/>
      </w:pPr>
      <w:r>
        <w:t xml:space="preserve">   B. 工作要素协调不足</w:t>
      </w:r>
    </w:p>
    <w:p>
      <w:pPr>
        <w:pStyle w:val="ListBullet"/>
      </w:pPr>
      <w:r>
        <w:t xml:space="preserve">   C. 工作主次协调不清</w:t>
      </w:r>
    </w:p>
    <w:p>
      <w:pPr>
        <w:pStyle w:val="ListBullet"/>
      </w:pPr>
      <w:r>
        <w:t xml:space="preserve">   D. 工作目标协调不当</w:t>
      </w:r>
    </w:p>
    <w:p>
      <w:r>
        <w:t xml:space="preserve">   答案：B</w:t>
      </w:r>
    </w:p>
    <w:p>
      <w:r>
        <w:t xml:space="preserve">   解析：根据教材《领导能力》（处级）P142-143。工作要素的协调，主要是指人、财、物等方面的协调、配置、使用。</w:t>
      </w:r>
    </w:p>
    <w:p>
      <w:r>
        <w:t>9. 【单选题】某省税务局领导张某受人请托安排局内重要人事任免。下列情形中，张某可以受到从轻处置的是：</w:t>
      </w:r>
    </w:p>
    <w:p>
      <w:pPr>
        <w:pStyle w:val="ListBullet"/>
      </w:pPr>
      <w:r>
        <w:t xml:space="preserve">   A. 违规办理但主动记录报告</w:t>
      </w:r>
    </w:p>
    <w:p>
      <w:pPr>
        <w:pStyle w:val="ListBullet"/>
      </w:pPr>
      <w:r>
        <w:t xml:space="preserve">   B. 明确拒绝且主动记录报告</w:t>
      </w:r>
    </w:p>
    <w:p>
      <w:pPr>
        <w:pStyle w:val="ListBullet"/>
      </w:pPr>
      <w:r>
        <w:t xml:space="preserve">   C. 违规办理且未主动记录报告</w:t>
      </w:r>
    </w:p>
    <w:p>
      <w:pPr>
        <w:pStyle w:val="ListBullet"/>
      </w:pPr>
      <w:r>
        <w:t xml:space="preserve">   D. 明确拒绝但未主动记录报告</w:t>
      </w:r>
    </w:p>
    <w:p>
      <w:r>
        <w:t xml:space="preserve">   答案：A</w:t>
      </w:r>
    </w:p>
    <w:p>
      <w:r>
        <w:t xml:space="preserve">   解析：《税务人员违规插手干预重大事项记录和报告办法》规定，受请托人应依规依纪履职尽责，如实记录并主动报告税务人员违规插手干预重大事项情况。其中，受请托人违规办理但主动记录报告的，依规依纪从轻处置；受请托人明确拒绝请托事项，并依规办理且主动记录报告的，不予追究责任；受请托人应记录不记录、应报告不报告的，视情节轻重，依规依纪给予处理处分。因此答案应包括A。</w:t>
      </w:r>
    </w:p>
    <w:p>
      <w:r>
        <w:t>10. 【单选题】某部门近期出现少数干部迟到早退、推诿拖延等纪律松懈现象，且未及时纠正，导致效仿人数增多，整体工作效率明显下滑。面对这一局面，该部门领导最恰当的做法是：</w:t>
      </w:r>
    </w:p>
    <w:p>
      <w:pPr>
        <w:pStyle w:val="ListBullet"/>
      </w:pPr>
      <w:r>
        <w:t xml:space="preserve">   A. 坚持正面引导为主，对个别不良现象暂时搁置</w:t>
      </w:r>
    </w:p>
    <w:p>
      <w:pPr>
        <w:pStyle w:val="ListBullet"/>
      </w:pPr>
      <w:r>
        <w:t xml:space="preserve">   B. 保持现有管理方式，相信团队多数人会自觉向好</w:t>
      </w:r>
    </w:p>
    <w:p>
      <w:pPr>
        <w:pStyle w:val="ListBullet"/>
      </w:pPr>
      <w:r>
        <w:t xml:space="preserve">   C. 及时向上级报告情况，请求由上级统一处理整顿</w:t>
      </w:r>
    </w:p>
    <w:p>
      <w:pPr>
        <w:pStyle w:val="ListBullet"/>
      </w:pPr>
      <w:r>
        <w:t xml:space="preserve">   D. 及时制止不良行为，依规批评指正并明确改进要求</w:t>
      </w:r>
    </w:p>
    <w:p>
      <w:r>
        <w:t xml:space="preserve">   答案：D</w:t>
      </w:r>
    </w:p>
    <w:p>
      <w:r>
        <w:t xml:space="preserve">   解析：根据《领导能力（科级）》P155。“破窗效应”揭示环境中的不良现象如果被放任存在，会诱使人们仿效，甚至变本加厉。在此情境下，不是单纯的正向激励所能解决的问题，需要在具体的团队激励中执行惩罚性的反向激励。管理者应在权限范围内及时制止违规行为，通过批评指正、明确改进要求等负向强化手段，修复“破窗”、恢复规范，故选项D正确。正面引导对已扩散的消极行为作用有限，单纯搁置会加剧“破窗效应”，故选项A错误。保持现状等同于放任，客观上纵容不良行为继续蔓延，故选项B错误。将问题全部上交，是回避管理责任的表现，管理者应在自身权限内先予处置，确需上级支持的再行请示，故选项C错误。</w:t>
      </w:r>
    </w:p>
    <w:p>
      <w:r>
        <w:t>11. 【单选题】某地税务局在落实“首违不罚”制度，执行中出现“同案不同罚”现象。其根本原因可能是：</w:t>
      </w:r>
    </w:p>
    <w:p>
      <w:pPr>
        <w:pStyle w:val="ListBullet"/>
      </w:pPr>
      <w:r>
        <w:t xml:space="preserve">   A. 纳税人态度影响执法人员判断</w:t>
      </w:r>
    </w:p>
    <w:p>
      <w:pPr>
        <w:pStyle w:val="ListBullet"/>
      </w:pPr>
      <w:r>
        <w:t xml:space="preserve">   B. 缺乏明确的“首违”认定标准和适用情形清单</w:t>
      </w:r>
    </w:p>
    <w:p>
      <w:pPr>
        <w:pStyle w:val="ListBullet"/>
      </w:pPr>
      <w:r>
        <w:t xml:space="preserve">   C. 系统未自动识别首次违法记录</w:t>
      </w:r>
    </w:p>
    <w:p>
      <w:pPr>
        <w:pStyle w:val="ListBullet"/>
      </w:pPr>
      <w:r>
        <w:t xml:space="preserve">   D. 纳税人普遍对政策不了解</w:t>
      </w:r>
    </w:p>
    <w:p>
      <w:r>
        <w:t xml:space="preserve">   答案：B</w:t>
      </w:r>
    </w:p>
    <w:p>
      <w:r>
        <w:t xml:space="preserve">   解析：《中国式现代化税务实践与领导能力提升》第五章提升制度执行力。造成执行不到位问题原因是多维的，但根本原因应在制度本身，分析四个选项，故选B。</w:t>
      </w:r>
    </w:p>
    <w:p>
      <w:r>
        <w:t>12. 【单选题】决策方案的选择决定了最终行动的方向和质量，进行决策方案评选时首先要考虑的标准是：</w:t>
      </w:r>
    </w:p>
    <w:p>
      <w:pPr>
        <w:pStyle w:val="ListBullet"/>
      </w:pPr>
      <w:r>
        <w:t xml:space="preserve">   A. 所付出的代价相对较小</w:t>
      </w:r>
    </w:p>
    <w:p>
      <w:pPr>
        <w:pStyle w:val="ListBullet"/>
      </w:pPr>
      <w:r>
        <w:t xml:space="preserve">   B. 是否能够实现决策目标</w:t>
      </w:r>
    </w:p>
    <w:p>
      <w:pPr>
        <w:pStyle w:val="ListBullet"/>
      </w:pPr>
      <w:r>
        <w:t xml:space="preserve">   C. 所承担的风险相对较小</w:t>
      </w:r>
    </w:p>
    <w:p>
      <w:pPr>
        <w:pStyle w:val="ListBullet"/>
      </w:pPr>
      <w:r>
        <w:t xml:space="preserve">   D. 所产生的副作用相对较小</w:t>
      </w:r>
    </w:p>
    <w:p>
      <w:r>
        <w:t xml:space="preserve">   答案：B</w:t>
      </w:r>
    </w:p>
    <w:p>
      <w:r>
        <w:t xml:space="preserve">   解析：根据《管理学》。西蒙指出：“决策的本质是一个过程，这一过程由多个步骤组成。决策的目的是解决问题或利用机会。”因此评估方案的首要标准是能否有效实现决策目标。如果方案不能实现目标，即使成本低、风险小、副作用少，也是无效的。故选项B正确。</w:t>
      </w:r>
    </w:p>
    <w:p>
      <w:r>
        <w:t>13. 【单选题】关于税务领导干部“科技认知力”的本质定位，下列表述最为准确的是：</w:t>
      </w:r>
    </w:p>
    <w:p>
      <w:pPr>
        <w:pStyle w:val="ListBullet"/>
      </w:pPr>
      <w:r>
        <w:t xml:space="preserve">   A. 能够熟练操作主流数字工具</w:t>
      </w:r>
    </w:p>
    <w:p>
      <w:pPr>
        <w:pStyle w:val="ListBullet"/>
      </w:pPr>
      <w:r>
        <w:t xml:space="preserve">   B. 对新兴技术原理有全面掌握，能独立完成技术方案设计</w:t>
      </w:r>
    </w:p>
    <w:p>
      <w:pPr>
        <w:pStyle w:val="ListBullet"/>
      </w:pPr>
      <w:r>
        <w:t xml:space="preserve">   C. 理解技术发展的基本趋势及其对组织、行业和社会的影响逻辑</w:t>
      </w:r>
    </w:p>
    <w:p>
      <w:pPr>
        <w:pStyle w:val="ListBullet"/>
      </w:pPr>
      <w:r>
        <w:t xml:space="preserve">   D. 在技术选型中优先选择国产自主可控的技术路径</w:t>
      </w:r>
    </w:p>
    <w:p>
      <w:r>
        <w:t xml:space="preserve">   答案：C</w:t>
      </w:r>
    </w:p>
    <w:p>
      <w:r>
        <w:t xml:space="preserve">   解析：《中国式现代化税务实践与领导能力提升》第四章提升科技驱动能力。科技认知力是基础性能力，强调对技术趋势、影响逻辑的理解，而非具体操作或研发能力。A属于技能层面，B偏向专业技术人员要求，D涉及政策导向，均超出认知力范畴。</w:t>
      </w:r>
    </w:p>
    <w:p>
      <w:r>
        <w:t>14. 【单选题】行政管理工作中，对于不必亲力亲为的事项，管理者可以依法依规授权给下属或下级税务机关办理。以下关于授权行为表述错误的是：</w:t>
      </w:r>
    </w:p>
    <w:p>
      <w:pPr>
        <w:pStyle w:val="ListBullet"/>
      </w:pPr>
      <w:r>
        <w:t xml:space="preserve">   A. 授权时，授权者必须向被授权者明确所接事项的任务目标以及权责范围</w:t>
      </w:r>
    </w:p>
    <w:p>
      <w:pPr>
        <w:pStyle w:val="ListBullet"/>
      </w:pPr>
      <w:r>
        <w:t xml:space="preserve">   B. 为了对所授权力进行控制，授权者应当在授权后不断地检查授权工作落实情况</w:t>
      </w:r>
    </w:p>
    <w:p>
      <w:pPr>
        <w:pStyle w:val="ListBullet"/>
      </w:pPr>
      <w:r>
        <w:t xml:space="preserve">   C. 授权时，一切以被授权者的才能和知识水平为依据，如果“因人设事”、“以功授权”，往往会误事</w:t>
      </w:r>
    </w:p>
    <w:p>
      <w:pPr>
        <w:pStyle w:val="ListBullet"/>
      </w:pPr>
      <w:r>
        <w:t xml:space="preserve">   D. 管理者只能够对直接下属授权，不能越级授权，越级授权必然造成部门之间的矛盾</w:t>
      </w:r>
    </w:p>
    <w:p>
      <w:r>
        <w:t xml:space="preserve">   答案：B</w:t>
      </w:r>
    </w:p>
    <w:p>
      <w:r>
        <w:t xml:space="preserve">   解析：行政管理工作中，对于不必亲力亲为的事项，管理者可以依法依规授权给下属或下级税务机关办理。授权时，授权者必须向被授权者明确所接事项的任务目标以及权责范围；授权时，一切以被授权者的才能和知识水平为依据，如果“因人设事”、“以功授权”，往往会误事；管理者只能够对直接下属授权，不能越级授权，越级授权必然造成部门之间的矛盾。</w:t>
      </w:r>
    </w:p>
    <w:p>
      <w:r>
        <w:t>15. 【单选题】对税务领导干部而言，最关键的数据能力是：</w:t>
      </w:r>
    </w:p>
    <w:p>
      <w:pPr>
        <w:pStyle w:val="ListBullet"/>
      </w:pPr>
      <w:r>
        <w:t xml:space="preserve">   A. 将数据转化为决策价值的能力</w:t>
      </w:r>
    </w:p>
    <w:p>
      <w:pPr>
        <w:pStyle w:val="ListBullet"/>
      </w:pPr>
      <w:r>
        <w:t xml:space="preserve">   B. 将数据转化为组织收入的能力</w:t>
      </w:r>
    </w:p>
    <w:p>
      <w:pPr>
        <w:pStyle w:val="ListBullet"/>
      </w:pPr>
      <w:r>
        <w:t xml:space="preserve">   C. 将数据转化为税费治理的能力</w:t>
      </w:r>
    </w:p>
    <w:p>
      <w:pPr>
        <w:pStyle w:val="ListBullet"/>
      </w:pPr>
      <w:r>
        <w:t xml:space="preserve">   D. 将数据转化为风险防范的能力</w:t>
      </w:r>
    </w:p>
    <w:p>
      <w:r>
        <w:t xml:space="preserve">   答案：A</w:t>
      </w:r>
    </w:p>
    <w:p>
      <w:r>
        <w:t xml:space="preserve">   解析：《中国式现代化税务实践与领导能力提升》第四章提升科技驱动能力。决策能力事领导干部的关键能力，故选A。</w:t>
      </w:r>
    </w:p>
    <w:p>
      <w:r>
        <w:t>16. 【单选题】“凡是有利于党和人民的事，我们就要事不避难、义不逃责，大胆的干、坚决的干。”对领导者来说，这强调的是：</w:t>
      </w:r>
    </w:p>
    <w:p>
      <w:pPr>
        <w:pStyle w:val="ListBullet"/>
      </w:pPr>
      <w:r>
        <w:t xml:space="preserve">   A. 领导者要善于规避风险</w:t>
      </w:r>
    </w:p>
    <w:p>
      <w:pPr>
        <w:pStyle w:val="ListBullet"/>
      </w:pPr>
      <w:r>
        <w:t xml:space="preserve">   B. 领导者要勇于承担责任</w:t>
      </w:r>
    </w:p>
    <w:p>
      <w:pPr>
        <w:pStyle w:val="ListBullet"/>
      </w:pPr>
      <w:r>
        <w:t xml:space="preserve">   C. 领导者要善于管理授权</w:t>
      </w:r>
    </w:p>
    <w:p>
      <w:pPr>
        <w:pStyle w:val="ListBullet"/>
      </w:pPr>
      <w:r>
        <w:t xml:space="preserve">   D. 领导者要善于带领团队</w:t>
      </w:r>
    </w:p>
    <w:p>
      <w:r>
        <w:t xml:space="preserve">   答案：B</w:t>
      </w:r>
    </w:p>
    <w:p>
      <w:r>
        <w:t xml:space="preserve">   解析：这句话的核心是“勇于面对困难，不逃避责任”，强调领导者在面对问题时要主动担当。选项B“勇于承担责任”最符合这一含义。</w:t>
      </w:r>
    </w:p>
    <w:p>
      <w:r>
        <w:t>17. 【单选题】“谋先事则昌，事先谋则亡。”此句强调了做事情之前需先进行谋划。下列选项与其寓意最接近的是：</w:t>
      </w:r>
    </w:p>
    <w:p>
      <w:pPr>
        <w:pStyle w:val="ListBullet"/>
      </w:pPr>
      <w:r>
        <w:t xml:space="preserve">   A. 不审天下之势，难应天下之务</w:t>
      </w:r>
    </w:p>
    <w:p>
      <w:pPr>
        <w:pStyle w:val="ListBullet"/>
      </w:pPr>
      <w:r>
        <w:t xml:space="preserve">   B. 为之于未有，治之于未乱</w:t>
      </w:r>
    </w:p>
    <w:p>
      <w:pPr>
        <w:pStyle w:val="ListBullet"/>
      </w:pPr>
      <w:r>
        <w:t xml:space="preserve">   C. 不谋一世者，不足谋一时</w:t>
      </w:r>
    </w:p>
    <w:p>
      <w:pPr>
        <w:pStyle w:val="ListBullet"/>
      </w:pPr>
      <w:r>
        <w:t xml:space="preserve">   D. 运筹帷幄之中，决胜千里之外</w:t>
      </w:r>
    </w:p>
    <w:p>
      <w:r>
        <w:t xml:space="preserve">   答案：D</w:t>
      </w:r>
    </w:p>
    <w:p>
      <w:r>
        <w:t xml:space="preserve">   解析：“谋先事则昌，事先谋则亡。”出自汉代刘向《说苑》，意思是先谋划再行动才能成功，反之则失败，强调做事情之前需先谋划战略，核心是突出战略谋划的前瞻性和重要性。“不审天下之势，难应天下之务”，意思是不审视天下的形势，就难以应对天下的事务，强调形势分析的重要性，侧重分析而非谋划，故选项A不符合。“为之于未有，治之于未乱”意思是在问题未发生时就行动，在混乱未出现时就治理，强调事前防范，而非谋划，故选项B不符合。“不谋一世者，不足谋一时”，意思是不谋划长远的人，不足以谋划当前，强调长期规划的重要性，与题干有区别，故选项C不符合。“运筹帷幄之中，决胜千里之外”意思是后方制定周密战略，就能在前线取得胜利，强调谋划的先行性作用，与题干相符，故选项D正确。</w:t>
      </w:r>
    </w:p>
    <w:p>
      <w:r>
        <w:t>18. 【单选题】列宁指出：“任何时候，在任何情况下，实行集体领导都要最明确地规定每个人对一定的事情所负的责任。借口集体领导而无人负责是最危险的祸害。”这一观点可以概括为：</w:t>
      </w:r>
    </w:p>
    <w:p>
      <w:pPr>
        <w:pStyle w:val="ListBullet"/>
      </w:pPr>
      <w:r>
        <w:t xml:space="preserve">   A. 对权力内容的正确认识</w:t>
      </w:r>
    </w:p>
    <w:p>
      <w:pPr>
        <w:pStyle w:val="ListBullet"/>
      </w:pPr>
      <w:r>
        <w:t xml:space="preserve">   B. 对权力行使原则的正确认识</w:t>
      </w:r>
    </w:p>
    <w:p>
      <w:pPr>
        <w:pStyle w:val="ListBullet"/>
      </w:pPr>
      <w:r>
        <w:t xml:space="preserve">   C. 对权责关系的正确认识</w:t>
      </w:r>
    </w:p>
    <w:p>
      <w:pPr>
        <w:pStyle w:val="ListBullet"/>
      </w:pPr>
      <w:r>
        <w:t xml:space="preserve">   D. 对权力监督的正确认识</w:t>
      </w:r>
    </w:p>
    <w:p>
      <w:r>
        <w:t xml:space="preserve">   答案：C</w:t>
      </w:r>
    </w:p>
    <w:p>
      <w:r>
        <w:t xml:space="preserve">   解析：这段话强调了在集体领导制度下，必须明确个人责任，避免出现权责不清、无人负责的问题。揭示了权力与责任的辩证统一关系，属于对权责关系的正确认识，而非单纯讨论权力内容、行使原则或监督机制。</w:t>
      </w:r>
    </w:p>
    <w:p>
      <w:r>
        <w:t>19. 【单选题】“管理者要善于抓住计划执行中的核心环节与关键因素，并集中力量加以控制”。这体现控制工作的原则是：</w:t>
      </w:r>
    </w:p>
    <w:p>
      <w:pPr>
        <w:pStyle w:val="ListBullet"/>
      </w:pPr>
      <w:r>
        <w:t xml:space="preserve">   A. 有效标准原则</w:t>
      </w:r>
    </w:p>
    <w:p>
      <w:pPr>
        <w:pStyle w:val="ListBullet"/>
      </w:pPr>
      <w:r>
        <w:t xml:space="preserve">   B. 控制关键点原则</w:t>
      </w:r>
    </w:p>
    <w:p>
      <w:pPr>
        <w:pStyle w:val="ListBullet"/>
      </w:pPr>
      <w:r>
        <w:t xml:space="preserve">   C. 控制趋势原则</w:t>
      </w:r>
    </w:p>
    <w:p>
      <w:pPr>
        <w:pStyle w:val="ListBullet"/>
      </w:pPr>
      <w:r>
        <w:t xml:space="preserve">   D. 直接控制原则</w:t>
      </w:r>
    </w:p>
    <w:p>
      <w:r>
        <w:t xml:space="preserve">   答案：B</w:t>
      </w:r>
    </w:p>
    <w:p>
      <w:r>
        <w:t xml:space="preserve">   解析：高等教育出版社《管理学》P264：控制关键点原则。……管理者要善于把握问题的关键，将注意力集中于计划执行中的主要因素上。事实上，控制住了关键点，也就控制住了全局。</w:t>
      </w:r>
    </w:p>
    <w:p>
      <w:r>
        <w:t>20. 【单选题】部门召开工作推进会，会上部分同志发言偏离主题、反复争论细节，导致会议效率低下、关键事项未能及时议定。作为会议主持人，最恰当的处理方式是：</w:t>
      </w:r>
    </w:p>
    <w:p>
      <w:pPr>
        <w:pStyle w:val="ListBullet"/>
      </w:pPr>
      <w:r>
        <w:t xml:space="preserve">   A. 尊重发言自由，不进行干预，确保大家充分表达意见</w:t>
      </w:r>
    </w:p>
    <w:p>
      <w:pPr>
        <w:pStyle w:val="ListBullet"/>
      </w:pPr>
      <w:r>
        <w:t xml:space="preserve">   B. 立即打断不同意见，严格限定发言时间，提高会议效率</w:t>
      </w:r>
    </w:p>
    <w:p>
      <w:pPr>
        <w:pStyle w:val="ListBullet"/>
      </w:pPr>
      <w:r>
        <w:t xml:space="preserve">   C. 适时引导回归议题，把控会议节奏，聚焦重点工作部署</w:t>
      </w:r>
    </w:p>
    <w:p>
      <w:pPr>
        <w:pStyle w:val="ListBullet"/>
      </w:pPr>
      <w:r>
        <w:t xml:space="preserve">   D. 顺应讨论氛围，顺延会议时长，完成全部自由讨论</w:t>
      </w:r>
    </w:p>
    <w:p>
      <w:r>
        <w:t xml:space="preserve">   答案：C</w:t>
      </w:r>
    </w:p>
    <w:p>
      <w:r>
        <w:t xml:space="preserve">   解析：根据《领导能力（科级）》P176。应对离题发言，主持人要注意把控会议的进程，既不可强扭，也不能不扭。主持人应适时引导回归议题，把控会议节奏，聚焦重点工作部署，既保证议事效率，又体现民主集中的领导艺术，故选项C正确。对偏离议题的发言不干预，会导致会议效率低下、重点工作无法落实，故选项A错误。立即打断不同意见，方式简单生硬，容易挫伤参会人员积极性，违背民主议事要求，故选项B错误。无原则顺延会议时长，忽视会议效率与既定安排，属于管理缺位，故选项D错误。</w:t>
      </w:r>
    </w:p>
    <w:p>
      <w:r>
        <w:t>21. 【单选题】所谓制度空转，是指法规、制度、政策等在现实运行中与制度设计预期目标相差甚远，或者说没有形成足够的制度效能，无法实现制度预期目标的现象。这说明制度的生命力在于：</w:t>
      </w:r>
    </w:p>
    <w:p>
      <w:pPr>
        <w:pStyle w:val="ListBullet"/>
      </w:pPr>
      <w:r>
        <w:t xml:space="preserve">   A. 制定</w:t>
      </w:r>
    </w:p>
    <w:p>
      <w:pPr>
        <w:pStyle w:val="ListBullet"/>
      </w:pPr>
      <w:r>
        <w:t xml:space="preserve">   B. 执行</w:t>
      </w:r>
    </w:p>
    <w:p>
      <w:pPr>
        <w:pStyle w:val="ListBullet"/>
      </w:pPr>
      <w:r>
        <w:t xml:space="preserve">   C. 创新</w:t>
      </w:r>
    </w:p>
    <w:p>
      <w:pPr>
        <w:pStyle w:val="ListBullet"/>
      </w:pPr>
      <w:r>
        <w:t xml:space="preserve">   D. 制衡</w:t>
      </w:r>
    </w:p>
    <w:p>
      <w:r>
        <w:t xml:space="preserve">   答案：B</w:t>
      </w:r>
    </w:p>
    <w:p>
      <w:r>
        <w:t xml:space="preserve">   解析：党的十八大以来，习近平总书记站在党和国家工作全局的高度，在多个重要场合强调指出：“制度的生命力在于执行。”《中共中央关于坚持和完善中国特色社会主义制度推进国家治理体系和治理能力现代化若干重大问题的决定》提出：“制度的生命力在于执行”。答案为B，ACD错误。</w:t>
      </w:r>
    </w:p>
    <w:p>
      <w:r>
        <w:t>22. 【单选题】有效的上下级沟通是协调好上下级关系，促进上下级共同发展的重要途径。下列选项不属于上下级沟通内容的是：</w:t>
      </w:r>
    </w:p>
    <w:p>
      <w:pPr>
        <w:pStyle w:val="ListBullet"/>
      </w:pPr>
      <w:r>
        <w:t xml:space="preserve">   A. 工作目标与任务</w:t>
      </w:r>
    </w:p>
    <w:p>
      <w:pPr>
        <w:pStyle w:val="ListBullet"/>
      </w:pPr>
      <w:r>
        <w:t xml:space="preserve">   B. 工作状态与问题</w:t>
      </w:r>
    </w:p>
    <w:p>
      <w:pPr>
        <w:pStyle w:val="ListBullet"/>
      </w:pPr>
      <w:r>
        <w:t xml:space="preserve">   C. 组织凝聚力和执行力</w:t>
      </w:r>
    </w:p>
    <w:p>
      <w:pPr>
        <w:pStyle w:val="ListBullet"/>
      </w:pPr>
      <w:r>
        <w:t xml:space="preserve">   D. 他人涉嫌违纪的线索</w:t>
      </w:r>
    </w:p>
    <w:p>
      <w:r>
        <w:t xml:space="preserve">   答案：D</w:t>
      </w:r>
    </w:p>
    <w:p>
      <w:r>
        <w:t xml:space="preserve">   解析：A、B、C选项都是上下级沟通的重要内容。D选项，他人涉嫌违纪的线索因尚未查实，故不属于上下级关系沟通的主要内容。</w:t>
      </w:r>
    </w:p>
    <w:p>
      <w:r>
        <w:t>23. 【单选题】领导者应学会“弹钢琴”。这里的“弹钢琴”指的是：</w:t>
      </w:r>
    </w:p>
    <w:p>
      <w:pPr>
        <w:pStyle w:val="ListBullet"/>
      </w:pPr>
      <w:r>
        <w:t xml:space="preserve">   A. 对工作要内行</w:t>
      </w:r>
    </w:p>
    <w:p>
      <w:pPr>
        <w:pStyle w:val="ListBullet"/>
      </w:pPr>
      <w:r>
        <w:t xml:space="preserve">   B. 善于抓重点</w:t>
      </w:r>
    </w:p>
    <w:p>
      <w:pPr>
        <w:pStyle w:val="ListBullet"/>
      </w:pPr>
      <w:r>
        <w:t xml:space="preserve">   C. 全面地看问题</w:t>
      </w:r>
    </w:p>
    <w:p>
      <w:pPr>
        <w:pStyle w:val="ListBullet"/>
      </w:pPr>
      <w:r>
        <w:t xml:space="preserve">   D. 视野要开阔</w:t>
      </w:r>
    </w:p>
    <w:p>
      <w:r>
        <w:t xml:space="preserve">   答案：C</w:t>
      </w:r>
    </w:p>
    <w:p>
      <w:r>
        <w:t xml:space="preserve">   解析：领导干部要学会“弹钢琴”，这是说领导干部既要抓住主旋律，又要注重其他因素的彼此平衡，相互协调。领导者要全面地看待问题，主次兼顾。ABD选项明显与题意不符。故正确答案为C。</w:t>
      </w:r>
    </w:p>
    <w:p>
      <w:r>
        <w:t>24. 【单选题】“明明有制度，可就像稻草人一样，摆在那，却没有功效”。这种现象体现的制度问题是：</w:t>
      </w:r>
    </w:p>
    <w:p>
      <w:pPr>
        <w:pStyle w:val="ListBullet"/>
      </w:pPr>
      <w:r>
        <w:t xml:space="preserve">   A. 制度缺陷</w:t>
      </w:r>
    </w:p>
    <w:p>
      <w:pPr>
        <w:pStyle w:val="ListBullet"/>
      </w:pPr>
      <w:r>
        <w:t xml:space="preserve">   B. 制度空转</w:t>
      </w:r>
    </w:p>
    <w:p>
      <w:pPr>
        <w:pStyle w:val="ListBullet"/>
      </w:pPr>
      <w:r>
        <w:t xml:space="preserve">   C. 制度缺失</w:t>
      </w:r>
    </w:p>
    <w:p>
      <w:pPr>
        <w:pStyle w:val="ListBullet"/>
      </w:pPr>
      <w:r>
        <w:t xml:space="preserve">   D. 制度弱化</w:t>
      </w:r>
    </w:p>
    <w:p>
      <w:r>
        <w:t xml:space="preserve">   答案：B</w:t>
      </w:r>
    </w:p>
    <w:p>
      <w:r>
        <w:t xml:space="preserve">   解析：制度空转的定义。</w:t>
      </w:r>
    </w:p>
    <w:p>
      <w:r>
        <w:t>25. 【单选题】有人将“纸上得来终觉浅，绝知此事要躬行”作为对于领导者提高自身素质的一条基本要求，这强调的是：</w:t>
      </w:r>
    </w:p>
    <w:p>
      <w:pPr>
        <w:pStyle w:val="ListBullet"/>
      </w:pPr>
      <w:r>
        <w:t xml:space="preserve">   A. 理论学习的重要性</w:t>
      </w:r>
    </w:p>
    <w:p>
      <w:pPr>
        <w:pStyle w:val="ListBullet"/>
      </w:pPr>
      <w:r>
        <w:t xml:space="preserve">   B. 自我意识的重要性</w:t>
      </w:r>
    </w:p>
    <w:p>
      <w:pPr>
        <w:pStyle w:val="ListBullet"/>
      </w:pPr>
      <w:r>
        <w:t xml:space="preserve">   C. 亲身实践的重要性</w:t>
      </w:r>
    </w:p>
    <w:p>
      <w:pPr>
        <w:pStyle w:val="ListBullet"/>
      </w:pPr>
      <w:r>
        <w:t xml:space="preserve">   D. 制度监督的重要性</w:t>
      </w:r>
    </w:p>
    <w:p>
      <w:r>
        <w:t xml:space="preserve">   答案：C</w:t>
      </w:r>
    </w:p>
    <w:p>
      <w:r>
        <w:t xml:space="preserve">   解析：“纸上得来终觉浅，绝知此事要躬行”，意思是从书本获取的知识和道理终究是非常浅显的，要想真正明白书中的道理必须亲自验证，即“实践出真知”，所以强调的是亲身实践对于领导者提高自身素质的重要性。</w:t>
      </w:r>
    </w:p>
    <w:p>
      <w:r>
        <w:t>26. 【单选题】古人早在2500多年前就认识到“苟利于民，不必法古；苟周于事，不必循俗”。这段话对领导干部提出的要求是：</w:t>
      </w:r>
    </w:p>
    <w:p>
      <w:pPr>
        <w:pStyle w:val="ListBullet"/>
      </w:pPr>
      <w:r>
        <w:t xml:space="preserve">   A. 坚持对外开放</w:t>
      </w:r>
    </w:p>
    <w:p>
      <w:pPr>
        <w:pStyle w:val="ListBullet"/>
      </w:pPr>
      <w:r>
        <w:t xml:space="preserve">   B. 坚持改革创新</w:t>
      </w:r>
    </w:p>
    <w:p>
      <w:pPr>
        <w:pStyle w:val="ListBullet"/>
      </w:pPr>
      <w:r>
        <w:t xml:space="preserve">   C. 坚持依法治国</w:t>
      </w:r>
    </w:p>
    <w:p>
      <w:pPr>
        <w:pStyle w:val="ListBullet"/>
      </w:pPr>
      <w:r>
        <w:t xml:space="preserve">   D. 坚持人民民主</w:t>
      </w:r>
    </w:p>
    <w:p>
      <w:r>
        <w:t xml:space="preserve">   答案：B</w:t>
      </w:r>
    </w:p>
    <w:p>
      <w:r>
        <w:t xml:space="preserve">   解析：习近平总书记曾指出：“当今世界，变革创新的潮流滚滚向前。中国的先人们早在2500多年前就认识到：‘苟利于民，不必法古；苟周于事，不必循俗’。变革创新是推动人类社会向前发展的根本动力。谁排斥变革，谁拒绝创新，谁就会落后于时代，谁就会被历史淘汰。”此诗句引用《淮南子・汜论训》，意思是如果对民众有利，就不必非要效法古制；如果适合实际情况，就不必一定要遵循旧法。答案为B，ACD错误。</w:t>
      </w:r>
    </w:p>
    <w:p>
      <w:r>
        <w:t>27. 【单选题】某部门多项重点任务同步推进，时间紧、标准高。年轻干部能力突出、潜力大但多从事辅助工作，老同志经验丰富但事务繁杂、精力分散。作为部门负责人，最恰当的授权做法是：</w:t>
      </w:r>
    </w:p>
    <w:p>
      <w:pPr>
        <w:pStyle w:val="ListBullet"/>
      </w:pPr>
      <w:r>
        <w:t xml:space="preserve">   A. 全面梳理任务，按能力和意愿平均分配给每位干部</w:t>
      </w:r>
    </w:p>
    <w:p>
      <w:pPr>
        <w:pStyle w:val="ListBullet"/>
      </w:pPr>
      <w:r>
        <w:t xml:space="preserve">   B. 将常规性事务适当交由年轻干部承担，让老同志集中精力攻克难点</w:t>
      </w:r>
    </w:p>
    <w:p>
      <w:pPr>
        <w:pStyle w:val="ListBullet"/>
      </w:pPr>
      <w:r>
        <w:t xml:space="preserve">   C. 由年轻干部牵头重点任务，老同志发挥经验优势做好指导把关</w:t>
      </w:r>
    </w:p>
    <w:p>
      <w:pPr>
        <w:pStyle w:val="ListBullet"/>
      </w:pPr>
      <w:r>
        <w:t xml:space="preserve">   D. 关键环节亲自牵头抓总，其他工作维持原有分工不变</w:t>
      </w:r>
    </w:p>
    <w:p>
      <w:r>
        <w:t xml:space="preserve">   答案：C</w:t>
      </w:r>
    </w:p>
    <w:p>
      <w:r>
        <w:t xml:space="preserve">   解析：根据《领导力与领导艺术》P98。领导授权要用人所长、发挥团队优势和提高整体绩效。既放手培养年轻干部，又发挥老同志经验优势，实现权责适配、优势互补，最符合科学授权艺术，故选项C正确。简单平均分配任务，忽视干部能力差异与特长，违背用人所长、科学授权的原则，故选项A错误。仅对常规事务进行调整，未充分发挥年轻干部潜力，也未从根本上优化团队分工、提升整体效能，故选项B错误。固守原有分工、关键环节亲力亲为，存在授权不足的问题，难以调动干部积极性，也不利于培养骨干，故选项D错误。</w:t>
      </w:r>
    </w:p>
    <w:p>
      <w:r>
        <w:t>28. 【单选题】一位“躺平”的干部在单位领导的教育指导下，工作效率和态度刚刚开始有良好的转变。面对此变化，该领导最优的做法是：</w:t>
      </w:r>
    </w:p>
    <w:p>
      <w:pPr>
        <w:pStyle w:val="ListBullet"/>
      </w:pPr>
      <w:r>
        <w:t xml:space="preserve">   A. 用更加严格的标准要求他</w:t>
      </w:r>
    </w:p>
    <w:p>
      <w:pPr>
        <w:pStyle w:val="ListBullet"/>
      </w:pPr>
      <w:r>
        <w:t xml:space="preserve">   B. 把他叫到办公室对其提出表扬和鼓励</w:t>
      </w:r>
    </w:p>
    <w:p>
      <w:pPr>
        <w:pStyle w:val="ListBullet"/>
      </w:pPr>
      <w:r>
        <w:t xml:space="preserve">   C. 尝试把更重要的工作交给他独立来做</w:t>
      </w:r>
    </w:p>
    <w:p>
      <w:pPr>
        <w:pStyle w:val="ListBullet"/>
      </w:pPr>
      <w:r>
        <w:t xml:space="preserve">   D. 利用最近召开会议的机会表扬他</w:t>
      </w:r>
    </w:p>
    <w:p>
      <w:r>
        <w:t xml:space="preserve">   答案：B</w:t>
      </w:r>
    </w:p>
    <w:p>
      <w:r>
        <w:t xml:space="preserve">   解析：一位“躺平”的干部在单位领导的教育指导下，工作效率和态度都开始有了良好的转变。面对此变化，领导最优的做法是把他叫到办公室对其提出表扬和鼓励。</w:t>
      </w:r>
    </w:p>
    <w:p>
      <w:r>
        <w:t>29. 【单选题】某领导调任新单位后，发现以前惯用的领导方式效果不明显。下列选项是影响其领导方式的主要原因：</w:t>
      </w:r>
    </w:p>
    <w:p>
      <w:pPr>
        <w:pStyle w:val="ListBullet"/>
      </w:pPr>
      <w:r>
        <w:t xml:space="preserve">   A. 领导者的个人风格影响</w:t>
      </w:r>
    </w:p>
    <w:p>
      <w:pPr>
        <w:pStyle w:val="ListBullet"/>
      </w:pPr>
      <w:r>
        <w:t xml:space="preserve">   B. 追随者的配合程度影响</w:t>
      </w:r>
    </w:p>
    <w:p>
      <w:pPr>
        <w:pStyle w:val="ListBullet"/>
      </w:pPr>
      <w:r>
        <w:t xml:space="preserve">   C. 领导者所处的情境影响</w:t>
      </w:r>
    </w:p>
    <w:p>
      <w:pPr>
        <w:pStyle w:val="ListBullet"/>
      </w:pPr>
      <w:r>
        <w:t xml:space="preserve">   D. 领导者的专业能力影响</w:t>
      </w:r>
    </w:p>
    <w:p>
      <w:r>
        <w:t xml:space="preserve">   答案：C</w:t>
      </w:r>
    </w:p>
    <w:p>
      <w:r>
        <w:t xml:space="preserve">   解析：根据《领导能力（处级）》P63。领导权变理论认为，某种领导方式在实际工作中是否有效取决于具体的情景和场合，领导是一种动态的过程，其有效性将随着被领导者的特点及环境的变化而变化。</w:t>
      </w:r>
    </w:p>
    <w:p>
      <w:r>
        <w:t>30. 【单选题】管理方格理论以直观易懂的方式描绘了领导风格的不同类型。极度关心人，营造舒适氛围但对生产效率和任务目标要求很低的领导属于：</w:t>
      </w:r>
    </w:p>
    <w:p>
      <w:pPr>
        <w:pStyle w:val="ListBullet"/>
      </w:pPr>
      <w:r>
        <w:t xml:space="preserve">   A. 任务型管理</w:t>
      </w:r>
    </w:p>
    <w:p>
      <w:pPr>
        <w:pStyle w:val="ListBullet"/>
      </w:pPr>
      <w:r>
        <w:t xml:space="preserve">   B. 俱乐部型管理</w:t>
      </w:r>
    </w:p>
    <w:p>
      <w:pPr>
        <w:pStyle w:val="ListBullet"/>
      </w:pPr>
      <w:r>
        <w:t xml:space="preserve">   C. 团队型管理</w:t>
      </w:r>
    </w:p>
    <w:p>
      <w:pPr>
        <w:pStyle w:val="ListBullet"/>
      </w:pPr>
      <w:r>
        <w:t xml:space="preserve">   D. 贫乏型管理</w:t>
      </w:r>
    </w:p>
    <w:p>
      <w:r>
        <w:t xml:space="preserve">   答案：B</w:t>
      </w:r>
    </w:p>
    <w:p>
      <w:r>
        <w:t xml:space="preserve">   解析：管理方格理论以直观易懂的方式描绘了领导风格的不同类型。主要分为：贫乏型管理、任务型管理、乡村俱乐部型管理、中庸型管理、团队型管理。极度关心人，营造舒适氛围但对生产效率和任务目标要求很低的领导，他们害怕冲突，希望被所有人喜欢，属于俱乐部型管理。</w:t>
      </w:r>
    </w:p>
    <w:p>
      <w:r>
        <w:t>31. 【单选题】“从群众中来，到群众中去”是党的根本群众路线，他体现的哲学思想是：</w:t>
      </w:r>
    </w:p>
    <w:p>
      <w:pPr>
        <w:pStyle w:val="ListBullet"/>
      </w:pPr>
      <w:r>
        <w:t xml:space="preserve">   A. 物质决定意识的原理</w:t>
      </w:r>
    </w:p>
    <w:p>
      <w:pPr>
        <w:pStyle w:val="ListBullet"/>
      </w:pPr>
      <w:r>
        <w:t xml:space="preserve">   B. 矛盾推动事物发展的原理</w:t>
      </w:r>
    </w:p>
    <w:p>
      <w:pPr>
        <w:pStyle w:val="ListBullet"/>
      </w:pPr>
      <w:r>
        <w:t xml:space="preserve">   C. 认识能动作用的原理</w:t>
      </w:r>
    </w:p>
    <w:p>
      <w:pPr>
        <w:pStyle w:val="ListBullet"/>
      </w:pPr>
      <w:r>
        <w:t xml:space="preserve">   D. 认识辩证运动过程的原理</w:t>
      </w:r>
    </w:p>
    <w:p>
      <w:r>
        <w:t xml:space="preserve">   答案：D</w:t>
      </w:r>
    </w:p>
    <w:p>
      <w:r>
        <w:t xml:space="preserve">   解析：党的“从群众中来，到群众中去”的群众路线工作方法的哲学理论基础是认识辩证运动过程的原理。</w:t>
      </w:r>
    </w:p>
    <w:p>
      <w:r>
        <w:t>32. 【单选题】抗日战争时期，毛泽东发表了《论持久战》，系统分析并科学预言了中国人民抗日战争和世界反法西斯战争的基本走向和最终结局。这最能体现的领导思维是：</w:t>
      </w:r>
    </w:p>
    <w:p>
      <w:pPr>
        <w:pStyle w:val="ListBullet"/>
      </w:pPr>
      <w:r>
        <w:t xml:space="preserve">   A. 战略思维</w:t>
      </w:r>
    </w:p>
    <w:p>
      <w:pPr>
        <w:pStyle w:val="ListBullet"/>
      </w:pPr>
      <w:r>
        <w:t xml:space="preserve">   B. 创新思维</w:t>
      </w:r>
    </w:p>
    <w:p>
      <w:pPr>
        <w:pStyle w:val="ListBullet"/>
      </w:pPr>
      <w:r>
        <w:t xml:space="preserve">   C. 历史思维</w:t>
      </w:r>
    </w:p>
    <w:p>
      <w:pPr>
        <w:pStyle w:val="ListBullet"/>
      </w:pPr>
      <w:r>
        <w:t xml:space="preserve">   D. 系统思维</w:t>
      </w:r>
    </w:p>
    <w:p>
      <w:r>
        <w:t xml:space="preserve">   答案：A</w:t>
      </w:r>
    </w:p>
    <w:p>
      <w:r>
        <w:t xml:space="preserve">   解析：战略思维是指思维主体对关系事物全局的、长远的、根本性的重大问题的谋划、分析、综合、判断、预见和决策的思维过程。毛主席的《论持久战》中对中国人民抗日战争和世界反法西斯战争的全局性、根本性重大问题做出了准确的分析、判断，运用的思维应当属于战略思维。故A正确。</w:t>
      </w:r>
    </w:p>
    <w:p>
      <w:r>
        <w:t>33. 【单选题】从组织治理角度，破解“躺平”现象的根本路径是：</w:t>
      </w:r>
    </w:p>
    <w:p>
      <w:pPr>
        <w:pStyle w:val="ListBullet"/>
      </w:pPr>
      <w:r>
        <w:t xml:space="preserve">   A. 加强纪检监督，严查不作为行为</w:t>
      </w:r>
    </w:p>
    <w:p>
      <w:pPr>
        <w:pStyle w:val="ListBullet"/>
      </w:pPr>
      <w:r>
        <w:t xml:space="preserve">   B. 构建“尊重成长规律、适配时代特征、彰显税务特色”的新型治理范式</w:t>
      </w:r>
    </w:p>
    <w:p>
      <w:pPr>
        <w:pStyle w:val="ListBullet"/>
      </w:pPr>
      <w:r>
        <w:t xml:space="preserve">   C. 提高工资待遇，加大物质奖励</w:t>
      </w:r>
    </w:p>
    <w:p>
      <w:pPr>
        <w:pStyle w:val="ListBullet"/>
      </w:pPr>
      <w:r>
        <w:t xml:space="preserve">   D. 限制青年干部参与非核心事务，专注主业</w:t>
      </w:r>
    </w:p>
    <w:p>
      <w:r>
        <w:t xml:space="preserve">   答案：B</w:t>
      </w:r>
    </w:p>
    <w:p>
      <w:r>
        <w:t xml:space="preserve">   解析：破解“躺平”需超越“问责—激励”二元思维，转向系统性治理升级，回应青年发展诉求与时代特征。</w:t>
      </w:r>
    </w:p>
    <w:p>
      <w:r>
        <w:t>34. 【单选题】事务主义者总是就事忙事。下列选项中，最有助于克服事务主义的做法是：</w:t>
      </w:r>
    </w:p>
    <w:p>
      <w:pPr>
        <w:pStyle w:val="ListBullet"/>
      </w:pPr>
      <w:r>
        <w:t xml:space="preserve">   A. 及时复盘常总结</w:t>
      </w:r>
    </w:p>
    <w:p>
      <w:pPr>
        <w:pStyle w:val="ListBullet"/>
      </w:pPr>
      <w:r>
        <w:t xml:space="preserve">   B. 一门心思强专业</w:t>
      </w:r>
    </w:p>
    <w:p>
      <w:pPr>
        <w:pStyle w:val="ListBullet"/>
      </w:pPr>
      <w:r>
        <w:t xml:space="preserve">   C. 亲力亲为干到底</w:t>
      </w:r>
    </w:p>
    <w:p>
      <w:pPr>
        <w:pStyle w:val="ListBullet"/>
      </w:pPr>
      <w:r>
        <w:t xml:space="preserve">   D. 从不关心为何干</w:t>
      </w:r>
    </w:p>
    <w:p>
      <w:r>
        <w:t xml:space="preserve">   答案：A</w:t>
      </w:r>
    </w:p>
    <w:p>
      <w:r>
        <w:t xml:space="preserve">   解析：根据《中国式现代化税务实践与领导能力提升》P92。</w:t>
      </w:r>
    </w:p>
    <w:p>
      <w:r>
        <w:t>35. 【单选题】在团队管理中，“言必行，行必果”对团队凝聚力的影响主要体现在：</w:t>
      </w:r>
    </w:p>
    <w:p>
      <w:pPr>
        <w:pStyle w:val="ListBullet"/>
      </w:pPr>
      <w:r>
        <w:t xml:space="preserve">   A. 提高团队的工作效率</w:t>
      </w:r>
    </w:p>
    <w:p>
      <w:pPr>
        <w:pStyle w:val="ListBullet"/>
      </w:pPr>
      <w:r>
        <w:t xml:space="preserve">   B. 增强团队成员之间的信任</w:t>
      </w:r>
    </w:p>
    <w:p>
      <w:pPr>
        <w:pStyle w:val="ListBullet"/>
      </w:pPr>
      <w:r>
        <w:t xml:space="preserve">   C. 促进团队的守正创新</w:t>
      </w:r>
    </w:p>
    <w:p>
      <w:pPr>
        <w:pStyle w:val="ListBullet"/>
      </w:pPr>
      <w:r>
        <w:t xml:space="preserve">   D. 提升团队的核心竞争力</w:t>
      </w:r>
    </w:p>
    <w:p>
      <w:r>
        <w:t xml:space="preserve">   答案：B</w:t>
      </w:r>
    </w:p>
    <w:p>
      <w:r>
        <w:t xml:space="preserve">   解析：团队凝聚力的核心是成员之间的信任。当领导者言行一致时，团队成员会相信领导者的决策和承诺，从而增强对团队的信任和归属感，进而提高团队凝聚力。</w:t>
      </w:r>
    </w:p>
    <w:p>
      <w:r>
        <w:t>36. 【单选题】管理控制是确保组织活动按计划进行，并纠正重大偏差的过程。税务部门对新录用公务员在正式上岗前进行的集中性培训，属于管理控制类型的是：</w:t>
      </w:r>
    </w:p>
    <w:p>
      <w:pPr>
        <w:pStyle w:val="ListBullet"/>
      </w:pPr>
      <w:r>
        <w:t xml:space="preserve">   A. 现场控制</w:t>
      </w:r>
    </w:p>
    <w:p>
      <w:pPr>
        <w:pStyle w:val="ListBullet"/>
      </w:pPr>
      <w:r>
        <w:t xml:space="preserve">   B. 反馈控制</w:t>
      </w:r>
    </w:p>
    <w:p>
      <w:pPr>
        <w:pStyle w:val="ListBullet"/>
      </w:pPr>
      <w:r>
        <w:t xml:space="preserve">   C. 间接控制</w:t>
      </w:r>
    </w:p>
    <w:p>
      <w:pPr>
        <w:pStyle w:val="ListBullet"/>
      </w:pPr>
      <w:r>
        <w:t xml:space="preserve">   D. 预先控制</w:t>
      </w:r>
    </w:p>
    <w:p>
      <w:r>
        <w:t xml:space="preserve">   答案：D</w:t>
      </w:r>
    </w:p>
    <w:p>
      <w:r>
        <w:t xml:space="preserve">   解析：管理控制按时间节点分为：预先控制：在行为开始前，通过制定标准、制度、培训等方式，提前预防可能出现的问题。现场控制：在行为进行中，通过监督、指导等实时纠正偏差。反馈控制：在行为结束后，通过评估结果、总结经验，改进未来工作。本题中，税务部门在新录用公务员正式上岗前开展岗前培训，旨在使其掌握必要的知识、技能与规范，提前预防上岗后可能出现的失误与风险，属于典型的预先控制。</w:t>
      </w:r>
    </w:p>
    <w:p>
      <w:r>
        <w:t>37. 【单选题】近年来，某税务局一些干部对自己从事多年的岗位工作感到倦怠，还有一些干部因成长需要应安排多岗位锻炼。因此，该局对上述两类干部进行了岗位调整。这种岗位调整所采取的激励方式是：</w:t>
      </w:r>
    </w:p>
    <w:p>
      <w:pPr>
        <w:pStyle w:val="ListBullet"/>
      </w:pPr>
      <w:r>
        <w:t xml:space="preserve">   A. 工作激励</w:t>
      </w:r>
    </w:p>
    <w:p>
      <w:pPr>
        <w:pStyle w:val="ListBullet"/>
      </w:pPr>
      <w:r>
        <w:t xml:space="preserve">   B. 物质激励</w:t>
      </w:r>
    </w:p>
    <w:p>
      <w:pPr>
        <w:pStyle w:val="ListBullet"/>
      </w:pPr>
      <w:r>
        <w:t xml:space="preserve">   C. 负向激励</w:t>
      </w:r>
    </w:p>
    <w:p>
      <w:pPr>
        <w:pStyle w:val="ListBullet"/>
      </w:pPr>
      <w:r>
        <w:t xml:space="preserve">   D. 精神激励</w:t>
      </w:r>
    </w:p>
    <w:p>
      <w:r>
        <w:t xml:space="preserve">   答案：A</w:t>
      </w:r>
    </w:p>
    <w:p>
      <w:r>
        <w:t xml:space="preserve">   解析：高等教育出版社《管理学》P235：事实上，员工在工作过程中存在多种需要和追求……。在这种背景下，重新审视工作本身对员工的内在激励显得十分重要。当前有关工作激励的措施主要包括：工作扩大法、工作丰富法、岗位轮换法。</w:t>
      </w:r>
    </w:p>
    <w:p>
      <w:r>
        <w:t>38. 【单选题】人与人之间的冲突有不同的发展阶段，在冲突周期中，实施冲突管理的最佳时机是：</w:t>
      </w:r>
    </w:p>
    <w:p>
      <w:pPr>
        <w:pStyle w:val="ListBullet"/>
      </w:pPr>
      <w:r>
        <w:t xml:space="preserve">   A. 预先介入，避免出现冲突</w:t>
      </w:r>
    </w:p>
    <w:p>
      <w:pPr>
        <w:pStyle w:val="ListBullet"/>
      </w:pPr>
      <w:r>
        <w:t xml:space="preserve">   B. 起始阶段，冲突各方刚出现矛盾的时候</w:t>
      </w:r>
    </w:p>
    <w:p>
      <w:pPr>
        <w:pStyle w:val="ListBullet"/>
      </w:pPr>
      <w:r>
        <w:t xml:space="preserve">   C. 中间阶段，并且是在冲突各方自身的努力失败之后</w:t>
      </w:r>
    </w:p>
    <w:p>
      <w:pPr>
        <w:pStyle w:val="ListBullet"/>
      </w:pPr>
      <w:r>
        <w:t xml:space="preserve">   D. 结束阶段，冲突各方寻求化解矛盾的时候</w:t>
      </w:r>
    </w:p>
    <w:p>
      <w:r>
        <w:t xml:space="preserve">   答案：B</w:t>
      </w:r>
    </w:p>
    <w:p>
      <w:r>
        <w:t xml:space="preserve">   解析：人与人之间的冲突有不同的发展阶段，进行冲突管理的最佳时机是在冲突周期的起始阶段，冲突各方刚出现矛盾的时候。</w:t>
      </w:r>
    </w:p>
    <w:p>
      <w:r>
        <w:t>39. 【单选题】在我国历史发展进程中，产生了很多体现传统文化精髓、影响历史进程的赋税思想，为我们税务系统深入推进“第二个结合”提供了丰富养料。以下中国古代赋税思想中体现“以民为本”的是：</w:t>
      </w:r>
    </w:p>
    <w:p>
      <w:pPr>
        <w:pStyle w:val="ListBullet"/>
      </w:pPr>
      <w:r>
        <w:t xml:space="preserve">   A. 因民所急而税</w:t>
      </w:r>
    </w:p>
    <w:p>
      <w:pPr>
        <w:pStyle w:val="ListBullet"/>
      </w:pPr>
      <w:r>
        <w:t xml:space="preserve">   B. 易其田畴，薄其税敛</w:t>
      </w:r>
    </w:p>
    <w:p>
      <w:pPr>
        <w:pStyle w:val="ListBullet"/>
      </w:pPr>
      <w:r>
        <w:t xml:space="preserve">   C. 悉税租，专民力</w:t>
      </w:r>
    </w:p>
    <w:p>
      <w:pPr>
        <w:pStyle w:val="ListBullet"/>
      </w:pPr>
      <w:r>
        <w:t xml:space="preserve">   D. 相地而衰征</w:t>
      </w:r>
    </w:p>
    <w:p>
      <w:r>
        <w:t xml:space="preserve">   答案：B</w:t>
      </w:r>
    </w:p>
    <w:p>
      <w:r>
        <w:t xml:space="preserve">   解析：“因民所急而税”是唐代著名的经济改革家和理财家刘晏提出的，是指选择人们日常急需的商品课税，其税源充足，稳定可靠；“易其田畴，薄其税敛”是孟子的赋税主张，体现了轻徭薄赋、以人为本的思想；“悉税租，专民力”是韩非子的赋税主张，即所有百姓、所有行业，一律承担国家税赋，强调“重税富国”；“相地而衰征”是管仲提出的赋税思想，主张按土地的不同情况分等级征收农业税，故答案选B。</w:t>
      </w:r>
    </w:p>
    <w:p>
      <w:r>
        <w:t>40. 【单选题】“耳闻之不如目见之，目见之不如足践之”，强调领导应具备的能力是：</w:t>
      </w:r>
    </w:p>
    <w:p>
      <w:pPr>
        <w:pStyle w:val="ListBullet"/>
      </w:pPr>
      <w:r>
        <w:t xml:space="preserve">   A. 慎独慎微</w:t>
      </w:r>
    </w:p>
    <w:p>
      <w:pPr>
        <w:pStyle w:val="ListBullet"/>
      </w:pPr>
      <w:r>
        <w:t xml:space="preserve">   B. 理论学习</w:t>
      </w:r>
    </w:p>
    <w:p>
      <w:pPr>
        <w:pStyle w:val="ListBullet"/>
      </w:pPr>
      <w:r>
        <w:t xml:space="preserve">   C. 统筹协调</w:t>
      </w:r>
    </w:p>
    <w:p>
      <w:pPr>
        <w:pStyle w:val="ListBullet"/>
      </w:pPr>
      <w:r>
        <w:t xml:space="preserve">   D. 调查研究</w:t>
      </w:r>
    </w:p>
    <w:p>
      <w:r>
        <w:t xml:space="preserve">   答案：D</w:t>
      </w:r>
    </w:p>
    <w:p>
      <w:r>
        <w:t xml:space="preserve">   解析：“耳闻之不如目见之，目见之不如足践之”，出自西汉经学家刘向的《说苑·政理》，体现出领导干部具备的调查研究能力。</w:t>
      </w:r>
    </w:p>
    <w:p>
      <w:r>
        <w:t>41. 【单选题】部门工作推进中遇到难以自行解决的障碍，需向上级汇报争取支持。作为部门负责人，最恰当的做法是：</w:t>
      </w:r>
    </w:p>
    <w:p>
      <w:pPr>
        <w:pStyle w:val="ListBullet"/>
      </w:pPr>
      <w:r>
        <w:t xml:space="preserve">   A. 等待问题完全解决后再行汇报，避免给上级留下能力不足的印象</w:t>
      </w:r>
    </w:p>
    <w:p>
      <w:pPr>
        <w:pStyle w:val="ListBullet"/>
      </w:pPr>
      <w:r>
        <w:t xml:space="preserve">   B. 如实汇报进展、困难和风险，同时提出建议方案供上级参考</w:t>
      </w:r>
    </w:p>
    <w:p>
      <w:pPr>
        <w:pStyle w:val="ListBullet"/>
      </w:pPr>
      <w:r>
        <w:t xml:space="preserve">   C. 侧重汇报已取得的成绩，对遇到的问题轻描淡写，维护单位形象</w:t>
      </w:r>
    </w:p>
    <w:p>
      <w:pPr>
        <w:pStyle w:val="ListBullet"/>
      </w:pPr>
      <w:r>
        <w:t xml:space="preserve">   D. 将问题直接上交，由上级研究并给出具体解决办法</w:t>
      </w:r>
    </w:p>
    <w:p>
      <w:r>
        <w:t xml:space="preserve">   答案：B</w:t>
      </w:r>
    </w:p>
    <w:p>
      <w:r>
        <w:t xml:space="preserve">   解析：有效沟通强调信息真实、双向互动、目标导向。如实反映情况并附带解决方案，属于建设性沟通，故选项B正确。延迟汇报导致信息滞后，易错失解决问题的最佳时机，故选项A错误。隐瞒问题属于选择性沟通，违背信息真实性原则，会造成上级决策误判，故选项C错误。只交问题不交方案属于被动式沟通、甩锅式沟通，缺乏责任意识，故选项D错误。</w:t>
      </w:r>
    </w:p>
    <w:p>
      <w:r>
        <w:t>42. 【单选题】上级部署税收风险集中应对任务，但基层反映数据推送不精准、疑点泛化，导致征管资源浪费。做为省局业务管理部门领导应所采取的协调措施是：</w:t>
      </w:r>
    </w:p>
    <w:p>
      <w:pPr>
        <w:pStyle w:val="ListBullet"/>
      </w:pPr>
      <w:r>
        <w:t xml:space="preserve">   A. 单方面压缩任务量，降低完成率</w:t>
      </w:r>
    </w:p>
    <w:p>
      <w:pPr>
        <w:pStyle w:val="ListBullet"/>
      </w:pPr>
      <w:r>
        <w:t xml:space="preserve">   B. 全盘接受任务，要求基层加班完成</w:t>
      </w:r>
    </w:p>
    <w:p>
      <w:pPr>
        <w:pStyle w:val="ListBullet"/>
      </w:pPr>
      <w:r>
        <w:t xml:space="preserve">   C. 汇总典型问题，形成数据质量反馈报告，推动上级优化模型并明确本地化应对规则</w:t>
      </w:r>
    </w:p>
    <w:p>
      <w:pPr>
        <w:pStyle w:val="ListBullet"/>
      </w:pPr>
      <w:r>
        <w:t xml:space="preserve">   D. 公开质疑上级风险模型科学性</w:t>
      </w:r>
    </w:p>
    <w:p>
      <w:r>
        <w:t xml:space="preserve">   答案：C</w:t>
      </w:r>
    </w:p>
    <w:p>
      <w:r>
        <w:t xml:space="preserve">   解析：《领导能力（处级）》第六章领导艺术——协调。ABD项表述片面，只有C项表述客观全面。</w:t>
      </w:r>
    </w:p>
    <w:p>
      <w:r>
        <w:t>43. 【单选题】根据中国式现代化税务实践对领导干部能力提出的具体要求，下列关于领导能力的描述恰当的是：</w:t>
      </w:r>
    </w:p>
    <w:p>
      <w:pPr>
        <w:pStyle w:val="ListBullet"/>
      </w:pPr>
      <w:r>
        <w:t xml:space="preserve">   A. 领导是一种绝对权力</w:t>
      </w:r>
    </w:p>
    <w:p>
      <w:pPr>
        <w:pStyle w:val="ListBullet"/>
      </w:pPr>
      <w:r>
        <w:t xml:space="preserve">   B. 领导是一种行为过程</w:t>
      </w:r>
    </w:p>
    <w:p>
      <w:pPr>
        <w:pStyle w:val="ListBullet"/>
      </w:pPr>
      <w:r>
        <w:t xml:space="preserve">   C. 领导是因任命产生的结果</w:t>
      </w:r>
    </w:p>
    <w:p>
      <w:pPr>
        <w:pStyle w:val="ListBullet"/>
      </w:pPr>
      <w:r>
        <w:t xml:space="preserve">   D. 领导是因管理产生的称谓</w:t>
      </w:r>
    </w:p>
    <w:p>
      <w:r>
        <w:t xml:space="preserve">   答案：B</w:t>
      </w:r>
    </w:p>
    <w:p>
      <w:r>
        <w:t xml:space="preserve">   解析：根据《中国式现代化税务实践与领导能力提升》。领导是领导者和追随者在特定的情境中影响他人、获取追随去实现组织目标的过程。</w:t>
      </w:r>
    </w:p>
    <w:p>
      <w:r>
        <w:t>44. 【单选题】某税务局办税服务厅因税务专网与备用线路无法正常使用，纳税人缴费人在大厅长时间聚集。该局领导将网络线路中断事件妥善处置后，组织人员对事件发生原因和应对过程进行了全面总结分析，并以问题为导向采取了切合实际的整改措施。这体现了做好应急处突“后半篇文章”的重点是：</w:t>
      </w:r>
    </w:p>
    <w:p>
      <w:pPr>
        <w:pStyle w:val="ListBullet"/>
      </w:pPr>
      <w:r>
        <w:t xml:space="preserve">   A. 追究责任</w:t>
      </w:r>
    </w:p>
    <w:p>
      <w:pPr>
        <w:pStyle w:val="ListBullet"/>
      </w:pPr>
      <w:r>
        <w:t xml:space="preserve">   B. 复盘整改</w:t>
      </w:r>
    </w:p>
    <w:p>
      <w:pPr>
        <w:pStyle w:val="ListBullet"/>
      </w:pPr>
      <w:r>
        <w:t xml:space="preserve">   C. 应付检查</w:t>
      </w:r>
    </w:p>
    <w:p>
      <w:pPr>
        <w:pStyle w:val="ListBullet"/>
      </w:pPr>
      <w:r>
        <w:t xml:space="preserve">   D. 安抚情绪</w:t>
      </w:r>
    </w:p>
    <w:p>
      <w:r>
        <w:t xml:space="preserve">   答案：B</w:t>
      </w:r>
    </w:p>
    <w:p>
      <w:r>
        <w:t xml:space="preserve">   解析：应急事件处置的事后评估，主要是评估有关措施的合理性和有效性；总结规律，反思工作中的漏洞；切实改进工作。</w:t>
      </w:r>
    </w:p>
    <w:p>
      <w:r>
        <w:t>45. 【单选题】守正创新是我们党在新时代治国理政中的重要思维方法。守正才能不迷失方向、不犯颠覆性错误，创新才能把握时代、引领时代。这段话所体现的哲学原理是：</w:t>
      </w:r>
    </w:p>
    <w:p>
      <w:pPr>
        <w:pStyle w:val="ListBullet"/>
      </w:pPr>
      <w:r>
        <w:t xml:space="preserve">   A. 新事物对旧事物的彻底否定</w:t>
      </w:r>
    </w:p>
    <w:p>
      <w:pPr>
        <w:pStyle w:val="ListBullet"/>
      </w:pPr>
      <w:r>
        <w:t xml:space="preserve">   B. 辩证的否定是外力作用的结果</w:t>
      </w:r>
    </w:p>
    <w:p>
      <w:pPr>
        <w:pStyle w:val="ListBullet"/>
      </w:pPr>
      <w:r>
        <w:t xml:space="preserve">   C. 遵循“得中”而处之的思维</w:t>
      </w:r>
    </w:p>
    <w:p>
      <w:pPr>
        <w:pStyle w:val="ListBullet"/>
      </w:pPr>
      <w:r>
        <w:t xml:space="preserve">   D. 在对立统一中把握事物规律</w:t>
      </w:r>
    </w:p>
    <w:p>
      <w:r>
        <w:t xml:space="preserve">   答案：D</w:t>
      </w:r>
    </w:p>
    <w:p>
      <w:r>
        <w:t xml:space="preserve">   解析：守正创新体现了矛盾的对立统一规律。马克思主义认为，矛盾无处不在、无时不有。守正创新包括守正与创新两个方面，二者既相互统一又相互斗争，构成矛盾统一体。故选项D正确。创新需要不断否定旧事物,但不是简单地否定旧矛盾的一切，而是辩证否定，是既克服又保留，即“扬弃”，故选项A错误。辩证的否定是指事物的自我否定，是事物内部矛盾斗争的结果，故选项B错误。“得中”而处之的思维，是反对凡事采取折中主义的消极思维方式，未体现守正创新的辩证关系，故选项C错误。</w:t>
      </w:r>
    </w:p>
    <w:p>
      <w:r>
        <w:t>46. 【单选题】“为政贵在行，以实则治，以文则不治”。这句古文启示领导干部要提升的能力是：</w:t>
      </w:r>
    </w:p>
    <w:p>
      <w:pPr>
        <w:pStyle w:val="ListBullet"/>
      </w:pPr>
      <w:r>
        <w:t xml:space="preserve">   A. 抓落实能力</w:t>
      </w:r>
    </w:p>
    <w:p>
      <w:pPr>
        <w:pStyle w:val="ListBullet"/>
      </w:pPr>
      <w:r>
        <w:t xml:space="preserve">   B. 科学决策能力</w:t>
      </w:r>
    </w:p>
    <w:p>
      <w:pPr>
        <w:pStyle w:val="ListBullet"/>
      </w:pPr>
      <w:r>
        <w:t xml:space="preserve">   C. 群众工作能力</w:t>
      </w:r>
    </w:p>
    <w:p>
      <w:pPr>
        <w:pStyle w:val="ListBullet"/>
      </w:pPr>
      <w:r>
        <w:t xml:space="preserve">   D. 应急处突能力</w:t>
      </w:r>
    </w:p>
    <w:p>
      <w:r>
        <w:t xml:space="preserve">   答案：A</w:t>
      </w:r>
    </w:p>
    <w:p>
      <w:r>
        <w:t xml:space="preserve">   解析：出自习近平总书记署名文章《关键在于落实》。“空谈误国、实干兴邦。这是千百年来人们从历史经验教训中总结出来的治国理政的一个重要结论，古人曰：‘为政贵在行，以实则治，以文则不治’”。词句原典语出清朝唐甄《潜书、权实》，他认为，为政最重要的是付出实际行动，这样天下就可以太平；反之百姓就不得安宁。“以实而治”需要真抓实干、埋头苦干；“以文而不治”表现为工作中浮夸文饰、脱离实际，天下就不太平，百姓则不得安宁。</w:t>
      </w:r>
    </w:p>
    <w:p>
      <w:r>
        <w:t>47. 【单选题】税收大数据的采集，是深化“以数治税”的基础。下列选项中，关于数据采集表述正确的是：</w:t>
      </w:r>
    </w:p>
    <w:p>
      <w:pPr>
        <w:pStyle w:val="ListBullet"/>
      </w:pPr>
      <w:r>
        <w:t xml:space="preserve">   A. 数据采集以可知可取可联为目标</w:t>
      </w:r>
    </w:p>
    <w:p>
      <w:pPr>
        <w:pStyle w:val="ListBullet"/>
      </w:pPr>
      <w:r>
        <w:t xml:space="preserve">   B. 数据采集可以改变数据的原始性</w:t>
      </w:r>
    </w:p>
    <w:p>
      <w:pPr>
        <w:pStyle w:val="ListBullet"/>
      </w:pPr>
      <w:r>
        <w:t xml:space="preserve">   C. 纳税申报是税收大数据采集的逻辑起点</w:t>
      </w:r>
    </w:p>
    <w:p>
      <w:pPr>
        <w:pStyle w:val="ListBullet"/>
      </w:pPr>
      <w:r>
        <w:t xml:space="preserve">   D. 内部数据采集是当前税收大数据采集的重点</w:t>
      </w:r>
    </w:p>
    <w:p>
      <w:r>
        <w:t xml:space="preserve">   答案：A</w:t>
      </w:r>
    </w:p>
    <w:p>
      <w:r>
        <w:t xml:space="preserve">   解析：根据《中国式现代化税务实践与领导能力提升》P203。</w:t>
      </w:r>
    </w:p>
    <w:p>
      <w:r>
        <w:t>48. 【单选题】在行政领导的主要方式中，行政领导者运用启发、引导等方法，使下属接受并贯彻自己意图的领导方式属于：</w:t>
      </w:r>
    </w:p>
    <w:p>
      <w:pPr>
        <w:pStyle w:val="ListBullet"/>
      </w:pPr>
      <w:r>
        <w:t xml:space="preserve">   A. 强制命令方式</w:t>
      </w:r>
    </w:p>
    <w:p>
      <w:pPr>
        <w:pStyle w:val="ListBullet"/>
      </w:pPr>
      <w:r>
        <w:t xml:space="preserve">   B. 榜样示范方式</w:t>
      </w:r>
    </w:p>
    <w:p>
      <w:pPr>
        <w:pStyle w:val="ListBullet"/>
      </w:pPr>
      <w:r>
        <w:t xml:space="preserve">   C. 物质激励方式</w:t>
      </w:r>
    </w:p>
    <w:p>
      <w:pPr>
        <w:pStyle w:val="ListBullet"/>
      </w:pPr>
      <w:r>
        <w:t xml:space="preserve">   D. 疏导教育方式</w:t>
      </w:r>
    </w:p>
    <w:p>
      <w:r>
        <w:t xml:space="preserve">   答案：D</w:t>
      </w:r>
    </w:p>
    <w:p>
      <w:r>
        <w:t xml:space="preserve">   解析：从题干中的“运用启发、引导等方法”可以推断出，该领导方式属于疏导教育方式。故本题选D。</w:t>
      </w:r>
    </w:p>
    <w:p>
      <w:r>
        <w:t>49. 【单选题】某部门承担一项重点核查任务，时间紧、涉及企业多。业务骨干小刘能力较强但缺乏牵头经验，主动请缨牵头负责。部门领导决定授权其开展工作。以下授权方式中最恰当的是：</w:t>
      </w:r>
    </w:p>
    <w:p>
      <w:pPr>
        <w:pStyle w:val="ListBullet"/>
      </w:pPr>
      <w:r>
        <w:t xml:space="preserve">   A. 将任务全权交给小刘，放手独立完成，不干预过程</w:t>
      </w:r>
    </w:p>
    <w:p>
      <w:pPr>
        <w:pStyle w:val="ListBullet"/>
      </w:pPr>
      <w:r>
        <w:t xml:space="preserve">   B. 明确任务目标与权限，定期听取进展，关键节点给予指导</w:t>
      </w:r>
    </w:p>
    <w:p>
      <w:pPr>
        <w:pStyle w:val="ListBullet"/>
      </w:pPr>
      <w:r>
        <w:t xml:space="preserve">   C. 只交给小刘部分工作，核心环节由自己把控</w:t>
      </w:r>
    </w:p>
    <w:p>
      <w:pPr>
        <w:pStyle w:val="ListBullet"/>
      </w:pPr>
      <w:r>
        <w:t xml:space="preserve">   D. 让小刘先行推进，遇到问题再请示，由领导决策把关</w:t>
      </w:r>
    </w:p>
    <w:p>
      <w:r>
        <w:t xml:space="preserve">   答案：B</w:t>
      </w:r>
    </w:p>
    <w:p>
      <w:r>
        <w:t xml:space="preserve">   解析：根据《领导能力（处级）》P156-157。领导授权要坚持适度授权原则，同时不可权责不一致，故选项B正确。完全放任型授权，缺乏监督指导，易出现工作偏差，故选项A错误。保守型授权，授权不彻底，难以培养干部、挫伤积极性，故选项C错误。被动型授权，事前无要求、事中无督导，容易造成问题积压或决策滞后，故选项D错误。</w:t>
      </w:r>
    </w:p>
    <w:p>
      <w:r>
        <w:t>50. 【单选题】某税务领导干部推动引入人工智能审批系统，但在流程重构时完全照搬现有纸质流程，未做适配优化。这一现象主要反映了该领导缺失的是：</w:t>
      </w:r>
    </w:p>
    <w:p>
      <w:pPr>
        <w:pStyle w:val="ListBullet"/>
      </w:pPr>
      <w:r>
        <w:t xml:space="preserve">   A. 科技认知力</w:t>
      </w:r>
    </w:p>
    <w:p>
      <w:pPr>
        <w:pStyle w:val="ListBullet"/>
      </w:pPr>
      <w:r>
        <w:t xml:space="preserve">   B. 科技创新力</w:t>
      </w:r>
    </w:p>
    <w:p>
      <w:pPr>
        <w:pStyle w:val="ListBullet"/>
      </w:pPr>
      <w:r>
        <w:t xml:space="preserve">   C. 科技运用力</w:t>
      </w:r>
    </w:p>
    <w:p>
      <w:pPr>
        <w:pStyle w:val="ListBullet"/>
      </w:pPr>
      <w:r>
        <w:t xml:space="preserve">   D. 科技决策力</w:t>
      </w:r>
    </w:p>
    <w:p>
      <w:r>
        <w:t xml:space="preserve">   答案：C</w:t>
      </w:r>
    </w:p>
    <w:p>
      <w:r>
        <w:t xml:space="preserve">   解析：《中国式现代化税务实践与领导能力提升》第四章提升科技驱动能力。科技运用力强调“有效整合”技术与业务流程。照搬旧流程说明未能实现技术与管理的深度融合，属于运用能力不足，而非不懂技术（认知）或不会决策。</w:t>
      </w:r>
    </w:p>
    <w:p>
      <w:r>
        <w:t>51. 【单选题】对公共危机事件的管理，应坚持的第一原则是：</w:t>
      </w:r>
    </w:p>
    <w:p>
      <w:pPr>
        <w:pStyle w:val="ListBullet"/>
      </w:pPr>
      <w:r>
        <w:t xml:space="preserve">   A. 时间性原则</w:t>
      </w:r>
    </w:p>
    <w:p>
      <w:pPr>
        <w:pStyle w:val="ListBullet"/>
      </w:pPr>
      <w:r>
        <w:t xml:space="preserve">   B. 科学性原则</w:t>
      </w:r>
    </w:p>
    <w:p>
      <w:pPr>
        <w:pStyle w:val="ListBullet"/>
      </w:pPr>
      <w:r>
        <w:t xml:space="preserve">   C. 效率性原则</w:t>
      </w:r>
    </w:p>
    <w:p>
      <w:pPr>
        <w:pStyle w:val="ListBullet"/>
      </w:pPr>
      <w:r>
        <w:t xml:space="preserve">   D. 协同性原则</w:t>
      </w:r>
    </w:p>
    <w:p>
      <w:r>
        <w:t xml:space="preserve">   答案：A</w:t>
      </w:r>
    </w:p>
    <w:p>
      <w:r>
        <w:t xml:space="preserve">   解析：时间性原则又称迅速性原则，是公共危机管理的第一原则。</w:t>
      </w:r>
    </w:p>
    <w:p>
      <w:r>
        <w:t>52. 【单选题】在工作中，遇到两名下属发生激烈争吵，作为二人的领导，第一时间最宜采取的措施是：</w:t>
      </w:r>
    </w:p>
    <w:p>
      <w:pPr>
        <w:pStyle w:val="ListBullet"/>
      </w:pPr>
      <w:r>
        <w:t xml:space="preserve">   A. 询问双方爆发冲突的原因</w:t>
      </w:r>
    </w:p>
    <w:p>
      <w:pPr>
        <w:pStyle w:val="ListBullet"/>
      </w:pPr>
      <w:r>
        <w:t xml:space="preserve">   B. 及时制止并主持双方面对面沟通</w:t>
      </w:r>
    </w:p>
    <w:p>
      <w:pPr>
        <w:pStyle w:val="ListBullet"/>
      </w:pPr>
      <w:r>
        <w:t xml:space="preserve">   C. 视而不见，回避不管</w:t>
      </w:r>
    </w:p>
    <w:p>
      <w:pPr>
        <w:pStyle w:val="ListBullet"/>
      </w:pPr>
      <w:r>
        <w:t xml:space="preserve">   D. 当场对两人严厉斥责</w:t>
      </w:r>
    </w:p>
    <w:p>
      <w:r>
        <w:t xml:space="preserve">   答案：B</w:t>
      </w:r>
    </w:p>
    <w:p>
      <w:r>
        <w:t xml:space="preserve">   解析：根据《中国式现代化税务实践与领导能力提升》。冲突管理的核心要素为三部分：一是控制冲突的继续升级；二是最大限度地减少冲突导致的危害性；三是促进冲突各方的理性沟通与合作。</w:t>
      </w:r>
    </w:p>
    <w:p>
      <w:r>
        <w:t>53. 【单选题】领导者要掌握授权的艺术，通过有效授权提高管理效能。下列情形中属于有效授权的是：</w:t>
      </w:r>
    </w:p>
    <w:p>
      <w:pPr>
        <w:pStyle w:val="ListBullet"/>
      </w:pPr>
      <w:r>
        <w:t xml:space="preserve">   A. 张某将所有工作都安排给下属，然后自己外出调研</w:t>
      </w:r>
    </w:p>
    <w:p>
      <w:pPr>
        <w:pStyle w:val="ListBullet"/>
      </w:pPr>
      <w:r>
        <w:t xml:space="preserve">   B. 陈某把工作安排给下属并定期跟踪检查，根据反馈提供支持</w:t>
      </w:r>
    </w:p>
    <w:p>
      <w:pPr>
        <w:pStyle w:val="ListBullet"/>
      </w:pPr>
      <w:r>
        <w:t xml:space="preserve">   C. 王某对已授权的工作事必躬亲，要求大事小情均须汇报</w:t>
      </w:r>
    </w:p>
    <w:p>
      <w:pPr>
        <w:pStyle w:val="ListBullet"/>
      </w:pPr>
      <w:r>
        <w:t xml:space="preserve">   D. 李某让下属组织一个活动，但并没有提供所需的活动资源</w:t>
      </w:r>
    </w:p>
    <w:p>
      <w:r>
        <w:t xml:space="preserve">   答案：B</w:t>
      </w:r>
    </w:p>
    <w:p>
      <w:r>
        <w:t xml:space="preserve">   解析：授权中应注意不可把授权当成推卸责任的“挡箭牌”；防止反向授权；不可越级授权；不可责权不一致。选项B，既给予自主权又保持必要沟通，是最佳授权方式。</w:t>
      </w:r>
    </w:p>
    <w:p>
      <w:r>
        <w:t>54. 【单选题】部门两名骨干因工作方法分歧导致协作不畅、任务进度受阻。部门领导分别听取意见后，发现分歧核心在于对工作优先级判断不同。此时，该领导最恰当的协调方式是：</w:t>
      </w:r>
    </w:p>
    <w:p>
      <w:pPr>
        <w:pStyle w:val="ListBullet"/>
      </w:pPr>
      <w:r>
        <w:t xml:space="preserve">   A. 根据判断直接明确谁对谁错，要求另一方服从</w:t>
      </w:r>
    </w:p>
    <w:p>
      <w:pPr>
        <w:pStyle w:val="ListBullet"/>
      </w:pPr>
      <w:r>
        <w:t xml:space="preserve">   B. 召集两人协商，折中出一个双方都能接受的方案</w:t>
      </w:r>
    </w:p>
    <w:p>
      <w:pPr>
        <w:pStyle w:val="ListBullet"/>
      </w:pPr>
      <w:r>
        <w:t xml:space="preserve">   C. 分别引导换位思考，共同梳理目标，寻找兼顾双方的优化方案</w:t>
      </w:r>
    </w:p>
    <w:p>
      <w:pPr>
        <w:pStyle w:val="ListBullet"/>
      </w:pPr>
      <w:r>
        <w:t xml:space="preserve">   D. 暂时搁置分歧，安排两人分别负责独立任务，避免直接协作</w:t>
      </w:r>
    </w:p>
    <w:p>
      <w:r>
        <w:t xml:space="preserve">   答案：C</w:t>
      </w:r>
    </w:p>
    <w:p>
      <w:r>
        <w:t xml:space="preserve">   解析：根据《领导能力（科级）》P187。美国学者肯尼斯·托马斯发表的《冲突与冲突管理》一文中提出了解决冲突的五种基本策略模型：竞争、回避、迁就、妥协、合作。其中，“合作”策略将双方所关心的利益加以整合，充分满足双方的要求。它能帮助冲突双方实现各自的目标，并且保持健康的关系，故选项C正确。选项A错误：属于“竞争型”策略，简单判定对错，易导致一方口服心不服，压制积极性，不利于长期协作。选项B项错误：属于“妥协型”策略，虽能暂时平息争端，但未深挖根本原因，可能留下隐患，且折中方案往往不是最优解。选项D项错误：属于“回避型”策略，暂时隔离虽能避免冲突升级，但未解决根本分歧，长期会影响团队整体战斗力。</w:t>
      </w:r>
    </w:p>
    <w:p>
      <w:r>
        <w:t>55. 【单选题】根据情境领导理论，如果下属有能力但不愿意工作，可采取的领导风格是：</w:t>
      </w:r>
    </w:p>
    <w:p>
      <w:pPr>
        <w:pStyle w:val="ListBullet"/>
      </w:pPr>
      <w:r>
        <w:t xml:space="preserve">   A. 领导风格适用参与型，领导者的主要角色是提供便利条件与沟通倾听</w:t>
      </w:r>
    </w:p>
    <w:p>
      <w:pPr>
        <w:pStyle w:val="ListBullet"/>
      </w:pPr>
      <w:r>
        <w:t xml:space="preserve">   B. 领导风格适用授权型，让下属自己决定何时何处如何做事</w:t>
      </w:r>
    </w:p>
    <w:p>
      <w:pPr>
        <w:pStyle w:val="ListBullet"/>
      </w:pPr>
      <w:r>
        <w:t xml:space="preserve">   C. 领导风格适用推销型，即同时提供指导性行为与支持性行为</w:t>
      </w:r>
    </w:p>
    <w:p>
      <w:pPr>
        <w:pStyle w:val="ListBullet"/>
      </w:pPr>
      <w:r>
        <w:t xml:space="preserve">   D. 领导风格适用指示型，明确地告诉下属做什么、怎么做以及何时何地去做</w:t>
      </w:r>
    </w:p>
    <w:p>
      <w:r>
        <w:t xml:space="preserve">   答案：A</w:t>
      </w:r>
    </w:p>
    <w:p>
      <w:r>
        <w:t xml:space="preserve">   解析：授权必须考虑下属的成熟度，情境领导理论指出，如果下属有能力且愿意工作（高成熟度，D4），领导风格适用授权型（S4），让下属自己决定何时何处如何做事；如果下属有能力但不愿意工作（中成熟度，D3），领导风格适用参与型（S3），领导者的主要角色是提供便利条件与沟通倾听；如果下属虽缺乏能力却有一定的工作积极性（中成熟度，D2），领导风格适用推销型（S2），即同时提供指导性行为与支持性行为；如果下属既能力不足又不愿做事（低成熟度，D1），领导风格适用指示型（S1），明确地告诉下属做什么、怎么做以及何时何地去做。答案为A。</w:t>
      </w:r>
    </w:p>
    <w:p>
      <w:r>
        <w:t>56. 【单选题】党的二十届四中全会提出，建设现代化产业体系要坚持把发展经济的着力点放在实体经济上。构建现代化产业体系的骨干是：</w:t>
      </w:r>
    </w:p>
    <w:p>
      <w:pPr>
        <w:pStyle w:val="ListBullet"/>
      </w:pPr>
      <w:r>
        <w:t xml:space="preserve">   A. 现代服务业</w:t>
      </w:r>
    </w:p>
    <w:p>
      <w:pPr>
        <w:pStyle w:val="ListBullet"/>
      </w:pPr>
      <w:r>
        <w:t xml:space="preserve">   B. 先进制造业</w:t>
      </w:r>
    </w:p>
    <w:p>
      <w:pPr>
        <w:pStyle w:val="ListBullet"/>
      </w:pPr>
      <w:r>
        <w:t xml:space="preserve">   C. 交通运输业</w:t>
      </w:r>
    </w:p>
    <w:p>
      <w:pPr>
        <w:pStyle w:val="ListBullet"/>
      </w:pPr>
      <w:r>
        <w:t xml:space="preserve">   D. 文化体育业</w:t>
      </w:r>
    </w:p>
    <w:p>
      <w:r>
        <w:t xml:space="preserve">   答案：B</w:t>
      </w:r>
    </w:p>
    <w:p>
      <w:r>
        <w:t xml:space="preserve">   解析：党的二十届四中全会提出，建设现代化产业体系，巩固壮大实体经济根基。坚持把发展经济的着力点放在实体经济上，构建以先进制造业为骨干的现代化产业体系。</w:t>
      </w:r>
    </w:p>
    <w:p>
      <w:r>
        <w:t>57. 【单选题】做好调查研究是税务领导干部的重要本领，下列对调查研究标准和要求概括最为准确的是：</w:t>
      </w:r>
    </w:p>
    <w:p>
      <w:pPr>
        <w:pStyle w:val="ListBullet"/>
      </w:pPr>
      <w:r>
        <w:t xml:space="preserve">   A. 深 实 细 准 效</w:t>
      </w:r>
    </w:p>
    <w:p>
      <w:pPr>
        <w:pStyle w:val="ListBullet"/>
      </w:pPr>
      <w:r>
        <w:t xml:space="preserve">   B. 深 实 细 直 效</w:t>
      </w:r>
    </w:p>
    <w:p>
      <w:pPr>
        <w:pStyle w:val="ListBullet"/>
      </w:pPr>
      <w:r>
        <w:t xml:space="preserve">   C. 深 实 直 准 效</w:t>
      </w:r>
    </w:p>
    <w:p>
      <w:pPr>
        <w:pStyle w:val="ListBullet"/>
      </w:pPr>
      <w:r>
        <w:t xml:space="preserve">   D. 深 实 直 快 效</w:t>
      </w:r>
    </w:p>
    <w:p>
      <w:r>
        <w:t xml:space="preserve">   答案：A</w:t>
      </w:r>
    </w:p>
    <w:p>
      <w:r>
        <w:t xml:space="preserve">   解析：全国干部学习教材《习近平新时代中国年特色社会主义思想的世界观和方法论》不断提出真正解决问题的新理念新思路系方法――通过调查研究把问题搞准：态度端正、方法对头才能达到“深、实、细、准、效”的标准和要求。</w:t>
      </w:r>
    </w:p>
    <w:p>
      <w:r>
        <w:t>58. 【单选题】习近平总书记当年在梁家河插队时，在《人民日报》上看到四川大办沼气的报道，便赶到四川学习考察，回来后开始着手试验办沼气，克服重重困难，终于在梁家河亮起了陕北高原上的第一盏沼气灯，困扰老百姓多年的烧柴问题得以解决。这体现的创新方法是：</w:t>
      </w:r>
    </w:p>
    <w:p>
      <w:pPr>
        <w:pStyle w:val="ListBullet"/>
      </w:pPr>
      <w:r>
        <w:t xml:space="preserve">   A. 原始创新</w:t>
      </w:r>
    </w:p>
    <w:p>
      <w:pPr>
        <w:pStyle w:val="ListBullet"/>
      </w:pPr>
      <w:r>
        <w:t xml:space="preserve">   B. 借鉴创新</w:t>
      </w:r>
    </w:p>
    <w:p>
      <w:pPr>
        <w:pStyle w:val="ListBullet"/>
      </w:pPr>
      <w:r>
        <w:t xml:space="preserve">   C. 组合创新</w:t>
      </w:r>
    </w:p>
    <w:p>
      <w:pPr>
        <w:pStyle w:val="ListBullet"/>
      </w:pPr>
      <w:r>
        <w:t xml:space="preserve">   D. 集成创新</w:t>
      </w:r>
    </w:p>
    <w:p>
      <w:r>
        <w:t xml:space="preserve">   答案：B</w:t>
      </w:r>
    </w:p>
    <w:p>
      <w:r>
        <w:t xml:space="preserve">   解析：原始创新是指前所未有的科学发现、技术发明等创新成果。借鉴吸收再创新是在借鉴吸收已有创新成果的基础上，结合实际进行再创新。组合创新是在已知要素的基础上，把不同要素组合起来、联系起来，产生新的要素。集成创新是指通过创新要素集成引发“规模效应”“集聚效应”，让创新系统的整体功能实现从量变到质变。文中表述属于借鉴吸收再创新，答案为B。</w:t>
      </w:r>
    </w:p>
    <w:p>
      <w:r>
        <w:t>59. 【单选题】某税务局科长对于应由他进行决策的问题，都请示主管副局长并由其拍板做决策，且已成为惯例。这种做法违背的领导科学要求是：</w:t>
      </w:r>
    </w:p>
    <w:p>
      <w:pPr>
        <w:pStyle w:val="ListBullet"/>
      </w:pPr>
      <w:r>
        <w:t xml:space="preserve">   A. 人尽其才的要求</w:t>
      </w:r>
    </w:p>
    <w:p>
      <w:pPr>
        <w:pStyle w:val="ListBullet"/>
      </w:pPr>
      <w:r>
        <w:t xml:space="preserve">   B. 职权与职责对等的要求</w:t>
      </w:r>
    </w:p>
    <w:p>
      <w:pPr>
        <w:pStyle w:val="ListBullet"/>
      </w:pPr>
      <w:r>
        <w:t xml:space="preserve">   C. 领导宽度的要求</w:t>
      </w:r>
    </w:p>
    <w:p>
      <w:pPr>
        <w:pStyle w:val="ListBullet"/>
      </w:pPr>
      <w:r>
        <w:t xml:space="preserve">   D. 职责绝对性的要求</w:t>
      </w:r>
    </w:p>
    <w:p>
      <w:r>
        <w:t xml:space="preserve">   答案：B</w:t>
      </w:r>
    </w:p>
    <w:p>
      <w:r>
        <w:t xml:space="preserve">   解析：从领导科学角度看，这种行为违背了职权与职责对等的要求。选项B最恰当。</w:t>
      </w:r>
    </w:p>
    <w:p>
      <w:r>
        <w:t>60. 【单选题】&lt;p&gt;党的二十届四中全会对拓展地方财源，推进消费税征收环节后移作出部署。下列消费品中，目前最可能被优先纳入征收环节后移改革试点的是：&lt;/p&gt;</w:t>
      </w:r>
    </w:p>
    <w:p>
      <w:pPr>
        <w:pStyle w:val="ListBullet"/>
      </w:pPr>
      <w:r>
        <w:t xml:space="preserve">   A. 成品油</w:t>
      </w:r>
    </w:p>
    <w:p>
      <w:pPr>
        <w:pStyle w:val="ListBullet"/>
      </w:pPr>
      <w:r>
        <w:t xml:space="preserve">   B. 啤酒</w:t>
      </w:r>
    </w:p>
    <w:p>
      <w:pPr>
        <w:pStyle w:val="ListBullet"/>
      </w:pPr>
      <w:r>
        <w:t xml:space="preserve">   C. 高档手表</w:t>
      </w:r>
    </w:p>
    <w:p>
      <w:pPr>
        <w:pStyle w:val="ListBullet"/>
      </w:pPr>
      <w:r>
        <w:t xml:space="preserve">   D. 普通化妆品</w:t>
      </w:r>
    </w:p>
    <w:p>
      <w:r>
        <w:t xml:space="preserve">   答案：C</w:t>
      </w:r>
    </w:p>
    <w:p>
      <w:r>
        <w:t xml:space="preserve">   解析：&lt;p&gt;根据政策导向，改革将优先选择“好辨识、易管控、波动小”的品目，如高档手表、贵重首饰、珠宝玉石等奢侈品，因其销售多集中于专柜或专卖店，征管可控性强。&lt;/p&gt;</w:t>
      </w:r>
    </w:p>
    <w:p>
      <w:r>
        <w:t>61. 【单选题】某地市税务局长李某到任后，没有立即推行“新官上任三把火”，而是对一些敏感或复杂问题采取“冷处理”，先了解实情、观察态势。从领导学的角度看，上述做法体现李某运用的领导基本能力是：</w:t>
      </w:r>
    </w:p>
    <w:p>
      <w:pPr>
        <w:pStyle w:val="ListBullet"/>
      </w:pPr>
      <w:r>
        <w:t xml:space="preserve">   A. 学习力</w:t>
      </w:r>
    </w:p>
    <w:p>
      <w:pPr>
        <w:pStyle w:val="ListBullet"/>
      </w:pPr>
      <w:r>
        <w:t xml:space="preserve">   B. 观察力</w:t>
      </w:r>
    </w:p>
    <w:p>
      <w:pPr>
        <w:pStyle w:val="ListBullet"/>
      </w:pPr>
      <w:r>
        <w:t xml:space="preserve">   C. 抗挫力</w:t>
      </w:r>
    </w:p>
    <w:p>
      <w:pPr>
        <w:pStyle w:val="ListBullet"/>
      </w:pPr>
      <w:r>
        <w:t xml:space="preserve">   D. 应激力</w:t>
      </w:r>
    </w:p>
    <w:p>
      <w:r>
        <w:t xml:space="preserve">   答案：B</w:t>
      </w:r>
    </w:p>
    <w:p>
      <w:r>
        <w:t xml:space="preserve">   解析：A. 学习力：虽然“学习”是适应新岗位的重要方面，但“冷处理”的核心是观察实情、判断态势，而非获取知识或技能。B. 观察力：正确。“冷处理”正是为深入观察、系统了解问题、把握关键矛盾创造条件，是提升观察力、增强判断准确性的表现。C. 抗挫力：强调承受压力和挫折的能力，与“冷静观察、暂缓行动”的行为无直接对应。D. 应激力：强调在突发或紧急情况下的快速反应能力，而“冷处理”恰恰是避免应激反应、争取分析时间的做法。因此，该行为主要体现了观察力的提升。</w:t>
      </w:r>
    </w:p>
    <w:p>
      <w:r>
        <w:t>62. 【单选题】习近平总书记强调，在抓落实的过程中，要有“功成不必在我”的精神和境界。下列选项对这一论断理解正确的是：</w:t>
      </w:r>
    </w:p>
    <w:p>
      <w:pPr>
        <w:pStyle w:val="ListBullet"/>
      </w:pPr>
      <w:r>
        <w:t xml:space="preserve">   A. 不在我任期内完成的任务，就不算我的政绩</w:t>
      </w:r>
    </w:p>
    <w:p>
      <w:pPr>
        <w:pStyle w:val="ListBullet"/>
      </w:pPr>
      <w:r>
        <w:t xml:space="preserve">   B. 关注自己任期内的工作，不考虑长远影响</w:t>
      </w:r>
    </w:p>
    <w:p>
      <w:pPr>
        <w:pStyle w:val="ListBullet"/>
      </w:pPr>
      <w:r>
        <w:t xml:space="preserve">   C. 勇于承担责任，不计较个人得失，为长远目标努力</w:t>
      </w:r>
    </w:p>
    <w:p>
      <w:pPr>
        <w:pStyle w:val="ListBullet"/>
      </w:pPr>
      <w:r>
        <w:t xml:space="preserve">   D. 只有在我任期内完成任务，才算有所作为</w:t>
      </w:r>
    </w:p>
    <w:p>
      <w:r>
        <w:t xml:space="preserve">   答案：C</w:t>
      </w:r>
    </w:p>
    <w:p>
      <w:r>
        <w:t xml:space="preserve">   解析：“功成不必在我”这句话强调的是领导干部不能只盯着自己任期内的“政绩”，不能只追求短期的成果。很多工作，尤其是涉及长远规划和重大战略的，可能需要几届领导班子接力完成。领导干部不能因为任务难以在自己任期内完成就推诿责任，而是要为后续工作奠定基础。</w:t>
      </w:r>
    </w:p>
    <w:p>
      <w:r>
        <w:t>63. 【单选题】“大胆泼辣者可能失于武断，谨慎细致者容易优柔寡断，勇于创新者有时好出风头。” 这种现象告诉我们，在选人用人时要注重的是：</w:t>
      </w:r>
    </w:p>
    <w:p>
      <w:pPr>
        <w:pStyle w:val="ListBullet"/>
      </w:pPr>
      <w:r>
        <w:t xml:space="preserve">   A. 容才之长</w:t>
      </w:r>
    </w:p>
    <w:p>
      <w:pPr>
        <w:pStyle w:val="ListBullet"/>
      </w:pPr>
      <w:r>
        <w:t xml:space="preserve">   B. 容才之短</w:t>
      </w:r>
    </w:p>
    <w:p>
      <w:pPr>
        <w:pStyle w:val="ListBullet"/>
      </w:pPr>
      <w:r>
        <w:t xml:space="preserve">   C. 容才之傲</w:t>
      </w:r>
    </w:p>
    <w:p>
      <w:pPr>
        <w:pStyle w:val="ListBullet"/>
      </w:pPr>
      <w:r>
        <w:t xml:space="preserve">   D. 容才之错</w:t>
      </w:r>
    </w:p>
    <w:p>
      <w:r>
        <w:t xml:space="preserve">   答案：B</w:t>
      </w:r>
    </w:p>
    <w:p>
      <w:r>
        <w:t xml:space="preserve">   解析：题干的逻辑在于指出人才的某种长处往往伴随着相应的短处（例如果断与武断、细致与寡断、创新与好出风头），这反映了人无完人、优缺点常伴生的特点。A. 容才之长：强调的是要容纳别人的长处，而题干强调的是“长处背后伴随的短处”，重点不在长处本身。B. 容才之短：正确。题干的核心是提醒我们要看到并包容人才在发挥长处时可能出现的短处，这正是“容才之短”的体现。C. 容才之傲：题干中“好出风头”并非“傲”（骄傲自满），且“容才之傲”是包容骄傲，与题干列举的多种特质并非直接对应。D. 容才之错：题干并未提及“错误”，武断、寡断、好出风头是性格特点或行为方式，不一定是“过错”。故本题强调的是要包容人才的长处所伴生的短处，即 容才之短。</w:t>
      </w:r>
    </w:p>
    <w:p>
      <w:r>
        <w:t>64. 【单选题】“时来天地皆同力，运去英雄不自由。”这句话强调的是：</w:t>
      </w:r>
    </w:p>
    <w:p>
      <w:pPr>
        <w:pStyle w:val="ListBullet"/>
      </w:pPr>
      <w:r>
        <w:t xml:space="preserve">   A. 领导决策重在时机</w:t>
      </w:r>
    </w:p>
    <w:p>
      <w:pPr>
        <w:pStyle w:val="ListBullet"/>
      </w:pPr>
      <w:r>
        <w:t xml:space="preserve">   B. 领导者的个人能力决定成败</w:t>
      </w:r>
    </w:p>
    <w:p>
      <w:pPr>
        <w:pStyle w:val="ListBullet"/>
      </w:pPr>
      <w:r>
        <w:t xml:space="preserve">   C. 组织环境对领导效能没有影响</w:t>
      </w:r>
    </w:p>
    <w:p>
      <w:pPr>
        <w:pStyle w:val="ListBullet"/>
      </w:pPr>
      <w:r>
        <w:t xml:space="preserve">   D. 运气比决策更重要</w:t>
      </w:r>
    </w:p>
    <w:p>
      <w:r>
        <w:t xml:space="preserve">   答案：A</w:t>
      </w:r>
    </w:p>
    <w:p>
      <w:r>
        <w:t xml:space="preserve">   解析：根据《领导力与领导艺术》P43。“时来天地皆同力，运去英雄不自由。”毛泽东晚年常引用这一诗句来表明时机对领导工作的重要性。</w:t>
      </w:r>
    </w:p>
    <w:p>
      <w:r>
        <w:t>65. 【单选题】2025年4月，税务总局领导在基层调研时指出，当前基层税务部门存在“人少事多责任大”的矛盾。要有效解决这一问题，税务干部最应该提升的素养和能力是：</w:t>
      </w:r>
    </w:p>
    <w:p>
      <w:pPr>
        <w:pStyle w:val="ListBullet"/>
      </w:pPr>
      <w:r>
        <w:t xml:space="preserve">   A. 数据素养和用数能力</w:t>
      </w:r>
    </w:p>
    <w:p>
      <w:pPr>
        <w:pStyle w:val="ListBullet"/>
      </w:pPr>
      <w:r>
        <w:t xml:space="preserve">   B. 综合素养和决策能力</w:t>
      </w:r>
    </w:p>
    <w:p>
      <w:pPr>
        <w:pStyle w:val="ListBullet"/>
      </w:pPr>
      <w:r>
        <w:t xml:space="preserve">   C. 专业素养和业务能力</w:t>
      </w:r>
    </w:p>
    <w:p>
      <w:pPr>
        <w:pStyle w:val="ListBullet"/>
      </w:pPr>
      <w:r>
        <w:t xml:space="preserve">   D. 法治素养和执法能力</w:t>
      </w:r>
    </w:p>
    <w:p>
      <w:r>
        <w:t xml:space="preserve">   答案：A</w:t>
      </w:r>
    </w:p>
    <w:p>
      <w:r>
        <w:t xml:space="preserve">   解析：2025年4月10日—11日，胡静林局长在山东济南十六里河税务所、青岛通济税务所调研时指出，“我想着重强调提高数据应用能力的问题。刚刚我也提到，基层工作不容易，人少事多责任大的局面短期内很难改变，破解这一矛盾的重要途径就是要依托信息化手段、运用税收大数据来提高工作质效。这就要求我们的干部必须切实增强数据素养、提高用数能力，在日常工作中善于获取数据、分析数据、运用数据。”</w:t>
      </w:r>
    </w:p>
    <w:p>
      <w:r>
        <w:t>66. 【单选题】上级部署多部门联合整治任务，需按期报送汇总材料。牵头部门领导发现，一项关键数据需相关职能部门提供但迟迟未反馈，经办人已多次催促，对方仍不配合。此时，牵头部门领导最恰当的做法是：</w:t>
      </w:r>
    </w:p>
    <w:p>
      <w:pPr>
        <w:pStyle w:val="ListBullet"/>
      </w:pPr>
      <w:r>
        <w:t xml:space="preserve">   A. 让经办人继续催促，先报送现有材料并注明数据缺失</w:t>
      </w:r>
    </w:p>
    <w:p>
      <w:pPr>
        <w:pStyle w:val="ListBullet"/>
      </w:pPr>
      <w:r>
        <w:t xml:space="preserve">   B. 亲自与相关部门负责人沟通，说明任务要求与时限，协商解决</w:t>
      </w:r>
    </w:p>
    <w:p>
      <w:pPr>
        <w:pStyle w:val="ListBullet"/>
      </w:pPr>
      <w:r>
        <w:t xml:space="preserve">   C. 立即向分管领导汇报，请求上级出面协调</w:t>
      </w:r>
    </w:p>
    <w:p>
      <w:pPr>
        <w:pStyle w:val="ListBullet"/>
      </w:pPr>
      <w:r>
        <w:t xml:space="preserve">   D. 直接向上级说明情况，因其他部门不配合无法按时报送</w:t>
      </w:r>
    </w:p>
    <w:p>
      <w:r>
        <w:t xml:space="preserve">   答案：B</w:t>
      </w:r>
    </w:p>
    <w:p>
      <w:r>
        <w:t xml:space="preserve">   解析：根据《领导能力（处级）》P202。法约尔提出了著名的十四条管理原则，其中等级系统原则包含跳板原则（法约尔跳板）。“法约尔跳板”是指在层级划分严格的组织中，为提高办事效率，两个分属不同系统的部门遇到只有协作才能解决的问题时，可先自行商量、自行解决，只有协商不成时才报请上级部门解决，故选项B正确。选项A属于消极应对，未主动解决问题，影响工作质量。选项C未进行同级协商就直接上报,缺乏独立协调与解决问题能力。选项D推卸责任、矛盾上交，不符合结果导向和闭环管理要求。</w:t>
      </w:r>
    </w:p>
    <w:p>
      <w:r>
        <w:t>67. 【单选题】为基层减负不是降低工作标准，而是通过破除形式主义枷锁和无效劳动，让干部把精力聚焦到抓落实、提效能上。领导者履行减负责任时，应把握的重要原则是：</w:t>
      </w:r>
    </w:p>
    <w:p>
      <w:pPr>
        <w:pStyle w:val="ListBullet"/>
      </w:pPr>
      <w:r>
        <w:t xml:space="preserve">   A. 优化资源投向，提升数智能力</w:t>
      </w:r>
    </w:p>
    <w:p>
      <w:pPr>
        <w:pStyle w:val="ListBullet"/>
      </w:pPr>
      <w:r>
        <w:t xml:space="preserve">   B. 提高工作强度，强化工作节奏</w:t>
      </w:r>
    </w:p>
    <w:p>
      <w:pPr>
        <w:pStyle w:val="ListBullet"/>
      </w:pPr>
      <w:r>
        <w:t xml:space="preserve">   C. 缩减基层工作量，降低工作要求</w:t>
      </w:r>
    </w:p>
    <w:p>
      <w:pPr>
        <w:pStyle w:val="ListBullet"/>
      </w:pPr>
      <w:r>
        <w:t xml:space="preserve">   D. 坚持技术引领，以机器替代人工</w:t>
      </w:r>
    </w:p>
    <w:p>
      <w:r>
        <w:t xml:space="preserve">   答案：A</w:t>
      </w:r>
    </w:p>
    <w:p>
      <w:r>
        <w:t xml:space="preserve">   解析：根据《中国式现代化税务实践与领导能力提升》P226。</w:t>
      </w:r>
    </w:p>
    <w:p>
      <w:r>
        <w:t>68. 【单选题】反馈控制是一种通过收集系统运行结果的信息，与预期目标进行比较，并根据偏差采取纠正措施的管理方法，反馈控制又称为事后控制。以下行为属于反馈控制的是：</w:t>
      </w:r>
    </w:p>
    <w:p>
      <w:pPr>
        <w:pStyle w:val="ListBullet"/>
      </w:pPr>
      <w:r>
        <w:t xml:space="preserve">   A. 某省税务局对新招录的公务员进行岗前培训</w:t>
        <w:br/>
        <w:t>效</w:t>
      </w:r>
    </w:p>
    <w:p>
      <w:pPr>
        <w:pStyle w:val="ListBullet"/>
      </w:pPr>
      <w:r>
        <w:t xml:space="preserve">   B. 某大厅主任密切关注办税服务场所的现场运行情况</w:t>
      </w:r>
    </w:p>
    <w:p>
      <w:pPr>
        <w:pStyle w:val="ListBullet"/>
      </w:pPr>
      <w:r>
        <w:t xml:space="preserve">   C. 某市税务局开展稽查案件复查工作</w:t>
      </w:r>
    </w:p>
    <w:p>
      <w:pPr>
        <w:pStyle w:val="ListBullet"/>
      </w:pPr>
      <w:r>
        <w:t xml:space="preserve">   D. 某省税务局考核考评处根据事先确定的标准评价各部门绩</w:t>
      </w:r>
    </w:p>
    <w:p>
      <w:r>
        <w:t xml:space="preserve">   答案：C</w:t>
      </w:r>
    </w:p>
    <w:p>
      <w:r>
        <w:t xml:space="preserve">   解析：高等教育出版社《管理学》P266：反馈控制又称为事后控制，是指在工作结束或行为发生之后进行的控制。反馈控制把注意力集中于工作或行为的结果上，通过对已经形成的结果进行测量、比较和分析，发现偏差情况，据此采取相应措施，防止在今后的活动中再度发生。只有C选项符合此定义。</w:t>
      </w:r>
    </w:p>
    <w:p>
      <w:r>
        <w:t>69. 【单选题】领导者要善于运用有效激励的方法，激发团队的动力和潜能。下列关于激励逻辑的理解正确的是：</w:t>
      </w:r>
    </w:p>
    <w:p>
      <w:pPr>
        <w:pStyle w:val="ListBullet"/>
      </w:pPr>
      <w:r>
        <w:t xml:space="preserve">   A. 激励是个整体过程，激与励不分先后</w:t>
      </w:r>
    </w:p>
    <w:p>
      <w:pPr>
        <w:pStyle w:val="ListBullet"/>
      </w:pPr>
      <w:r>
        <w:t xml:space="preserve">   B. 集体为重，要先激励群体，后激励个体</w:t>
      </w:r>
    </w:p>
    <w:p>
      <w:pPr>
        <w:pStyle w:val="ListBullet"/>
      </w:pPr>
      <w:r>
        <w:t xml:space="preserve">   C. 先正激励后负激励，把二者结合起来</w:t>
      </w:r>
    </w:p>
    <w:p>
      <w:pPr>
        <w:pStyle w:val="ListBullet"/>
      </w:pPr>
      <w:r>
        <w:t xml:space="preserve">   D. 先综合激励，后单一激励</w:t>
      </w:r>
    </w:p>
    <w:p>
      <w:r>
        <w:t xml:space="preserve">   答案：C</w:t>
      </w:r>
    </w:p>
    <w:p>
      <w:r>
        <w:t xml:space="preserve">   解析：根据《领导力与领导艺术》P59。领导激励时应该综合考虑物质和精神两方面的需求，两者结合使用，制定出全面的激励策略，故选项AB错误。单纯的正激励或负激励效果都无法达到最优，故选项D错误。先正后负的激励逻辑重在把握正激励和负激励的结合点，正确的行为用正激励去强化，错误的行为只能用负激励去避免，故选项C正确。</w:t>
      </w:r>
    </w:p>
    <w:p>
      <w:r>
        <w:t>70. 【单选题】管理具有多种属性，其中“与社会化大生产、生产力相联系的属性”体现的是：</w:t>
      </w:r>
    </w:p>
    <w:p>
      <w:pPr>
        <w:pStyle w:val="ListBullet"/>
      </w:pPr>
      <w:r>
        <w:t xml:space="preserve">   A. 社会属性</w:t>
      </w:r>
    </w:p>
    <w:p>
      <w:pPr>
        <w:pStyle w:val="ListBullet"/>
      </w:pPr>
      <w:r>
        <w:t xml:space="preserve">   B. 自然属性</w:t>
      </w:r>
    </w:p>
    <w:p>
      <w:pPr>
        <w:pStyle w:val="ListBullet"/>
      </w:pPr>
      <w:r>
        <w:t xml:space="preserve">   C. 管理属性</w:t>
      </w:r>
    </w:p>
    <w:p>
      <w:pPr>
        <w:pStyle w:val="ListBullet"/>
      </w:pPr>
      <w:r>
        <w:t xml:space="preserve">   D. 经济属性</w:t>
      </w:r>
    </w:p>
    <w:p>
      <w:r>
        <w:t xml:space="preserve">   答案：A</w:t>
      </w:r>
    </w:p>
    <w:p>
      <w:r>
        <w:t xml:space="preserve">   解析：管理的社会属性是指管理具有社会化大生产、生产力相联系的属性。</w:t>
      </w:r>
    </w:p>
    <w:p>
      <w:r>
        <w:t>71. 【单选题】某市税务局在推行“说理式执法”改革过程中，针对一起涉及政策理解、事实认定与计算复杂的涉税争议案件，局长采取“多理善导”方式来开展工作。下列选项最能体现这一领导艺术的是：</w:t>
      </w:r>
    </w:p>
    <w:p>
      <w:pPr>
        <w:pStyle w:val="ListBullet"/>
      </w:pPr>
      <w:r>
        <w:t xml:space="preserve">   A. 组织专业团队全面论证，向纳税人系统阐释政策依据、事实与计算过程，引导理解并达成共识。</w:t>
      </w:r>
    </w:p>
    <w:p>
      <w:pPr>
        <w:pStyle w:val="ListBullet"/>
      </w:pPr>
      <w:r>
        <w:t xml:space="preserve">   B. 因案情复杂且存在执法风险，将案件直接提交上级机关裁定，规避基层决策责任。</w:t>
      </w:r>
    </w:p>
    <w:p>
      <w:pPr>
        <w:pStyle w:val="ListBullet"/>
      </w:pPr>
      <w:r>
        <w:t xml:space="preserve">   C. 运用大数据固定证据后依法快速处罚，以提升效率、树立权威，并附标准化执法说明。</w:t>
      </w:r>
    </w:p>
    <w:p>
      <w:pPr>
        <w:pStyle w:val="ListBullet"/>
      </w:pPr>
      <w:r>
        <w:t xml:space="preserve">   D. 依法举行听证会听取意见，但以“税务机关具有专业判断权”为由，不对核心异议展开解释。</w:t>
      </w:r>
    </w:p>
    <w:p>
      <w:r>
        <w:t xml:space="preserve">   答案：A</w:t>
      </w:r>
    </w:p>
    <w:p>
      <w:r>
        <w:t xml:space="preserve">   解析：A选项：通过组织专业论证、系统阐释政策与计算，并引导纳税人理解达成共识，既体现了执法的专业性、公开性，也展现了通过说理疏导矛盾、促进税法遵从的领导艺术，完全符合“多理善导”的要求。B选项：直接提交上级、规避基层责任，属于推诿回避，未体现主动说理与疏导。C选项：虽运用技术固定证据，但侧重快速处罚与“树立权威”，附标准化说明缺乏针对性沟通，不符合“善导”理念。D选项：听证会形式合规，但以“专业判断权”为由拒绝解释核心异议，违背“说理式执法”的实质，易激化矛盾。因此，最能体现“多理善导”精髓的选项是 A。</w:t>
      </w:r>
    </w:p>
    <w:p>
      <w:r>
        <w:t>72. 【单选题】某局强基工程税收信息化项目紧急、任务模糊，团队成员经验不足。此时，最适合采用的领导方式是：</w:t>
      </w:r>
    </w:p>
    <w:p>
      <w:pPr>
        <w:pStyle w:val="ListBullet"/>
      </w:pPr>
      <w:r>
        <w:t xml:space="preserve">   A. 授权型领导</w:t>
      </w:r>
    </w:p>
    <w:p>
      <w:pPr>
        <w:pStyle w:val="ListBullet"/>
      </w:pPr>
      <w:r>
        <w:t xml:space="preserve">   B. 参与型领导</w:t>
      </w:r>
    </w:p>
    <w:p>
      <w:pPr>
        <w:pStyle w:val="ListBullet"/>
      </w:pPr>
      <w:r>
        <w:t xml:space="preserve">   C. 命令型领导</w:t>
      </w:r>
    </w:p>
    <w:p>
      <w:pPr>
        <w:pStyle w:val="ListBullet"/>
      </w:pPr>
      <w:r>
        <w:t xml:space="preserve">   D. 支持型领导</w:t>
      </w:r>
    </w:p>
    <w:p>
      <w:r>
        <w:t xml:space="preserve">   答案：C</w:t>
      </w:r>
    </w:p>
    <w:p>
      <w:r>
        <w:t xml:space="preserve">   解析：《领导能力（科级）》第六章领导方法。在任务不明确、下属成熟度低的情境下，应采用高任务导向、低关系导向的命令型领导，以确保方向清晰、执行有力。</w:t>
      </w:r>
    </w:p>
    <w:p>
      <w:r>
        <w:t>73. 【单选题】毛泽东同志在《反对党八股》一文中指出：“俗话说：‘到什么山唱什么歌。’”这句话最能体现的领导艺术是：</w:t>
      </w:r>
    </w:p>
    <w:p>
      <w:pPr>
        <w:pStyle w:val="ListBullet"/>
      </w:pPr>
      <w:r>
        <w:t xml:space="preserve">   A. 言语表达艺术</w:t>
      </w:r>
    </w:p>
    <w:p>
      <w:pPr>
        <w:pStyle w:val="ListBullet"/>
      </w:pPr>
      <w:r>
        <w:t xml:space="preserve">   B. 危机应对艺术</w:t>
      </w:r>
    </w:p>
    <w:p>
      <w:pPr>
        <w:pStyle w:val="ListBullet"/>
      </w:pPr>
      <w:r>
        <w:t xml:space="preserve">   C. 用权激励艺术</w:t>
      </w:r>
    </w:p>
    <w:p>
      <w:pPr>
        <w:pStyle w:val="ListBullet"/>
      </w:pPr>
      <w:r>
        <w:t xml:space="preserve">   D. 决策决断艺术</w:t>
      </w:r>
    </w:p>
    <w:p>
      <w:r>
        <w:t xml:space="preserve">   答案：A</w:t>
      </w:r>
    </w:p>
    <w:p>
      <w:r>
        <w:t xml:space="preserve">   解析：根据《领导力与领导艺术》P122，领导的语言艺术</w:t>
      </w:r>
    </w:p>
    <w:p>
      <w:r>
        <w:t>74. 【单选题】沟通是工作关系协调的重要方式。在互不隶属的同级沟通时，最应注意避免的情形是：</w:t>
      </w:r>
    </w:p>
    <w:p>
      <w:pPr>
        <w:pStyle w:val="ListBullet"/>
      </w:pPr>
      <w:r>
        <w:t xml:space="preserve">   A. 语言表达要通俗得体</w:t>
      </w:r>
    </w:p>
    <w:p>
      <w:pPr>
        <w:pStyle w:val="ListBullet"/>
      </w:pPr>
      <w:r>
        <w:t xml:space="preserve">   B. 给对方留有余地，少以领导的名义向对方施压</w:t>
      </w:r>
    </w:p>
    <w:p>
      <w:pPr>
        <w:pStyle w:val="ListBullet"/>
      </w:pPr>
      <w:r>
        <w:t xml:space="preserve">   C. 厘清责任边界，多提醒“你、你们”应怎样做</w:t>
      </w:r>
    </w:p>
    <w:p>
      <w:pPr>
        <w:pStyle w:val="ListBullet"/>
      </w:pPr>
      <w:r>
        <w:t xml:space="preserve">   D. 恰当运用肢体动作，提升沟通效果</w:t>
      </w:r>
    </w:p>
    <w:p>
      <w:r>
        <w:t xml:space="preserve">   答案：C</w:t>
      </w:r>
    </w:p>
    <w:p>
      <w:r>
        <w:t xml:space="preserve">   解析：在同级沟通中，语言表达要通俗、得体，不责备、不抱怨、不攻击、不说教，要给对方留有余地，少以领导的名义向对方施压。多问开放式的问题，多讲“我们”，少讲“你、你们”，自我表达的同时，也要适当引导别人谈论他们自己。在沟通中，应保持积极的心态，克制不良情绪，营造愉悦氛围。可通过个人外表、站立姿势、眼神接触、下巴高度、空间距离、语调音量和面部表情等多个渠道传递信息，恰当运用肢体动作等，提升沟通效果，增强感染力。同级沟通致力于合作共赢，因此应该多讲“我们”，少讲“你、你们”，少进行说教。因此，答案为C。</w:t>
      </w:r>
    </w:p>
    <w:p>
      <w:r>
        <w:t>75. 【单选题】部门正职领导在部署工作时，与分管副职的工作思路存在明显不同，副职认为按正职思路推进可能存在风险。作为副职，最恰当的做法是：</w:t>
      </w:r>
    </w:p>
    <w:p>
      <w:pPr>
        <w:pStyle w:val="ListBullet"/>
      </w:pPr>
      <w:r>
        <w:t xml:space="preserve">   A. 公开场合完全服从，会后不表态、不执行</w:t>
      </w:r>
    </w:p>
    <w:p>
      <w:pPr>
        <w:pStyle w:val="ListBullet"/>
      </w:pPr>
      <w:r>
        <w:t xml:space="preserve">   B. 在会议上直接提出反对意见，坚持按自己思路实施</w:t>
      </w:r>
    </w:p>
    <w:p>
      <w:pPr>
        <w:pStyle w:val="ListBullet"/>
      </w:pPr>
      <w:r>
        <w:t xml:space="preserve">   C. 私下主动与正职沟通交流，说明理由并提出完善建议</w:t>
      </w:r>
    </w:p>
    <w:p>
      <w:pPr>
        <w:pStyle w:val="ListBullet"/>
      </w:pPr>
      <w:r>
        <w:t xml:space="preserve">   D. 向其他同事表达不同看法，争取同事支持</w:t>
      </w:r>
    </w:p>
    <w:p>
      <w:r>
        <w:t xml:space="preserve">   答案：C</w:t>
      </w:r>
    </w:p>
    <w:p>
      <w:r>
        <w:t xml:space="preserve">   解析：根据《领导力与领导艺术》P146。正确协调好与上级领导者的关系，要注意把握以下五个要点：一是尊重而不恭维；二是服从而不盲从；三是到位而不越位；四是补台而不拆台；五是建议而不强求。私下沟通、理性表达、提出建议，既维护正职权威，又有利于完善工作方案，故选项C正确。阳奉阴违、消极怠工，削弱组织执行力，破坏班子团结，故选项A错误。公开反对、当面抵触，损害正职权威，违背组织原则和议事规则，故选项B错误。私下议论、拉帮结派，激化内部矛盾，严重影响班子凝聚力，故选项D错误。</w:t>
      </w:r>
    </w:p>
    <w:p>
      <w:r>
        <w:t>76. 【单选题】领导者要善于把握问题的关键，将注意力集中于计划执行中的主要因素并加以控制。这遵循的原则是：</w:t>
      </w:r>
    </w:p>
    <w:p>
      <w:pPr>
        <w:pStyle w:val="ListBullet"/>
      </w:pPr>
      <w:r>
        <w:t xml:space="preserve">   A. 有效标准原则</w:t>
      </w:r>
    </w:p>
    <w:p>
      <w:pPr>
        <w:pStyle w:val="ListBullet"/>
      </w:pPr>
      <w:r>
        <w:t xml:space="preserve">   B. 控制关键点原则</w:t>
      </w:r>
    </w:p>
    <w:p>
      <w:pPr>
        <w:pStyle w:val="ListBullet"/>
      </w:pPr>
      <w:r>
        <w:t xml:space="preserve">   C. 控制趋势原则</w:t>
      </w:r>
    </w:p>
    <w:p>
      <w:pPr>
        <w:pStyle w:val="ListBullet"/>
      </w:pPr>
      <w:r>
        <w:t xml:space="preserve">   D. 直接控制原则</w:t>
      </w:r>
    </w:p>
    <w:p>
      <w:r>
        <w:t xml:space="preserve">   答案：B</w:t>
      </w:r>
    </w:p>
    <w:p>
      <w:r>
        <w:t xml:space="preserve">   解析：高等教育出版社《管理学》P264：控制关键点原则。……管理者要善于把握问题的关键，将注意力集中于计划执行中的主要因素上。事实上，控制住了关键点，也就控制住了全局。</w:t>
      </w:r>
    </w:p>
    <w:p>
      <w:r>
        <w:t>77. 【单选题】作为单位的副职，当其所分管部门的负责人遇到工作瓶颈时，能够运用的最有效激发其工作动力的方式是：</w:t>
      </w:r>
    </w:p>
    <w:p>
      <w:pPr>
        <w:pStyle w:val="ListBullet"/>
      </w:pPr>
      <w:r>
        <w:t xml:space="preserve">   A. 直接指出其工作能力的不足，要求尽快改进</w:t>
      </w:r>
    </w:p>
    <w:p>
      <w:pPr>
        <w:pStyle w:val="ListBullet"/>
      </w:pPr>
      <w:r>
        <w:t xml:space="preserve">   B. 鼓励其自我反思，但不提供具体方案</w:t>
      </w:r>
    </w:p>
    <w:p>
      <w:pPr>
        <w:pStyle w:val="ListBullet"/>
      </w:pPr>
      <w:r>
        <w:t xml:space="preserve">   C. 一对一沟通，了解瓶颈所在并提供支持</w:t>
      </w:r>
    </w:p>
    <w:p>
      <w:pPr>
        <w:pStyle w:val="ListBullet"/>
      </w:pPr>
      <w:r>
        <w:t xml:space="preserve">   D. 充分放手，相信其能自行解决</w:t>
      </w:r>
    </w:p>
    <w:p>
      <w:r>
        <w:t xml:space="preserve">   答案：C</w:t>
      </w:r>
    </w:p>
    <w:p>
      <w:r>
        <w:t xml:space="preserve">   解析：当分管部门的下级遇到工作瓶颈时，作为副职领导，应采取积极主动的沟通方式来解决问题。选项C“与其进行一对一沟通，了解瓶颈所在并提供支持”是最有效的做法。这种做法体现了对下级的关心和尊重，通过一对一的沟通能够深入了解问题的根源，从而提供针对性的建议和资源支持，帮助下级克服困难，激发其工作动力。选项A“直接批评其工作能力不足”会打击下级的积极性，不利于解决问题；选项B“鼓励其自我反思，但不提供具体帮助”虽然有一定的激励作用，但缺乏实际支持，效果有限；选项D“忽视其瓶颈问题”则完全不利于问题的解决，可能会导致下级的挫败感加剧。</w:t>
      </w:r>
    </w:p>
    <w:p>
      <w:r>
        <w:t>78. 【单选题】某部门承担年度重点攻坚任务，时间紧、压力大。领导在部署工作时，发现几位骨干情绪低落、工作积极性不高。该领导最恰当的处理方式是：</w:t>
      </w:r>
    </w:p>
    <w:p>
      <w:pPr>
        <w:pStyle w:val="ListBullet"/>
      </w:pPr>
      <w:r>
        <w:t xml:space="preserve">   A. 重申任务的重要性，强调必须按时完成，否则将按制度追责</w:t>
      </w:r>
    </w:p>
    <w:p>
      <w:pPr>
        <w:pStyle w:val="ListBullet"/>
      </w:pPr>
      <w:r>
        <w:t xml:space="preserve">   B. 逐一谈心了解诉求，根据实际困难优化分工，并给予必要支持</w:t>
      </w:r>
    </w:p>
    <w:p>
      <w:pPr>
        <w:pStyle w:val="ListBullet"/>
      </w:pPr>
      <w:r>
        <w:t xml:space="preserve">   C. 将困难任务拆分给态度积极的年轻同志，让骨干负责辅助工作</w:t>
      </w:r>
    </w:p>
    <w:p>
      <w:pPr>
        <w:pStyle w:val="ListBullet"/>
      </w:pPr>
      <w:r>
        <w:t xml:space="preserve">   D. 暂时维持现状，待阶段性总结时再统一调整工作安排</w:t>
      </w:r>
    </w:p>
    <w:p>
      <w:r>
        <w:t xml:space="preserve">   答案：B</w:t>
      </w:r>
    </w:p>
    <w:p>
      <w:r>
        <w:t xml:space="preserve">   解析：根据《领导能力（科级）》P137-138。激发团队要识别团队成员的需要、满足成员合理的需求和提供差异化激励，故选项B正确。仅靠权威和制度施压，会加强对立情绪，无法解决动力问题，故选项A错误。将困难任务转嫁给年轻同志、弱化骨干职责，既未识别并解决骨干消极的根源问题，又造成人岗不匹配、挫伤双方积极性，违背了“识别需求、差异化激励”的管理原则，故选项C错误。拖延处理、维持现状，不及时识别并解决成员消极怠工的问题，既无法满足团队成员合理需求，也不能及时开展有效激励，会导致问题持续恶化，影响攻坚任务推进，故选项D错误。</w:t>
      </w:r>
    </w:p>
    <w:p>
      <w:r>
        <w:t>79. 【单选题】某税务干部小张在一份重要报告中出现多处数据错误，影响部门工作。部门领导与小张进行谈话提醒，下列沟通方式最恰当的是：</w:t>
      </w:r>
    </w:p>
    <w:p>
      <w:pPr>
        <w:pStyle w:val="ListBullet"/>
      </w:pPr>
      <w:r>
        <w:t xml:space="preserve">   A. “数据错误这么多，工作太不认真，回去重改，改不好别下班”</w:t>
      </w:r>
    </w:p>
    <w:p>
      <w:pPr>
        <w:pStyle w:val="ListBullet"/>
      </w:pPr>
      <w:r>
        <w:t xml:space="preserve">   B. “报告错误较多，你自己查找问题，抓紧修改，下次务必注意”</w:t>
      </w:r>
    </w:p>
    <w:p>
      <w:pPr>
        <w:pStyle w:val="ListBullet"/>
      </w:pPr>
      <w:r>
        <w:t xml:space="preserve">   C. “谁都有疏忽的时候，不用放在心上，这份报告我直接帮你修改上报”</w:t>
      </w:r>
    </w:p>
    <w:p>
      <w:pPr>
        <w:pStyle w:val="ListBullet"/>
      </w:pPr>
      <w:r>
        <w:t xml:space="preserve">   D. “报告数据需再核对，我们一起分析原因，共同研究避免再发生”</w:t>
      </w:r>
    </w:p>
    <w:p>
      <w:r>
        <w:t xml:space="preserve">   答案：D</w:t>
      </w:r>
    </w:p>
    <w:p>
      <w:r>
        <w:t xml:space="preserve">   解析：管理者向下沟通应坚持对事不对人、问题导向，以解决问题、提升能力为目标，故选项D正确。选项A情绪化指责，违背尊重沟通、理性对事的原则。选项B只提要求、不教方法，属于简单指令式沟通，缺乏指导。选项C一味迁就包容、回避问题、代替整改，不利于干部成长和责任落实。</w:t>
      </w:r>
    </w:p>
    <w:p>
      <w:r>
        <w:t>80. 【单选题】某省税务局领导为了解新业态税收征管现状，到一个具有典型意义的区县局进行全面深入调研，取得了多种数据资料。通过由点及面分析研究，取得了较为理想的调研效果。这种调查研究方法可以概括为：</w:t>
      </w:r>
    </w:p>
    <w:p>
      <w:pPr>
        <w:pStyle w:val="ListBullet"/>
      </w:pPr>
      <w:r>
        <w:t xml:space="preserve">   A. “解剖麻雀”的方法</w:t>
      </w:r>
    </w:p>
    <w:p>
      <w:pPr>
        <w:pStyle w:val="ListBullet"/>
      </w:pPr>
      <w:r>
        <w:t xml:space="preserve">   B. “蹲点种试验田”的方法</w:t>
      </w:r>
    </w:p>
    <w:p>
      <w:pPr>
        <w:pStyle w:val="ListBullet"/>
      </w:pPr>
      <w:r>
        <w:t xml:space="preserve">   C. 全面普查与重点调查相结合的方法</w:t>
      </w:r>
    </w:p>
    <w:p>
      <w:pPr>
        <w:pStyle w:val="ListBullet"/>
      </w:pPr>
      <w:r>
        <w:t xml:space="preserve">   D. 抓主要矛盾的方法</w:t>
      </w:r>
    </w:p>
    <w:p>
      <w:r>
        <w:t xml:space="preserve">   答案：A</w:t>
      </w:r>
    </w:p>
    <w:p>
      <w:r>
        <w:t xml:space="preserve">   解析：“解剖麻雀”是一种重要的领导方法，具体是指通过深入研究具体典型，从中找出事物的规律的领导方法。这一科学方法，体现了辩证唯物主义由个别到一般、由特殊到普遍、由个性到共性的认识的原理，符合人们科学归纳推理的思维规律，是被实践证明的行之有效的领导方法和领导艺术。</w:t>
      </w:r>
    </w:p>
    <w:p>
      <w:r>
        <w:t>81. 【单选题】部门业务数据量大、敏感度高，部分干部要么不敢用、要么随意用。作为负责人，最恰当的做法是：</w:t>
      </w:r>
    </w:p>
    <w:p>
      <w:pPr>
        <w:pStyle w:val="ListBullet"/>
      </w:pPr>
      <w:r>
        <w:t xml:space="preserve">   A. 收紧数据查询权限，一律从严管控，杜绝任何安全隐患</w:t>
      </w:r>
    </w:p>
    <w:p>
      <w:pPr>
        <w:pStyle w:val="ListBullet"/>
      </w:pPr>
      <w:r>
        <w:t xml:space="preserve">   B. 健全数据安全管理制度，分级授权、规范使用</w:t>
      </w:r>
    </w:p>
    <w:p>
      <w:pPr>
        <w:pStyle w:val="ListBullet"/>
      </w:pPr>
      <w:r>
        <w:t xml:space="preserve">   C. 充分放开使用权限，最大限度满足业务需求</w:t>
      </w:r>
    </w:p>
    <w:p>
      <w:pPr>
        <w:pStyle w:val="ListBullet"/>
      </w:pPr>
      <w:r>
        <w:t xml:space="preserve">   D. 由技术部门统一管理，业务部门不直接接触</w:t>
      </w:r>
    </w:p>
    <w:p>
      <w:r>
        <w:t xml:space="preserve">   答案：B</w:t>
      </w:r>
    </w:p>
    <w:p>
      <w:r>
        <w:t xml:space="preserve">   解析：数据治理既要守住安全底线，又要充分发挥数据赋能作用，不能走向“不敢用”或“滥用”两个极端。通过健全制度、分级授权、规范使用，体现了统筹发展与安全的领导智慧，故选项B正确。片面强调安全、过度管控，抑制数据价值，影响履职效能，故选项A错误。片面强调应用、忽视安全，易引发数据泄露、滥用等风险，故选项C错误。业务与技术割裂，无法实现数据赋能业务，故选项D错误。</w:t>
      </w:r>
    </w:p>
    <w:p>
      <w:r>
        <w:t>82. 【单选题】某部门领导被指“控制的太多，而领导的太少”。该领导在工作中存在最突出的问题是：</w:t>
      </w:r>
    </w:p>
    <w:p>
      <w:pPr>
        <w:pStyle w:val="ListBullet"/>
      </w:pPr>
      <w:r>
        <w:t xml:space="preserve">   A. 忽视团队成员专长与发展</w:t>
      </w:r>
    </w:p>
    <w:p>
      <w:pPr>
        <w:pStyle w:val="ListBullet"/>
      </w:pPr>
      <w:r>
        <w:t xml:space="preserve">   B. 未能制定清晰的团队目标</w:t>
      </w:r>
    </w:p>
    <w:p>
      <w:pPr>
        <w:pStyle w:val="ListBullet"/>
      </w:pPr>
      <w:r>
        <w:t xml:space="preserve">   C. 不重视制度和工作流程</w:t>
      </w:r>
    </w:p>
    <w:p>
      <w:pPr>
        <w:pStyle w:val="ListBullet"/>
      </w:pPr>
      <w:r>
        <w:t xml:space="preserve">   D. 缺乏团队激励和授权</w:t>
      </w:r>
    </w:p>
    <w:p>
      <w:r>
        <w:t xml:space="preserve">   答案：D</w:t>
      </w:r>
    </w:p>
    <w:p>
      <w:r>
        <w:t xml:space="preserve">   解析：根据《领导力与领导艺术》。“控制的太多”说明“缺乏授权”，该领导可能事必躬亲，没有合理下放权力，过度集权；“领导的太少”说明“缺乏激励”，反映其未能通过愿景引领、精神鼓舞等方式发挥领导作用。</w:t>
      </w:r>
    </w:p>
    <w:p>
      <w:r>
        <w:t>83. 【单选题】有的领导者随着职位上升，逐渐放松对自己的要求，甚至走上了违法犯罪道路。这说明领导素质具有的属性是：</w:t>
      </w:r>
    </w:p>
    <w:p>
      <w:pPr>
        <w:pStyle w:val="ListBullet"/>
      </w:pPr>
      <w:r>
        <w:t xml:space="preserve">   A. 时代性</w:t>
      </w:r>
    </w:p>
    <w:p>
      <w:pPr>
        <w:pStyle w:val="ListBullet"/>
      </w:pPr>
      <w:r>
        <w:t xml:space="preserve">   B. 动态性</w:t>
      </w:r>
    </w:p>
    <w:p>
      <w:pPr>
        <w:pStyle w:val="ListBullet"/>
      </w:pPr>
      <w:r>
        <w:t xml:space="preserve">   C. 社会性</w:t>
      </w:r>
    </w:p>
    <w:p>
      <w:pPr>
        <w:pStyle w:val="ListBullet"/>
      </w:pPr>
      <w:r>
        <w:t xml:space="preserve">   D. 时效性</w:t>
      </w:r>
    </w:p>
    <w:p>
      <w:r>
        <w:t xml:space="preserve">   答案：B</w:t>
      </w:r>
    </w:p>
    <w:p>
      <w:r>
        <w:t xml:space="preserve">   解析：有的领导者随着职位上升，逐渐放松对自己的要求，甚至走上了违法犯罪道路。这说明领导素质具有动态性属性。</w:t>
      </w:r>
    </w:p>
    <w:p>
      <w:r>
        <w:t>84. 【单选题】“千丈之堤，以蝼蚁之穴溃；百尺之室，以突隙之烟焚”。该古语蕴含的哲学原理是：</w:t>
      </w:r>
    </w:p>
    <w:p>
      <w:pPr>
        <w:pStyle w:val="ListBullet"/>
      </w:pPr>
      <w:r>
        <w:t xml:space="preserve">   A. 矛盾双方在一定条件下相互转化</w:t>
      </w:r>
    </w:p>
    <w:p>
      <w:pPr>
        <w:pStyle w:val="ListBullet"/>
      </w:pPr>
      <w:r>
        <w:t xml:space="preserve">   B. 一定的原因引起一定的结果</w:t>
      </w:r>
    </w:p>
    <w:p>
      <w:pPr>
        <w:pStyle w:val="ListBullet"/>
      </w:pPr>
      <w:r>
        <w:t xml:space="preserve">   C. 外因通过内因起作用</w:t>
      </w:r>
    </w:p>
    <w:p>
      <w:pPr>
        <w:pStyle w:val="ListBullet"/>
      </w:pPr>
      <w:r>
        <w:t xml:space="preserve">   D. 量变积累到一定程度会引发质变</w:t>
      </w:r>
    </w:p>
    <w:p>
      <w:r>
        <w:t xml:space="preserve">   答案：D</w:t>
      </w:r>
    </w:p>
    <w:p>
      <w:r>
        <w:t xml:space="preserve">   解析：事物从量变开始，达到一定程度的积累从而引起质变。面对消极事物，我们要提高警惕，做到防微杜渐，避免量变积累到一定程度引起质变。</w:t>
      </w:r>
    </w:p>
    <w:p>
      <w:r>
        <w:t>85. 【单选题】某税务机关一名干部，坚持原则，工作能力强，积极性高。为促进干部成长，根据情境领导理论宜采取的领导方式是：</w:t>
      </w:r>
    </w:p>
    <w:p>
      <w:pPr>
        <w:pStyle w:val="ListBullet"/>
      </w:pPr>
      <w:r>
        <w:t xml:space="preserve">   A. 严格工作管理，降低工作要求</w:t>
      </w:r>
    </w:p>
    <w:p>
      <w:pPr>
        <w:pStyle w:val="ListBullet"/>
      </w:pPr>
      <w:r>
        <w:t xml:space="preserve">   B. 提出目标要求，授权自我管理</w:t>
      </w:r>
    </w:p>
    <w:p>
      <w:pPr>
        <w:pStyle w:val="ListBullet"/>
      </w:pPr>
      <w:r>
        <w:t xml:space="preserve">   C. 提出具体要求，加大支持指导</w:t>
      </w:r>
    </w:p>
    <w:p>
      <w:pPr>
        <w:pStyle w:val="ListBullet"/>
      </w:pPr>
      <w:r>
        <w:t xml:space="preserve">   D. 减轻工作负担，加强工作监督</w:t>
      </w:r>
    </w:p>
    <w:p>
      <w:r>
        <w:t xml:space="preserve">   答案：B</w:t>
      </w:r>
    </w:p>
    <w:p>
      <w:r>
        <w:t xml:space="preserve">   解析：根据情境领导理论，下属工作能力强、工作积极性高，属于成熟型，领导者需要采取低工作低关系的行为方式，即授权式领导方式，由于下属既有能力又愿意承担工作、担负责任，因此 领导者可以只给下属明确目标，提出要求，由下属自我管理。</w:t>
      </w:r>
    </w:p>
    <w:p>
      <w:r>
        <w:t>86. 【单选题】为做好税收宣传月工作，某省税务局分管副局长听取了相关部门的意见，并组织了纳税人问卷调查，最终确定了以微信公众号推送为主要载体的工作方案。该局副局长的领导行为属于：</w:t>
      </w:r>
    </w:p>
    <w:p>
      <w:pPr>
        <w:pStyle w:val="ListBullet"/>
      </w:pPr>
      <w:r>
        <w:t xml:space="preserve">   A. 协调沟通</w:t>
      </w:r>
    </w:p>
    <w:p>
      <w:pPr>
        <w:pStyle w:val="ListBullet"/>
      </w:pPr>
      <w:r>
        <w:t xml:space="preserve">   B. 科学决策</w:t>
      </w:r>
    </w:p>
    <w:p>
      <w:pPr>
        <w:pStyle w:val="ListBullet"/>
      </w:pPr>
      <w:r>
        <w:t xml:space="preserve">   C. 引导激励</w:t>
      </w:r>
    </w:p>
    <w:p>
      <w:pPr>
        <w:pStyle w:val="ListBullet"/>
      </w:pPr>
      <w:r>
        <w:t xml:space="preserve">   D. 控制指挥</w:t>
      </w:r>
    </w:p>
    <w:p>
      <w:r>
        <w:t xml:space="preserve">   答案：B</w:t>
      </w:r>
    </w:p>
    <w:p>
      <w:r>
        <w:t xml:space="preserve">   解析：决策是领导者的一项基本职能。领导活动实际是领导者制定决策和实施决策的过程。领导者的任务就是对出现的各种问题进行分析研究，找到解决问题的方法。而决策的过程实际上是对诸多处理方案或方法的提出与选择。在这个过程中，领导者面对着各种影响决策的因素，他必须依靠自身的经验、思维等特质对它们进行筛选和运用。</w:t>
      </w:r>
    </w:p>
    <w:p>
      <w:r>
        <w:t>87. 【单选题】在淮海战役中，淮海前线总前委常委刘伯承、陈毅、邓小平认为歼击黄维兵团的时机很好,决心先打黄维兵团。毛泽东完全同意先打黄维,指示“情况紧急时机，一切由刘陈邓临机处置，不要请示”。这里面授予临机决断之权属于的是:</w:t>
      </w:r>
    </w:p>
    <w:p>
      <w:pPr>
        <w:pStyle w:val="ListBullet"/>
      </w:pPr>
      <w:r>
        <w:t xml:space="preserve">   A. 视能授权</w:t>
      </w:r>
    </w:p>
    <w:p>
      <w:pPr>
        <w:pStyle w:val="ListBullet"/>
      </w:pPr>
      <w:r>
        <w:t xml:space="preserve">   B. 视事授权</w:t>
      </w:r>
    </w:p>
    <w:p>
      <w:pPr>
        <w:pStyle w:val="ListBullet"/>
      </w:pPr>
      <w:r>
        <w:t xml:space="preserve">   C. 视责授权</w:t>
      </w:r>
    </w:p>
    <w:p>
      <w:pPr>
        <w:pStyle w:val="ListBullet"/>
      </w:pPr>
      <w:r>
        <w:t xml:space="preserve">   D. 视德授权</w:t>
      </w:r>
    </w:p>
    <w:p>
      <w:r>
        <w:t xml:space="preserve">   答案：B</w:t>
      </w:r>
    </w:p>
    <w:p>
      <w:r>
        <w:t xml:space="preserve">   解析：在工作中，要注重了解下属在意愿、能力、责任、德行方面的成熟度，做到视事授权、视能授权、视责授权、视德授权。题干表述的是把“情况紧急时机”的应对授予一线的下属，以实现扁平管理、临机决断、快速应对，属于视事授权，答案为B。</w:t>
      </w:r>
    </w:p>
    <w:p>
      <w:r>
        <w:t>88. 【单选题】某部门两位业务骨干承担难度相近的重点任务。A同志因家庭变故进度滞后，B同志加班加点提前高质量完成。部门领导公开表扬B同志，导致A同志深感委屈，工作积极性明显下降。该领导最恰当的做法是：</w:t>
      </w:r>
    </w:p>
    <w:p>
      <w:pPr>
        <w:pStyle w:val="ListBullet"/>
      </w:pPr>
      <w:r>
        <w:t xml:space="preserve">   A. 批评A同志大局意识不强，要求其克服困难、追赶进度</w:t>
      </w:r>
    </w:p>
    <w:p>
      <w:pPr>
        <w:pStyle w:val="ListBullet"/>
      </w:pPr>
      <w:r>
        <w:t xml:space="preserve">   B. 私下与A同志沟通解释，同时关心慰问其家庭实际困难</w:t>
      </w:r>
    </w:p>
    <w:p>
      <w:pPr>
        <w:pStyle w:val="ListBullet"/>
      </w:pPr>
      <w:r>
        <w:t xml:space="preserve">   C. 在部门补充说明情况，对两位骨干均给予肯定表扬</w:t>
      </w:r>
    </w:p>
    <w:p>
      <w:pPr>
        <w:pStyle w:val="ListBullet"/>
      </w:pPr>
      <w:r>
        <w:t xml:space="preserve">   D. 暂不采取干预措施，相信A同志能自我调整恢复状态</w:t>
      </w:r>
    </w:p>
    <w:p>
      <w:r>
        <w:t xml:space="preserve">   答案：B</w:t>
      </w:r>
    </w:p>
    <w:p>
      <w:r>
        <w:t xml:space="preserve">   解析：根据亚当斯的公平理论，下属的工作积极性与其感受到的“公平感”密切相关。管理者在实施激励时，不仅要考虑激励本身的强度，还要关注个体在比较中产生的心理感受。私下沟通兼顾公开激励的权威性与个体情感关怀，故选项B正确。选项A无视干部实际困难，简单批评、施压，既缺乏人文关怀，又激化矛盾。选项C模糊奖惩标准，削弱正向激励效果。选项D搁置情绪问题可能使消极情绪发酵蔓延，错失化解隔阂的最佳时机。</w:t>
      </w:r>
    </w:p>
    <w:p>
      <w:r>
        <w:t>89. 【单选题】“静默语”即不知不觉向周围的人发出的信号。下列关于“静默语”描述正确的是：</w:t>
      </w:r>
    </w:p>
    <w:p>
      <w:pPr>
        <w:pStyle w:val="ListBullet"/>
      </w:pPr>
      <w:r>
        <w:t xml:space="preserve">   A. 是一种沟通，属于视觉沟通</w:t>
      </w:r>
    </w:p>
    <w:p>
      <w:pPr>
        <w:pStyle w:val="ListBullet"/>
      </w:pPr>
      <w:r>
        <w:t xml:space="preserve">   B. 不是沟通，是属于视觉现象，是领导形象研究的问题</w:t>
      </w:r>
    </w:p>
    <w:p>
      <w:pPr>
        <w:pStyle w:val="ListBullet"/>
      </w:pPr>
      <w:r>
        <w:t xml:space="preserve">   C. 是一种沟通，属于非语言沟通</w:t>
      </w:r>
    </w:p>
    <w:p>
      <w:pPr>
        <w:pStyle w:val="ListBullet"/>
      </w:pPr>
      <w:r>
        <w:t xml:space="preserve">   D. 不是沟通，因为这是别人的看法，而沟通是主动的</w:t>
      </w:r>
    </w:p>
    <w:p>
      <w:r>
        <w:t xml:space="preserve">   答案：C</w:t>
      </w:r>
    </w:p>
    <w:p>
      <w:r>
        <w:t xml:space="preserve">   解析：领导者通过领导具体行为影响下属，领导行为基础是领导的特征和技巧。具体行为包括语言、动作、神态等。</w:t>
      </w:r>
    </w:p>
    <w:p>
      <w:r>
        <w:t>90. 【单选题】对于能挑150斤的人，领导者既不是只让他挑100斤，也不是硬要他挑200斤。这体现的用人原则是：</w:t>
      </w:r>
    </w:p>
    <w:p>
      <w:pPr>
        <w:pStyle w:val="ListBullet"/>
      </w:pPr>
      <w:r>
        <w:t xml:space="preserve">   A. 扬长避短，各尽所能</w:t>
      </w:r>
    </w:p>
    <w:p>
      <w:pPr>
        <w:pStyle w:val="ListBullet"/>
      </w:pPr>
      <w:r>
        <w:t xml:space="preserve">   B. 量才用人，职能相称</w:t>
      </w:r>
    </w:p>
    <w:p>
      <w:pPr>
        <w:pStyle w:val="ListBullet"/>
      </w:pPr>
      <w:r>
        <w:t xml:space="preserve">   C. 用人不疑，疑人不用</w:t>
      </w:r>
    </w:p>
    <w:p>
      <w:pPr>
        <w:pStyle w:val="ListBullet"/>
      </w:pPr>
      <w:r>
        <w:t xml:space="preserve">   D. 五湖四海，宽以容人</w:t>
      </w:r>
    </w:p>
    <w:p>
      <w:r>
        <w:t xml:space="preserve">   答案：B</w:t>
      </w:r>
    </w:p>
    <w:p>
      <w:r>
        <w:t xml:space="preserve">   解析：量才用人，职能相称这一原则体现的是根据人才能力的大小，给予适当的职位。</w:t>
      </w:r>
    </w:p>
    <w:p>
      <w:r>
        <w:t>91. 【单选题】科技决策力区别于科技认知力、科技运用力、科技创新力的核心特征是：</w:t>
      </w:r>
    </w:p>
    <w:p>
      <w:pPr>
        <w:pStyle w:val="ListBullet"/>
      </w:pPr>
      <w:r>
        <w:t xml:space="preserve">   A. 强调对技术细节的深入掌握</w:t>
      </w:r>
    </w:p>
    <w:p>
      <w:pPr>
        <w:pStyle w:val="ListBullet"/>
      </w:pPr>
      <w:r>
        <w:t xml:space="preserve">   B. 以降低技术使用成本为主要目标</w:t>
      </w:r>
    </w:p>
    <w:p>
      <w:pPr>
        <w:pStyle w:val="ListBullet"/>
      </w:pPr>
      <w:r>
        <w:t xml:space="preserve">   C. 在不确定性中权衡技术投入的长期价值与风险</w:t>
      </w:r>
    </w:p>
    <w:p>
      <w:pPr>
        <w:pStyle w:val="ListBullet"/>
      </w:pPr>
      <w:r>
        <w:t xml:space="preserve">   D. 推动全员掌握前沿技术工具</w:t>
      </w:r>
    </w:p>
    <w:p>
      <w:r>
        <w:t xml:space="preserve">   答案：C</w:t>
      </w:r>
    </w:p>
    <w:p>
      <w:r>
        <w:t xml:space="preserve">   解析：《中国式现代化税务实践与领导能力提升》第四章提升科技驱动能力。科技决策力是在信息不充分、技术路径不明的情况下做出战略选择的能力，核心是“权衡长期价值与风险”。A属于专业技术人员要求，B和D目标片面。</w:t>
      </w:r>
    </w:p>
    <w:p>
      <w:r>
        <w:t>92. 【单选题】在社会保险费征缴过程中，税务机关与有关部门常因工作问题意见不一致，需要进行沟通。在沟通时最优的做法是：</w:t>
      </w:r>
    </w:p>
    <w:p>
      <w:pPr>
        <w:pStyle w:val="ListBullet"/>
      </w:pPr>
      <w:r>
        <w:t xml:space="preserve">   A. 全盘接受其意见</w:t>
      </w:r>
    </w:p>
    <w:p>
      <w:pPr>
        <w:pStyle w:val="ListBullet"/>
      </w:pPr>
      <w:r>
        <w:t xml:space="preserve">   B. 明确否定其意见</w:t>
      </w:r>
    </w:p>
    <w:p>
      <w:pPr>
        <w:pStyle w:val="ListBullet"/>
      </w:pPr>
      <w:r>
        <w:t xml:space="preserve">   C. 提出建设性意见</w:t>
      </w:r>
    </w:p>
    <w:p>
      <w:pPr>
        <w:pStyle w:val="ListBullet"/>
      </w:pPr>
      <w:r>
        <w:t xml:space="preserve">   D. 回避与其沟通</w:t>
      </w:r>
    </w:p>
    <w:p>
      <w:r>
        <w:t xml:space="preserve">   答案：C</w:t>
      </w:r>
    </w:p>
    <w:p>
      <w:r>
        <w:t xml:space="preserve">   解析：正确协调好与同级部门的关系，要注意把握以下五个要点：一是尊重而不恭维；二是服从而不盲从；三是到位而不越位；四是补台而不拆台；五是建议而不强求。</w:t>
      </w:r>
    </w:p>
    <w:p>
      <w:r>
        <w:t>93. 【单选题】某领导正在组织召开部门会议，讨论单位管理问题，期间两名下属对问题产生分歧，相互指责，言辞激烈。面对这种情形，该领导较为妥当的做法是：</w:t>
      </w:r>
    </w:p>
    <w:p>
      <w:pPr>
        <w:pStyle w:val="ListBullet"/>
      </w:pPr>
      <w:r>
        <w:t xml:space="preserve">   A. 立即结束议题讨论</w:t>
      </w:r>
    </w:p>
    <w:p>
      <w:pPr>
        <w:pStyle w:val="ListBullet"/>
      </w:pPr>
      <w:r>
        <w:t xml:space="preserve">   B. 把自己观点强加给双方</w:t>
      </w:r>
    </w:p>
    <w:p>
      <w:pPr>
        <w:pStyle w:val="ListBullet"/>
      </w:pPr>
      <w:r>
        <w:t xml:space="preserve">   C. 积极引导形成共识</w:t>
      </w:r>
    </w:p>
    <w:p>
      <w:pPr>
        <w:pStyle w:val="ListBullet"/>
      </w:pPr>
      <w:r>
        <w:t xml:space="preserve">   D. 忽略分歧继续其他议题</w:t>
      </w:r>
    </w:p>
    <w:p>
      <w:r>
        <w:t xml:space="preserve">   答案：C</w:t>
      </w:r>
    </w:p>
    <w:p>
      <w:r>
        <w:t xml:space="preserve">   解析：会议管理中应对分歧意见的技巧，即对分歧不要视而不见，也不要回避。承认分歧，把分歧意见公布于众，供与会者进行明智的选择。</w:t>
      </w:r>
    </w:p>
    <w:p>
      <w:r>
        <w:t>94. 【单选题】协调好与下级的关系，必须遵循公正、平等、民主、信任的原则。下列领导者在协调与下级关系上的做法正确的是：</w:t>
      </w:r>
    </w:p>
    <w:p>
      <w:pPr>
        <w:pStyle w:val="ListBullet"/>
      </w:pPr>
      <w:r>
        <w:t xml:space="preserve">   A. 严格监督下级工作，确保不出错</w:t>
      </w:r>
    </w:p>
    <w:p>
      <w:pPr>
        <w:pStyle w:val="ListBullet"/>
      </w:pPr>
      <w:r>
        <w:t xml:space="preserve">   B. 经常承诺但不一定兑现，以显示灵活性</w:t>
      </w:r>
    </w:p>
    <w:p>
      <w:pPr>
        <w:pStyle w:val="ListBullet"/>
      </w:pPr>
      <w:r>
        <w:t xml:space="preserve">   C. 原谅下级的所有过失</w:t>
      </w:r>
    </w:p>
    <w:p>
      <w:pPr>
        <w:pStyle w:val="ListBullet"/>
      </w:pPr>
      <w:r>
        <w:t xml:space="preserve">   D. 保持透明沟通，言行一致，履行承诺</w:t>
      </w:r>
    </w:p>
    <w:p>
      <w:r>
        <w:t xml:space="preserve">   答案：D</w:t>
      </w:r>
    </w:p>
    <w:p>
      <w:r>
        <w:t xml:space="preserve">   解析：根据《领导能力（处级）》P149。作为上级领导，要协调好与下级的关系，必须遵循公正、平等、民主、信任的原则。选项D保持透明沟通，言行一致，履行承诺，能够增强信任和凝聚力；选项A容易导致下级依赖或抵触；选项B不兑现承诺损害公信力；选项C无原则原谅过失会助长敷衍。</w:t>
      </w:r>
    </w:p>
    <w:p>
      <w:r>
        <w:t>95. 【单选题】根据党组织请示报告工作相关制度规定，下列情形中，必须向上级党组织正式请示的是：</w:t>
      </w:r>
    </w:p>
    <w:p>
      <w:pPr>
        <w:pStyle w:val="ListBullet"/>
      </w:pPr>
      <w:r>
        <w:t xml:space="preserve">   A. 属于本组织职权范围内，可按常规处理的日常具体工作。</w:t>
      </w:r>
    </w:p>
    <w:p>
      <w:pPr>
        <w:pStyle w:val="ListBullet"/>
      </w:pPr>
      <w:r>
        <w:t xml:space="preserve">   B. 上级党组织对类似问题已有明确批复，可按既定精神执行的事项。</w:t>
      </w:r>
    </w:p>
    <w:p>
      <w:pPr>
        <w:pStyle w:val="ListBullet"/>
      </w:pPr>
      <w:r>
        <w:t xml:space="preserve">   C. 事后按规定程序向上级报告即可的事项。</w:t>
      </w:r>
    </w:p>
    <w:p>
      <w:pPr>
        <w:pStyle w:val="ListBullet"/>
      </w:pPr>
      <w:r>
        <w:t xml:space="preserve">   D. 在重大决策中，领导班子内部存在较大意见分歧的情况。</w:t>
      </w:r>
    </w:p>
    <w:p>
      <w:r>
        <w:t xml:space="preserve">   答案：D</w:t>
      </w:r>
    </w:p>
    <w:p>
      <w:r>
        <w:t xml:space="preserve">   解析：根据党组织请示报告工作的相关制度规定，必须向上级党组织进行请示的事项主要包括：超越自身职权范围、重大决策、重要人事任免、重大突发事件、重要政策制定、上级明确规定需请示的事项，以及在决策过程中存在重大分歧的情况。</w:t>
      </w:r>
    </w:p>
    <w:p>
      <w:r>
        <w:t>96. 【单选题】某市税务局局长在推进“智慧税务”建设中，下列选项中最能体现“数据领导力”核心内涵的是：</w:t>
      </w:r>
    </w:p>
    <w:p>
      <w:pPr>
        <w:pStyle w:val="ListBullet"/>
      </w:pPr>
      <w:r>
        <w:t xml:space="preserve">   A. 亲自编写数据分析代码，直接处理税收风险识别模型</w:t>
      </w:r>
    </w:p>
    <w:p>
      <w:pPr>
        <w:pStyle w:val="ListBullet"/>
      </w:pPr>
      <w:r>
        <w:t xml:space="preserve">   B. 制定数据战略，推动业务部门与技术部门协同，建立"业务+数据"双轮驱动机制</w:t>
      </w:r>
    </w:p>
    <w:p>
      <w:pPr>
        <w:pStyle w:val="ListBullet"/>
      </w:pPr>
      <w:r>
        <w:t xml:space="preserve">   C. 要求所有决策必须100%依据数据，排除任何经验判断和人工干预</w:t>
      </w:r>
    </w:p>
    <w:p>
      <w:pPr>
        <w:pStyle w:val="ListBullet"/>
      </w:pPr>
      <w:r>
        <w:t xml:space="preserve">   D. 集中采购最先进的硬件设备，建设大规模数据中心作为政绩工程</w:t>
      </w:r>
    </w:p>
    <w:p>
      <w:r>
        <w:t xml:space="preserve">   答案：B</w:t>
      </w:r>
    </w:p>
    <w:p>
      <w:r>
        <w:t xml:space="preserve">   解析：A 侧重技术操作，属于执行层面，不符合领导力的战略定位。B 体现了战略统筹、机制构建与业务协同，符合“数据领导力”通过数据驱动业务变革的核心内涵。C 机械依赖数据，排斥经验与专业判断，不符合科学决策的实际。D 重硬件投入与形象工程，易脱离实际应用，无法真正发挥数据价值。因此，最能体现“数据领导力”的内涵的选项是B。</w:t>
      </w:r>
    </w:p>
    <w:p>
      <w:r>
        <w:t>97. 【单选题】领导者需要具备多种素质，其中居首要和根本地位的素质是：</w:t>
      </w:r>
    </w:p>
    <w:p>
      <w:pPr>
        <w:pStyle w:val="ListBullet"/>
      </w:pPr>
      <w:r>
        <w:t xml:space="preserve">   A. 生理素质</w:t>
      </w:r>
    </w:p>
    <w:p>
      <w:pPr>
        <w:pStyle w:val="ListBullet"/>
      </w:pPr>
      <w:r>
        <w:t xml:space="preserve">   B. 身体素质</w:t>
      </w:r>
    </w:p>
    <w:p>
      <w:pPr>
        <w:pStyle w:val="ListBullet"/>
      </w:pPr>
      <w:r>
        <w:t xml:space="preserve">   C. 政治素质</w:t>
      </w:r>
    </w:p>
    <w:p>
      <w:pPr>
        <w:pStyle w:val="ListBullet"/>
      </w:pPr>
      <w:r>
        <w:t xml:space="preserve">   D. 知识素质</w:t>
      </w:r>
    </w:p>
    <w:p>
      <w:r>
        <w:t xml:space="preserve">   答案：C</w:t>
      </w:r>
    </w:p>
    <w:p>
      <w:r>
        <w:t xml:space="preserve">   解析：政治素质从根本上决定着领导活动的性质和方向，决定着领导者在整个领导素质系统中居首要和根本地位。</w:t>
      </w:r>
    </w:p>
    <w:p>
      <w:r>
        <w:t>98. 【单选题】领导者要协调好各体系之间的关系，不能“头痛医头、脚痛医脚”，而是要强化系统性融通，推进体系内各要素之间相互协同、整体联动，实现价值最大化、质效最优化。这要求领导者应遵循的哲学原理是：</w:t>
      </w:r>
    </w:p>
    <w:p>
      <w:pPr>
        <w:pStyle w:val="ListBullet"/>
      </w:pPr>
      <w:r>
        <w:t xml:space="preserve">   A. 辩证唯物主义</w:t>
      </w:r>
    </w:p>
    <w:p>
      <w:pPr>
        <w:pStyle w:val="ListBullet"/>
      </w:pPr>
      <w:r>
        <w:t xml:space="preserve">   B. 历史唯物主义</w:t>
      </w:r>
    </w:p>
    <w:p>
      <w:pPr>
        <w:pStyle w:val="ListBullet"/>
      </w:pPr>
      <w:r>
        <w:t xml:space="preserve">   C. 形而上学</w:t>
      </w:r>
    </w:p>
    <w:p>
      <w:pPr>
        <w:pStyle w:val="ListBullet"/>
      </w:pPr>
      <w:r>
        <w:t xml:space="preserve">   D. 主观唯心主义</w:t>
      </w:r>
    </w:p>
    <w:p>
      <w:r>
        <w:t xml:space="preserve">   答案：A</w:t>
      </w:r>
    </w:p>
    <w:p>
      <w:r>
        <w:t xml:space="preserve">   解析：强化系统性融通体现的是事物是普遍联系和发展的辩证唯物主义观点，故选项A正确。“头痛医头、脚痛医脚”体现的是形而上学的观点，应该避免，故选项C错误。选项BD没有涉及。</w:t>
      </w:r>
    </w:p>
    <w:p>
      <w:r>
        <w:t>99. 【单选题】领导干部必须牢固树立基本法治理念，除宪法法律至上、法律面前人人平等外，还包括的是：</w:t>
      </w:r>
    </w:p>
    <w:p>
      <w:pPr>
        <w:pStyle w:val="ListBullet"/>
      </w:pPr>
      <w:r>
        <w:t xml:space="preserve">   A. 权由法定、权依法使</w:t>
      </w:r>
    </w:p>
    <w:p>
      <w:pPr>
        <w:pStyle w:val="ListBullet"/>
      </w:pPr>
      <w:r>
        <w:t xml:space="preserve">   B. 厉行法治、捍卫法治</w:t>
      </w:r>
    </w:p>
    <w:p>
      <w:pPr>
        <w:pStyle w:val="ListBullet"/>
      </w:pPr>
      <w:r>
        <w:t xml:space="preserve">   C. 厉行法治、崇尚法治</w:t>
      </w:r>
    </w:p>
    <w:p>
      <w:pPr>
        <w:pStyle w:val="ListBullet"/>
      </w:pPr>
      <w:r>
        <w:t xml:space="preserve">   D. 厉行法治、依法办事</w:t>
      </w:r>
    </w:p>
    <w:p>
      <w:r>
        <w:t xml:space="preserve">   答案：A</w:t>
      </w:r>
    </w:p>
    <w:p>
      <w:r>
        <w:t xml:space="preserve">   解析：全国干部培训教材《推进和拓展中国式现代化》―坚持全面依法治国、推进法治中国建设：全部领导干部必须深入学习贯彻习近平法治思想，牢固树立宪法法律至上、法律面前人人平等、权由法定、权依法使等基本法治理念，带头崇尚法治。</w:t>
      </w:r>
    </w:p>
    <w:p>
      <w:r>
        <w:t>100. 【单选题】根据中国式现代化税务实践对领导干部能力提出的具体要求，下列对领导和管理的理解正确的是：</w:t>
      </w:r>
    </w:p>
    <w:p>
      <w:pPr>
        <w:pStyle w:val="ListBullet"/>
      </w:pPr>
      <w:r>
        <w:t xml:space="preserve">   A. 领导强调愿景和激励，管理强调计划和控制</w:t>
      </w:r>
    </w:p>
    <w:p>
      <w:pPr>
        <w:pStyle w:val="ListBullet"/>
      </w:pPr>
      <w:r>
        <w:t xml:space="preserve">   B. 领导是高层的事情，管理是底层的事情</w:t>
      </w:r>
    </w:p>
    <w:p>
      <w:pPr>
        <w:pStyle w:val="ListBullet"/>
      </w:pPr>
      <w:r>
        <w:t xml:space="preserve">   C. 领导只关注人，管理只关注事</w:t>
      </w:r>
    </w:p>
    <w:p>
      <w:pPr>
        <w:pStyle w:val="ListBullet"/>
      </w:pPr>
      <w:r>
        <w:t xml:space="preserve">   D. 领导就是管理，管理就是领导</w:t>
      </w:r>
    </w:p>
    <w:p>
      <w:r>
        <w:t xml:space="preserve">   答案：A</w:t>
      </w:r>
    </w:p>
    <w:p>
      <w:r>
        <w:t xml:space="preserve">   解析：依据《中国式现代化税务实践与领导能力提升》。领导和管理既相关联系，又存在差异。管理强调详细的议事日程，领导强调阐明形势，构建愿景。管理着重于发展激励系统并监督目标，而领导通过授权等激励艺术最终实现下级的自我激励以满足需要。故选项A正确。选项B领导与管理是角色功能，而非职位高低。优秀的组织要求各层级同时具备两种能力。选项C领导与管理的区别在于侧重点，而非单一关注“人”或“事”。二者均需兼顾人和事。</w:t>
      </w:r>
    </w:p>
    <w:p>
      <w:r>
        <w:t>101. 【多选题】在跨部门协作中，两个部门因资源分配产生分歧，影响工作推进。作为上级领导，解决矛盾的正确思路有：</w:t>
      </w:r>
    </w:p>
    <w:p>
      <w:pPr>
        <w:pStyle w:val="ListBullet"/>
      </w:pPr>
      <w:r>
        <w:t xml:space="preserve">   A. 依据部门重要程度作出裁决</w:t>
      </w:r>
    </w:p>
    <w:p>
      <w:pPr>
        <w:pStyle w:val="ListBullet"/>
      </w:pPr>
      <w:r>
        <w:t xml:space="preserve">   B. 引导双方立足全局整体利益，摒弃本位主义</w:t>
      </w:r>
    </w:p>
    <w:p>
      <w:pPr>
        <w:pStyle w:val="ListBullet"/>
      </w:pPr>
      <w:r>
        <w:t xml:space="preserve">   C. 收回相关资源，暂停分配使用</w:t>
      </w:r>
    </w:p>
    <w:p>
      <w:pPr>
        <w:pStyle w:val="ListBullet"/>
      </w:pPr>
      <w:r>
        <w:t xml:space="preserve">   D. 要求双方提供依据与方案，依规公平协商</w:t>
      </w:r>
    </w:p>
    <w:p>
      <w:pPr>
        <w:pStyle w:val="ListBullet"/>
      </w:pPr>
      <w:r>
        <w:t xml:space="preserve">   E. 在保障基本需求基础上，寻求共赢解决方案</w:t>
      </w:r>
    </w:p>
    <w:p>
      <w:r>
        <w:t xml:space="preserve">   答案：B,D,E</w:t>
      </w:r>
    </w:p>
    <w:p>
      <w:r>
        <w:t xml:space="preserve">   解析：根据冲突管理理论，解决冲突的五种基本策略模型：竞争、回避、迁就、妥协、合作。其中，“合作”策略将双方所关心的利益加以整合，充分满足双方的要求。作为上级领导，解决跨部门资源分配矛盾，应秉持公平公正、全局导向、协商共赢的原则。引导双方立足全局整体利益，体现大局意识与系统思维，故选项B正确。要求双方提供依据与方案，依规公平协商，体现理性决策与公平治理，故选项D正确。在保障基本需求基础上，寻求共赢解决方案，体现了“合作型”冲突解决策略，故选项E正确。依据部门重要程度作出裁决，属于“竞争型”冲突处理方式，治标不治本，故选项A错误。收回资源、暂停分配，是典型的“回避型”冲突处理方式，故选项C错误。</w:t>
      </w:r>
    </w:p>
    <w:p>
      <w:r>
        <w:t>102. 【多选题】在管理工作中，有效的向上沟通是推进工作、争取支持的重要途径。为实现良好的沟通效果，下级在与上级沟通时应当把握的原则包括：</w:t>
      </w:r>
    </w:p>
    <w:p>
      <w:pPr>
        <w:pStyle w:val="ListBullet"/>
      </w:pPr>
      <w:r>
        <w:t xml:space="preserve">   A. 尊重服从上级权威</w:t>
      </w:r>
    </w:p>
    <w:p>
      <w:pPr>
        <w:pStyle w:val="ListBullet"/>
      </w:pPr>
      <w:r>
        <w:t xml:space="preserve">   B. 充分理解上级意见</w:t>
      </w:r>
    </w:p>
    <w:p>
      <w:pPr>
        <w:pStyle w:val="ListBullet"/>
      </w:pPr>
      <w:r>
        <w:t xml:space="preserve">   C. 主动反馈现实情况</w:t>
      </w:r>
    </w:p>
    <w:p>
      <w:pPr>
        <w:pStyle w:val="ListBullet"/>
      </w:pPr>
      <w:r>
        <w:t xml:space="preserve">   D. 积极影响上级决策</w:t>
      </w:r>
    </w:p>
    <w:p>
      <w:pPr>
        <w:pStyle w:val="ListBullet"/>
      </w:pPr>
      <w:r>
        <w:t xml:space="preserve">   E. 被动应付上级要求</w:t>
      </w:r>
    </w:p>
    <w:p>
      <w:r>
        <w:t xml:space="preserve">   答案：A,B,C,D</w:t>
      </w:r>
    </w:p>
    <w:p>
      <w:r>
        <w:t xml:space="preserve">   解析：向上沟通的核心在于尊重权威、明确意图、有效反馈、适度影响，以建立良性互动、争取支持、推动工作。A. 尊重与服从上级权威：正确。这是组织层级与纪律性的基本要求，是有效沟通的前提。B. 充分理解上级意见：正确。准确领会上级意图是落实工作的基础，也是避免偏差的关键。C. 主动反馈现实情况：正确。及时、如实地反映进展、困难与变化，有助于上级掌握实情、科学决策。D. 积极影响上级决策：正确。在充分理解和尊重的基础上，通过专业建议、情况说明等方式，理性、建设性地为决策提供参考，体现专业担当。E. 被动应付上级要求：错误。被动应付是消极的工作态度，违背主动沟通、积极协作的原则，不利于工作推进和个人成长。</w:t>
      </w:r>
    </w:p>
    <w:p>
      <w:r>
        <w:t>103. 【多选题】在全党大兴调查研究，必须坚持的根本原则包括：</w:t>
      </w:r>
    </w:p>
    <w:p>
      <w:pPr>
        <w:pStyle w:val="ListBullet"/>
      </w:pPr>
      <w:r>
        <w:t xml:space="preserve">   A. 必须坚持党的群众路线</w:t>
      </w:r>
    </w:p>
    <w:p>
      <w:pPr>
        <w:pStyle w:val="ListBullet"/>
      </w:pPr>
      <w:r>
        <w:t xml:space="preserve">   B. 必须坚持实事求是</w:t>
      </w:r>
    </w:p>
    <w:p>
      <w:pPr>
        <w:pStyle w:val="ListBullet"/>
      </w:pPr>
      <w:r>
        <w:t xml:space="preserve">   C. 必须坚持问题导向</w:t>
      </w:r>
    </w:p>
    <w:p>
      <w:pPr>
        <w:pStyle w:val="ListBullet"/>
      </w:pPr>
      <w:r>
        <w:t xml:space="preserve">   D. 必须坚持攻坚克难</w:t>
      </w:r>
    </w:p>
    <w:p>
      <w:pPr>
        <w:pStyle w:val="ListBullet"/>
      </w:pPr>
      <w:r>
        <w:t xml:space="preserve">   E. 必须坚持系统观念</w:t>
      </w:r>
    </w:p>
    <w:p>
      <w:r>
        <w:t xml:space="preserve">   答案：A,B,C,E</w:t>
      </w:r>
    </w:p>
    <w:p>
      <w:r>
        <w:t xml:space="preserve">   解析：A.坚持党的群众路线是调查研究的基础方法，要求深入基层、密切联系群众。B.实事求是是调查研究的核心要求，确保摸实情、求实效。C.坚持问题导向是调查研究的重要方法论，强调聚焦真问题、解决实际问题。D.干扰项。“攻坚克难”是工作态度与精神，是开展调查研究时应具备的作风，但不是必须坚持的根本原则，故不选。E坚持系统观念是调查研究的思想方法，要求全面、联系、发展地看问题，把握整体与规律。因此，正确答案是ABCE</w:t>
      </w:r>
    </w:p>
    <w:p>
      <w:r>
        <w:t>104. 【多选题】在同级沟通过程中，部门之间、部门成员之间交流意见、传递信息时常会存在各种沟通障碍，沟通障碍成因较多，主要包括：</w:t>
      </w:r>
    </w:p>
    <w:p>
      <w:pPr>
        <w:pStyle w:val="ListBullet"/>
      </w:pPr>
      <w:r>
        <w:t xml:space="preserve">   A. 组织因素</w:t>
      </w:r>
    </w:p>
    <w:p>
      <w:pPr>
        <w:pStyle w:val="ListBullet"/>
      </w:pPr>
      <w:r>
        <w:t xml:space="preserve">   B. 位差因素</w:t>
      </w:r>
    </w:p>
    <w:p>
      <w:pPr>
        <w:pStyle w:val="ListBullet"/>
      </w:pPr>
      <w:r>
        <w:t xml:space="preserve">   C. 思想因素</w:t>
      </w:r>
    </w:p>
    <w:p>
      <w:pPr>
        <w:pStyle w:val="ListBullet"/>
      </w:pPr>
      <w:r>
        <w:t xml:space="preserve">   D. 空间因素</w:t>
      </w:r>
    </w:p>
    <w:p>
      <w:pPr>
        <w:pStyle w:val="ListBullet"/>
      </w:pPr>
      <w:r>
        <w:t xml:space="preserve">   E. 其他个性因素</w:t>
      </w:r>
    </w:p>
    <w:p>
      <w:r>
        <w:t xml:space="preserve">   答案：A,B,C,D,E</w:t>
      </w:r>
    </w:p>
    <w:p>
      <w:r>
        <w:t xml:space="preserve">   解析：在同级沟通过程中，部门之间、部门成员之间交流意见、传递信息时常会存在各种沟通障碍，沟通障碍成因较多。</w:t>
      </w:r>
    </w:p>
    <w:p>
      <w:r>
        <w:t>105. 【判断题】在面对困难时，只要领导者不逃避责任，就一定能解决困难。</w:t>
      </w:r>
    </w:p>
    <w:p>
      <w:pPr>
        <w:pStyle w:val="ListBullet"/>
      </w:pPr>
      <w:r>
        <w:t xml:space="preserve">   A. 正确</w:t>
      </w:r>
    </w:p>
    <w:p>
      <w:pPr>
        <w:pStyle w:val="ListBullet"/>
      </w:pPr>
      <w:r>
        <w:t xml:space="preserve">   B. 错误</w:t>
      </w:r>
    </w:p>
    <w:p>
      <w:r>
        <w:t xml:space="preserve">   答案：B</w:t>
      </w:r>
    </w:p>
    <w:p>
      <w:r>
        <w:t xml:space="preserve">   解析：领导者在面对困难时，不仅要勇于承担责任，还要善于调动团队的积极性，与团队共同面对困难。如果只考虑自己不逃避责任，而忽视团队的感受，可能会导致团队士气低落，影响团队的整体表现。</w:t>
      </w:r>
    </w:p>
    <w:p>
      <w:r>
        <w:t>106. 【判断题】依据管理过程理论，领导的职能范围比管理的职能范围大。</w:t>
      </w:r>
    </w:p>
    <w:p>
      <w:pPr>
        <w:pStyle w:val="ListBullet"/>
      </w:pPr>
      <w:r>
        <w:t xml:space="preserve">   A. 正确</w:t>
      </w:r>
    </w:p>
    <w:p>
      <w:pPr>
        <w:pStyle w:val="ListBullet"/>
      </w:pPr>
      <w:r>
        <w:t xml:space="preserve">   B. 错误</w:t>
      </w:r>
    </w:p>
    <w:p>
      <w:r>
        <w:t xml:space="preserve">   答案：B</w:t>
      </w:r>
    </w:p>
    <w:p>
      <w:r>
        <w:t xml:space="preserve">   解析：高等教育出版社重点教材《管理学》（陈传明主编，2019）P195：以管理过程理论来说，领导是管理的一个部分，管理除了领导职能，还包括了决策、组织和控制。</w:t>
      </w:r>
    </w:p>
    <w:p>
      <w:r>
        <w:t>107. 【判断题】对经常抱怨的下属，最好的办法是不予理睬，避免助长负面情绪。</w:t>
      </w:r>
    </w:p>
    <w:p>
      <w:pPr>
        <w:pStyle w:val="ListBullet"/>
      </w:pPr>
      <w:r>
        <w:t xml:space="preserve">   A. 正确</w:t>
      </w:r>
    </w:p>
    <w:p>
      <w:pPr>
        <w:pStyle w:val="ListBullet"/>
      </w:pPr>
      <w:r>
        <w:t xml:space="preserve">   B. 错误</w:t>
      </w:r>
    </w:p>
    <w:p>
      <w:r>
        <w:t xml:space="preserve">   答案：B</w:t>
      </w:r>
    </w:p>
    <w:p>
      <w:r>
        <w:t xml:space="preserve">   解析：抱怨是下属表达诉求的信号，不理睬会加剧对立情绪、恶化团队氛围。正确做法是主动沟通，了解根源，引导下属将抱怨转化为建设性建议，既化解情绪又促进改进。</w:t>
      </w:r>
    </w:p>
    <w:p>
      <w:r>
        <w:t>108. 【判断题】领导对年轻干部 “多压担子、少给指导”，只有压力才能促其成长。</w:t>
      </w:r>
    </w:p>
    <w:p>
      <w:pPr>
        <w:pStyle w:val="ListBullet"/>
      </w:pPr>
      <w:r>
        <w:t xml:space="preserve">   A. 正确</w:t>
      </w:r>
    </w:p>
    <w:p>
      <w:pPr>
        <w:pStyle w:val="ListBullet"/>
      </w:pPr>
      <w:r>
        <w:t xml:space="preserve">   B. 错误</w:t>
      </w:r>
    </w:p>
    <w:p>
      <w:r>
        <w:t xml:space="preserve">   答案：B</w:t>
      </w:r>
    </w:p>
    <w:p>
      <w:r>
        <w:t xml:space="preserve">   解析：根据情境领导力理论，领导者应根据下属的成熟度（能力+意愿） 采取匹配的领导方式。年轻干部普遍处于能力不足、经验欠缺、意愿较强的低成熟度阶段，最适合的是高指导+高支持的领导方式。“多压担子、少给指导”，只强调任务压力、忽视指导帮带。</w:t>
      </w:r>
    </w:p>
    <w:p>
      <w:r>
        <w:t>109. 【判断题】某省税务局分管办公室、政策法规处、督察内审处工作的副局长，是该局机关保密工作第一责任人。</w:t>
      </w:r>
    </w:p>
    <w:p>
      <w:pPr>
        <w:pStyle w:val="ListBullet"/>
      </w:pPr>
      <w:r>
        <w:t xml:space="preserve">   A. 正确</w:t>
      </w:r>
    </w:p>
    <w:p>
      <w:pPr>
        <w:pStyle w:val="ListBullet"/>
      </w:pPr>
      <w:r>
        <w:t xml:space="preserve">   B. 错误</w:t>
      </w:r>
    </w:p>
    <w:p>
      <w:r>
        <w:t xml:space="preserve">   答案：B</w:t>
      </w:r>
    </w:p>
    <w:p>
      <w:r>
        <w:t xml:space="preserve">   解析：《关于日常工作中需要遵守的保密管理规定》规定党政主要领导干部是保密工作的第一责任人，对本机关、本办公厅保密处保密工作负总责；分管保密工作的领导干部对保密工作负具体领导责任；分管业务工作的领导干部在职责范围内对保密工作负有直接领导责任。答案为错误。</w:t>
      </w:r>
    </w:p>
    <w:p>
      <w:r>
        <w:t>110. 【判断题】在民主生活会上，列席人员可以对领导班子及其成员提出批评或者建议。</w:t>
      </w:r>
    </w:p>
    <w:p>
      <w:pPr>
        <w:pStyle w:val="ListBullet"/>
      </w:pPr>
      <w:r>
        <w:t xml:space="preserve">   A. 正确</w:t>
      </w:r>
    </w:p>
    <w:p>
      <w:pPr>
        <w:pStyle w:val="ListBullet"/>
      </w:pPr>
      <w:r>
        <w:t xml:space="preserve">   B. 错误</w:t>
      </w:r>
    </w:p>
    <w:p>
      <w:r>
        <w:t xml:space="preserve">   答案：A</w:t>
      </w:r>
    </w:p>
    <w:p>
      <w:r>
        <w:t xml:space="preserve">   解析：根据《县以上党和国家机关党员领导干部民主生活会若干规定》规定，民主生活会列席人员，根据有关规定和会议内容确定。列席人员可以发言，对领导班子及其成员提出批评或者建议。因此，本判断题答案为正确。</w:t>
      </w:r>
    </w:p>
    <w:p>
      <w:r>
        <w:t>111. 【判断题】“领导”与“领导者”是两个不同的概念。领导者是实施领导行为的人，而领导则是领导者实施领导行为的过程。</w:t>
      </w:r>
    </w:p>
    <w:p>
      <w:pPr>
        <w:pStyle w:val="ListBullet"/>
      </w:pPr>
      <w:r>
        <w:t xml:space="preserve">   A. 正确</w:t>
      </w:r>
    </w:p>
    <w:p>
      <w:pPr>
        <w:pStyle w:val="ListBullet"/>
      </w:pPr>
      <w:r>
        <w:t xml:space="preserve">   B. 错误</w:t>
      </w:r>
    </w:p>
    <w:p>
      <w:r>
        <w:t xml:space="preserve">   答案：A</w:t>
      </w:r>
    </w:p>
    <w:p>
      <w:r>
        <w:t xml:space="preserve">   解析：无</w:t>
      </w:r>
    </w:p>
    <w:p>
      <w:r>
        <w:t>112. 【判断题】推进税务文化建设，外在制度约束会阻碍干部形成真正的行为自觉，只有依靠思想引导和教育才能实现行为内化。</w:t>
      </w:r>
    </w:p>
    <w:p>
      <w:pPr>
        <w:pStyle w:val="ListBullet"/>
      </w:pPr>
      <w:r>
        <w:t xml:space="preserve">   A. 正确</w:t>
      </w:r>
    </w:p>
    <w:p>
      <w:pPr>
        <w:pStyle w:val="ListBullet"/>
      </w:pPr>
      <w:r>
        <w:t xml:space="preserve">   B. 错误</w:t>
      </w:r>
    </w:p>
    <w:p>
      <w:r>
        <w:t xml:space="preserve">   答案：B</w:t>
      </w:r>
    </w:p>
    <w:p>
      <w:r>
        <w:t xml:space="preserve">   解析：根据《领导能力（司级）》P152。文化建设是从他律走向自律的过程，人的行为的改变是建立在理性判断基础上的，行为意图是发生行为改变的预测因素，行为意图又受主体规范的影响，即主体意识到外在因素对他行为的认可和支持度。制度设计是文化建设中对合理行为和非合理行为的甄别和区分， 制度的强制性和规范性又通过个体出于逃避惩罚的理性需要被内化于自我需要而直接接受和复制，从而演变成习惯。</w:t>
      </w:r>
    </w:p>
    <w:p>
      <w:r>
        <w:t>113. 【判断题】领导干部应对危机的原则性主要体现在善用法治思维和法治方式。</w:t>
      </w:r>
    </w:p>
    <w:p>
      <w:pPr>
        <w:pStyle w:val="ListBullet"/>
      </w:pPr>
      <w:r>
        <w:t xml:space="preserve">   A. 正确</w:t>
      </w:r>
    </w:p>
    <w:p>
      <w:pPr>
        <w:pStyle w:val="ListBullet"/>
      </w:pPr>
      <w:r>
        <w:t xml:space="preserve">   B. 错误</w:t>
      </w:r>
    </w:p>
    <w:p>
      <w:r>
        <w:t xml:space="preserve">   答案：A</w:t>
      </w:r>
    </w:p>
    <w:p>
      <w:r>
        <w:t xml:space="preserve">   解析：根据《领导力与领导艺术》P146。领导干部应对危机的原则性主要体现在善用法治思维和法治方式。</w:t>
      </w:r>
    </w:p>
    <w:p>
      <w:r>
        <w:t>114. 【判断题】创新能力是新时代税务领导干部的第一能力。</w:t>
      </w:r>
    </w:p>
    <w:p>
      <w:pPr>
        <w:pStyle w:val="ListBullet"/>
      </w:pPr>
      <w:r>
        <w:t xml:space="preserve">   A. 正确</w:t>
      </w:r>
    </w:p>
    <w:p>
      <w:pPr>
        <w:pStyle w:val="ListBullet"/>
      </w:pPr>
      <w:r>
        <w:t xml:space="preserve">   B. 错误</w:t>
      </w:r>
    </w:p>
    <w:p>
      <w:r>
        <w:t xml:space="preserve">   答案：B</w:t>
      </w:r>
    </w:p>
    <w:p>
      <w:r>
        <w:t xml:space="preserve">   解析：2025年4月10日—11日，胡静林局长在山东济南十六里河税务所、青岛通济税务所调研时的讲话。一是要着力提升政治能力。政治能力是党员干部的第一能力。</w:t>
      </w:r>
    </w:p>
    <w:p>
      <w:r>
        <w:t>115. 【判断题】问题是创新的起点，也是创新的动力源。</w:t>
      </w:r>
    </w:p>
    <w:p>
      <w:pPr>
        <w:pStyle w:val="ListBullet"/>
      </w:pPr>
      <w:r>
        <w:t xml:space="preserve">   A. 正确</w:t>
      </w:r>
    </w:p>
    <w:p>
      <w:pPr>
        <w:pStyle w:val="ListBullet"/>
      </w:pPr>
      <w:r>
        <w:t xml:space="preserve">   B. 错误</w:t>
      </w:r>
    </w:p>
    <w:p>
      <w:r>
        <w:t xml:space="preserve">   答案：A</w:t>
      </w:r>
    </w:p>
    <w:p>
      <w:r>
        <w:t xml:space="preserve">   解析：习近平在哲学社会科学工作座谈会上的讲话（2016年5月17日）中指出：“坚持问题导向是马克思主义的鲜明特点。问题是创新的起点，也是创新的动力源。”</w:t>
      </w:r>
    </w:p>
    <w:p>
      <w:r>
        <w:t>116. 【判断题】对领导决策而言，降低公共服务成本比提升公共服务价值更重要。</w:t>
      </w:r>
    </w:p>
    <w:p>
      <w:pPr>
        <w:pStyle w:val="ListBullet"/>
      </w:pPr>
      <w:r>
        <w:t xml:space="preserve">   A. 正确</w:t>
      </w:r>
    </w:p>
    <w:p>
      <w:pPr>
        <w:pStyle w:val="ListBullet"/>
      </w:pPr>
      <w:r>
        <w:t xml:space="preserve">   B. 错误</w:t>
      </w:r>
    </w:p>
    <w:p>
      <w:r>
        <w:t xml:space="preserve">   答案：B</w:t>
      </w:r>
    </w:p>
    <w:p>
      <w:r>
        <w:t xml:space="preserve">   解析：根据《领导力与领导艺术》P26。领导决策应该坚持超越成本，价值优先原则。对领导决策来说，降低成本固然重要，但没有提升价值重要，同样，增加公共服务的价值比降低公共服务的成本更重要。</w:t>
      </w:r>
    </w:p>
    <w:p>
      <w:r>
        <w:t>117. 【判断题】组织的上层与下层之间的关系是既互相依存又相互对立。</w:t>
      </w:r>
    </w:p>
    <w:p>
      <w:pPr>
        <w:pStyle w:val="ListBullet"/>
      </w:pPr>
      <w:r>
        <w:t xml:space="preserve">   A. 正确</w:t>
      </w:r>
    </w:p>
    <w:p>
      <w:pPr>
        <w:pStyle w:val="ListBullet"/>
      </w:pPr>
      <w:r>
        <w:t xml:space="preserve">   B. 错误</w:t>
      </w:r>
    </w:p>
    <w:p>
      <w:r>
        <w:t xml:space="preserve">   答案：A</w:t>
      </w:r>
    </w:p>
    <w:p>
      <w:r>
        <w:t xml:space="preserve">   解析：没有上层，下层就失去指导和方向，没有下层，上层的目标就难以实现，且会在许多问题上各自为政，而正是这样的矛盾运动才推动组织管理的发展。</w:t>
      </w:r>
    </w:p>
    <w:p>
      <w:r>
        <w:t>118. 【判断题】“路径依赖效应”发生的经济原因是“沉没成本”。</w:t>
      </w:r>
    </w:p>
    <w:p>
      <w:pPr>
        <w:pStyle w:val="ListBullet"/>
      </w:pPr>
      <w:r>
        <w:t xml:space="preserve">   A. 正确</w:t>
      </w:r>
    </w:p>
    <w:p>
      <w:pPr>
        <w:pStyle w:val="ListBullet"/>
      </w:pPr>
      <w:r>
        <w:t xml:space="preserve">   B. 错误</w:t>
      </w:r>
    </w:p>
    <w:p>
      <w:r>
        <w:t xml:space="preserve">   答案：A</w:t>
      </w:r>
    </w:p>
    <w:p>
      <w:r>
        <w:t xml:space="preserve">   解析：无论是组织或是个人，路径选择之后无论实施多长时间，都会付出成本，而且实施的时间越长，成本就越大，再选择其他路径，以前的成本就可能会变得一文不值。</w:t>
      </w:r>
    </w:p>
    <w:p>
      <w:r>
        <w:t>119. 【判断题】领导会议决策是民主的“出主意”和集中的“定主意”的结合，这体现了民主集中制的领导决策艺术。</w:t>
      </w:r>
    </w:p>
    <w:p>
      <w:pPr>
        <w:pStyle w:val="ListBullet"/>
      </w:pPr>
      <w:r>
        <w:t xml:space="preserve">   A. 正确</w:t>
      </w:r>
    </w:p>
    <w:p>
      <w:pPr>
        <w:pStyle w:val="ListBullet"/>
      </w:pPr>
      <w:r>
        <w:t xml:space="preserve">   B. 错误</w:t>
      </w:r>
    </w:p>
    <w:p>
      <w:r>
        <w:t xml:space="preserve">   答案：A</w:t>
      </w:r>
    </w:p>
    <w:p>
      <w:r>
        <w:t xml:space="preserve">   解析：领导会议决策是民主的“出主意”和集中的“定主意”的结合，这体现了民主集中制的领导决策艺术。</w:t>
      </w:r>
    </w:p>
    <w:p>
      <w:r>
        <w:t>120. 【判断题】作为部门领导，在任何场合都要维护部门利益，即使与其他部门产生矛盾，也要据理力争、寸步不让。</w:t>
      </w:r>
    </w:p>
    <w:p>
      <w:pPr>
        <w:pStyle w:val="ListBullet"/>
      </w:pPr>
      <w:r>
        <w:t xml:space="preserve">   A. 正确</w:t>
      </w:r>
    </w:p>
    <w:p>
      <w:pPr>
        <w:pStyle w:val="ListBullet"/>
      </w:pPr>
      <w:r>
        <w:t xml:space="preserve">   B. 错误</w:t>
      </w:r>
    </w:p>
    <w:p>
      <w:r>
        <w:t xml:space="preserve">   答案：B</w:t>
      </w:r>
    </w:p>
    <w:p>
      <w:r>
        <w:t xml:space="preserve">   解析：领导干部不仅要维护本部门利益，更要树立大局观，协调共赢。</w:t>
      </w:r>
    </w:p>
    <w:p>
      <w:r>
        <w:t>121. 【判断题】根据人才能力的大小，给予适当的职位，这体现了人才使用中的扬长避短，各尽所能原则。</w:t>
      </w:r>
    </w:p>
    <w:p>
      <w:pPr>
        <w:pStyle w:val="ListBullet"/>
      </w:pPr>
      <w:r>
        <w:t xml:space="preserve">   A. 正确</w:t>
      </w:r>
    </w:p>
    <w:p>
      <w:pPr>
        <w:pStyle w:val="ListBullet"/>
      </w:pPr>
      <w:r>
        <w:t xml:space="preserve">   B. 错误</w:t>
      </w:r>
    </w:p>
    <w:p>
      <w:r>
        <w:t xml:space="preserve">   答案：B</w:t>
      </w:r>
    </w:p>
    <w:p>
      <w:r>
        <w:t xml:space="preserve">   解析：体现的是量才用人，职能相称原则 。</w:t>
      </w:r>
    </w:p>
    <w:p>
      <w:r>
        <w:t>122. 【判断题】提高用数能力是破解当前基层税务部门“人少事多责任大”局面的唯一方法。</w:t>
      </w:r>
    </w:p>
    <w:p>
      <w:pPr>
        <w:pStyle w:val="ListBullet"/>
      </w:pPr>
      <w:r>
        <w:t xml:space="preserve">   A. 正确</w:t>
      </w:r>
    </w:p>
    <w:p>
      <w:pPr>
        <w:pStyle w:val="ListBullet"/>
      </w:pPr>
      <w:r>
        <w:t xml:space="preserve">   B. 错误</w:t>
      </w:r>
    </w:p>
    <w:p>
      <w:r>
        <w:t xml:space="preserve">   答案：B</w:t>
      </w:r>
    </w:p>
    <w:p>
      <w:r>
        <w:t xml:space="preserve">   解析：当前基层税务工作面临着“人少、事多、责任大”的困境。以数治税通过利用大数据、信息化手段，可以实现税收征管的自动化、智能化和精准化，从而有效缓解基层工作压力。基层分局局长在推动以数治税工作中发挥着关键作用。这体现了局长在面对复杂问题时，能够通过引入新技术、新方法来解决问题的能力，是其领导力的重要体现。</w:t>
      </w:r>
    </w:p>
    <w:p>
      <w:r>
        <w:t>123. 【判断题】管理的本质是对人的行为进行协调。</w:t>
      </w:r>
    </w:p>
    <w:p>
      <w:pPr>
        <w:pStyle w:val="ListBullet"/>
      </w:pPr>
      <w:r>
        <w:t xml:space="preserve">   A. 正确</w:t>
      </w:r>
    </w:p>
    <w:p>
      <w:pPr>
        <w:pStyle w:val="ListBullet"/>
      </w:pPr>
      <w:r>
        <w:t xml:space="preserve">   B. 错误</w:t>
      </w:r>
    </w:p>
    <w:p>
      <w:r>
        <w:t xml:space="preserve">   答案：A</w:t>
      </w:r>
    </w:p>
    <w:p>
      <w:r>
        <w:t xml:space="preserve">   解析：管理是对人或对人的行为的管理，管理的本质是对人的行为进行协调。</w:t>
      </w:r>
    </w:p>
    <w:p>
      <w:r>
        <w:t>124. 【判断题】管理创新都会受到组织成员的支持。</w:t>
      </w:r>
    </w:p>
    <w:p>
      <w:pPr>
        <w:pStyle w:val="ListBullet"/>
      </w:pPr>
      <w:r>
        <w:t xml:space="preserve">   A. 正确</w:t>
      </w:r>
    </w:p>
    <w:p>
      <w:pPr>
        <w:pStyle w:val="ListBullet"/>
      </w:pPr>
      <w:r>
        <w:t xml:space="preserve">   B. 错误</w:t>
      </w:r>
    </w:p>
    <w:p>
      <w:r>
        <w:t xml:space="preserve">   答案：B</w:t>
      </w:r>
    </w:p>
    <w:p>
      <w:r>
        <w:t xml:space="preserve">   解析：管理创新风险巨大、回报不确定，很多人无法理解创新的潜在收益，或者担心创新失败会对组织产生负面影响，因而会竭力抵制创新。</w:t>
      </w:r>
    </w:p>
    <w:p>
      <w:r>
        <w:t>125. 【判断题】“士为知己者死”，这一古训反映了有效的领导始于跟下属的关系亲密。</w:t>
      </w:r>
    </w:p>
    <w:p>
      <w:pPr>
        <w:pStyle w:val="ListBullet"/>
      </w:pPr>
      <w:r>
        <w:t xml:space="preserve">   A. 正确</w:t>
      </w:r>
    </w:p>
    <w:p>
      <w:pPr>
        <w:pStyle w:val="ListBullet"/>
      </w:pPr>
      <w:r>
        <w:t xml:space="preserve">   B. 错误</w:t>
      </w:r>
    </w:p>
    <w:p>
      <w:r>
        <w:t xml:space="preserve">   答案：B</w:t>
      </w:r>
    </w:p>
    <w:p>
      <w:r>
        <w:t xml:space="preserve">   解析：‌有效的领导力并非单纯依赖与下属的亲密关系，而是需要在信任、尊重与适度距离之间找到平衡‌。</w:t>
      </w:r>
    </w:p>
    <w:p>
      <w:r>
        <w:t>126. 【判断题】管理的核心是决策，制定决策并承担相应的责任是管理人员工作的基本内容。</w:t>
      </w:r>
    </w:p>
    <w:p>
      <w:pPr>
        <w:pStyle w:val="ListBullet"/>
      </w:pPr>
      <w:r>
        <w:t xml:space="preserve">   A. 正确</w:t>
      </w:r>
    </w:p>
    <w:p>
      <w:pPr>
        <w:pStyle w:val="ListBullet"/>
      </w:pPr>
      <w:r>
        <w:t xml:space="preserve">   B. 错误</w:t>
      </w:r>
    </w:p>
    <w:p>
      <w:r>
        <w:t xml:space="preserve">   答案：A</w:t>
      </w:r>
    </w:p>
    <w:p>
      <w:r>
        <w:t xml:space="preserve">   解析：高等教育出版社重点教材《管理学》（陈传明主编，2019）P71：管理的核心是决策，制定决策并承担相应的责任是管理人员工作的基本内容。</w:t>
      </w:r>
    </w:p>
    <w:p>
      <w:r>
        <w:t>127. 【判断题】某县税务局刘副局长认为其分管的 “便民办税春风行动”是每年的 “常规动作”，便让纳服科长牵头落实，自己仅听取相关工作汇报。</w:t>
      </w:r>
    </w:p>
    <w:p>
      <w:pPr>
        <w:pStyle w:val="ListBullet"/>
      </w:pPr>
      <w:r>
        <w:t xml:space="preserve">   A. 正确</w:t>
      </w:r>
    </w:p>
    <w:p>
      <w:pPr>
        <w:pStyle w:val="ListBullet"/>
      </w:pPr>
      <w:r>
        <w:t xml:space="preserve">   B. 错误</w:t>
      </w:r>
    </w:p>
    <w:p>
      <w:r>
        <w:t xml:space="preserve">   答案：B</w:t>
      </w:r>
    </w:p>
    <w:p>
      <w:r>
        <w:t xml:space="preserve">   解析：本题中，刘副局长对走访问需工作重视不够，作为分管领导存在官僚主义。刘副局长应该主动上门服务，面对面倾听纳税人的诉求，快速响应，将“便民办税春风行动”各项工作做实做细，有效解决市场主体的急难愁盼问题。</w:t>
      </w:r>
    </w:p>
    <w:p>
      <w:r>
        <w:t>128. 【判断题】领导者的合理决策是建立在完全理性的基础之上。</w:t>
      </w:r>
    </w:p>
    <w:p>
      <w:pPr>
        <w:pStyle w:val="ListBullet"/>
      </w:pPr>
      <w:r>
        <w:t xml:space="preserve">   A. 正确</w:t>
      </w:r>
    </w:p>
    <w:p>
      <w:pPr>
        <w:pStyle w:val="ListBullet"/>
      </w:pPr>
      <w:r>
        <w:t xml:space="preserve">   B. 错误</w:t>
      </w:r>
    </w:p>
    <w:p>
      <w:r>
        <w:t xml:space="preserve">   答案：B</w:t>
      </w:r>
    </w:p>
    <w:p>
      <w:r>
        <w:t xml:space="preserve">   解析：决策的合理性必须考虑人的基本生理限制以及由此而引起的认知限制、动机限制及其相互影响的限制。因此，决策者在决策之前没有全部备选方案和全部信息来决定方案的选定和搜索，而只能建立在有限理性的基础上进行决策。</w:t>
      </w:r>
    </w:p>
    <w:p>
      <w:r>
        <w:t>129. 【判断题】羊群效应告诉我们：对他人的信息不可全信也不可不信，凡事要有自己的判断。</w:t>
      </w:r>
    </w:p>
    <w:p>
      <w:pPr>
        <w:pStyle w:val="ListBullet"/>
      </w:pPr>
      <w:r>
        <w:t xml:space="preserve">   A. 正确</w:t>
      </w:r>
    </w:p>
    <w:p>
      <w:pPr>
        <w:pStyle w:val="ListBullet"/>
      </w:pPr>
      <w:r>
        <w:t xml:space="preserve">   B. 错误</w:t>
      </w:r>
    </w:p>
    <w:p>
      <w:r>
        <w:t xml:space="preserve">   答案：A</w:t>
      </w:r>
    </w:p>
    <w:p>
      <w:r>
        <w:t xml:space="preserve">   解析：羊群效应（Herd Effect）指个体在群体行为的影像下，放弃自身独立判断，盲目跟随多数人决策或行动的现象。</w:t>
      </w:r>
    </w:p>
    <w:p>
      <w:r>
        <w:t>130. 【判断题】某领导优先解决员工工作环境、薪酬福利、安全保障等合理诉求，在此基础上，再通过成长机会、荣誉表彰等方式激发工作热情，这种做法属于有效激励。</w:t>
      </w:r>
    </w:p>
    <w:p>
      <w:pPr>
        <w:pStyle w:val="ListBullet"/>
      </w:pPr>
      <w:r>
        <w:t xml:space="preserve">   A. 正确</w:t>
      </w:r>
    </w:p>
    <w:p>
      <w:pPr>
        <w:pStyle w:val="ListBullet"/>
      </w:pPr>
      <w:r>
        <w:t xml:space="preserve">   B. 错误</w:t>
      </w:r>
    </w:p>
    <w:p>
      <w:r>
        <w:t xml:space="preserve">   答案：A</w:t>
      </w:r>
    </w:p>
    <w:p>
      <w:r>
        <w:t xml:space="preserve">   解析：根据《领导力与领导艺术》P61。各级领导干部应该把握领导激励机制的先保健后激励原则。在保健的基础上进行激励，在激励的基础上再进行新的保健。</w:t>
      </w:r>
    </w:p>
    <w:p>
      <w:r>
        <w:t>131. 【判断题】不良文风的总根源是教条主义。</w:t>
      </w:r>
    </w:p>
    <w:p>
      <w:pPr>
        <w:pStyle w:val="ListBullet"/>
      </w:pPr>
      <w:r>
        <w:t xml:space="preserve">   A. 正确</w:t>
      </w:r>
    </w:p>
    <w:p>
      <w:pPr>
        <w:pStyle w:val="ListBullet"/>
      </w:pPr>
      <w:r>
        <w:t xml:space="preserve">   B. 错误</w:t>
      </w:r>
    </w:p>
    <w:p>
      <w:r>
        <w:t xml:space="preserve">   答案：B</w:t>
      </w:r>
    </w:p>
    <w:p>
      <w:r>
        <w:t xml:space="preserve">   解析：2015年5月15日，习近平《努力克服不良文风 积极倡导优良文风》（载于《学习日报》）不良文风的总根源在于形式主义和官僚主义。</w:t>
      </w:r>
    </w:p>
    <w:p>
      <w:r>
        <w:t>132. 【判断题】文化管理是一种“以人为本”的管理模式，以人的全面发展为目标，通过不同价值观的培育，在实现社会价值最大化的同时，实现个人价值的最大化。</w:t>
      </w:r>
    </w:p>
    <w:p>
      <w:pPr>
        <w:pStyle w:val="ListBullet"/>
      </w:pPr>
      <w:r>
        <w:t xml:space="preserve">   A. 正确</w:t>
      </w:r>
    </w:p>
    <w:p>
      <w:pPr>
        <w:pStyle w:val="ListBullet"/>
      </w:pPr>
      <w:r>
        <w:t xml:space="preserve">   B. 错误</w:t>
      </w:r>
    </w:p>
    <w:p>
      <w:r>
        <w:t xml:space="preserve">   答案：B</w:t>
      </w:r>
    </w:p>
    <w:p>
      <w:r>
        <w:t xml:space="preserve">   解析：文化管理是一种“以人为本”的管理模式，以人的全面发展为目标，通过共同价值观的培育，在系统内部营造一种健康、和谐的文化氛围。</w:t>
      </w:r>
    </w:p>
    <w:p>
      <w:r>
        <w:t>133. 【判断题】破除“洗碗效应”，必须坚持“三个区分开来”，精准容错纠错。</w:t>
      </w:r>
    </w:p>
    <w:p>
      <w:pPr>
        <w:pStyle w:val="ListBullet"/>
      </w:pPr>
      <w:r>
        <w:t xml:space="preserve">   A. 正确</w:t>
      </w:r>
    </w:p>
    <w:p>
      <w:pPr>
        <w:pStyle w:val="ListBullet"/>
      </w:pPr>
      <w:r>
        <w:t xml:space="preserve">   B. 错误</w:t>
      </w:r>
    </w:p>
    <w:p>
      <w:r>
        <w:t xml:space="preserve">   答案：A</w:t>
      </w:r>
    </w:p>
    <w:p>
      <w:r>
        <w:t xml:space="preserve">   解析：“洗碗越多，摔碗越多”，这种被称为“洗碗效应”的现象，反映了干事创业中的一种情况——干得多，出错的概率也大。习近平总书记强调：“要在强化责任约束的同时鼓励创新、宽容失误。探索就有可能失误，做事就有可能出错，洗碗越多摔碗的几率就会越大。”破除“洗碗效应”，必须坚持“三个区分开来”，精准容错纠错，打消党员干部的后顾之忧，更好激励担当作为。</w:t>
      </w:r>
    </w:p>
    <w:p>
      <w:r>
        <w:t>134. 【判断题】下属满意度越高，则工作绩效必然越好。</w:t>
      </w:r>
    </w:p>
    <w:p>
      <w:pPr>
        <w:pStyle w:val="ListBullet"/>
      </w:pPr>
      <w:r>
        <w:t xml:space="preserve">   A. 正确</w:t>
      </w:r>
    </w:p>
    <w:p>
      <w:pPr>
        <w:pStyle w:val="ListBullet"/>
      </w:pPr>
      <w:r>
        <w:t xml:space="preserve">   B. 错误</w:t>
      </w:r>
    </w:p>
    <w:p>
      <w:r>
        <w:t xml:space="preserve">   答案：B</w:t>
      </w:r>
    </w:p>
    <w:p>
      <w:r>
        <w:t xml:space="preserve">   解析：根据《组织行为学（第二版）》。工作满意度与工作绩效之间并不存在简单而直接的联系，还有可能通过个体差异或工作环境特征间接地相互影响。</w:t>
      </w:r>
    </w:p>
    <w:p>
      <w:r>
        <w:t>135. 【判断题】领导权变是被动的，领导变革则是主动的；领导权变是浅层的、局部的，领导变革则是深层的、全面的。</w:t>
      </w:r>
    </w:p>
    <w:p>
      <w:pPr>
        <w:pStyle w:val="ListBullet"/>
      </w:pPr>
      <w:r>
        <w:t xml:space="preserve">   A. 正确</w:t>
      </w:r>
    </w:p>
    <w:p>
      <w:pPr>
        <w:pStyle w:val="ListBullet"/>
      </w:pPr>
      <w:r>
        <w:t xml:space="preserve">   B. 错误</w:t>
      </w:r>
    </w:p>
    <w:p>
      <w:r>
        <w:t xml:space="preserve">   答案：A</w:t>
      </w:r>
    </w:p>
    <w:p>
      <w:r>
        <w:t xml:space="preserve">   解析：根据《领导力与领导艺术》P150。从权变型领导到变革型领导，领导权变是被动的，领导变革则是主动的；领导权变是浅层的、局部的，领导变革则是深层的、全面的。</w:t>
      </w:r>
    </w:p>
    <w:p>
      <w:r>
        <w:t>136. 【判断题】用利益目标统一认识是领导协调的首要前提。</w:t>
      </w:r>
    </w:p>
    <w:p>
      <w:pPr>
        <w:pStyle w:val="ListBullet"/>
      </w:pPr>
      <w:r>
        <w:t xml:space="preserve">   A. 正确</w:t>
      </w:r>
    </w:p>
    <w:p>
      <w:pPr>
        <w:pStyle w:val="ListBullet"/>
      </w:pPr>
      <w:r>
        <w:t xml:space="preserve">   B. 错误</w:t>
      </w:r>
    </w:p>
    <w:p>
      <w:r>
        <w:t xml:space="preserve">   答案：B</w:t>
      </w:r>
    </w:p>
    <w:p>
      <w:r>
        <w:t xml:space="preserve">   解析：领导协调要统一目标与认识。领导干部要善于运用共同的价值目标统一干部群众的思想认识，赢得他们对决策目标的理解、认同和支持。</w:t>
      </w:r>
    </w:p>
    <w:p>
      <w:r>
        <w:t>137. 【判断题】高效执行力的前提是正确的领导决策。</w:t>
      </w:r>
    </w:p>
    <w:p>
      <w:pPr>
        <w:pStyle w:val="ListBullet"/>
      </w:pPr>
      <w:r>
        <w:t xml:space="preserve">   A. 正确</w:t>
      </w:r>
    </w:p>
    <w:p>
      <w:pPr>
        <w:pStyle w:val="ListBullet"/>
      </w:pPr>
      <w:r>
        <w:t xml:space="preserve">   B. 错误</w:t>
      </w:r>
    </w:p>
    <w:p>
      <w:r>
        <w:t xml:space="preserve">   答案：A</w:t>
      </w:r>
    </w:p>
    <w:p>
      <w:r>
        <w:t xml:space="preserve">   解析：根据《领导力与领导艺术》P67。高效执行力的前提是正确的领导决策。相反，如果领导决策是错误的，执行的方向是错误的，那么执行力越强，距离领导决策的目标就越远，带来的损失就越大。</w:t>
      </w:r>
    </w:p>
    <w:p>
      <w:r>
        <w:t>138. 【判断题】“洗碗效应”现象反映了干事创业中的干得多出错的概率也大的一种情况。</w:t>
      </w:r>
    </w:p>
    <w:p>
      <w:pPr>
        <w:pStyle w:val="ListBullet"/>
      </w:pPr>
      <w:r>
        <w:t xml:space="preserve">   A. 正确</w:t>
      </w:r>
    </w:p>
    <w:p>
      <w:pPr>
        <w:pStyle w:val="ListBullet"/>
      </w:pPr>
      <w:r>
        <w:t xml:space="preserve">   B. 错误</w:t>
      </w:r>
    </w:p>
    <w:p>
      <w:r>
        <w:t xml:space="preserve">   答案：A</w:t>
      </w:r>
    </w:p>
    <w:p>
      <w:r>
        <w:t xml:space="preserve">   解析：“洗碗越多，摔碗越多”，这种被称为“洗碗效应”的现象，反映了干事创业中的一种情况——干得多，出错的概率也大。</w:t>
      </w:r>
    </w:p>
    <w:p>
      <w:r>
        <w:t>139. 【判断题】领导倾听下属汇报就是让他们把话说完，至于听进去多少、理解了多少，并不重要，重要的是给下属一个说话的机会。</w:t>
      </w:r>
    </w:p>
    <w:p>
      <w:pPr>
        <w:pStyle w:val="ListBullet"/>
      </w:pPr>
      <w:r>
        <w:t xml:space="preserve">   A. 正确</w:t>
      </w:r>
    </w:p>
    <w:p>
      <w:pPr>
        <w:pStyle w:val="ListBullet"/>
      </w:pPr>
      <w:r>
        <w:t xml:space="preserve">   B. 错误</w:t>
      </w:r>
    </w:p>
    <w:p>
      <w:r>
        <w:t xml:space="preserve">   答案：B</w:t>
      </w:r>
    </w:p>
    <w:p>
      <w:r>
        <w:t xml:space="preserve">   解析：倾听不仅是“让对方说完”，更重要的是准确理解、吸收信息并做出回应。</w:t>
      </w:r>
    </w:p>
    <w:p>
      <w:r>
        <w:t>140. 【判断题】大数据采集是大数据治理的逻辑起点，税收大数据采集以“数据可知、数据可取、数据可联”为目标。</w:t>
      </w:r>
    </w:p>
    <w:p>
      <w:pPr>
        <w:pStyle w:val="ListBullet"/>
      </w:pPr>
      <w:r>
        <w:t xml:space="preserve">   A. 正确</w:t>
      </w:r>
    </w:p>
    <w:p>
      <w:pPr>
        <w:pStyle w:val="ListBullet"/>
      </w:pPr>
      <w:r>
        <w:t xml:space="preserve">   B. 错误</w:t>
      </w:r>
    </w:p>
    <w:p>
      <w:r>
        <w:t xml:space="preserve">   答案：A</w:t>
      </w:r>
    </w:p>
    <w:p>
      <w:r>
        <w:t xml:space="preserve">   解析：《税收现代化与领导能力提升》教材第四章“提升科技驱动能力”第四节。大数据采集是大数据治理的逻辑起点，税收大数据采集以“数据可知、数据可取、数据可联”为目标</w:t>
      </w:r>
    </w:p>
    <w:p>
      <w:r>
        <w:t>141. 【判断题】根据领导行为连续统一体理论，民主型领导方式是指工作事先无布置，事后无检查，权力完全给予个人。</w:t>
      </w:r>
    </w:p>
    <w:p>
      <w:pPr>
        <w:pStyle w:val="ListBullet"/>
      </w:pPr>
      <w:r>
        <w:t xml:space="preserve">   A. 正确</w:t>
      </w:r>
    </w:p>
    <w:p>
      <w:pPr>
        <w:pStyle w:val="ListBullet"/>
      </w:pPr>
      <w:r>
        <w:t xml:space="preserve">   B. 错误</w:t>
      </w:r>
    </w:p>
    <w:p>
      <w:r>
        <w:t xml:space="preserve">   答案：B</w:t>
      </w:r>
    </w:p>
    <w:p>
      <w:r>
        <w:t xml:space="preserve">   解析：根据领导行为连续统一体理论，放任型领导方式是指工作事先无布置，事后无检查，权力完全给予个人。</w:t>
      </w:r>
    </w:p>
    <w:p>
      <w:r>
        <w:t>142. 【判断题】要想达到理想的管理绩效，必须把正式组织和非正式组织的作用结合起来。</w:t>
      </w:r>
    </w:p>
    <w:p>
      <w:pPr>
        <w:pStyle w:val="ListBullet"/>
      </w:pPr>
      <w:r>
        <w:t xml:space="preserve">   A. 正确</w:t>
      </w:r>
    </w:p>
    <w:p>
      <w:pPr>
        <w:pStyle w:val="ListBullet"/>
      </w:pPr>
      <w:r>
        <w:t xml:space="preserve">   B. 错误</w:t>
      </w:r>
    </w:p>
    <w:p>
      <w:r>
        <w:t xml:space="preserve">   答案：A</w:t>
      </w:r>
    </w:p>
    <w:p>
      <w:r>
        <w:t xml:space="preserve">   解析：一方面，利用正式组织规范程度高、纪律性强特点，有意识地在组织内部加强制度化建设，可以尽量排除日常管理中的例外现象。另一方面，利用非正式组织成员之间情感密切的特点，可以引导他们互帮互学，取长补短，提高组织成员的生产技术和工作能力。</w:t>
      </w:r>
    </w:p>
    <w:p>
      <w:r>
        <w:t>143. 【判断题】在领导力中，处于顶层的最具本色的领导力是决断力。</w:t>
      </w:r>
    </w:p>
    <w:p>
      <w:pPr>
        <w:pStyle w:val="ListBullet"/>
      </w:pPr>
      <w:r>
        <w:t xml:space="preserve">   A. 正确</w:t>
      </w:r>
    </w:p>
    <w:p>
      <w:pPr>
        <w:pStyle w:val="ListBullet"/>
      </w:pPr>
      <w:r>
        <w:t xml:space="preserve">   B. 错误</w:t>
      </w:r>
    </w:p>
    <w:p>
      <w:r>
        <w:t xml:space="preserve">   答案：B</w:t>
      </w:r>
    </w:p>
    <w:p>
      <w:r>
        <w:t xml:space="preserve">   解析：管理学认为，在领导力中，处于顶层的最具本色的领导力是感召力。</w:t>
      </w:r>
    </w:p>
    <w:p>
      <w:r>
        <w:t>144. 【判断题】为减少信息传递中的“漏斗效应”，应重视听取基层和一线干部的意见，提倡直接、面对面的沟通方式，并在必要时适当增加信息流转的中间环节，以确保信息传达的准确性和完整性。</w:t>
      </w:r>
    </w:p>
    <w:p>
      <w:pPr>
        <w:pStyle w:val="ListBullet"/>
      </w:pPr>
      <w:r>
        <w:t xml:space="preserve">   A. 正确</w:t>
      </w:r>
    </w:p>
    <w:p>
      <w:pPr>
        <w:pStyle w:val="ListBullet"/>
      </w:pPr>
      <w:r>
        <w:t xml:space="preserve">   B. 错误</w:t>
      </w:r>
    </w:p>
    <w:p>
      <w:r>
        <w:t xml:space="preserve">   答案：B</w:t>
      </w:r>
    </w:p>
    <w:p>
      <w:r>
        <w:t xml:space="preserve">   解析：“漏斗效应”通常指信息在传递过程中随着中间环节增多而逐级衰减、失真。题干中“适度增加信息传递的中间环节”与减少漏斗效应的目标相悖。实际上，减少“漏斗效应”的核心措施应包括：减少非必要的中间环节，缩短信息传递链条；提倡直接听取基层声音、面对面交流，避免信息在层层转达中被过滤或扭曲；利用高效的信息化工具，实现信息扁平化传递。因此，题干中“增加信息传递的中间环节”的做法会加重信息损耗，不利于沟通效率与准确性，故该表述错误。</w:t>
      </w:r>
    </w:p>
    <w:p>
      <w:r>
        <w:t>145. 【判断题】局领导带班期间应保持联络畅通，如有工作需要可以离开单位所在城市。</w:t>
      </w:r>
    </w:p>
    <w:p>
      <w:pPr>
        <w:pStyle w:val="ListBullet"/>
      </w:pPr>
      <w:r>
        <w:t xml:space="preserve">   A. 正确</w:t>
      </w:r>
    </w:p>
    <w:p>
      <w:pPr>
        <w:pStyle w:val="ListBullet"/>
      </w:pPr>
      <w:r>
        <w:t xml:space="preserve">   B. 错误</w:t>
      </w:r>
    </w:p>
    <w:p>
      <w:r>
        <w:t xml:space="preserve">   答案：B</w:t>
      </w:r>
    </w:p>
    <w:p>
      <w:r>
        <w:t xml:space="preserve">   解析：根据《全国税务系统值班工作规范（试行）》（税总厅发〔2022〕56号）规定：带班局领导应保证联络畅通，不得离开单位所在城市，工作需要时第一时间返岗。</w:t>
      </w:r>
    </w:p>
    <w:p>
      <w:r>
        <w:t>146. 【判断题】我们党之所以能够历经考验磨难无往而不胜，关键就在于不断进行实践创新和理论创新。</w:t>
      </w:r>
    </w:p>
    <w:p>
      <w:pPr>
        <w:pStyle w:val="ListBullet"/>
      </w:pPr>
      <w:r>
        <w:t xml:space="preserve">   A. 正确</w:t>
      </w:r>
    </w:p>
    <w:p>
      <w:pPr>
        <w:pStyle w:val="ListBullet"/>
      </w:pPr>
      <w:r>
        <w:t xml:space="preserve">   B. 错误</w:t>
      </w:r>
    </w:p>
    <w:p>
      <w:r>
        <w:t xml:space="preserve">   答案：A</w:t>
      </w:r>
    </w:p>
    <w:p>
      <w:r>
        <w:t xml:space="preserve">   解析：习近平总书记指出：“我们党之所以能够历经考验磨难无往而不胜，关键就在于不断进行实践创新和理论创新。</w:t>
      </w:r>
    </w:p>
    <w:p>
      <w:r>
        <w:t>147. 【判断题】领导创新重在方法创新。</w:t>
      </w:r>
    </w:p>
    <w:p>
      <w:pPr>
        <w:pStyle w:val="ListBullet"/>
      </w:pPr>
      <w:r>
        <w:t xml:space="preserve">   A. 正确</w:t>
      </w:r>
    </w:p>
    <w:p>
      <w:pPr>
        <w:pStyle w:val="ListBullet"/>
      </w:pPr>
      <w:r>
        <w:t xml:space="preserve">   B. 错误</w:t>
      </w:r>
    </w:p>
    <w:p>
      <w:r>
        <w:t xml:space="preserve">   答案：B</w:t>
      </w:r>
    </w:p>
    <w:p>
      <w:r>
        <w:t xml:space="preserve">   解析：《领导力与领导艺术》 P160.制度创新是在实践创新基础上，总结成功经验并进一步上升为制度，通过制度创新为实践创新提供动力支持，因此，领导创新重在制度创新。</w:t>
      </w:r>
    </w:p>
    <w:p>
      <w:r>
        <w:t>148. 【判断题】推动形成清清爽爽的同志关系，领导干部带头是关键。</w:t>
      </w:r>
    </w:p>
    <w:p>
      <w:pPr>
        <w:pStyle w:val="ListBullet"/>
      </w:pPr>
      <w:r>
        <w:t xml:space="preserve">   A. 正确</w:t>
      </w:r>
    </w:p>
    <w:p>
      <w:pPr>
        <w:pStyle w:val="ListBullet"/>
      </w:pPr>
      <w:r>
        <w:t xml:space="preserve">   B. 错误</w:t>
      </w:r>
    </w:p>
    <w:p>
      <w:r>
        <w:t xml:space="preserve">   答案：A</w:t>
      </w:r>
    </w:p>
    <w:p>
      <w:r>
        <w:t xml:space="preserve">   解析：习近平总书记在《形成清清爽爽的同志关系》一文指出：正人先正己，推动形成清清爽爽的同志关系，领导干部带头是关键。所谓“官风正则民风淳”，在这方面，领导干部的一言一行都具有示范效应。</w:t>
      </w:r>
    </w:p>
    <w:p>
      <w:r>
        <w:t>149. 【判断题】在团队管理中，只要用人不疑，放手使用，就能充分发挥员工的潜力。</w:t>
      </w:r>
    </w:p>
    <w:p>
      <w:pPr>
        <w:pStyle w:val="ListBullet"/>
      </w:pPr>
      <w:r>
        <w:t xml:space="preserve">   A. 正确</w:t>
      </w:r>
    </w:p>
    <w:p>
      <w:pPr>
        <w:pStyle w:val="ListBullet"/>
      </w:pPr>
      <w:r>
        <w:t xml:space="preserve">   B. 错误</w:t>
      </w:r>
    </w:p>
    <w:p>
      <w:r>
        <w:t xml:space="preserve">   答案：B</w:t>
      </w:r>
    </w:p>
    <w:p>
      <w:r>
        <w:t xml:space="preserve">   解析：虽然“用人不疑，放手使用”是一种重要的管理理念，但它并非万能的。领导在用人时，需要综合考虑多个因素。因此，领导在用人时，既要信任员工，给予其足够的空间和自主权，也要通过合理的管理手段，如目标设定、监督反馈、激励机制和团队建设等，来确保员工能够充分发挥潜力，提升团队整体绩效。</w:t>
      </w:r>
    </w:p>
    <w:p>
      <w:r>
        <w:t>150. 【判断题】共赢取向与个人取向是相对而言的。</w:t>
      </w:r>
    </w:p>
    <w:p>
      <w:pPr>
        <w:pStyle w:val="ListBullet"/>
      </w:pPr>
      <w:r>
        <w:t xml:space="preserve">   A. 正确</w:t>
      </w:r>
    </w:p>
    <w:p>
      <w:pPr>
        <w:pStyle w:val="ListBullet"/>
      </w:pPr>
      <w:r>
        <w:t xml:space="preserve">   B. 错误</w:t>
      </w:r>
    </w:p>
    <w:p>
      <w:r>
        <w:t xml:space="preserve">   答案：A</w:t>
      </w:r>
    </w:p>
    <w:p>
      <w:r>
        <w:t xml:space="preserve">   解析：个人取向强调管理者在管理活动中的作用，共赢取向则强调管理者与被管理者一起在管理活动中发挥作用。</w:t>
      </w:r>
    </w:p>
    <w:p>
      <w:r>
        <w:t>151. 【判断题】对上级安排的工作，领导干部可以根据个人理解选择性执行，只要整体方向不偏，就不会影响执行力效果。</w:t>
      </w:r>
    </w:p>
    <w:p>
      <w:pPr>
        <w:pStyle w:val="ListBullet"/>
      </w:pPr>
      <w:r>
        <w:t xml:space="preserve">   A. 正确</w:t>
      </w:r>
    </w:p>
    <w:p>
      <w:pPr>
        <w:pStyle w:val="ListBullet"/>
      </w:pPr>
      <w:r>
        <w:t xml:space="preserve">   B. 错误</w:t>
      </w:r>
    </w:p>
    <w:p>
      <w:r>
        <w:t xml:space="preserve">   答案：B</w:t>
      </w:r>
    </w:p>
    <w:p>
      <w:r>
        <w:t xml:space="preserve">   解析：高效执行力强调完整、准确、不折不扣落实上级决策部署。选择性执行本身就是对决策意图的偏离，“个人理解” 存在主观性和局限性，容易导致执行打折扣、搞变通，严重影响执行效果与政令畅通。</w:t>
      </w:r>
    </w:p>
    <w:p>
      <w:r>
        <w:t>152. 【判断题】管理既是组织的活动又是人的活动，管理的最终目标是获得人的最好发展和组织的最大效益。</w:t>
      </w:r>
    </w:p>
    <w:p>
      <w:pPr>
        <w:pStyle w:val="ListBullet"/>
      </w:pPr>
      <w:r>
        <w:t xml:space="preserve">   A. 正确</w:t>
      </w:r>
    </w:p>
    <w:p>
      <w:pPr>
        <w:pStyle w:val="ListBullet"/>
      </w:pPr>
      <w:r>
        <w:t xml:space="preserve">   B. 错误</w:t>
      </w:r>
    </w:p>
    <w:p>
      <w:r>
        <w:t xml:space="preserve">   答案：A</w:t>
      </w:r>
    </w:p>
    <w:p>
      <w:r>
        <w:t xml:space="preserve">   解析：总的来说，管理既是组织的活动又是人的活动，管理的最终目标是获得人的最好发展和组织的最大效益。</w:t>
      </w:r>
    </w:p>
    <w:p>
      <w:r>
        <w:t>153. 【判断题】领导在制定工作目标时，要让下属相信努力就能出成绩，从而增强激励效果。</w:t>
      </w:r>
    </w:p>
    <w:p>
      <w:pPr>
        <w:pStyle w:val="ListBullet"/>
      </w:pPr>
      <w:r>
        <w:t xml:space="preserve">   A. 正确</w:t>
      </w:r>
    </w:p>
    <w:p>
      <w:pPr>
        <w:pStyle w:val="ListBullet"/>
      </w:pPr>
      <w:r>
        <w:t xml:space="preserve">   B. 错误</w:t>
      </w:r>
    </w:p>
    <w:p>
      <w:r>
        <w:t xml:space="preserve">   答案：A</w:t>
      </w:r>
    </w:p>
    <w:p>
      <w:r>
        <w:t xml:space="preserve">   解析：根据《领导能力（科级）》P148。期望理论用公式表示：激励力量＝目标价值×期望值。从公式可以看出， 激励对象对目标价值看得越大， 期望值越大，激励的力量也就越大；期望值的大小就是目标实现的概率。</w:t>
      </w:r>
    </w:p>
    <w:p>
      <w:r>
        <w:t>154. 【判断题】独裁型领导风格一定不利于团队发展。</w:t>
      </w:r>
    </w:p>
    <w:p>
      <w:pPr>
        <w:pStyle w:val="ListBullet"/>
      </w:pPr>
      <w:r>
        <w:t xml:space="preserve">   A. 正确</w:t>
      </w:r>
    </w:p>
    <w:p>
      <w:pPr>
        <w:pStyle w:val="ListBullet"/>
      </w:pPr>
      <w:r>
        <w:t xml:space="preserve">   B. 错误</w:t>
      </w:r>
    </w:p>
    <w:p>
      <w:r>
        <w:t xml:space="preserve">   答案：B</w:t>
      </w:r>
    </w:p>
    <w:p>
      <w:r>
        <w:t xml:space="preserve">   解析：根据《领导能力（处级）》P56。美国著名心理学家勒温把领导者在领导过程中表现出来的极端工作风格分为三种：独裁型领导、民主型领导和放任自流型领导。独裁式的领导方式在某些情况下有效的，可以通过严格管理能够达到既定的任务目标，但缺点是组织成员没有责任感，情绪消极，士气低落。</w:t>
      </w:r>
    </w:p>
    <w:p>
      <w:r>
        <w:t>155. 【判断题】沟通能力是领导干部的重要基础能力。非正式沟通的优点是沟通效率高。</w:t>
      </w:r>
    </w:p>
    <w:p>
      <w:pPr>
        <w:pStyle w:val="ListBullet"/>
      </w:pPr>
      <w:r>
        <w:t xml:space="preserve">   A. 正确</w:t>
      </w:r>
    </w:p>
    <w:p>
      <w:pPr>
        <w:pStyle w:val="ListBullet"/>
      </w:pPr>
      <w:r>
        <w:t xml:space="preserve">   B. 错误</w:t>
      </w:r>
    </w:p>
    <w:p>
      <w:r>
        <w:t xml:space="preserve">   答案：A</w:t>
      </w:r>
    </w:p>
    <w:p>
      <w:r>
        <w:t xml:space="preserve">   解析：沟通能力是领导干部的重要基础能力，按照沟通的形式可以分为正式沟通和非正式沟通，其中非正式沟通的优点是沟通效率高。</w:t>
      </w:r>
    </w:p>
    <w:p>
      <w:r>
        <w:t>156. 【判断题】“实事求是”中的“是”就是客观事物的内部联系。</w:t>
      </w:r>
    </w:p>
    <w:p>
      <w:pPr>
        <w:pStyle w:val="ListBullet"/>
      </w:pPr>
      <w:r>
        <w:t xml:space="preserve">   A. 正确</w:t>
      </w:r>
    </w:p>
    <w:p>
      <w:pPr>
        <w:pStyle w:val="ListBullet"/>
      </w:pPr>
      <w:r>
        <w:t xml:space="preserve">   B. 错误</w:t>
      </w:r>
    </w:p>
    <w:p>
      <w:r>
        <w:t xml:space="preserve">   答案：A</w:t>
      </w:r>
    </w:p>
    <w:p>
      <w:r>
        <w:t xml:space="preserve">   解析：毛泽东同志的文章《改造我们的学习》指出，“实事”就是客观存在着的一切事物，“是”就是客观事物的内部联系，即规律性，“求”就是我们去研究。因此，本判断题答案为错误。</w:t>
      </w:r>
    </w:p>
    <w:p>
      <w:r>
        <w:t>157. 【判断题】“圣人之官人，犹匠之用木也。”这体现了领导用人应做到人尽其才。</w:t>
      </w:r>
    </w:p>
    <w:p>
      <w:pPr>
        <w:pStyle w:val="ListBullet"/>
      </w:pPr>
      <w:r>
        <w:t xml:space="preserve">   A. 正确</w:t>
      </w:r>
    </w:p>
    <w:p>
      <w:pPr>
        <w:pStyle w:val="ListBullet"/>
      </w:pPr>
      <w:r>
        <w:t xml:space="preserve">   B. 错误</w:t>
      </w:r>
    </w:p>
    <w:p>
      <w:r>
        <w:t xml:space="preserve">   答案：A</w:t>
      </w:r>
    </w:p>
    <w:p>
      <w:r>
        <w:t xml:space="preserve">   解析：“圣人之官人，犹匠之用木也”出自《吕氏春秋・孟冬纪・精通》，意思是圣人任用人才，就像工匠使用木材一样。工匠会根据木材的质地、形状和特性，将其用于最适合的地方，比如坚硬的木材用来做承受重力的结构，柔韧的木材用来做弯曲的部件。同样，领导者在用人时，也需要根据每个人的能力、性格、特长和经验，将其安排到最适合的岗位上，做到人尽其才、才尽其用。这体现了领导者在人才管理方面的重要能力，即知人善任。</w:t>
      </w:r>
    </w:p>
    <w:p>
      <w:r>
        <w:t>158. 【判断题】领导者只注重工作的过程，强调工作效率，以工作的数量和质量来评价工作人员的优劣，这属于以人为中心的领导方式。</w:t>
      </w:r>
    </w:p>
    <w:p>
      <w:pPr>
        <w:pStyle w:val="ListBullet"/>
      </w:pPr>
      <w:r>
        <w:t xml:space="preserve">   A. 正确</w:t>
      </w:r>
    </w:p>
    <w:p>
      <w:pPr>
        <w:pStyle w:val="ListBullet"/>
      </w:pPr>
      <w:r>
        <w:t xml:space="preserve">   B. 错误</w:t>
      </w:r>
    </w:p>
    <w:p>
      <w:r>
        <w:t xml:space="preserve">   答案：B</w:t>
      </w:r>
    </w:p>
    <w:p>
      <w:r>
        <w:t xml:space="preserve">   解析：领导者只注重工作的过程，强调工作效率，以工作的数量和质量来评价工作人员的优劣，这属于以事为中心的领导方式。</w:t>
      </w:r>
    </w:p>
    <w:p>
      <w:r>
        <w:t>159. 【判断题】从任务管理角度来看，领导层召开会议也是一种有效的领导方式。</w:t>
      </w:r>
    </w:p>
    <w:p>
      <w:pPr>
        <w:pStyle w:val="ListBullet"/>
      </w:pPr>
      <w:r>
        <w:t xml:space="preserve">   A. 正确</w:t>
      </w:r>
    </w:p>
    <w:p>
      <w:pPr>
        <w:pStyle w:val="ListBullet"/>
      </w:pPr>
      <w:r>
        <w:t xml:space="preserve">   B. 错误</w:t>
      </w:r>
    </w:p>
    <w:p>
      <w:r>
        <w:t xml:space="preserve">   答案：A</w:t>
      </w:r>
    </w:p>
    <w:p>
      <w:r>
        <w:t xml:space="preserve">   解析：从任务管理角度来看，领导层召开会议也是一种有效的领导方式。</w:t>
      </w:r>
    </w:p>
    <w:p>
      <w:r>
        <w:t>160. 【判断题】预见性思维方法在战略决策中的作用仅限于确定战略目标，即解决“未来干什么”的问题。</w:t>
      </w:r>
    </w:p>
    <w:p>
      <w:pPr>
        <w:pStyle w:val="ListBullet"/>
      </w:pPr>
      <w:r>
        <w:t xml:space="preserve">   A. 正确</w:t>
      </w:r>
    </w:p>
    <w:p>
      <w:pPr>
        <w:pStyle w:val="ListBullet"/>
      </w:pPr>
      <w:r>
        <w:t xml:space="preserve">   B. 错误</w:t>
      </w:r>
    </w:p>
    <w:p>
      <w:r>
        <w:t xml:space="preserve">   答案：B</w:t>
      </w:r>
    </w:p>
    <w:p>
      <w:r>
        <w:t xml:space="preserve">   解析：根据《领导能力（厅级）》P99。预见性思维方法为战略决策提供战略目标、为战略目标的实现提供战略步骤。“干什么”的问题，就是战略目标问题。“应该怎么干”则是实现目标的途径。选择战略目标离不开预见性思维，选择战略步骤同样离不开预见性思维。</w:t>
      </w:r>
    </w:p>
    <w:p>
      <w:r>
        <w:t>161. 【判断题】衡量调查研究搞得怎样，关键要看能不能把实际问题解决好。</w:t>
      </w:r>
    </w:p>
    <w:p>
      <w:pPr>
        <w:pStyle w:val="ListBullet"/>
      </w:pPr>
      <w:r>
        <w:t xml:space="preserve">   A. 正确</w:t>
      </w:r>
    </w:p>
    <w:p>
      <w:pPr>
        <w:pStyle w:val="ListBullet"/>
      </w:pPr>
      <w:r>
        <w:t xml:space="preserve">   B. 错误</w:t>
      </w:r>
    </w:p>
    <w:p>
      <w:r>
        <w:t xml:space="preserve">   答案：A</w:t>
      </w:r>
    </w:p>
    <w:p>
      <w:r>
        <w:t xml:space="preserve">   解析：根据《领导力与领导艺术》P33。衡量调查研究搞得怎样，不是看调查研究的规模多大、时间多长、报告怎样，关键要看能不能把实际问题解决好。</w:t>
      </w:r>
    </w:p>
    <w:p>
      <w:r>
        <w:t>162. 【判断题】“骏马行千里，犁田不如牛；坚车能负重，渡河不如舟。”上述表述意味着组织在使用干部时应注重为其提供合适的岗位和环境，发挥其长处和优势。</w:t>
      </w:r>
    </w:p>
    <w:p>
      <w:pPr>
        <w:pStyle w:val="ListBullet"/>
      </w:pPr>
      <w:r>
        <w:t xml:space="preserve">   A. 正确</w:t>
      </w:r>
    </w:p>
    <w:p>
      <w:pPr>
        <w:pStyle w:val="ListBullet"/>
      </w:pPr>
      <w:r>
        <w:t xml:space="preserve">   B. 错误</w:t>
      </w:r>
    </w:p>
    <w:p>
      <w:r>
        <w:t xml:space="preserve">   答案：A</w:t>
      </w:r>
    </w:p>
    <w:p>
      <w:r>
        <w:t xml:space="preserve">   解析：无</w:t>
      </w:r>
    </w:p>
    <w:p>
      <w:r>
        <w:t>163. 【判断题】在推进“智慧税务”建设中，领导干部将数据战略与业务目标紧密结合，推动跨部门协同，是体现“数据领导力”的关键举措。</w:t>
      </w:r>
    </w:p>
    <w:p>
      <w:pPr>
        <w:pStyle w:val="ListBullet"/>
      </w:pPr>
      <w:r>
        <w:t xml:space="preserve">   A. 正确</w:t>
      </w:r>
    </w:p>
    <w:p>
      <w:pPr>
        <w:pStyle w:val="ListBullet"/>
      </w:pPr>
      <w:r>
        <w:t xml:space="preserve">   B. 错误</w:t>
      </w:r>
    </w:p>
    <w:p>
      <w:r>
        <w:t xml:space="preserve">   答案：A</w:t>
      </w:r>
    </w:p>
    <w:p>
      <w:r>
        <w:t xml:space="preserve">   解析：“数据领导力”的核心在于以数据驱动决策与管理创新，其关键表现是领导者能够统筹数据战略与业务目标，并打破部门壁垒，构建“业务+数据”协同机制，从而实现数据价值在管理与服务中的有效转化。题目描述与此内涵一致。</w:t>
      </w:r>
    </w:p>
    <w:p>
      <w:r>
        <w:t>164. 【判断题】领导是高层的事情，管理是基层的事情。</w:t>
      </w:r>
    </w:p>
    <w:p>
      <w:pPr>
        <w:pStyle w:val="ListBullet"/>
      </w:pPr>
      <w:r>
        <w:t xml:space="preserve">   A. 正确</w:t>
      </w:r>
    </w:p>
    <w:p>
      <w:pPr>
        <w:pStyle w:val="ListBullet"/>
      </w:pPr>
      <w:r>
        <w:t xml:space="preserve">   B. 错误</w:t>
      </w:r>
    </w:p>
    <w:p>
      <w:r>
        <w:t xml:space="preserve">   答案：B</w:t>
      </w:r>
    </w:p>
    <w:p>
      <w:r>
        <w:t xml:space="preserve">   解析：根据《领导能力（科级）》P82。领导和管理在管理活动过程中不能截然分开，二者相互完善、相互补充。领导与管理是角色功能，而非职位高低。任何层级的岗位都可能同时需要领导与管理能力。</w:t>
      </w:r>
    </w:p>
    <w:p>
      <w:r>
        <w:t>165. 【判断题】发生突发事件和重大危机时，主要领导无论具体情况如何，都必须第一时间赶到现场，全程在一线直接指挥，否则就是履职不到位、不担当。</w:t>
      </w:r>
    </w:p>
    <w:p>
      <w:pPr>
        <w:pStyle w:val="ListBullet"/>
      </w:pPr>
      <w:r>
        <w:t xml:space="preserve">   A. 正确</w:t>
      </w:r>
    </w:p>
    <w:p>
      <w:pPr>
        <w:pStyle w:val="ListBullet"/>
      </w:pPr>
      <w:r>
        <w:t xml:space="preserve">   B. 错误</w:t>
      </w:r>
    </w:p>
    <w:p>
      <w:r>
        <w:t xml:space="preserve">   答案：B</w:t>
      </w:r>
    </w:p>
    <w:p>
      <w:r>
        <w:t xml:space="preserve">   解析：根据《领导力与领导艺术》P144。危机应对坚持“统一领导，分级负责”的原则。应对各种危机最重要的就是加强党的统一领导。强调统一领导并不意味着任何时候主要领导都要冲到一线直接指挥。领导是管方向、管全局的，具体应急任务又要充分体现各级政府分级负责的原则，尤其是要注意发挥当地政府和职能部门的作用。</w:t>
      </w:r>
    </w:p>
    <w:p>
      <w:r>
        <w:t>166. 【判断题】世界观的性质决定了组织文化的基本特征。</w:t>
      </w:r>
    </w:p>
    <w:p>
      <w:pPr>
        <w:pStyle w:val="ListBullet"/>
      </w:pPr>
      <w:r>
        <w:t xml:space="preserve">   A. 正确</w:t>
      </w:r>
    </w:p>
    <w:p>
      <w:pPr>
        <w:pStyle w:val="ListBullet"/>
      </w:pPr>
      <w:r>
        <w:t xml:space="preserve">   B. 错误</w:t>
      </w:r>
    </w:p>
    <w:p>
      <w:r>
        <w:t xml:space="preserve">   答案：B</w:t>
      </w:r>
    </w:p>
    <w:p>
      <w:r>
        <w:t xml:space="preserve">   解析：组织文化是一个内涵丰富的概念，价值观是组织文化的内核，价值观的性质决定了组织文化的基本特征。</w:t>
      </w:r>
    </w:p>
    <w:p>
      <w:r>
        <w:t>167. 【判断题】领导者用人应坚持就事论人，而不能就人论事，先要明确岗位需求，再选配合适人员。</w:t>
      </w:r>
    </w:p>
    <w:p>
      <w:pPr>
        <w:pStyle w:val="ListBullet"/>
      </w:pPr>
      <w:r>
        <w:t xml:space="preserve">   A. 正确</w:t>
      </w:r>
    </w:p>
    <w:p>
      <w:pPr>
        <w:pStyle w:val="ListBullet"/>
      </w:pPr>
      <w:r>
        <w:t xml:space="preserve">   B. 错误</w:t>
      </w:r>
    </w:p>
    <w:p>
      <w:r>
        <w:t xml:space="preserve">   答案：A</w:t>
      </w:r>
    </w:p>
    <w:p>
      <w:r>
        <w:t xml:space="preserve">   解析：根据《领导能力（司级）》P182。领导者用人时，要就事论人，而不能就人论事。这条原则要求先有职位后选人才，不能先选人而后设岗</w:t>
      </w:r>
    </w:p>
    <w:p>
      <w:r>
        <w:t>168. 【判断题】执行力等于执行能力。</w:t>
      </w:r>
    </w:p>
    <w:p>
      <w:pPr>
        <w:pStyle w:val="ListBullet"/>
      </w:pPr>
      <w:r>
        <w:t xml:space="preserve">   A. 正确</w:t>
      </w:r>
    </w:p>
    <w:p>
      <w:pPr>
        <w:pStyle w:val="ListBullet"/>
      </w:pPr>
      <w:r>
        <w:t xml:space="preserve">   B. 错误</w:t>
      </w:r>
    </w:p>
    <w:p>
      <w:r>
        <w:t xml:space="preserve">   答案：B</w:t>
      </w:r>
    </w:p>
    <w:p>
      <w:r>
        <w:t xml:space="preserve">   解析：执行力由执行能力和执行意愿共同构成。有执行能力但无执行意愿也会出现执行力低下的情况。</w:t>
      </w:r>
    </w:p>
    <w:p>
      <w:r>
        <w:t>169. 【判断题】在干部干好工作所需的各种能力中，政治能力是第一位的。</w:t>
      </w:r>
    </w:p>
    <w:p>
      <w:pPr>
        <w:pStyle w:val="ListBullet"/>
      </w:pPr>
      <w:r>
        <w:t xml:space="preserve">   A. 正确</w:t>
      </w:r>
    </w:p>
    <w:p>
      <w:pPr>
        <w:pStyle w:val="ListBullet"/>
      </w:pPr>
      <w:r>
        <w:t xml:space="preserve">   B. 错误</w:t>
      </w:r>
    </w:p>
    <w:p>
      <w:r>
        <w:t xml:space="preserve">   答案：A</w:t>
      </w:r>
    </w:p>
    <w:p>
      <w:r>
        <w:t xml:space="preserve">   解析：习近平总书记在2020年秋季学期中央党校（国家行政学院）中青年干部培训班开班式上强调指出，在干部干好工作所需的各种能力中，政治能力是第一位的。</w:t>
      </w:r>
    </w:p>
    <w:p>
      <w:r>
        <w:t>170. 【判断题】领导能力具有相对稳定性，领导干部一旦拥有某种领导能力，一般来说在相当长的时间段内变化不大。</w:t>
      </w:r>
    </w:p>
    <w:p>
      <w:pPr>
        <w:pStyle w:val="ListBullet"/>
      </w:pPr>
      <w:r>
        <w:t xml:space="preserve">   A. 正确</w:t>
      </w:r>
    </w:p>
    <w:p>
      <w:pPr>
        <w:pStyle w:val="ListBullet"/>
      </w:pPr>
      <w:r>
        <w:t xml:space="preserve">   B. 错误</w:t>
      </w:r>
    </w:p>
    <w:p>
      <w:r>
        <w:t xml:space="preserve">   答案：A</w:t>
      </w:r>
    </w:p>
    <w:p>
      <w:r>
        <w:t xml:space="preserve">   解析：根据《领导力与领导艺术》P3。领导能力具有相对稳定性，领导干部一旦拥有某种领导能力，一般来说在相当长的时间段内变化不大。而领导力则与领导情境密切相关，它强调领导力大小的动态性，是因干部群众的不同和所处领导情境的不同而随时变化的。</w:t>
      </w:r>
    </w:p>
    <w:p>
      <w:r>
        <w:t>171. 【判断题】领导干部只要自己充满激情、能量充足，就能用自己的动力和能量去激励他人。</w:t>
      </w:r>
    </w:p>
    <w:p>
      <w:pPr>
        <w:pStyle w:val="ListBullet"/>
      </w:pPr>
      <w:r>
        <w:t xml:space="preserve">   A. 正确</w:t>
      </w:r>
    </w:p>
    <w:p>
      <w:pPr>
        <w:pStyle w:val="ListBullet"/>
      </w:pPr>
      <w:r>
        <w:t xml:space="preserve">   B. 错误</w:t>
      </w:r>
    </w:p>
    <w:p>
      <w:r>
        <w:t xml:space="preserve">   答案：B</w:t>
      </w:r>
    </w:p>
    <w:p>
      <w:r>
        <w:t xml:space="preserve">   解析：领导激励是一个动力传递和放大过程。自我激励、激励他人和相互激励是领导激励的三部曲。领导者的自我激励只是激励的起点。导激励的重点是激励他人，通过激励他人，鼓舞他人，整个团队的士气才会振奋起来。《领导力与领导艺术》P49</w:t>
      </w:r>
    </w:p>
    <w:p>
      <w:r>
        <w:t>172. 【判断题】由于思想认知、利益格局、行为惯性等原因，团队之间、团队内部难免会有冲突，在化解破坏性冲突时，应坚持优先赢得其他部门配合支持，再解决部门内部纠纷，最后解决整体纠纷。</w:t>
      </w:r>
    </w:p>
    <w:p>
      <w:pPr>
        <w:pStyle w:val="ListBullet"/>
      </w:pPr>
      <w:r>
        <w:t xml:space="preserve">   A. 正确</w:t>
      </w:r>
    </w:p>
    <w:p>
      <w:pPr>
        <w:pStyle w:val="ListBullet"/>
      </w:pPr>
      <w:r>
        <w:t xml:space="preserve">   B. 错误</w:t>
      </w:r>
    </w:p>
    <w:p>
      <w:r>
        <w:t xml:space="preserve">   答案：B</w:t>
      </w:r>
    </w:p>
    <w:p>
      <w:r>
        <w:t xml:space="preserve">   解析：《怎样当好机关部门负责人》第六章提高带队用人能力第三节凝聚合力干事创业。化解破坏性冲突要注意分清四个要点：是原则分歧还是无原则纠纷。优先解决原则性纠纷，对无原则纠纷可以冷处理或慢处理。是利益冲突还是认识分歧。优先解决认识上的问题，对利益冲突要冷静处理。老矛盾还是新纠纷。优先解决新纠纷，再稳妥处理老矛盾。是内部纠纷还是整体纠纷。优先解决部门内部纠纷，然后再赢得其他部门配合支持，解决整体纠纷。</w:t>
      </w:r>
    </w:p>
    <w:p>
      <w:r>
        <w:t>173. 【判断题】抓落实首先要抓的是指标落实，其次才是抓责任落实。</w:t>
      </w:r>
    </w:p>
    <w:p>
      <w:pPr>
        <w:pStyle w:val="ListBullet"/>
      </w:pPr>
      <w:r>
        <w:t xml:space="preserve">   A. 正确</w:t>
      </w:r>
    </w:p>
    <w:p>
      <w:pPr>
        <w:pStyle w:val="ListBullet"/>
      </w:pPr>
      <w:r>
        <w:t xml:space="preserve">   B. 错误</w:t>
      </w:r>
    </w:p>
    <w:p>
      <w:r>
        <w:t xml:space="preserve">   答案：B</w:t>
      </w:r>
    </w:p>
    <w:p>
      <w:r>
        <w:t xml:space="preserve">   解析：抓落实的核心逻辑应是“责任先于指标”，而非“指标先于责任”。</w:t>
      </w:r>
    </w:p>
    <w:p>
      <w:r>
        <w:t>174. 【判断题】组织文化对于组织发展与组织目标的实现具有导向、约束、凝聚、激励和辐射等功能。</w:t>
      </w:r>
    </w:p>
    <w:p>
      <w:pPr>
        <w:pStyle w:val="ListBullet"/>
      </w:pPr>
      <w:r>
        <w:t xml:space="preserve">   A. 正确</w:t>
      </w:r>
    </w:p>
    <w:p>
      <w:pPr>
        <w:pStyle w:val="ListBullet"/>
      </w:pPr>
      <w:r>
        <w:t xml:space="preserve">   B. 错误</w:t>
      </w:r>
    </w:p>
    <w:p>
      <w:r>
        <w:t xml:space="preserve">   答案：A</w:t>
      </w:r>
    </w:p>
    <w:p>
      <w:r>
        <w:t xml:space="preserve">   解析：现代管理理论认为，组织文化对于组织发展与组织目标的实现具有导向、约束、凝聚、激励和辐射等功能。</w:t>
      </w:r>
    </w:p>
    <w:p>
      <w:r>
        <w:t>175. 【判断题】一个组织的领导活动能否正常运转，主要取决于领导者能力的高低。</w:t>
      </w:r>
    </w:p>
    <w:p>
      <w:pPr>
        <w:pStyle w:val="ListBullet"/>
      </w:pPr>
      <w:r>
        <w:t xml:space="preserve">   A. 正确</w:t>
      </w:r>
    </w:p>
    <w:p>
      <w:pPr>
        <w:pStyle w:val="ListBullet"/>
      </w:pPr>
      <w:r>
        <w:t xml:space="preserve">   B. 错误</w:t>
      </w:r>
    </w:p>
    <w:p>
      <w:r>
        <w:t xml:space="preserve">   答案：B</w:t>
      </w:r>
    </w:p>
    <w:p>
      <w:r>
        <w:t xml:space="preserve">   解析：根据《领导能力（科级）》P75。领导体制的核心内容是如何划分领导权问题；一个组织领导活动能否正常运转，主要取决于领导体制的优劣。</w:t>
      </w:r>
    </w:p>
    <w:p>
      <w:r>
        <w:t>176. 【判断题】提升税收大数据应用水平，关键在于集中财力采购最先进的计算与存储设备，建设大规模数据中心。</w:t>
      </w:r>
    </w:p>
    <w:p>
      <w:pPr>
        <w:pStyle w:val="ListBullet"/>
      </w:pPr>
      <w:r>
        <w:t xml:space="preserve">   A. 正确</w:t>
      </w:r>
    </w:p>
    <w:p>
      <w:pPr>
        <w:pStyle w:val="ListBullet"/>
      </w:pPr>
      <w:r>
        <w:t xml:space="preserve">   B. 错误</w:t>
      </w:r>
    </w:p>
    <w:p>
      <w:r>
        <w:t xml:space="preserve">   答案：B</w:t>
      </w:r>
    </w:p>
    <w:p>
      <w:r>
        <w:t xml:space="preserve">   解析：提升税收大数据应用水平的关键在于数据的治理质量、分析能力、业务融合与人才支撑，而非单纯的设备投入。若只注重硬件建设而忽视数据应用、业务协同与人才培养，容易造成资源浪费与应用脱节，无法真正发挥数据效能。因此，题目观点片面。</w:t>
      </w:r>
    </w:p>
    <w:p>
      <w:r>
        <w:t>177. 【判断题】孔子曰：“政者，正也。子率以正，孰敢不正？”这启示领导者应注重发挥带头示范作用。</w:t>
      </w:r>
    </w:p>
    <w:p>
      <w:pPr>
        <w:pStyle w:val="ListBullet"/>
      </w:pPr>
      <w:r>
        <w:t xml:space="preserve">   A. 正确</w:t>
      </w:r>
    </w:p>
    <w:p>
      <w:pPr>
        <w:pStyle w:val="ListBullet"/>
      </w:pPr>
      <w:r>
        <w:t xml:space="preserve">   B. 错误</w:t>
      </w:r>
    </w:p>
    <w:p>
      <w:r>
        <w:t xml:space="preserve">   答案：A</w:t>
      </w:r>
    </w:p>
    <w:p>
      <w:r>
        <w:t xml:space="preserve">   解析：出自《论语》原文，核心思想是领导者带头做到端正，还有谁敢不端正呢？</w:t>
      </w:r>
    </w:p>
    <w:p>
      <w:r>
        <w:t>178. 【判断题】领导决策应该追求最佳方案，而不是满意方案。</w:t>
      </w:r>
    </w:p>
    <w:p>
      <w:pPr>
        <w:pStyle w:val="ListBullet"/>
      </w:pPr>
      <w:r>
        <w:t xml:space="preserve">   A. 正确</w:t>
      </w:r>
    </w:p>
    <w:p>
      <w:pPr>
        <w:pStyle w:val="ListBullet"/>
      </w:pPr>
      <w:r>
        <w:t xml:space="preserve">   B. 错误</w:t>
      </w:r>
    </w:p>
    <w:p>
      <w:r>
        <w:t xml:space="preserve">   答案：B</w:t>
      </w:r>
    </w:p>
    <w:p>
      <w:r>
        <w:t xml:space="preserve">   解析：根据《领导能力（司级）》P167。在尽可能寻找最优方案的前提下，H.A.西蒙等人主张用满意标准代替最优标准，寻找到令人满意或可以接受的方案之后，就停止寻找。 这是一种比较实际的做法。</w:t>
      </w:r>
    </w:p>
    <w:p>
      <w:r>
        <w:t>179. 【判断题】在实现民族复兴的伟大梦想中，敢于担当、主动担当是税务领导干部必须具备的政治品格。</w:t>
      </w:r>
    </w:p>
    <w:p>
      <w:pPr>
        <w:pStyle w:val="ListBullet"/>
      </w:pPr>
      <w:r>
        <w:t xml:space="preserve">   A. 正确</w:t>
      </w:r>
    </w:p>
    <w:p>
      <w:pPr>
        <w:pStyle w:val="ListBullet"/>
      </w:pPr>
      <w:r>
        <w:t xml:space="preserve">   B. 错误</w:t>
      </w:r>
    </w:p>
    <w:p>
      <w:r>
        <w:t xml:space="preserve">   答案：A</w:t>
      </w:r>
    </w:p>
    <w:p>
      <w:r>
        <w:t xml:space="preserve">   解析：习近平总书记多次强调指出，勇于担当是领导干部必须具备的基本素质。2014年3月11日，习近平总书记在十二届全国人大二次会议解放军代表团全体会议上强调，必须敢于担当，这既是党和人民的期望，也是当代革命军人应有的政治品格。</w:t>
      </w:r>
    </w:p>
    <w:p>
      <w:r>
        <w:t>180. 【判断题】“路径依赖效应”的形成，在思维层面主要源于人们对以往经验和书本知识的惯性依赖。</w:t>
      </w:r>
    </w:p>
    <w:p>
      <w:pPr>
        <w:pStyle w:val="ListBullet"/>
      </w:pPr>
      <w:r>
        <w:t xml:space="preserve">   A. 正确</w:t>
      </w:r>
    </w:p>
    <w:p>
      <w:pPr>
        <w:pStyle w:val="ListBullet"/>
      </w:pPr>
      <w:r>
        <w:t xml:space="preserve">   B. 错误</w:t>
      </w:r>
    </w:p>
    <w:p>
      <w:r>
        <w:t xml:space="preserve">   答案：B</w:t>
      </w:r>
    </w:p>
    <w:p>
      <w:r>
        <w:t xml:space="preserve">   解析：“路径依赖效应”的核心内涵是指事物或系统一旦进入某一发展路径，由于惯性、转换成本、既有利益格局、适应性预期等因素，会对此路径产生依赖并不断自我强化，即使存在更优选择也难以改变。题干将路径依赖效应的来源仅归结为“经验定势和书本定势”，属于以偏概全，忽略了更关键的系统性、制度性和经济性锁定因素。因此该表述是不准确的。</w:t>
      </w:r>
    </w:p>
    <w:p>
      <w:r>
        <w:t>181. 【判断题】新任职领导不宜过多干预原有事务，应保持低调、凡事按老规矩办，即使发现问题也不轻易表态。</w:t>
      </w:r>
    </w:p>
    <w:p>
      <w:pPr>
        <w:pStyle w:val="ListBullet"/>
      </w:pPr>
      <w:r>
        <w:t xml:space="preserve">   A. 正确</w:t>
      </w:r>
    </w:p>
    <w:p>
      <w:pPr>
        <w:pStyle w:val="ListBullet"/>
      </w:pPr>
      <w:r>
        <w:t xml:space="preserve">   B. 错误</w:t>
      </w:r>
    </w:p>
    <w:p>
      <w:r>
        <w:t xml:space="preserve">   答案：B</w:t>
      </w:r>
    </w:p>
    <w:p>
      <w:r>
        <w:t xml:space="preserve">   解析：新任职领导既要稳重谨慎、熟悉情况，也要坚持原则、主动履职，发现问题应依规研究解决，不能消极回避、不作为。</w:t>
      </w:r>
    </w:p>
    <w:p>
      <w:r>
        <w:t>182. 【判断题】冲突太多必然导致组织绩效低下。</w:t>
      </w:r>
    </w:p>
    <w:p>
      <w:pPr>
        <w:pStyle w:val="ListBullet"/>
      </w:pPr>
      <w:r>
        <w:t xml:space="preserve">   A. 正确</w:t>
      </w:r>
    </w:p>
    <w:p>
      <w:pPr>
        <w:pStyle w:val="ListBullet"/>
      </w:pPr>
      <w:r>
        <w:t xml:space="preserve">   B. 错误</w:t>
      </w:r>
    </w:p>
    <w:p>
      <w:r>
        <w:t xml:space="preserve">   答案：A</w:t>
      </w:r>
    </w:p>
    <w:p>
      <w:r>
        <w:t xml:space="preserve">   解析：管理学认为，没有冲突或冲突太多都属于破坏性冲突，导致组织绩效低下。</w:t>
      </w:r>
    </w:p>
    <w:p>
      <w:r>
        <w:t>183. 【判断题】工作中产生的矛盾纠纷都是破坏性的。</w:t>
      </w:r>
    </w:p>
    <w:p>
      <w:pPr>
        <w:pStyle w:val="ListBullet"/>
      </w:pPr>
      <w:r>
        <w:t xml:space="preserve">   A. 正确</w:t>
      </w:r>
    </w:p>
    <w:p>
      <w:pPr>
        <w:pStyle w:val="ListBullet"/>
      </w:pPr>
      <w:r>
        <w:t xml:space="preserve">   B. 错误</w:t>
      </w:r>
    </w:p>
    <w:p>
      <w:r>
        <w:t xml:space="preserve">   答案：B</w:t>
      </w:r>
    </w:p>
    <w:p>
      <w:r>
        <w:t xml:space="preserve">   解析：在部门工作中，由于思想认知、利益格局、行为惯性等原因，上下级之间、团队之间、团队成员之间的矛盾纠纷在所难免。过于融洽、和谐的团队容易对变革、创新表现出冷漠和迟钝，适当的冲突或主动引入竞争机制反而有利于团队健康发展，“鲶鱼效应”就是最好的例证。因此不是所有冲突都是破坏性的，我们应该接纳建设性冲突，积极化解破坏性冲突。</w:t>
      </w:r>
    </w:p>
    <w:p>
      <w:r>
        <w:t>184. 【判断题】人格魅力是领导干部人品、气质和能力的综合反映，也是党的干部所应具备的公正无私、以身作则、言行一致优良品质的外在表现。</w:t>
      </w:r>
    </w:p>
    <w:p>
      <w:pPr>
        <w:pStyle w:val="ListBullet"/>
      </w:pPr>
      <w:r>
        <w:t xml:space="preserve">   A. 正确</w:t>
      </w:r>
    </w:p>
    <w:p>
      <w:pPr>
        <w:pStyle w:val="ListBullet"/>
      </w:pPr>
      <w:r>
        <w:t xml:space="preserve">   B. 错误</w:t>
      </w:r>
    </w:p>
    <w:p>
      <w:r>
        <w:t xml:space="preserve">   答案：A</w:t>
      </w:r>
    </w:p>
    <w:p>
      <w:r>
        <w:t xml:space="preserve">   解析：根据《之江新语》P114。习近平总书记指出:“人格魅力是领导干部人品、气质、能力的综合反映,也是党的干部所应具备的公正无私、以身作则、言行一致优良品质的外在表现。”</w:t>
      </w:r>
    </w:p>
    <w:p>
      <w:r>
        <w:t>185. 【判断题】提高同媒体打交道的能力是领导干部提升媒介素养的重要途径之一。</w:t>
      </w:r>
    </w:p>
    <w:p>
      <w:pPr>
        <w:pStyle w:val="ListBullet"/>
      </w:pPr>
      <w:r>
        <w:t xml:space="preserve">   A. 正确</w:t>
      </w:r>
    </w:p>
    <w:p>
      <w:pPr>
        <w:pStyle w:val="ListBullet"/>
      </w:pPr>
      <w:r>
        <w:t xml:space="preserve">   B. 错误</w:t>
      </w:r>
    </w:p>
    <w:p>
      <w:r>
        <w:t xml:space="preserve">   答案：A</w:t>
      </w:r>
    </w:p>
    <w:p>
      <w:r>
        <w:t xml:space="preserve">   解析：根据《领导力与领导艺术》P147。媒介素养的内涵主要有三点：一是树立正确的媒介观。二是提高同媒体打交道的能力。三是加强媒体关系管理。</w:t>
      </w:r>
    </w:p>
    <w:p>
      <w:r>
        <w:t>186. 【判断题】实践是检验真理的唯一标准，真学真懂真信的检验途径是真用。</w:t>
      </w:r>
    </w:p>
    <w:p>
      <w:pPr>
        <w:pStyle w:val="ListBullet"/>
      </w:pPr>
      <w:r>
        <w:t xml:space="preserve">   A. 正确</w:t>
      </w:r>
    </w:p>
    <w:p>
      <w:pPr>
        <w:pStyle w:val="ListBullet"/>
      </w:pPr>
      <w:r>
        <w:t xml:space="preserve">   B. 错误</w:t>
      </w:r>
    </w:p>
    <w:p>
      <w:r>
        <w:t xml:space="preserve">   答案：A</w:t>
      </w:r>
    </w:p>
    <w:p>
      <w:r>
        <w:t xml:space="preserve">   解析：2016年7月1日，习近平在庆祝中国共产党成立95周年大会上的讲话指出，我们要教育引导广大党员、干部把学习成果转化为提升党性修养、思想境界、道德水平的精神营养，做到真学真懂真信真用。</w:t>
      </w:r>
    </w:p>
    <w:p>
      <w:r>
        <w:t>187. 【判断题】税务系统落实“四下基层”制度要求：县处级以上领导班子要结合“四下基层”，每年从本地区本系统发生的有代表性、有较大影响的工作中，至少确定1个正面或1个反面案例进行复盘剖析，解剖麻雀、举一反三。</w:t>
      </w:r>
    </w:p>
    <w:p>
      <w:pPr>
        <w:pStyle w:val="ListBullet"/>
      </w:pPr>
      <w:r>
        <w:t xml:space="preserve">   A. 正确</w:t>
      </w:r>
    </w:p>
    <w:p>
      <w:pPr>
        <w:pStyle w:val="ListBullet"/>
      </w:pPr>
      <w:r>
        <w:t xml:space="preserve">   B. 错误</w:t>
      </w:r>
    </w:p>
    <w:p>
      <w:r>
        <w:t xml:space="preserve">   答案：A</w:t>
      </w:r>
    </w:p>
    <w:p>
      <w:r>
        <w:t xml:space="preserve">   解析：“四下基层”制度是习近平同志在福建宁德工作期间大力倡导并身体力行形成的工作方法和工作制度。近年来，税务系统结合工作实际，将“四下基层”融入日常工作。《关于做好税务系统落实“四下基层”制度有关工作的通知》指出，县处级以上领导班子要结合“四下基层”，每年从本地区本系统发生的有代表性、有较大影响的工作中，至少确定1个正面和1个反面案例进行复盘剖析，解剖麻雀、举一反三。</w:t>
      </w:r>
    </w:p>
    <w:p>
      <w:r>
        <w:t>188. 【判断题】工作任务复杂时，领导方法上可多协商、多授权，充分发挥干部积极性；工作任务简易明确时，领导方法上则要少协商、少授权，按程序和常规处理。</w:t>
      </w:r>
    </w:p>
    <w:p>
      <w:pPr>
        <w:pStyle w:val="ListBullet"/>
      </w:pPr>
      <w:r>
        <w:t xml:space="preserve">   A. 正确</w:t>
      </w:r>
    </w:p>
    <w:p>
      <w:pPr>
        <w:pStyle w:val="ListBullet"/>
      </w:pPr>
      <w:r>
        <w:t xml:space="preserve">   B. 错误</w:t>
      </w:r>
    </w:p>
    <w:p>
      <w:r>
        <w:t xml:space="preserve">   答案：A</w:t>
      </w:r>
    </w:p>
    <w:p>
      <w:r>
        <w:t xml:space="preserve">   解析：根据《领导力与领导艺术》P102。领导权变的艺术包括因事而变。工作任务复杂时可以多协商、多授权，充分发挥专家和干部群众的积极性、主动性，创造性完成工作任务；工作任务简易明确时则要少协商、少授权，按程序和常规办事，该怎么办就怎么办。</w:t>
      </w:r>
    </w:p>
    <w:p>
      <w:r>
        <w:t>189. 【判断题】“路径依赖效应”来源于人们的经验定势和书本定势。</w:t>
      </w:r>
    </w:p>
    <w:p>
      <w:pPr>
        <w:pStyle w:val="ListBullet"/>
      </w:pPr>
      <w:r>
        <w:t xml:space="preserve">   A. 正确</w:t>
      </w:r>
    </w:p>
    <w:p>
      <w:pPr>
        <w:pStyle w:val="ListBullet"/>
      </w:pPr>
      <w:r>
        <w:t xml:space="preserve">   B. 错误</w:t>
      </w:r>
    </w:p>
    <w:p>
      <w:r>
        <w:t xml:space="preserve">   答案：A</w:t>
      </w:r>
    </w:p>
    <w:p>
      <w:r>
        <w:t xml:space="preserve">   解析：“路径依赖效应”是指事务一旦进入某个路径，就可能对这个路径产生依赖，从思维上来说，“路径”主要来源于人们的经验定势和书本定势。</w:t>
      </w:r>
    </w:p>
    <w:p>
      <w:r>
        <w:t>190. 【判断题】领导者在团队管理中应忽视小的违规行为，集中精力纠正重大错误。</w:t>
      </w:r>
    </w:p>
    <w:p>
      <w:pPr>
        <w:pStyle w:val="ListBullet"/>
      </w:pPr>
      <w:r>
        <w:t xml:space="preserve">   A. 正确</w:t>
      </w:r>
    </w:p>
    <w:p>
      <w:pPr>
        <w:pStyle w:val="ListBullet"/>
      </w:pPr>
      <w:r>
        <w:t xml:space="preserve">   B. 错误</w:t>
      </w:r>
    </w:p>
    <w:p>
      <w:r>
        <w:t xml:space="preserve">   答案：B</w:t>
      </w:r>
    </w:p>
    <w:p>
      <w:r>
        <w:t xml:space="preserve">   解析：根据《领导力（处级）》P219。“破窗效应”是指，如果有人打破了一栋建筑物上的一块玻璃，又没有及时修复，别人就可能受到某种暗示性的纵容，去打破更多的玻璃。领导者需及时纠正团队中的小问题，通过防微杜渐维护纪律和标准，而非仅关注重大错误。</w:t>
      </w:r>
    </w:p>
    <w:p>
      <w:r>
        <w:t>191. 【判断题】集权与分权之间应当达到平衡。</w:t>
      </w:r>
    </w:p>
    <w:p>
      <w:pPr>
        <w:pStyle w:val="ListBullet"/>
      </w:pPr>
      <w:r>
        <w:t xml:space="preserve">   A. 正确</w:t>
      </w:r>
    </w:p>
    <w:p>
      <w:pPr>
        <w:pStyle w:val="ListBullet"/>
      </w:pPr>
      <w:r>
        <w:t xml:space="preserve">   B. 错误</w:t>
      </w:r>
    </w:p>
    <w:p>
      <w:r>
        <w:t xml:space="preserve">   答案：A</w:t>
      </w:r>
    </w:p>
    <w:p>
      <w:r>
        <w:t xml:space="preserve">   解析：集权与分权都存在优缺点，为了保持它们的优点，应当在组织中保持适当的集权与分权，使二者处于一个平衡状态，不使集权或分权过度膨胀。</w:t>
      </w:r>
    </w:p>
    <w:p>
      <w:r>
        <w:t>192. 【判断题】日常决策时，领导者的经验比知识和智力更管用，但在情况紧急时，领导者的知识和智力比经验更能发挥作用。</w:t>
      </w:r>
    </w:p>
    <w:p>
      <w:pPr>
        <w:pStyle w:val="ListBullet"/>
      </w:pPr>
      <w:r>
        <w:t xml:space="preserve">   A. 正确</w:t>
      </w:r>
    </w:p>
    <w:p>
      <w:pPr>
        <w:pStyle w:val="ListBullet"/>
      </w:pPr>
      <w:r>
        <w:t xml:space="preserve">   B. 错误</w:t>
      </w:r>
    </w:p>
    <w:p>
      <w:r>
        <w:t xml:space="preserve">   答案：B</w:t>
      </w:r>
    </w:p>
    <w:p>
      <w:r>
        <w:t xml:space="preserve">   解析：领导力研究的实证发现：日常决策时，领导者的知识和智力比经验更管用，但在情况紧急时，领导者的经验比知识和智力更能发挥作用。</w:t>
      </w:r>
    </w:p>
    <w:p>
      <w:r>
        <w:t>193. 【判断题】“青，取之于蓝，而青于蓝；冰，水为之，而寒于水”能够诠释“守正与创新”的关系与内涵。</w:t>
      </w:r>
    </w:p>
    <w:p>
      <w:pPr>
        <w:pStyle w:val="ListBullet"/>
      </w:pPr>
      <w:r>
        <w:t xml:space="preserve">   A. 正确</w:t>
      </w:r>
    </w:p>
    <w:p>
      <w:pPr>
        <w:pStyle w:val="ListBullet"/>
      </w:pPr>
      <w:r>
        <w:t xml:space="preserve">   B. 错误</w:t>
      </w:r>
    </w:p>
    <w:p>
      <w:r>
        <w:t xml:space="preserve">   答案：A</w:t>
      </w:r>
    </w:p>
    <w:p>
      <w:r>
        <w:t xml:space="preserve">   解析：“青，取之于蓝，而青于蓝；冰，水为之，而寒于水”出自《荀子・劝学》。这句话蕴含了“守正创新”的深刻内涵。“取之于蓝”“水为之”体现了“守正”，即在继承和遵循传统的基础上；“而青于蓝”“而寒于水”则体现了“创新”，即在继承的基础上实现超越和突破。它完整地表达了在尊重传统和规律的同时，不断追求进步和创新的精神，因此可以完整体现“守正创新”的关系与内涵。</w:t>
      </w:r>
    </w:p>
    <w:p>
      <w:r>
        <w:t>194. 【判断题】领导者应尽可能避免展示脆弱，以免削弱团队信心。</w:t>
      </w:r>
    </w:p>
    <w:p>
      <w:pPr>
        <w:pStyle w:val="ListBullet"/>
      </w:pPr>
      <w:r>
        <w:t xml:space="preserve">   A. 正确</w:t>
      </w:r>
    </w:p>
    <w:p>
      <w:pPr>
        <w:pStyle w:val="ListBullet"/>
      </w:pPr>
      <w:r>
        <w:t xml:space="preserve">   B. 错误</w:t>
      </w:r>
    </w:p>
    <w:p>
      <w:r>
        <w:t xml:space="preserve">   答案：B</w:t>
      </w:r>
    </w:p>
    <w:p>
      <w:r>
        <w:t xml:space="preserve">   解析：适度展现脆弱能增强真实感，促进心理安全感，激发团队开放沟通</w:t>
      </w:r>
    </w:p>
    <w:p>
      <w:r>
        <w:t>195. 【判断题】某县税务局局长李某在竞争副处级干部岗位中，多次恶意并授意他人匿名举报其竞争对手王某，李某的行为违反了政治纪律。</w:t>
      </w:r>
    </w:p>
    <w:p>
      <w:pPr>
        <w:pStyle w:val="ListBullet"/>
      </w:pPr>
      <w:r>
        <w:t xml:space="preserve">   A. 正确</w:t>
      </w:r>
    </w:p>
    <w:p>
      <w:pPr>
        <w:pStyle w:val="ListBullet"/>
      </w:pPr>
      <w:r>
        <w:t xml:space="preserve">   B. 错误</w:t>
      </w:r>
    </w:p>
    <w:p>
      <w:r>
        <w:t xml:space="preserve">   答案：A</w:t>
      </w:r>
    </w:p>
    <w:p>
      <w:r>
        <w:t xml:space="preserve">   解析：根据《中国共产党纪律处分条例》第六章“对违反政治纪律行为的处分”第五十九条第二款 政治品行恶劣，匿名诬告，有意陷害或者制造其他谣言，造成损害或者不良影响的，依照前款规定处理。</w:t>
      </w:r>
    </w:p>
    <w:p>
      <w:r>
        <w:t>196. 【判断题】领导凝聚力是领导者个人魅力的体现，与组织目标、成员认同及制度保障无关，只取决于领导者的个人能力与特质。</w:t>
      </w:r>
    </w:p>
    <w:p>
      <w:pPr>
        <w:pStyle w:val="ListBullet"/>
      </w:pPr>
      <w:r>
        <w:t xml:space="preserve">   A. 正确</w:t>
      </w:r>
    </w:p>
    <w:p>
      <w:pPr>
        <w:pStyle w:val="ListBullet"/>
      </w:pPr>
      <w:r>
        <w:t xml:space="preserve">   B. 错误</w:t>
      </w:r>
    </w:p>
    <w:p>
      <w:r>
        <w:t xml:space="preserve">   答案：B</w:t>
      </w:r>
    </w:p>
    <w:p>
      <w:r>
        <w:t xml:space="preserve">   解析：领导凝聚力是领导者团结、吸引和带领团队成员共同实现目标的能力，其形成不仅依赖于领导者个人的能力、魅力与特质，还受到以下因素的综合影响：组织目标的清晰性与感召力；团队成员的认同感与归属感；制度与文化环境的支持；领导与成员之间的信任与协作关系。因此，将领导凝聚力单纯归因于领导者个人魅力，忽视了组织、制度与成员互动等多维因素的作用，表述片面。</w:t>
      </w:r>
    </w:p>
    <w:p>
      <w:r>
        <w:t>197. 【判断题】建立容错纠错机制,但不能宽容干部在改革创新中的失误。</w:t>
      </w:r>
    </w:p>
    <w:p>
      <w:pPr>
        <w:pStyle w:val="ListBullet"/>
      </w:pPr>
      <w:r>
        <w:t xml:space="preserve">   A. 正确</w:t>
      </w:r>
    </w:p>
    <w:p>
      <w:pPr>
        <w:pStyle w:val="ListBullet"/>
      </w:pPr>
      <w:r>
        <w:t xml:space="preserve">   B. 错误</w:t>
      </w:r>
    </w:p>
    <w:p>
      <w:r>
        <w:t xml:space="preserve">   答案：B</w:t>
      </w:r>
    </w:p>
    <w:p>
      <w:r>
        <w:t xml:space="preserve">   解析：根据中共中央办公厅印发的《关于进一步激励广大干部新时代新担当新作为的意见》，“建立健全容错纠错机制，宽容干部在改革创新中的失误错误，把干部在推进改革中因缺乏经验、先行先试出现的失误错误，同明知故犯的违纪违法行为区分开来；把尚无明确限制的探索性试验中的失误错误，同明令禁止后依然我行我素的违纪违法行为区分开来；把为推动发展的无意过失，同为谋取私利的违纪违法行为区分开来。”</w:t>
      </w:r>
    </w:p>
    <w:p>
      <w:r>
        <w:t>198. 【判断题】为体现公平，领导对所有下属要求、标准要完全一致。</w:t>
      </w:r>
    </w:p>
    <w:p>
      <w:pPr>
        <w:pStyle w:val="ListBullet"/>
      </w:pPr>
      <w:r>
        <w:t xml:space="preserve">   A. 正确</w:t>
      </w:r>
    </w:p>
    <w:p>
      <w:pPr>
        <w:pStyle w:val="ListBullet"/>
      </w:pPr>
      <w:r>
        <w:t xml:space="preserve">   B. 错误</w:t>
      </w:r>
    </w:p>
    <w:p>
      <w:r>
        <w:t xml:space="preserve">   答案：B</w:t>
      </w:r>
    </w:p>
    <w:p>
      <w:r>
        <w:t xml:space="preserve">   解析：公平理论强调，员工的激励强度不仅取决于绝对报酬，更取决于相对公平感，而真正的公平是机会公平、过程公平、结果公平，并非机械的“平均化、一刀切。领导权变理论强调，领导的有效行为就要随着领导者自身条件、被领导者的情况和环境的变化而变化。</w:t>
      </w:r>
    </w:p>
    <w:p>
      <w:r>
        <w:t>199. 【判断题】“税企面对面”机制是减少沟通漏斗效应的具体体现。</w:t>
      </w:r>
    </w:p>
    <w:p>
      <w:pPr>
        <w:pStyle w:val="ListBullet"/>
      </w:pPr>
      <w:r>
        <w:t xml:space="preserve">   A. 正确</w:t>
      </w:r>
    </w:p>
    <w:p>
      <w:pPr>
        <w:pStyle w:val="ListBullet"/>
      </w:pPr>
      <w:r>
        <w:t xml:space="preserve">   B. 错误</w:t>
      </w:r>
    </w:p>
    <w:p>
      <w:r>
        <w:t xml:space="preserve">   答案：A</w:t>
      </w:r>
    </w:p>
    <w:p>
      <w:r>
        <w:t xml:space="preserve">   解析：减少沟通的漏斗效应，要多听基层声音、一线干部声音，多进行直接面对面的交流，注意减少信息传递的中间环节。中间环节越多，越容易造成信息过滤和失真。</w:t>
      </w:r>
    </w:p>
    <w:p>
      <w:r>
        <w:t>200. 【判断题】党的规矩主要包括党章、党的纪律、国家法律、党在长期实践中形成的优良传统和工作惯例。</w:t>
      </w:r>
    </w:p>
    <w:p>
      <w:pPr>
        <w:pStyle w:val="ListBullet"/>
      </w:pPr>
      <w:r>
        <w:t xml:space="preserve">   A. 正确</w:t>
      </w:r>
    </w:p>
    <w:p>
      <w:pPr>
        <w:pStyle w:val="ListBullet"/>
      </w:pPr>
      <w:r>
        <w:t xml:space="preserve">   B. 错误</w:t>
      </w:r>
    </w:p>
    <w:p>
      <w:r>
        <w:t xml:space="preserve">   答案：A</w:t>
      </w:r>
    </w:p>
    <w:p>
      <w:r>
        <w:t xml:space="preserve">   解析：根据《中国式现代化税务实践与领导能力提升》P104,党的规矩主要包括党章、党的纪律、国家法律、党在长期实践中形成的优良传统和工作惯例。</w:t>
      </w:r>
    </w:p>
    <w:p>
      <w:r>
        <w:t>201. 【单选题】税务干部小王因政策执行争议被纳税人投诉，虽经查证无过错，但仍情绪低落、工作积极性下降。作为其直接领导，恰当的应对方式是：</w:t>
      </w:r>
    </w:p>
    <w:p>
      <w:pPr>
        <w:pStyle w:val="ListBullet"/>
      </w:pPr>
      <w:r>
        <w:t xml:space="preserve">   A. 告诫其“公职人员要有承受力，不必在意”</w:t>
      </w:r>
    </w:p>
    <w:p>
      <w:pPr>
        <w:pStyle w:val="ListBullet"/>
      </w:pPr>
      <w:r>
        <w:t xml:space="preserve">   B. 安排其暂停窗口工作，避免再次冲突</w:t>
      </w:r>
    </w:p>
    <w:p>
      <w:pPr>
        <w:pStyle w:val="ListBullet"/>
      </w:pPr>
      <w:r>
        <w:t xml:space="preserve">   C. 主动谈心，肯定其专业表现，并引导其表达感受</w:t>
        <w:br/>
        <w:t>。</w:t>
      </w:r>
    </w:p>
    <w:p>
      <w:pPr>
        <w:pStyle w:val="ListBullet"/>
      </w:pPr>
      <w:r>
        <w:t xml:space="preserve">   D. 将其调离一线岗位，转为后台事务</w:t>
      </w:r>
    </w:p>
    <w:p>
      <w:r>
        <w:t xml:space="preserve">   答案：C</w:t>
      </w:r>
    </w:p>
    <w:p>
      <w:r>
        <w:t xml:space="preserve">   解析：《领导能力（处级）》第七章自我管理与自我调适。情绪恢复不仅依赖制度保障，更需要领导的情感支持。通过共情式沟通，帮助干部重建心理韧性，是情绪领导力的重要体现</w:t>
      </w:r>
    </w:p>
    <w:p>
      <w:r>
        <w:t>202. 【单选题】在跨区域税务协作中，下列措施最能体现“平行关系协调”核心特征的是：</w:t>
      </w:r>
    </w:p>
    <w:p>
      <w:pPr>
        <w:pStyle w:val="ListBullet"/>
      </w:pPr>
      <w:r>
        <w:t xml:space="preserve">   A. 上级税务机关直接指令下级机关办理异地业务</w:t>
      </w:r>
    </w:p>
    <w:p>
      <w:pPr>
        <w:pStyle w:val="ListBullet"/>
      </w:pPr>
      <w:r>
        <w:t xml:space="preserve">   B. 两地税务机关通过征纳互动平台建立线上协作通道，实现信息互通与联动办理</w:t>
      </w:r>
    </w:p>
    <w:p>
      <w:pPr>
        <w:pStyle w:val="ListBullet"/>
      </w:pPr>
      <w:r>
        <w:t xml:space="preserve">   C. 纳税人自行在注册地税务机关提交材料，由系统自动审批</w:t>
      </w:r>
    </w:p>
    <w:p>
      <w:pPr>
        <w:pStyle w:val="ListBullet"/>
      </w:pPr>
      <w:r>
        <w:t xml:space="preserve">   D. 第三方中介机构代为传递纸质资料完成跨省业务</w:t>
      </w:r>
    </w:p>
    <w:p>
      <w:r>
        <w:t xml:space="preserve">   答案：B</w:t>
      </w:r>
    </w:p>
    <w:p>
      <w:r>
        <w:t xml:space="preserve">   解析：《领导能力（处级）》第六章领导艺术——协调。B项体现了同级税务机关之间的平等协作与数据共享，是典型的平行关系协调实践。</w:t>
      </w:r>
    </w:p>
    <w:p>
      <w:r>
        <w:t>203. 【单选题】在应对突发性税收征管事件时，领导临时授权一线人员临机处置，事后补报情况。这种授权模式属于：</w:t>
      </w:r>
    </w:p>
    <w:p>
      <w:pPr>
        <w:pStyle w:val="ListBullet"/>
      </w:pPr>
      <w:r>
        <w:t xml:space="preserve">   A. 制度性授权</w:t>
      </w:r>
    </w:p>
    <w:p>
      <w:pPr>
        <w:pStyle w:val="ListBullet"/>
      </w:pPr>
      <w:r>
        <w:t xml:space="preserve">   B. 情境性授权</w:t>
      </w:r>
    </w:p>
    <w:p>
      <w:pPr>
        <w:pStyle w:val="ListBullet"/>
      </w:pPr>
      <w:r>
        <w:t xml:space="preserve">   C. 长期性授权</w:t>
      </w:r>
    </w:p>
    <w:p>
      <w:pPr>
        <w:pStyle w:val="ListBullet"/>
      </w:pPr>
      <w:r>
        <w:t xml:space="preserve">   D. 归属式授权</w:t>
      </w:r>
    </w:p>
    <w:p>
      <w:r>
        <w:t xml:space="preserve">   答案：B</w:t>
      </w:r>
    </w:p>
    <w:p>
      <w:r>
        <w:t xml:space="preserve">   解析：《领导能力（处级）》第六章领导艺术——授权。调情境性授权强调灵活性，在紧急情况下赋予现场人员决断权，提升响应速度。</w:t>
      </w:r>
    </w:p>
    <w:p>
      <w:r>
        <w:t>204. 【单选题】在土地增值税清算过程中，有基层征管和执法人员担心追责而不敢执行，这反映出影响制度执行力的关键短板是：</w:t>
      </w:r>
    </w:p>
    <w:p>
      <w:pPr>
        <w:pStyle w:val="ListBullet"/>
      </w:pPr>
      <w:r>
        <w:t xml:space="preserve">   A. 技术系统不支持</w:t>
      </w:r>
    </w:p>
    <w:p>
      <w:pPr>
        <w:pStyle w:val="ListBullet"/>
      </w:pPr>
      <w:r>
        <w:t xml:space="preserve">   B. 缺乏明确的容错机制与执法保障</w:t>
      </w:r>
    </w:p>
    <w:p>
      <w:pPr>
        <w:pStyle w:val="ListBullet"/>
      </w:pPr>
      <w:r>
        <w:t xml:space="preserve">   C. 纳税人不接受</w:t>
      </w:r>
    </w:p>
    <w:p>
      <w:pPr>
        <w:pStyle w:val="ListBullet"/>
      </w:pPr>
      <w:r>
        <w:t xml:space="preserve">   D. 政策本身不合理</w:t>
      </w:r>
    </w:p>
    <w:p>
      <w:r>
        <w:t xml:space="preserve">   答案：B</w:t>
      </w:r>
    </w:p>
    <w:p>
      <w:r>
        <w:t xml:space="preserve">   解析：制度执行需要配套的激励与容错机制，否则易导致“不敢为”“不愿为”，影响政策初衷落地。</w:t>
      </w:r>
    </w:p>
    <w:p>
      <w:r>
        <w:t>205. 【单选题】上级临时交办一项紧急任务，部门领导评估后认为，按现有人员和工作节奏，按期高质量完成难度较大；但直接拒绝或讨价还价，又容易给上级留下推诿畏难的印象。面对这一情况，该领导最恰当的做法是：</w:t>
      </w:r>
    </w:p>
    <w:p>
      <w:pPr>
        <w:pStyle w:val="ListBullet"/>
      </w:pPr>
      <w:r>
        <w:t xml:space="preserve">   A. 不提任何困难，先带领部门全力加班，实在完不成再向上级说明</w:t>
      </w:r>
    </w:p>
    <w:p>
      <w:pPr>
        <w:pStyle w:val="ListBullet"/>
      </w:pPr>
      <w:r>
        <w:t xml:space="preserve">   B. 当场向上级讲明困难，直接请求延长时限或减轻任务量</w:t>
      </w:r>
    </w:p>
    <w:p>
      <w:pPr>
        <w:pStyle w:val="ListBullet"/>
      </w:pPr>
      <w:r>
        <w:t xml:space="preserve">   C. 先接受任务，之后私下向上级诉苦，争取上级理解并放宽要求</w:t>
      </w:r>
    </w:p>
    <w:p>
      <w:pPr>
        <w:pStyle w:val="ListBullet"/>
      </w:pPr>
      <w:r>
        <w:t xml:space="preserve">   D. 先接受任务，再梳理困难、资源需求和可行方案，主动向上沟通争取支持</w:t>
      </w:r>
    </w:p>
    <w:p>
      <w:r>
        <w:t xml:space="preserve">   答案：D</w:t>
      </w:r>
    </w:p>
    <w:p>
      <w:r>
        <w:t xml:space="preserve">   解析：根据组织行为学中的向上沟通原则，下属应主动向领导提供信息、反馈进展、提出建议。同时，预期管理理论强调，面对难以完成的任务，应尽早沟通、带着方案沟通，帮助领导形成合理预期，故选项D正确。隐瞒困难、被动应对，易导致任务延误或质量下降，故选项A错误。当场推诿讲条件，违背服从大局、先接受再协调的工作原则，故选项B错误。仅诉苦、无方案，属于被动抱怨，未履行参谋助手、推动落实的管理职责，故选项C错误。</w:t>
      </w:r>
    </w:p>
    <w:p>
      <w:r>
        <w:t>206. 【单选题】在实际工作中，少数单位对上级精神不加消化，搞“上下一般粗”的传达、“一刀切”的落实。这种形式主义、官僚主义现象出现的原因是：</w:t>
      </w:r>
    </w:p>
    <w:p>
      <w:pPr>
        <w:pStyle w:val="ListBullet"/>
      </w:pPr>
      <w:r>
        <w:t xml:space="preserve">   A. 忽视了矛盾的普遍性</w:t>
      </w:r>
    </w:p>
    <w:p>
      <w:pPr>
        <w:pStyle w:val="ListBullet"/>
      </w:pPr>
      <w:r>
        <w:t xml:space="preserve">   B. 忽视了矛盾的特殊性</w:t>
      </w:r>
    </w:p>
    <w:p>
      <w:pPr>
        <w:pStyle w:val="ListBullet"/>
      </w:pPr>
      <w:r>
        <w:t xml:space="preserve">   C. 忽视了矛盾的同一性</w:t>
      </w:r>
    </w:p>
    <w:p>
      <w:pPr>
        <w:pStyle w:val="ListBullet"/>
      </w:pPr>
      <w:r>
        <w:t xml:space="preserve">   D. 忽视了矛盾的斗争性</w:t>
      </w:r>
    </w:p>
    <w:p>
      <w:r>
        <w:t xml:space="preserve">   答案：B</w:t>
      </w:r>
    </w:p>
    <w:p>
      <w:r>
        <w:t xml:space="preserve">   解析：“一刀切”的做法，认为问题都是普遍存在的，肯定了矛盾的普遍性，否定了矛盾的特殊性，与矛盾的同一性、斗争性无关。</w:t>
      </w:r>
    </w:p>
    <w:p>
      <w:r>
        <w:t>207. 【单选题】制定本系统中长期重大发展战略时，涉及领域广、层级多、利益主体复杂。作为主要负责人，下列做法最恰当的是：</w:t>
      </w:r>
    </w:p>
    <w:p>
      <w:pPr>
        <w:pStyle w:val="ListBullet"/>
      </w:pPr>
      <w:r>
        <w:t xml:space="preserve">   A. 优先满足反映强烈的局部利益，确保改革平稳推进</w:t>
      </w:r>
    </w:p>
    <w:p>
      <w:pPr>
        <w:pStyle w:val="ListBullet"/>
      </w:pPr>
      <w:r>
        <w:t xml:space="preserve">   B. 突出关键领域突破，统筹兼顾各方，实现全局最优</w:t>
      </w:r>
    </w:p>
    <w:p>
      <w:pPr>
        <w:pStyle w:val="ListBullet"/>
      </w:pPr>
      <w:r>
        <w:t xml:space="preserve">   C. 充分授权主要业务部门全权负责，发挥专业优势</w:t>
      </w:r>
    </w:p>
    <w:p>
      <w:pPr>
        <w:pStyle w:val="ListBullet"/>
      </w:pPr>
      <w:r>
        <w:t xml:space="preserve">   D. 所有领域齐头并进、平均用力，避免出现短板</w:t>
      </w:r>
    </w:p>
    <w:p>
      <w:r>
        <w:t xml:space="preserve">   答案：B</w:t>
      </w:r>
    </w:p>
    <w:p>
      <w:r>
        <w:t xml:space="preserve">   解析：根据《领导能力（司级）》P116。提升战略思维能力，要全面看问题、要把注意力集中于全局问题上、局部服从全局、要透过次要抓主要。坚持重点突破与统筹兼顾相统一，以全局利益为最高价值追求，符合领导干部战略谋划的核心要求，故选项B正确。选项A片面强调局部利益，违背全局至上原则；选项C弱化主要负责人把关定向、统揽全局职责；选项D平均用力、不分主次，缺乏战略聚焦意识。</w:t>
      </w:r>
    </w:p>
    <w:p>
      <w:r>
        <w:t>208. 【单选题】下列选项能体现领导协调能力的本质的是：</w:t>
      </w:r>
    </w:p>
    <w:p>
      <w:pPr>
        <w:pStyle w:val="ListBullet"/>
      </w:pPr>
      <w:r>
        <w:t xml:space="preserve">   A. 能快速做出决定</w:t>
      </w:r>
    </w:p>
    <w:p>
      <w:pPr>
        <w:pStyle w:val="ListBullet"/>
      </w:pPr>
      <w:r>
        <w:t xml:space="preserve">   B. 能控制局面不出现冲突</w:t>
      </w:r>
    </w:p>
    <w:p>
      <w:pPr>
        <w:pStyle w:val="ListBullet"/>
      </w:pPr>
      <w:r>
        <w:t xml:space="preserve">   C. 能激发各方主动性，达成共识并推动共同行动</w:t>
      </w:r>
    </w:p>
    <w:p>
      <w:pPr>
        <w:pStyle w:val="ListBullet"/>
      </w:pPr>
      <w:r>
        <w:t xml:space="preserve">   D. 能在会议上说服所有人</w:t>
      </w:r>
    </w:p>
    <w:p>
      <w:r>
        <w:t xml:space="preserve">   答案：C</w:t>
      </w:r>
    </w:p>
    <w:p>
      <w:r>
        <w:t xml:space="preserve">   解析：《领导能力（处级）》第六章领导艺术——协调。</w:t>
      </w:r>
    </w:p>
    <w:p>
      <w:r>
        <w:t>209. 【单选题】在开展调研过程中，基层干部群众反映的问题较多、矛盾较为集中。作为带队领导，此时最恰当的做法是：</w:t>
      </w:r>
    </w:p>
    <w:p>
      <w:pPr>
        <w:pStyle w:val="ListBullet"/>
      </w:pPr>
      <w:r>
        <w:t xml:space="preserve">   A. 简化调研流程，压缩座谈时间，避免矛盾现场激化</w:t>
      </w:r>
    </w:p>
    <w:p>
      <w:pPr>
        <w:pStyle w:val="ListBullet"/>
      </w:pPr>
      <w:r>
        <w:t xml:space="preserve">   B. 适当引导话题方向，请基层多谈工作亮点和典型经验</w:t>
      </w:r>
    </w:p>
    <w:p>
      <w:pPr>
        <w:pStyle w:val="ListBullet"/>
      </w:pPr>
      <w:r>
        <w:t xml:space="preserve">   C. 认真倾听、全面记录，深入分析问题根源，研究解决路径</w:t>
      </w:r>
    </w:p>
    <w:p>
      <w:pPr>
        <w:pStyle w:val="ListBullet"/>
      </w:pPr>
      <w:r>
        <w:t xml:space="preserve">   D. 对反映的问题当场逐一答复，承诺限期全部解决</w:t>
      </w:r>
    </w:p>
    <w:p>
      <w:r>
        <w:t xml:space="preserve">   答案：C</w:t>
      </w:r>
    </w:p>
    <w:p>
      <w:r>
        <w:t xml:space="preserve">   解析：调查研究的根本目的是发现问题、分析问题、解决问题，坚持实事求是、走群众路线是领导干部的基本工作方法。认真倾听、全面记录、深入剖析根源，体现了问题导向、求真务实、群众至上的领导理念，故选项C正确。回避矛盾、简化流程，是不敢担当的表现，违背调查研究直面问题的基本原则，故选项A错误。刻意引导只谈成绩、回避问题，属于形式主义调研，故选项B错误。当场盲目承诺全部解决，缺乏科学研判和统筹论证，违背科学决策的领导原则，故选项D错误。</w:t>
      </w:r>
    </w:p>
    <w:p>
      <w:r>
        <w:t>210. 【单选题】税务系统风险应对应在税务总局统一领导下，按照行政管理的层级和税收风险的范围、性质及危害程度，分级进行。下列选项中属于风险应对工作实行的制度是：</w:t>
      </w:r>
    </w:p>
    <w:p>
      <w:pPr>
        <w:pStyle w:val="ListBullet"/>
      </w:pPr>
      <w:r>
        <w:t xml:space="preserve">   A. 岗位责任制</w:t>
      </w:r>
    </w:p>
    <w:p>
      <w:pPr>
        <w:pStyle w:val="ListBullet"/>
      </w:pPr>
      <w:r>
        <w:t xml:space="preserve">   B. 行政领导责任制</w:t>
      </w:r>
    </w:p>
    <w:p>
      <w:pPr>
        <w:pStyle w:val="ListBullet"/>
      </w:pPr>
      <w:r>
        <w:t xml:space="preserve">   C. 集体负责制</w:t>
      </w:r>
    </w:p>
    <w:p>
      <w:pPr>
        <w:pStyle w:val="ListBullet"/>
      </w:pPr>
      <w:r>
        <w:t xml:space="preserve">   D. 分工负责制</w:t>
      </w:r>
    </w:p>
    <w:p>
      <w:r>
        <w:t xml:space="preserve">   答案：B</w:t>
      </w:r>
    </w:p>
    <w:p>
      <w:r>
        <w:t xml:space="preserve">   解析：风险应对工作实行行政领导责任制，各级税务机关尤其是领导干部要发挥“一条线管理”的优势，自上而下建立风险应对、处置管理组织和机制，明确系统性、规律性税收风险的责任主体和应急预案，形成统一领导、统一指挥、分级负责、上下联动的工作格局。</w:t>
      </w:r>
    </w:p>
    <w:p>
      <w:r>
        <w:t>211. 【单选题】以下古语中，不能直接体现“事前谋划、长远规划”这一管理智慧的是：</w:t>
      </w:r>
    </w:p>
    <w:p>
      <w:pPr>
        <w:pStyle w:val="ListBullet"/>
      </w:pPr>
      <w:r>
        <w:t xml:space="preserve">   A. 凡事豫则立,不豫则废</w:t>
      </w:r>
    </w:p>
    <w:p>
      <w:pPr>
        <w:pStyle w:val="ListBullet"/>
      </w:pPr>
      <w:r>
        <w:t xml:space="preserve">   B. 不谋万世者，不足谋一时；不谋全局者，不足谋一域</w:t>
      </w:r>
    </w:p>
    <w:p>
      <w:pPr>
        <w:pStyle w:val="ListBullet"/>
      </w:pPr>
      <w:r>
        <w:t xml:space="preserve">   C. 言必信,行必果</w:t>
      </w:r>
    </w:p>
    <w:p>
      <w:pPr>
        <w:pStyle w:val="ListBullet"/>
      </w:pPr>
      <w:r>
        <w:t xml:space="preserve">   D. 人无远虑,必有近忧</w:t>
      </w:r>
    </w:p>
    <w:p>
      <w:r>
        <w:t xml:space="preserve">   答案：C</w:t>
      </w:r>
    </w:p>
    <w:p>
      <w:r>
        <w:t xml:space="preserve">   解析：A 强调事前准备（“豫”通“预”）是成功的前提，体现了谋划的重要性。B 强调长远眼光和全局思维，是战略谋划的典型表达。C 强调的是言行一致、信守承诺的执行品格，与“事前谋划、长远规划”无直接关系。D 强调缺乏长远考虑会招致眼前忧患，间接体现了提前谋划的必要性。故不能直接体现“谋划”智慧的是 C。</w:t>
      </w:r>
    </w:p>
    <w:p>
      <w:r>
        <w:t>212. 【单选题】张局长是某局新闻发言人，在一次媒体采访中，记者提问：“有企业反映办税流程仍较繁琐，电子税务局操作复杂，你们怎么看”？下列回答最为恰当的是：</w:t>
      </w:r>
    </w:p>
    <w:p>
      <w:pPr>
        <w:pStyle w:val="ListBullet"/>
      </w:pPr>
      <w:r>
        <w:t xml:space="preserve">   A. “这完全是误解，我们系统已经全国领先”</w:t>
      </w:r>
    </w:p>
    <w:p>
      <w:pPr>
        <w:pStyle w:val="ListBullet"/>
      </w:pPr>
      <w:r>
        <w:t xml:space="preserve">   B. “个别情况确实存在，但我们整体效率大幅提升”</w:t>
      </w:r>
    </w:p>
    <w:p>
      <w:pPr>
        <w:pStyle w:val="ListBullet"/>
      </w:pPr>
      <w:r>
        <w:t xml:space="preserve">   C. “感谢监督，我们正持续优化用户体验，欢迎具体建议”</w:t>
      </w:r>
    </w:p>
    <w:p>
      <w:pPr>
        <w:pStyle w:val="ListBullet"/>
      </w:pPr>
      <w:r>
        <w:t xml:space="preserve">   D. “其他省份反馈很好，可能是企业自身操作问题”</w:t>
      </w:r>
    </w:p>
    <w:p>
      <w:r>
        <w:t xml:space="preserve">   答案：C</w:t>
      </w:r>
    </w:p>
    <w:p>
      <w:r>
        <w:t xml:space="preserve">   解析：《领导能力（处级）》第六章领导艺术——场景语言艺术。C项态度开放、立场谦逊，体现问题导向与服务意识，有利于构建良性互动，是公共</w:t>
        <w:br/>
        <w:t>沟通中的高阶表达。</w:t>
      </w:r>
    </w:p>
    <w:p>
      <w:r>
        <w:t>213. 【单选题】社保扩围是2026年税务部门重要工作之一。某省税务局在推进灵活就业人员参保扩围过程中，大量外卖骑手、网约车司机因平台未代缴、个人缴费意愿低而参保率不足。社保局拟推出“按单计缴”模式，税务部门担忧数据采集难、征管成本高。此时，双方商谈的关键突破点应是：</w:t>
      </w:r>
    </w:p>
    <w:p>
      <w:pPr>
        <w:pStyle w:val="ListBullet"/>
      </w:pPr>
      <w:r>
        <w:t xml:space="preserve">   A. 强制平台企业承担全部缴费义务，否则列入税收黑名单</w:t>
      </w:r>
    </w:p>
    <w:p>
      <w:pPr>
        <w:pStyle w:val="ListBullet"/>
      </w:pPr>
      <w:r>
        <w:t xml:space="preserve">   B. 建立“平台申报—税务代扣—社保归集”三方数据链，试点“按单自动扣缴”系统</w:t>
      </w:r>
    </w:p>
    <w:p>
      <w:pPr>
        <w:pStyle w:val="ListBullet"/>
      </w:pPr>
      <w:r>
        <w:t xml:space="preserve">   C. 放弃对新业态群体的扩面目标，集中资源保障传统用工单位</w:t>
      </w:r>
    </w:p>
    <w:p>
      <w:pPr>
        <w:pStyle w:val="ListBullet"/>
      </w:pPr>
      <w:r>
        <w:t xml:space="preserve">   D. 由社保局单独开发APP，引导个人自主缴费，税务不参与</w:t>
      </w:r>
    </w:p>
    <w:p>
      <w:r>
        <w:t xml:space="preserve">   答案：B</w:t>
      </w:r>
    </w:p>
    <w:p>
      <w:r>
        <w:t xml:space="preserve">   解析：《领导能力（处级）》第六章领导艺术——谈判。谈判需在“政策刚性”与“技术可行性”间找平衡。邻水县已实现“平台数据直连税务征管系统”，实现骑手日均缴费自动触发。该模式既降低征管成本，又提升参保便利性，是“数据驱动型谈判”的典范。</w:t>
      </w:r>
    </w:p>
    <w:p>
      <w:r>
        <w:t>214. 【单选题】在以下行为中，最能体现税务领导干部“科技创新力”的是：</w:t>
      </w:r>
    </w:p>
    <w:p>
      <w:pPr>
        <w:pStyle w:val="ListBullet"/>
      </w:pPr>
      <w:r>
        <w:t xml:space="preserve">   A. 及时学习区块链、大模型等新技术的基本概念</w:t>
      </w:r>
    </w:p>
    <w:p>
      <w:pPr>
        <w:pStyle w:val="ListBullet"/>
      </w:pPr>
      <w:r>
        <w:t xml:space="preserve">   B. 组织团队将AI技术应用于税收监管，发现传统方式难以识别的风险模式</w:t>
      </w:r>
    </w:p>
    <w:p>
      <w:pPr>
        <w:pStyle w:val="ListBullet"/>
      </w:pPr>
      <w:r>
        <w:t xml:space="preserve">   C. 在预算审批中优先支持数字化转型项目</w:t>
      </w:r>
    </w:p>
    <w:p>
      <w:pPr>
        <w:pStyle w:val="ListBullet"/>
      </w:pPr>
      <w:r>
        <w:t xml:space="preserve">   D. 建立跨部门技术协作机制，推动书税收数据共享</w:t>
      </w:r>
    </w:p>
    <w:p>
      <w:r>
        <w:t xml:space="preserve">   答案：B</w:t>
      </w:r>
    </w:p>
    <w:p>
      <w:r>
        <w:t xml:space="preserve">   解析：《中国式现代化税务实践与领导能力提升》第四章提升科技驱动能力。科技创新力体现在“创造性应用”并产生新价值。B项实现了技术赋能下的方法突破，属于典型创新；A为认知，C为决策，D为组织协同，均非直接创新。</w:t>
      </w:r>
    </w:p>
    <w:p>
      <w:r>
        <w:t>215. 【单选题】在税务系统应对突发事件时，必须坚持将保障税务工作人员及相关人员的生命安全与身体健康放在首要位置。与此要求最直接对应的应急管理工作原则是：</w:t>
      </w:r>
    </w:p>
    <w:p>
      <w:pPr>
        <w:pStyle w:val="ListBullet"/>
      </w:pPr>
      <w:r>
        <w:t xml:space="preserve">   A. 以人为本，减少危害</w:t>
      </w:r>
    </w:p>
    <w:p>
      <w:pPr>
        <w:pStyle w:val="ListBullet"/>
      </w:pPr>
      <w:r>
        <w:t xml:space="preserve">   B. 属地为主，分级负责</w:t>
      </w:r>
    </w:p>
    <w:p>
      <w:pPr>
        <w:pStyle w:val="ListBullet"/>
      </w:pPr>
      <w:r>
        <w:t xml:space="preserve">   C. 依法规范，统一指挥</w:t>
      </w:r>
    </w:p>
    <w:p>
      <w:pPr>
        <w:pStyle w:val="ListBullet"/>
      </w:pPr>
      <w:r>
        <w:t xml:space="preserve">   D. 注重预防，科学处置</w:t>
      </w:r>
    </w:p>
    <w:p>
      <w:r>
        <w:t xml:space="preserve">   答案：A</w:t>
      </w:r>
    </w:p>
    <w:p>
      <w:r>
        <w:t xml:space="preserve">   解析：数字人事教材《行政管理（中级）》P55：以人为本，减少危害。就是把保障税务工作人员和相关人员的生命健康作为首要任务，维护国家利益和税务系统财产安全，最大限度减少突发事件造成的危害。</w:t>
      </w:r>
    </w:p>
    <w:p>
      <w:r>
        <w:t>216. 【单选题】随着以数治税的深化和“智能风控”推进，部分老干部因数字能力不足产生自我否定和厌倦情绪。作为分管领导应优先采取的措施是：</w:t>
      </w:r>
    </w:p>
    <w:p>
      <w:pPr>
        <w:pStyle w:val="ListBullet"/>
      </w:pPr>
      <w:r>
        <w:t xml:space="preserve">   A. 降低其考核指标和工作要求，避免拖累部门整体绩效</w:t>
      </w:r>
    </w:p>
    <w:p>
      <w:pPr>
        <w:pStyle w:val="ListBullet"/>
      </w:pPr>
      <w:r>
        <w:t xml:space="preserve">   B. 设立“数字伙伴”帮扶机制，以正向反馈强化其适应性</w:t>
      </w:r>
    </w:p>
    <w:p>
      <w:pPr>
        <w:pStyle w:val="ListBullet"/>
      </w:pPr>
      <w:r>
        <w:t xml:space="preserve">   C. 组织参加强制性脱产培训，对未达标者进行批评</w:t>
      </w:r>
    </w:p>
    <w:p>
      <w:pPr>
        <w:pStyle w:val="ListBullet"/>
      </w:pPr>
      <w:r>
        <w:t xml:space="preserve">   D. 鼓励其利用业余时间自学，不提供额外资源支持</w:t>
      </w:r>
    </w:p>
    <w:p>
      <w:r>
        <w:t xml:space="preserve">   答案：B</w:t>
      </w:r>
    </w:p>
    <w:p>
      <w:r>
        <w:t xml:space="preserve">   解析：B项直接作用于“心态”因子，通过“正向反馈”提升自我效能，是认知行为理论的核心干预手段。在能力短期内难以跃升时，优先激活积极心态，，符合“强基工程”中“筑基—强技—精兵”阶梯式培养逻辑。</w:t>
      </w:r>
    </w:p>
    <w:p>
      <w:r>
        <w:t>217. 【单选题】在开展税务干部大数据应用能力建设时，下列选项最符合“分层分类、精准赋能”培训原则的是：</w:t>
      </w:r>
    </w:p>
    <w:p>
      <w:pPr>
        <w:pStyle w:val="ListBullet"/>
      </w:pPr>
      <w:r>
        <w:t xml:space="preserve">   A. 组织全体干部参加统一内容、统一标准的大数据技术与编程集中培训。</w:t>
      </w:r>
    </w:p>
    <w:p>
      <w:pPr>
        <w:pStyle w:val="ListBullet"/>
      </w:pPr>
      <w:r>
        <w:t xml:space="preserve">   B. 根据领导干部、业务骨干、一线操作人员三类岗位的核心职责，分别设计匹配的培训内容，以上三类人员各有侧重。</w:t>
      </w:r>
    </w:p>
    <w:p>
      <w:pPr>
        <w:pStyle w:val="ListBullet"/>
      </w:pPr>
      <w:r>
        <w:t xml:space="preserve">   C. 仅安排信息技术岗位人员，参加外部高端大数据认证培训。</w:t>
      </w:r>
    </w:p>
    <w:p>
      <w:pPr>
        <w:pStyle w:val="ListBullet"/>
      </w:pPr>
      <w:r>
        <w:t xml:space="preserve">   D. 将Python编程与数据分析列为全系统业务能力测试的必考科目，要求全员掌握</w:t>
      </w:r>
    </w:p>
    <w:p>
      <w:r>
        <w:t xml:space="preserve">   答案：B</w:t>
      </w:r>
    </w:p>
    <w:p>
      <w:r>
        <w:t xml:space="preserve">   解析：A选项是“一刀切”的统一培训，没有区分不同岗位的需求，不符合“分层分类”。B选项明确将培训对象分为领导干部、业务骨干、一线人员三类，并为每类对象设计了与其工作职责紧密相关的培训内容（决策思维、分析工具、操作技能），完全体现了“分层分类、精准赋能”。C选项只针对技术人员培训，虽然分类，但覆盖范围过窄，未能实现对所有岗位干部的“赋能”。D选项强制要求全员掌握高阶技能，脱离多数岗位实际，既不“分层分类”，也不“精准”。因此，只有B选项同时做到了对象分层、内容分类、目标精准。</w:t>
      </w:r>
    </w:p>
    <w:p>
      <w:r>
        <w:t>218. 【单选题】税务干部在运用大数据进行纳税人风险画像时，应特别注意避免的倾向是：</w:t>
      </w:r>
    </w:p>
    <w:p>
      <w:pPr>
        <w:pStyle w:val="ListBullet"/>
      </w:pPr>
      <w:r>
        <w:t xml:space="preserve">   A. 整合多源数据，构建全面风险评估模型</w:t>
      </w:r>
    </w:p>
    <w:p>
      <w:pPr>
        <w:pStyle w:val="ListBullet"/>
      </w:pPr>
      <w:r>
        <w:t xml:space="preserve">   B. 关注数据时效性，动态更新风险指标</w:t>
      </w:r>
    </w:p>
    <w:p>
      <w:pPr>
        <w:pStyle w:val="ListBullet"/>
      </w:pPr>
      <w:r>
        <w:t xml:space="preserve">   C. 仅依据历史申报数据，忽视企业经营实况与行业周期性波动</w:t>
      </w:r>
    </w:p>
    <w:p>
      <w:pPr>
        <w:pStyle w:val="ListBullet"/>
      </w:pPr>
      <w:r>
        <w:t xml:space="preserve">   D. 建立数据质量审核机制，确保基础数据准确性</w:t>
      </w:r>
    </w:p>
    <w:p>
      <w:r>
        <w:t xml:space="preserve">   答案：C</w:t>
      </w:r>
    </w:p>
    <w:p>
      <w:r>
        <w:t xml:space="preserve">   解析：题目问的是“应特别注意避免”的错误倾向。A、B、D三个选项描述的都是利用数据进行风险分析时应该做的、正确的科学方法。而C选项“仅依据历史申报数据，忽视企业经营状况与行业周期性波动”描述的恰恰是一种片面、静态的分析方法。它会导致风险判断脱离实际，可能将行业普遍困难误判为个别企业逃税，或者无法识别新的涉税风险。这正是税务风险分析中必须避免的主要误区。</w:t>
      </w:r>
    </w:p>
    <w:p>
      <w:r>
        <w:t>219. 【单选题】在带队伍、抓管理过程中，坚持把制度约束与人文关怀相结合。对此理解正确的是：</w:t>
      </w:r>
    </w:p>
    <w:p>
      <w:pPr>
        <w:pStyle w:val="ListBullet"/>
      </w:pPr>
      <w:r>
        <w:t xml:space="preserve">   A. 以关怀为主，必要时可适当放宽制度执行标准</w:t>
      </w:r>
    </w:p>
    <w:p>
      <w:pPr>
        <w:pStyle w:val="ListBullet"/>
      </w:pPr>
      <w:r>
        <w:t xml:space="preserve">   B. 以制度刚性为基础，注重激励引导与关心关怀</w:t>
      </w:r>
    </w:p>
    <w:p>
      <w:pPr>
        <w:pStyle w:val="ListBullet"/>
      </w:pPr>
      <w:r>
        <w:t xml:space="preserve">   C. 制度主要用于约束后进，对优秀人员可灵活掌握</w:t>
      </w:r>
    </w:p>
    <w:p>
      <w:pPr>
        <w:pStyle w:val="ListBullet"/>
      </w:pPr>
      <w:r>
        <w:t xml:space="preserve">   D. 突出柔性管理，用沟通关怀替代制度的刚性约束</w:t>
      </w:r>
    </w:p>
    <w:p>
      <w:r>
        <w:t xml:space="preserve">   答案：B</w:t>
      </w:r>
    </w:p>
    <w:p>
      <w:r>
        <w:t xml:space="preserve">   解析：团队管理要坚持严管与厚爱相结合、制度约束与人文关怀相统一。以制度刚性为基础，同时强化激励关怀，符合严管厚爱的领导工作要求，故选项B正确。重关怀、轻制度，会破坏制度权威，故选项A错误。制度执行不能搞差别对待，违背公平原则，故选项C错误。用关怀代替制度，会导致管理松散，故选项D错误。</w:t>
      </w:r>
    </w:p>
    <w:p>
      <w:r>
        <w:t>220. 【单选题】在推进税收共治格局中，与市场监管、银行、公安等部门信息共享不畅，影响联合惩戒效果。作为省局层面协调负责人，最可持续的解决路径是：</w:t>
      </w:r>
    </w:p>
    <w:p>
      <w:pPr>
        <w:pStyle w:val="ListBullet"/>
      </w:pPr>
      <w:r>
        <w:t xml:space="preserve">   A. 每次个案单独发函请求协助</w:t>
      </w:r>
    </w:p>
    <w:p>
      <w:pPr>
        <w:pStyle w:val="ListBullet"/>
      </w:pPr>
      <w:r>
        <w:t xml:space="preserve">   B. 推动建立常态化数据交换机制和联席会议制度</w:t>
      </w:r>
    </w:p>
    <w:p>
      <w:pPr>
        <w:pStyle w:val="ListBullet"/>
      </w:pPr>
      <w:r>
        <w:t xml:space="preserve">   C. 报请党委政府对配合不力单位进行通报</w:t>
      </w:r>
    </w:p>
    <w:p>
      <w:pPr>
        <w:pStyle w:val="ListBullet"/>
      </w:pPr>
      <w:r>
        <w:t xml:space="preserve">   D. 放弃跨部门协作，自行闭环处理</w:t>
      </w:r>
    </w:p>
    <w:p>
      <w:r>
        <w:t xml:space="preserve">   答案：B</w:t>
      </w:r>
    </w:p>
    <w:p>
      <w:r>
        <w:t xml:space="preserve">   解析：《中国式现代化税务实践与领导能力提升》第六章提升集成共治能力。ACD项均不符合题干“可持续”的表述，故选B。</w:t>
      </w:r>
    </w:p>
    <w:p>
      <w:r>
        <w:t>221. 【单选题】税务领导干部必须树立的正确的数据伦理。在税务干部数字化素养方面，面对的数据伦理问题是：</w:t>
      </w:r>
    </w:p>
    <w:p>
      <w:pPr>
        <w:pStyle w:val="ListBullet"/>
      </w:pPr>
      <w:r>
        <w:t xml:space="preserve">   A. 数据利维坦</w:t>
      </w:r>
    </w:p>
    <w:p>
      <w:pPr>
        <w:pStyle w:val="ListBullet"/>
      </w:pPr>
      <w:r>
        <w:t xml:space="preserve">   B. 数字鸿沟</w:t>
      </w:r>
    </w:p>
    <w:p>
      <w:pPr>
        <w:pStyle w:val="ListBullet"/>
      </w:pPr>
      <w:r>
        <w:t xml:space="preserve">   C. 信息茧房</w:t>
      </w:r>
    </w:p>
    <w:p>
      <w:pPr>
        <w:pStyle w:val="ListBullet"/>
      </w:pPr>
      <w:r>
        <w:t xml:space="preserve">   D. 大数据杀熟</w:t>
      </w:r>
    </w:p>
    <w:p>
      <w:r>
        <w:t xml:space="preserve">   答案：B</w:t>
      </w:r>
    </w:p>
    <w:p>
      <w:r>
        <w:t xml:space="preserve">   解析：《中国式现代化税务实践与领导能力提升》第四章提升科技驱动能力。根据数字鸿沟的概念和内涵，年龄较大的税务干部在对新技术接受程度和操作能力上明显落后于年轻干部，这带来干部业务能力提升和岗位配置上的系列问题，故选B。</w:t>
      </w:r>
    </w:p>
    <w:p>
      <w:r>
        <w:t>222. 【单选题】在2025年度绩效考核工作中，小王作为业务骨干连续两年被评为“优秀”，但多人反映其“只顾自己业绩，不愿协助他人”。作为部门负责人在评优中最应采取的措施是：</w:t>
      </w:r>
    </w:p>
    <w:p>
      <w:pPr>
        <w:pStyle w:val="ListBullet"/>
      </w:pPr>
      <w:r>
        <w:t xml:space="preserve">   A. 以业绩为主，继续推荐其评优</w:t>
      </w:r>
    </w:p>
    <w:p>
      <w:pPr>
        <w:pStyle w:val="ListBullet"/>
      </w:pPr>
      <w:r>
        <w:t xml:space="preserve">   B. 暂不评优，侧重引导团队协作意识</w:t>
      </w:r>
    </w:p>
    <w:p>
      <w:pPr>
        <w:pStyle w:val="ListBullet"/>
      </w:pPr>
      <w:r>
        <w:t xml:space="preserve">   C. 与其谈话，指出问题但不影响结果</w:t>
      </w:r>
    </w:p>
    <w:p>
      <w:pPr>
        <w:pStyle w:val="ListBullet"/>
      </w:pPr>
      <w:r>
        <w:t xml:space="preserve">   D. 降低等次，体现综合评价导向</w:t>
      </w:r>
    </w:p>
    <w:p>
      <w:r>
        <w:t xml:space="preserve">   答案：D</w:t>
      </w:r>
    </w:p>
    <w:p>
      <w:r>
        <w:t xml:space="preserve">   解析：《领导能力（科级）》第六章领导方法。B选项作为迷惑项，这种做法弱化了绩效考核的导向、严肃性和权威性，D项能够体现绩效考核的导向</w:t>
      </w:r>
    </w:p>
    <w:p>
      <w:r>
        <w:t>223. 【多选题】服务全国统一大市场建设，税务领导干部必须正确处理好当前与长远的关系。下列选项中，与此要求相符合的有：</w:t>
      </w:r>
    </w:p>
    <w:p>
      <w:pPr>
        <w:pStyle w:val="ListBullet"/>
      </w:pPr>
      <w:r>
        <w:t xml:space="preserve">   A. 立足当前实际，科学谋划长远</w:t>
      </w:r>
    </w:p>
    <w:p>
      <w:pPr>
        <w:pStyle w:val="ListBullet"/>
      </w:pPr>
      <w:r>
        <w:t xml:space="preserve">   B. 在策略上重视当前，在战术上重视长远</w:t>
      </w:r>
    </w:p>
    <w:p>
      <w:pPr>
        <w:pStyle w:val="ListBullet"/>
      </w:pPr>
      <w:r>
        <w:t xml:space="preserve">   C. 利当前又利长远的抓紧干</w:t>
      </w:r>
    </w:p>
    <w:p>
      <w:pPr>
        <w:pStyle w:val="ListBullet"/>
      </w:pPr>
      <w:r>
        <w:t xml:space="preserve">   D. 利长远不利当前的创造条件干</w:t>
      </w:r>
    </w:p>
    <w:p>
      <w:pPr>
        <w:pStyle w:val="ListBullet"/>
      </w:pPr>
      <w:r>
        <w:t xml:space="preserve">   E. 利当前不利长远的坚决不干</w:t>
      </w:r>
    </w:p>
    <w:p>
      <w:r>
        <w:t xml:space="preserve">   答案：A,C,D,E</w:t>
      </w:r>
    </w:p>
    <w:p>
      <w:r>
        <w:t xml:space="preserve">   解析：全国干部学习培训教材《习近平中国特色社会主义思想的世界观和方法论》必须坚持系统观念：坚持系统观念的根本遵循和具体要求，把握和处理好若干重大关系。把握好当前和长远的关系。谋划长远，在战术上重视当前。</w:t>
      </w:r>
    </w:p>
    <w:p>
      <w:r>
        <w:t>224. 【多选题】税务领导干部应具备的核心数据素养包括：</w:t>
      </w:r>
    </w:p>
    <w:p>
      <w:pPr>
        <w:pStyle w:val="ListBullet"/>
      </w:pPr>
      <w:r>
        <w:t xml:space="preserve">   A. 能够熟练运用数字工具进行数据清洗与建模</w:t>
      </w:r>
    </w:p>
    <w:p>
      <w:pPr>
        <w:pStyle w:val="ListBullet"/>
      </w:pPr>
      <w:r>
        <w:t xml:space="preserve">   B. 具备通过数据分析识别税收风险点的能力</w:t>
      </w:r>
    </w:p>
    <w:p>
      <w:pPr>
        <w:pStyle w:val="ListBullet"/>
      </w:pPr>
      <w:r>
        <w:t xml:space="preserve">   C. 了解税收大数据平台与业务系统的对接逻辑</w:t>
      </w:r>
    </w:p>
    <w:p>
      <w:pPr>
        <w:pStyle w:val="ListBullet"/>
      </w:pPr>
      <w:r>
        <w:t xml:space="preserve">   D. 能够运用数据开展科学决策和提升服务精准度</w:t>
      </w:r>
    </w:p>
    <w:p>
      <w:pPr>
        <w:pStyle w:val="ListBullet"/>
      </w:pPr>
      <w:r>
        <w:t xml:space="preserve">   E. 掌握数据库底层架构设计技术推进运维安全管理</w:t>
      </w:r>
    </w:p>
    <w:p>
      <w:r>
        <w:t xml:space="preserve">   答案：B,C,D</w:t>
      </w:r>
    </w:p>
    <w:p>
      <w:r>
        <w:t xml:space="preserve">   解析：《中国式现代化税务实践与领导能力提升》第四章提升科技驱动能力，A项体现的是精通或较强的专业技术能力，不是对领导干部数据素养的要求，故不选。</w:t>
      </w:r>
    </w:p>
    <w:p>
      <w:r>
        <w:t>225. 【多选题】为有效激发和支持下属、基层单位的首创精神，下列措施可取的有：</w:t>
      </w:r>
    </w:p>
    <w:p>
      <w:pPr>
        <w:pStyle w:val="ListBullet"/>
      </w:pPr>
      <w:r>
        <w:t xml:space="preserve">   A. 在自己的职权范围内，为基层探索创新提供便利条件和资源支持。</w:t>
      </w:r>
    </w:p>
    <w:p>
      <w:pPr>
        <w:pStyle w:val="ListBullet"/>
      </w:pPr>
      <w:r>
        <w:t xml:space="preserve">   B. 从政策支持、沟通交流、宣传推介、激励容错等方面，发挥引领、规划、指导作用，激发创新热情。</w:t>
      </w:r>
    </w:p>
    <w:p>
      <w:pPr>
        <w:pStyle w:val="ListBullet"/>
      </w:pPr>
      <w:r>
        <w:t xml:space="preserve">   C. 多为下属和基层提供政策把关，为探索性工作明确合理界限、把握尺度节奏，防止越线出错。</w:t>
      </w:r>
    </w:p>
    <w:p>
      <w:pPr>
        <w:pStyle w:val="ListBullet"/>
      </w:pPr>
      <w:r>
        <w:t xml:space="preserve">   D. 建立高度层级化、强控制的组织结构，要求所有工作严格按照制度和流程执行。</w:t>
      </w:r>
    </w:p>
    <w:p>
      <w:pPr>
        <w:pStyle w:val="ListBullet"/>
      </w:pPr>
      <w:r>
        <w:t xml:space="preserve">   E. 完善考核评价与激励机制，既鼓励创新、表彰先进，也允许试错、宽容失误。</w:t>
      </w:r>
    </w:p>
    <w:p>
      <w:r>
        <w:t xml:space="preserve">   答案：A,B,E</w:t>
      </w:r>
    </w:p>
    <w:p>
      <w:r>
        <w:t xml:space="preserve">   解析：A 项正确。在职权范围内提供便利和资源，体现了支持性领导行为，有利于基层在合理空间内大胆尝试。B 项正确。从政策、沟通、激励等多方面进行引领、指导与服务，体现了系统化赋能，能够形成支持创新的良好生态。C 项存在争议。提供政策把关有利于规范探索，但若过分强调“把握界限、尺度、节奏”，容易束缚基层手脚，在实践中可能演变为过度管控，与“激发首创”的内在要求不完全一致。从严谨角度看，该项更多体现“规范引导”，不属于直接有效激发首创精神的积极措施，故不选。D 项错误。高度层级化、强控制的组织结构与刚性流程管理，严重抑制自主性和创造性，与激发首创精神背道而驰。E 项正确。完善激励与容错机制，是鼓励创新、降低改革顾虑的制度保障，能有效激发基层探索的动力。因此，正确答案为 A、B、E。</w:t>
      </w:r>
    </w:p>
    <w:p>
      <w:r>
        <w:t>226. 【多选题】思维定势是指人们根据之前的经验教训和思维规律所形成的一种比较稳定的、定型化的心理状态和思维模式。破除思维定势可以采取的方法有：</w:t>
      </w:r>
    </w:p>
    <w:p>
      <w:pPr>
        <w:pStyle w:val="ListBullet"/>
      </w:pPr>
      <w:r>
        <w:t xml:space="preserve">   A. 审视传统，看是否妨碍或者约束创新思考</w:t>
      </w:r>
    </w:p>
    <w:p>
      <w:pPr>
        <w:pStyle w:val="ListBullet"/>
      </w:pPr>
      <w:r>
        <w:t xml:space="preserve">   B. 验证书本，看书本知识是否经得起部门实践的检验</w:t>
      </w:r>
    </w:p>
    <w:p>
      <w:pPr>
        <w:pStyle w:val="ListBullet"/>
      </w:pPr>
      <w:r>
        <w:t xml:space="preserve">   C. 鉴别经验，看是否符合部门现实情况和发展需要</w:t>
      </w:r>
    </w:p>
    <w:p>
      <w:pPr>
        <w:pStyle w:val="ListBullet"/>
      </w:pPr>
      <w:r>
        <w:t xml:space="preserve">   D. 慎对从众，看是否缺乏主见、随波逐流</w:t>
      </w:r>
    </w:p>
    <w:p>
      <w:pPr>
        <w:pStyle w:val="ListBullet"/>
      </w:pPr>
      <w:r>
        <w:t xml:space="preserve">   E. 排除自设，看是否自我设限、自缚手脚</w:t>
      </w:r>
    </w:p>
    <w:p>
      <w:r>
        <w:t xml:space="preserve">   答案：A,B,C,D,E</w:t>
      </w:r>
    </w:p>
    <w:p>
      <w:r>
        <w:t xml:space="preserve">   解析：破除思维定势需要养成良好的思维习惯，可以主动采取一些方法：一是审视传统，看是否妨碍或者约束创新思考。二是验证书本，看书本知识是否经得起部门实践的检验。三是鉴别经验，看是否符合部门现实情况和发展需要。四是慎对从众，看是否缺乏主见、随波逐流墨守成规。五是排除自设，看是否自我设限、自缚手脚。因此，答案为ABCDE。</w:t>
      </w:r>
    </w:p>
    <w:p>
      <w:r>
        <w:t>227. 【多选题】领导干部要增强制度意识，善于在制度的轨道上推进税务事业高质量发展。下列选项中，属于增强制度意识的有：</w:t>
      </w:r>
    </w:p>
    <w:p>
      <w:pPr>
        <w:pStyle w:val="ListBullet"/>
      </w:pPr>
      <w:r>
        <w:t xml:space="preserve">   A. 带头学习制度内容</w:t>
      </w:r>
    </w:p>
    <w:p>
      <w:pPr>
        <w:pStyle w:val="ListBullet"/>
      </w:pPr>
      <w:r>
        <w:t xml:space="preserve">   B. 带头敬畏制度权威</w:t>
      </w:r>
    </w:p>
    <w:p>
      <w:pPr>
        <w:pStyle w:val="ListBullet"/>
      </w:pPr>
      <w:r>
        <w:t xml:space="preserve">   C. 积极培育制度文化</w:t>
      </w:r>
    </w:p>
    <w:p>
      <w:pPr>
        <w:pStyle w:val="ListBullet"/>
      </w:pPr>
      <w:r>
        <w:t xml:space="preserve">   D. 带头完善制度规范</w:t>
      </w:r>
    </w:p>
    <w:p>
      <w:pPr>
        <w:pStyle w:val="ListBullet"/>
      </w:pPr>
      <w:r>
        <w:t xml:space="preserve">   E. 积极强化制度监督</w:t>
      </w:r>
    </w:p>
    <w:p>
      <w:r>
        <w:t xml:space="preserve">   答案：A,B,C,D,E</w:t>
      </w:r>
    </w:p>
    <w:p>
      <w:r>
        <w:t xml:space="preserve">   解析：根据人民网：“继续沿着党和人民开辟的正确道路前进 不断推进国家治理体系和治理能力现代化”。</w:t>
      </w:r>
    </w:p>
    <w:p>
      <w:r>
        <w:t>228. 【多选题】近期，上级税务机关连续两批次公布了10起涉税中介及其从业人员违法违规案件，为涉税中介服务行业敲响警钟。为持续强化对涉税中介规范与管理，作为分管涉税中介监管的局领导，应采取的有效做法有：</w:t>
      </w:r>
    </w:p>
    <w:p>
      <w:pPr>
        <w:pStyle w:val="ListBullet"/>
      </w:pPr>
      <w:r>
        <w:t xml:space="preserve">   A. 及时组织有关人员认真学习案情，研究具体措施</w:t>
      </w:r>
    </w:p>
    <w:p>
      <w:pPr>
        <w:pStyle w:val="ListBullet"/>
      </w:pPr>
      <w:r>
        <w:t xml:space="preserve">   B. 要求职能部门加强监管，并提出明确的落实要求</w:t>
      </w:r>
    </w:p>
    <w:p>
      <w:pPr>
        <w:pStyle w:val="ListBullet"/>
      </w:pPr>
      <w:r>
        <w:t xml:space="preserve">   C. 适时召开警示教育大会，要求以案为鉴</w:t>
      </w:r>
    </w:p>
    <w:p>
      <w:pPr>
        <w:pStyle w:val="ListBullet"/>
      </w:pPr>
      <w:r>
        <w:t xml:space="preserve">   D. 举一反三，组织开展风险问题排查</w:t>
      </w:r>
    </w:p>
    <w:p>
      <w:pPr>
        <w:pStyle w:val="ListBullet"/>
      </w:pPr>
      <w:r>
        <w:t xml:space="preserve">   E. 建立常态化监管机制</w:t>
      </w:r>
    </w:p>
    <w:p>
      <w:r>
        <w:t xml:space="preserve">   答案：A,B,C,D,E</w:t>
      </w:r>
    </w:p>
    <w:p>
      <w:r>
        <w:t xml:space="preserve">   解析：根据国家税务总局办公厅印发《关于深入推进涉税中介违法行为治理的工作方案》要求，ABCDE均符合总局关于重点整治涉税中介违法行为的工作要求。</w:t>
      </w:r>
    </w:p>
    <w:p>
      <w:r>
        <w:t>229. 【多选题】下列选项属于直接影响宏观税负的因素有：</w:t>
      </w:r>
    </w:p>
    <w:p>
      <w:pPr>
        <w:pStyle w:val="ListBullet"/>
      </w:pPr>
      <w:r>
        <w:t xml:space="preserve">   A. 经济发展水平</w:t>
      </w:r>
    </w:p>
    <w:p>
      <w:pPr>
        <w:pStyle w:val="ListBullet"/>
      </w:pPr>
      <w:r>
        <w:t xml:space="preserve">   B. 政府职权职能</w:t>
      </w:r>
    </w:p>
    <w:p>
      <w:pPr>
        <w:pStyle w:val="ListBullet"/>
      </w:pPr>
      <w:r>
        <w:t xml:space="preserve">   C. 税收制度设计</w:t>
      </w:r>
    </w:p>
    <w:p>
      <w:pPr>
        <w:pStyle w:val="ListBullet"/>
      </w:pPr>
      <w:r>
        <w:t xml:space="preserve">   D. 税收征管效率</w:t>
      </w:r>
    </w:p>
    <w:p>
      <w:pPr>
        <w:pStyle w:val="ListBullet"/>
      </w:pPr>
      <w:r>
        <w:t xml:space="preserve">   E. 宏观经济政策</w:t>
      </w:r>
    </w:p>
    <w:p>
      <w:r>
        <w:t xml:space="preserve">   答案：C,D</w:t>
      </w:r>
    </w:p>
    <w:p>
      <w:r>
        <w:t xml:space="preserve">   解析：《领导能力（处级）》第二章税收与经济。ABE属于宏观税负的简介影响因素，故选CD.</w:t>
      </w:r>
    </w:p>
    <w:p>
      <w:r>
        <w:t>230. 【多选题】下属在汇报重点工作推进情况时，存在只讲成绩、回避问题和短板的现象。作为领导，恰当的做法有：</w:t>
      </w:r>
    </w:p>
    <w:p>
      <w:pPr>
        <w:pStyle w:val="ListBullet"/>
      </w:pPr>
      <w:r>
        <w:t xml:space="preserve">   A. 认真倾听完整汇报，全面掌握工作整体情况</w:t>
      </w:r>
    </w:p>
    <w:p>
      <w:pPr>
        <w:pStyle w:val="ListBullet"/>
      </w:pPr>
      <w:r>
        <w:t xml:space="preserve">   B. 针对关键问题和薄弱环节主动追问，引导如实反映</w:t>
      </w:r>
    </w:p>
    <w:p>
      <w:pPr>
        <w:pStyle w:val="ListBullet"/>
      </w:pPr>
      <w:r>
        <w:t xml:space="preserve">   C. 当场严厉批评、公开指责，要求立即纠正不实汇报</w:t>
      </w:r>
    </w:p>
    <w:p>
      <w:pPr>
        <w:pStyle w:val="ListBullet"/>
      </w:pPr>
      <w:r>
        <w:t xml:space="preserve">   D. 对问题不予深入深究，避免影响现场工作氛围</w:t>
      </w:r>
    </w:p>
    <w:p>
      <w:pPr>
        <w:pStyle w:val="ListBullet"/>
      </w:pPr>
      <w:r>
        <w:t xml:space="preserve">   E. 会后结合实际深入核查，确保掌握真实全面情况</w:t>
      </w:r>
    </w:p>
    <w:p>
      <w:r>
        <w:t xml:space="preserve">   答案：A,B,E</w:t>
      </w:r>
    </w:p>
    <w:p>
      <w:r>
        <w:t xml:space="preserve">   解析：有效的沟通不仅是“听”，更包含适时追问、深度探询、正向引导、掌控信息质量等关键技能。认真倾听、完整听取汇报，既是尊重，也能全面把握工作全貌，故选项A正确。主动对关键问题、薄弱环节进行追问，能够引导下属实事求是、全面客观反映情况，确保掌握真实信息，故选项B正确。会后结合实际深入核查，能够进一步核实情况、补齐信息，提升决策与指导的准确性，故选项E正确。当场严厉批评、公开指责，容易引发对立情绪，不利于获取真实情况，故选项C错误。对问题回避、不予深究，看似维护现场氛围，实则弱化了监督把关职责，故选项D错误。</w:t>
      </w:r>
    </w:p>
    <w:p>
      <w:r>
        <w:t>231. 【多选题】深化税费征管强基工程要树立正确的政绩观，坚决摒弃</w:t>
        <w:br/>
        <w:t>的有：</w:t>
      </w:r>
    </w:p>
    <w:p>
      <w:pPr>
        <w:pStyle w:val="ListBullet"/>
      </w:pPr>
      <w:r>
        <w:t xml:space="preserve">   A. “重显绩、轻潜绩”的短视思维</w:t>
      </w:r>
    </w:p>
    <w:p>
      <w:pPr>
        <w:pStyle w:val="ListBullet"/>
      </w:pPr>
      <w:r>
        <w:t xml:space="preserve">   B. “以数谋私、靠权生绩”的功利导向</w:t>
      </w:r>
    </w:p>
    <w:p>
      <w:pPr>
        <w:pStyle w:val="ListBullet"/>
      </w:pPr>
      <w:r>
        <w:t xml:space="preserve">   C. “重任务、轻合规”的执行偏差</w:t>
      </w:r>
    </w:p>
    <w:p>
      <w:pPr>
        <w:pStyle w:val="ListBullet"/>
      </w:pPr>
      <w:r>
        <w:t xml:space="preserve">   D. “重技术、轻责任”的治理误区</w:t>
      </w:r>
    </w:p>
    <w:p>
      <w:pPr>
        <w:pStyle w:val="ListBullet"/>
      </w:pPr>
      <w:r>
        <w:t xml:space="preserve">   E. “重上行、轻下行”的管理惯性</w:t>
      </w:r>
    </w:p>
    <w:p>
      <w:r>
        <w:t xml:space="preserve">   答案：A,B,C,D,E</w:t>
      </w:r>
    </w:p>
    <w:p>
      <w:r>
        <w:t xml:space="preserve">   解析：《中国式现代化税务实践与领导能力提升》第二章，提升政治引领能力。</w:t>
      </w:r>
    </w:p>
    <w:p>
      <w:r>
        <w:t>232. 【多选题】思维定势指人们根据既有经验形成的一种稳定、固化的思维模式。下列选项中，属于形容思维定势的成语有：</w:t>
      </w:r>
    </w:p>
    <w:p>
      <w:pPr>
        <w:pStyle w:val="ListBullet"/>
      </w:pPr>
      <w:r>
        <w:t xml:space="preserve">   A. 随声附和</w:t>
      </w:r>
    </w:p>
    <w:p>
      <w:pPr>
        <w:pStyle w:val="ListBullet"/>
      </w:pPr>
      <w:r>
        <w:t xml:space="preserve">   B. 审时度势</w:t>
      </w:r>
    </w:p>
    <w:p>
      <w:pPr>
        <w:pStyle w:val="ListBullet"/>
      </w:pPr>
      <w:r>
        <w:t xml:space="preserve">   C. 守株待兔</w:t>
      </w:r>
    </w:p>
    <w:p>
      <w:pPr>
        <w:pStyle w:val="ListBullet"/>
      </w:pPr>
      <w:r>
        <w:t xml:space="preserve">   D. 墨守成规</w:t>
      </w:r>
    </w:p>
    <w:p>
      <w:pPr>
        <w:pStyle w:val="ListBullet"/>
      </w:pPr>
      <w:r>
        <w:t xml:space="preserve">   E. 纸上谈兵</w:t>
      </w:r>
    </w:p>
    <w:p>
      <w:r>
        <w:t xml:space="preserve">   答案：C,D</w:t>
      </w:r>
    </w:p>
    <w:p>
      <w:r>
        <w:t xml:space="preserve">   解析：思维定势强调思维的固化、刻板、重复已有模式，不随情境变化而灵活调整。A. 随声附和：形容没有主见，别人说什么就跟着说什么，主要表现为盲从，不完全等同于思维固化，但含有不主动思考的倾向，通常不直接归为思维定势典型表述。B. 审时度势：指观察时机，分析趋势，强调灵活应变，与思维定势相反。C. 守株待兔：比喻固守狭隘经验，不知变通，希望重复过去的偶然成功，是典型的思维定势。D. 墨守成规：形容因循守旧，固守旧规矩，拒绝改变，是思维定势的典型表现。E. 纸上谈兵：比喻空谈理论，不解决实际问题，强调的是脱离实际，而非思维固化本身，因此一般不作为思维定势的直接形容。参考答案：C、D</w:t>
      </w:r>
    </w:p>
    <w:p>
      <w:r>
        <w:t>233. 【多选题】下列可为数字化转型背景下的税费征管强基工程提供理论基础和依据的有：</w:t>
      </w:r>
    </w:p>
    <w:p>
      <w:pPr>
        <w:pStyle w:val="ListBullet"/>
      </w:pPr>
      <w:r>
        <w:t xml:space="preserve">   A. 新公共管理理论</w:t>
      </w:r>
    </w:p>
    <w:p>
      <w:pPr>
        <w:pStyle w:val="ListBullet"/>
      </w:pPr>
      <w:r>
        <w:t xml:space="preserve">   B. 新公共服务理论</w:t>
      </w:r>
    </w:p>
    <w:p>
      <w:pPr>
        <w:pStyle w:val="ListBullet"/>
      </w:pPr>
      <w:r>
        <w:t xml:space="preserve">   C. 流程再造理论</w:t>
      </w:r>
    </w:p>
    <w:p>
      <w:pPr>
        <w:pStyle w:val="ListBullet"/>
      </w:pPr>
      <w:r>
        <w:t xml:space="preserve">   D. 领导权变理论</w:t>
      </w:r>
    </w:p>
    <w:p>
      <w:pPr>
        <w:pStyle w:val="ListBullet"/>
      </w:pPr>
      <w:r>
        <w:t xml:space="preserve">   E. 领导特质理论</w:t>
      </w:r>
    </w:p>
    <w:p>
      <w:r>
        <w:t xml:space="preserve">   答案：A,B,C,D</w:t>
      </w:r>
    </w:p>
    <w:p>
      <w:r>
        <w:t xml:space="preserve">   解析：领导特质理论认为，领导者只要具备了某些优秀的个人特征和素质，就能有效发挥其领导之作用。因此该理论不能形成对强基工程的理论依据和支撑。</w:t>
      </w:r>
    </w:p>
    <w:p>
      <w:r>
        <w:t>234. 【多选题】如果你是一名税务领导干部，增强税务全员化风险防范素养会从以下哪几个方面着手:</w:t>
      </w:r>
    </w:p>
    <w:p>
      <w:pPr>
        <w:pStyle w:val="ListBullet"/>
      </w:pPr>
      <w:r>
        <w:t xml:space="preserve">   A. 增强忧患意识</w:t>
      </w:r>
    </w:p>
    <w:p>
      <w:pPr>
        <w:pStyle w:val="ListBullet"/>
      </w:pPr>
      <w:r>
        <w:t xml:space="preserve">   B. 涵养忠诚情怀</w:t>
      </w:r>
    </w:p>
    <w:p>
      <w:pPr>
        <w:pStyle w:val="ListBullet"/>
      </w:pPr>
      <w:r>
        <w:t xml:space="preserve">   C. 筑牢廉政底线</w:t>
      </w:r>
    </w:p>
    <w:p>
      <w:pPr>
        <w:pStyle w:val="ListBullet"/>
      </w:pPr>
      <w:r>
        <w:t xml:space="preserve">   D. 提高专业技能</w:t>
      </w:r>
    </w:p>
    <w:p>
      <w:pPr>
        <w:pStyle w:val="ListBullet"/>
      </w:pPr>
      <w:r>
        <w:t xml:space="preserve">   E. 提升数字能力</w:t>
      </w:r>
    </w:p>
    <w:p>
      <w:r>
        <w:t xml:space="preserve">   答案：A,B,C,D,E</w:t>
      </w:r>
    </w:p>
    <w:p>
      <w:r>
        <w:t xml:space="preserve">   解析：《中国式现代化税务实践与领导能力提升》P319。</w:t>
      </w:r>
    </w:p>
    <w:p>
      <w:r>
        <w:t>235. 【多选题】思维定势是指人们根据之前的经验教训和思维规律所形成的一种比较稳定的、定型化的心理状态和思维模式。下列成语中含有思维定势之意的有：</w:t>
      </w:r>
    </w:p>
    <w:p>
      <w:pPr>
        <w:pStyle w:val="ListBullet"/>
      </w:pPr>
      <w:r>
        <w:t xml:space="preserve">   A. 随声附和</w:t>
      </w:r>
    </w:p>
    <w:p>
      <w:pPr>
        <w:pStyle w:val="ListBullet"/>
      </w:pPr>
      <w:r>
        <w:t xml:space="preserve">   B. 审时度势</w:t>
      </w:r>
    </w:p>
    <w:p>
      <w:pPr>
        <w:pStyle w:val="ListBullet"/>
      </w:pPr>
      <w:r>
        <w:t xml:space="preserve">   C. 守株待兔</w:t>
      </w:r>
    </w:p>
    <w:p>
      <w:pPr>
        <w:pStyle w:val="ListBullet"/>
      </w:pPr>
      <w:r>
        <w:t xml:space="preserve">   D. 墨守成规</w:t>
      </w:r>
    </w:p>
    <w:p>
      <w:pPr>
        <w:pStyle w:val="ListBullet"/>
      </w:pPr>
      <w:r>
        <w:t xml:space="preserve">   E. 纸上谈兵</w:t>
      </w:r>
    </w:p>
    <w:p>
      <w:r>
        <w:t xml:space="preserve">   答案：A,C,D,E</w:t>
      </w:r>
    </w:p>
    <w:p>
      <w:r>
        <w:t xml:space="preserve">   解析：思维定势是指人们根据之前的经验教训和思维规律所形成的一种比较稳定的、定型化的心理状态和思维模式。包括权威定势、本本定势、经验定势、传统定势、从众定势等。随声附和属于从众定势，守株待兔属于经验定势，墨守成规属于传统定势，纸上谈兵属于本本定势，审时度势则是破除思维定势的方法之一。因此，答案为ACDE。</w:t>
      </w:r>
    </w:p>
    <w:p>
      <w:r>
        <w:t>236. 【多选题】善后处理和总结评估是突发事件应对的关键环节。关于税务系统突发事件的善后与评估工作，下列表述正确的有：</w:t>
      </w:r>
    </w:p>
    <w:p>
      <w:pPr>
        <w:pStyle w:val="ListBullet"/>
      </w:pPr>
      <w:r>
        <w:t xml:space="preserve">   A. 主动与新闻宣传部门沟通，发布事件背景、进展及处置情况</w:t>
      </w:r>
    </w:p>
    <w:p>
      <w:pPr>
        <w:pStyle w:val="ListBullet"/>
      </w:pPr>
      <w:r>
        <w:t xml:space="preserve">   B. 主动与新闻宣传部门协作，发布应对措施与处理结果等信息</w:t>
      </w:r>
    </w:p>
    <w:p>
      <w:pPr>
        <w:pStyle w:val="ListBullet"/>
      </w:pPr>
      <w:r>
        <w:t xml:space="preserve">   C. 依法开展调查，查明事件原因，并依规追究相关责任</w:t>
      </w:r>
    </w:p>
    <w:p>
      <w:pPr>
        <w:pStyle w:val="ListBullet"/>
      </w:pPr>
      <w:r>
        <w:t xml:space="preserve">   D. 及时总结突发事件经验教训，制定并落实整改措施</w:t>
      </w:r>
    </w:p>
    <w:p>
      <w:pPr>
        <w:pStyle w:val="ListBullet"/>
      </w:pPr>
      <w:r>
        <w:t xml:space="preserve">   E. 在调查基础上开展处置评估，完善防范与应急工作机制</w:t>
      </w:r>
    </w:p>
    <w:p>
      <w:r>
        <w:t xml:space="preserve">   答案：A,B,C,D,E</w:t>
      </w:r>
    </w:p>
    <w:p>
      <w:r>
        <w:t xml:space="preserve">   解析：根据国家税务总局关于应急管理工作的有关规定，税务系统突发事件的善后处理与总结评估通常包括以下关键环节，各选项均符合相关工作原则。A 与 B 强调信息发布与舆论引导的主动性、协同性，符合突发事件应对中“及时准确、公开透明”的沟通要求。C 体现依法依规开展调查、落实责任追究，是善后处置的必要步骤。D 突出“总结教训—制定措施—督促落实”的闭环管理，推动制度完善。E 在调查基础上开展系统性评估，旨在优化未来防范与应急工作机制，实现持续改进。综上，这些选项共同构成了突发事件事后阶段“处置、总结、评估、整改”的完整流程，因此全部正确。</w:t>
      </w:r>
    </w:p>
    <w:p>
      <w:r>
        <w:t>237. 【多选题】美国心理学家托马斯提出五种冲突应对策略，具体包括：</w:t>
      </w:r>
    </w:p>
    <w:p>
      <w:pPr>
        <w:pStyle w:val="ListBullet"/>
      </w:pPr>
      <w:r>
        <w:t xml:space="preserve">   A. 竞争策略</w:t>
      </w:r>
    </w:p>
    <w:p>
      <w:pPr>
        <w:pStyle w:val="ListBullet"/>
      </w:pPr>
      <w:r>
        <w:t xml:space="preserve">   B. 合作策略</w:t>
      </w:r>
    </w:p>
    <w:p>
      <w:pPr>
        <w:pStyle w:val="ListBullet"/>
      </w:pPr>
      <w:r>
        <w:t xml:space="preserve">   C. 回避策略</w:t>
      </w:r>
    </w:p>
    <w:p>
      <w:pPr>
        <w:pStyle w:val="ListBullet"/>
      </w:pPr>
      <w:r>
        <w:t xml:space="preserve">   D. 顺从策略</w:t>
      </w:r>
    </w:p>
    <w:p>
      <w:pPr>
        <w:pStyle w:val="ListBullet"/>
      </w:pPr>
      <w:r>
        <w:t xml:space="preserve">   E. 妥协策略</w:t>
      </w:r>
    </w:p>
    <w:p>
      <w:r>
        <w:t xml:space="preserve">   答案：A,B,C,E</w:t>
      </w:r>
    </w:p>
    <w:p>
      <w:r>
        <w:t xml:space="preserve">   解析：根据《领导能力（科级）》P187。美国心理学家托马斯提出五种冲突应对策略包括竞争、合作、妥协、迁就和回避。</w:t>
      </w:r>
    </w:p>
    <w:p>
      <w:r>
        <w:t>238. 【多选题】习近平总书记在中央党校（国家行政学院）中青年干部培训班开班仪式上指出干部特别是年轻干部要提高“七种能力”。“七种能力”包括：</w:t>
      </w:r>
    </w:p>
    <w:p>
      <w:pPr>
        <w:pStyle w:val="ListBullet"/>
      </w:pPr>
      <w:r>
        <w:t xml:space="preserve">   A. 科学决策能力</w:t>
      </w:r>
    </w:p>
    <w:p>
      <w:pPr>
        <w:pStyle w:val="ListBullet"/>
      </w:pPr>
      <w:r>
        <w:t xml:space="preserve">   B. 改革创新能力</w:t>
      </w:r>
    </w:p>
    <w:p>
      <w:pPr>
        <w:pStyle w:val="ListBullet"/>
      </w:pPr>
      <w:r>
        <w:t xml:space="preserve">   C. 调查研究能力</w:t>
      </w:r>
    </w:p>
    <w:p>
      <w:pPr>
        <w:pStyle w:val="ListBullet"/>
      </w:pPr>
      <w:r>
        <w:t xml:space="preserve">   D. 应急处突能力</w:t>
      </w:r>
    </w:p>
    <w:p>
      <w:pPr>
        <w:pStyle w:val="ListBullet"/>
      </w:pPr>
      <w:r>
        <w:t xml:space="preserve">   E. 驾驭风险能力</w:t>
      </w:r>
    </w:p>
    <w:p>
      <w:r>
        <w:t xml:space="preserve">   答案：A,C,D</w:t>
      </w:r>
    </w:p>
    <w:p>
      <w:r>
        <w:t xml:space="preserve">   解析：面对复杂形势和艰巨任务，我们要在危机中育先机、于变局中开新局，干部特别是年轻干部要提高政治能力、调查研究能力、科学决策能力、改革攻坚能力、应急处突能力、群众工作能力、抓落实能力，勇于直面问题，想干事、能干事、干成事，不断解决问题、破解难题。</w:t>
      </w:r>
    </w:p>
    <w:p>
      <w:r>
        <w:t>239. 【多选题】领导者在沟通中要善于倾听。关于领导者的倾听，下列选项正确的有：</w:t>
      </w:r>
    </w:p>
    <w:p>
      <w:pPr>
        <w:pStyle w:val="ListBullet"/>
      </w:pPr>
      <w:r>
        <w:t xml:space="preserve">   A. 在讨论初期保持沉默，避免过早发表个人观点</w:t>
      </w:r>
    </w:p>
    <w:p>
      <w:pPr>
        <w:pStyle w:val="ListBullet"/>
      </w:pPr>
      <w:r>
        <w:t xml:space="preserve">   B. 使用开放式提问，引导讨论深入</w:t>
      </w:r>
    </w:p>
    <w:p>
      <w:pPr>
        <w:pStyle w:val="ListBullet"/>
      </w:pPr>
      <w:r>
        <w:t xml:space="preserve">   C. 对错误意见立即做出评判，确保讨论效率</w:t>
      </w:r>
    </w:p>
    <w:p>
      <w:pPr>
        <w:pStyle w:val="ListBullet"/>
      </w:pPr>
      <w:r>
        <w:t xml:space="preserve">   D. 通过肢体语言和简短回应，表达理解态度</w:t>
      </w:r>
    </w:p>
    <w:p>
      <w:pPr>
        <w:pStyle w:val="ListBullet"/>
      </w:pPr>
      <w:r>
        <w:t xml:space="preserve">   E. 重点听取与自己观点一致的意见</w:t>
      </w:r>
    </w:p>
    <w:p>
      <w:r>
        <w:t xml:space="preserve">   答案：A,B,C,D</w:t>
      </w:r>
    </w:p>
    <w:p>
      <w:r>
        <w:t xml:space="preserve">   解析：根据《领导能力（处级）》。领导在讨论时过早地发表自己的意见，会关闭学习的机会。倾听意见时不仅要注意听，也包括做简短的、非引导式的提问。这种表示感兴趣和理解的态度，并不一定意味着同意。只有善于倾听，领导者才能在其他人之前获悉人们尚未察觉的问题和机会。</w:t>
      </w:r>
    </w:p>
    <w:p>
      <w:r>
        <w:t>240. 【多选题】“宰相必起于州部，猛将必发于卒伍。”下列选项与这句话内涵相符的有：</w:t>
      </w:r>
    </w:p>
    <w:p>
      <w:pPr>
        <w:pStyle w:val="ListBullet"/>
      </w:pPr>
      <w:r>
        <w:t xml:space="preserve">   A. 提拔领导干部必须要得到群众认可</w:t>
      </w:r>
    </w:p>
    <w:p>
      <w:pPr>
        <w:pStyle w:val="ListBullet"/>
      </w:pPr>
      <w:r>
        <w:t xml:space="preserve">   B. 应完善从基层一线培养选拔干部的机制</w:t>
      </w:r>
    </w:p>
    <w:p>
      <w:pPr>
        <w:pStyle w:val="ListBullet"/>
      </w:pPr>
      <w:r>
        <w:t xml:space="preserve">   C. 上级机关领导应有基层实际工作经验</w:t>
      </w:r>
    </w:p>
    <w:p>
      <w:pPr>
        <w:pStyle w:val="ListBullet"/>
      </w:pPr>
      <w:r>
        <w:t xml:space="preserve">   D. 领导干部要经常到基层开展调查研究</w:t>
      </w:r>
    </w:p>
    <w:p>
      <w:pPr>
        <w:pStyle w:val="ListBullet"/>
      </w:pPr>
      <w:r>
        <w:t xml:space="preserve">   E. 领导干部从基层做起才能更懂民生民情</w:t>
      </w:r>
    </w:p>
    <w:p>
      <w:r>
        <w:t xml:space="preserve">   答案：B,C,E</w:t>
      </w:r>
    </w:p>
    <w:p>
      <w:r>
        <w:t xml:space="preserve">   解析：“宰相必起于州部，猛将必发于卒伍”这句话从管理学角度，应完善从基层一线培养选拔干部的机制；上级机关领导应有基层实际工作经验；领导干部从基层做起才能更懂民生国情。</w:t>
      </w:r>
    </w:p>
    <w:p>
      <w:r>
        <w:t>241. 【多选题】提升执行力必须完善执行的流程。其中，制定团队目标必须符合的原则包括：</w:t>
      </w:r>
    </w:p>
    <w:p>
      <w:pPr>
        <w:pStyle w:val="ListBullet"/>
      </w:pPr>
      <w:r>
        <w:t xml:space="preserve">   A. 具体的</w:t>
      </w:r>
    </w:p>
    <w:p>
      <w:pPr>
        <w:pStyle w:val="ListBullet"/>
      </w:pPr>
      <w:r>
        <w:t xml:space="preserve">   B. 可控制的</w:t>
      </w:r>
    </w:p>
    <w:p>
      <w:pPr>
        <w:pStyle w:val="ListBullet"/>
      </w:pPr>
      <w:r>
        <w:t xml:space="preserve">   C. 可衡量的</w:t>
      </w:r>
    </w:p>
    <w:p>
      <w:pPr>
        <w:pStyle w:val="ListBullet"/>
      </w:pPr>
      <w:r>
        <w:t xml:space="preserve">   D. 可实现的</w:t>
      </w:r>
    </w:p>
    <w:p>
      <w:pPr>
        <w:pStyle w:val="ListBullet"/>
      </w:pPr>
      <w:r>
        <w:t xml:space="preserve">   E. 关联性</w:t>
      </w:r>
    </w:p>
    <w:p>
      <w:r>
        <w:t xml:space="preserve">   答案：A,C,D,E</w:t>
      </w:r>
    </w:p>
    <w:p>
      <w:r>
        <w:t xml:space="preserve">   解析：根据《领导力与领导艺术》P71。学会运用SMART准则来细化目标任务。所谓SMART就是：目标必须是具体的（Specific),目标必须是可衡量（Measurable),目标必须是可以达到的（Attainable),目标必须和其他目标具有关联性（Relevant),目标必须具有明确的截至期限（Time-based)。无论是制定团队工作目标还是个人绩效目标都必须符合上述原则，五个原则缺一不可。</w:t>
      </w:r>
    </w:p>
    <w:p>
      <w:r>
        <w:t>242. 【多选题】《孙子兵法》云：“上下同欲者胜。”下列具体做法中，与此意相符的有：</w:t>
      </w:r>
    </w:p>
    <w:p>
      <w:pPr>
        <w:pStyle w:val="ListBullet"/>
      </w:pPr>
      <w:r>
        <w:t xml:space="preserve">   A. 通过明确的愿景和目标，使团队成员清晰了解工作方向</w:t>
      </w:r>
    </w:p>
    <w:p>
      <w:pPr>
        <w:pStyle w:val="ListBullet"/>
      </w:pPr>
      <w:r>
        <w:t xml:space="preserve">   B. 注重与下属的沟通，了解团队需求，凝聚团队力量</w:t>
      </w:r>
    </w:p>
    <w:p>
      <w:pPr>
        <w:pStyle w:val="ListBullet"/>
      </w:pPr>
      <w:r>
        <w:t xml:space="preserve">   C. 只需关注工作结果，无需考虑团队成员的意愿和想法</w:t>
      </w:r>
    </w:p>
    <w:p>
      <w:pPr>
        <w:pStyle w:val="ListBullet"/>
      </w:pPr>
      <w:r>
        <w:t xml:space="preserve">   D. 通过有效激励，激发团队积极性和主动性，增强凝聚力</w:t>
      </w:r>
    </w:p>
    <w:p>
      <w:pPr>
        <w:pStyle w:val="ListBullet"/>
      </w:pPr>
      <w:r>
        <w:t xml:space="preserve">   E. 完全按照团队成员的意愿行事，以确保“上下同欲”</w:t>
      </w:r>
    </w:p>
    <w:p>
      <w:r>
        <w:t xml:space="preserve">   答案：A,B,D</w:t>
      </w:r>
    </w:p>
    <w:p>
      <w:r>
        <w:t xml:space="preserve">   解析：A选项正确：只有当团队成员明白自己工作的方向和意义时，才能真正与领导达成共识，形成“上下同欲”的局面。B选项正确：沟通是实现“上下同欲”的重要手段。局长需要与下属保持密切的沟通，了解他们的想法、需求和困难。C选项错误：这种说法过于片面。如果局长只关注工作结果，而忽视团队成员的意愿和想法，可能会导致团队成员感到被忽视和压抑，进而影响团队的积极性和创造力。选项正确：激励机制是实现“上下同欲”的重要保障。E选项错误：这种说法过于极端。虽然“上下同欲”要求团队成员与领导者在目标上达成一致，但这并不意味着局长在决策时要完全按照团队成员的意愿行事。</w:t>
      </w:r>
    </w:p>
    <w:p>
      <w:r>
        <w:t>243. 【多选题】2025年以来，税务总局多次专题研究部署组织收入工作，进一步强化组织收入责任共担机制，推动全员动手抓收入。下列选项中，属于落实组织收入责任共担机制的路径和方法有：</w:t>
      </w:r>
    </w:p>
    <w:p>
      <w:pPr>
        <w:pStyle w:val="ListBullet"/>
      </w:pPr>
      <w:r>
        <w:t xml:space="preserve">   A. 规范优惠政策执行口径</w:t>
      </w:r>
    </w:p>
    <w:p>
      <w:pPr>
        <w:pStyle w:val="ListBullet"/>
      </w:pPr>
      <w:r>
        <w:t xml:space="preserve">   B. 加强留抵退税审核</w:t>
      </w:r>
    </w:p>
    <w:p>
      <w:pPr>
        <w:pStyle w:val="ListBullet"/>
      </w:pPr>
      <w:r>
        <w:t xml:space="preserve">   C. 依法依规清理欠税</w:t>
      </w:r>
    </w:p>
    <w:p>
      <w:pPr>
        <w:pStyle w:val="ListBullet"/>
      </w:pPr>
      <w:r>
        <w:t xml:space="preserve">   D. 加强申报合规管理</w:t>
      </w:r>
    </w:p>
    <w:p>
      <w:pPr>
        <w:pStyle w:val="ListBullet"/>
      </w:pPr>
      <w:r>
        <w:t xml:space="preserve">   E. 优化税收制度结构</w:t>
      </w:r>
    </w:p>
    <w:p>
      <w:r>
        <w:t xml:space="preserve">   答案：A,B,C,D</w:t>
      </w:r>
    </w:p>
    <w:p>
      <w:r>
        <w:t xml:space="preserve">   解析：根据蔡自力《在全国税务系统收入及分析工作会议上的讲话》</w:t>
      </w:r>
    </w:p>
    <w:p>
      <w:r>
        <w:t>244. 【多选题】下列表述中属于集权缺陷的有：</w:t>
      </w:r>
    </w:p>
    <w:p>
      <w:pPr>
        <w:pStyle w:val="ListBullet"/>
      </w:pPr>
      <w:r>
        <w:t xml:space="preserve">   A. 不利于调动下层人员的积极性和主动性</w:t>
      </w:r>
    </w:p>
    <w:p>
      <w:pPr>
        <w:pStyle w:val="ListBullet"/>
      </w:pPr>
      <w:r>
        <w:t xml:space="preserve">   B. 导致管理者工作负荷加重</w:t>
      </w:r>
    </w:p>
    <w:p>
      <w:pPr>
        <w:pStyle w:val="ListBullet"/>
      </w:pPr>
      <w:r>
        <w:t xml:space="preserve">   C. 影响组织下层管理人员的培养</w:t>
      </w:r>
    </w:p>
    <w:p>
      <w:pPr>
        <w:pStyle w:val="ListBullet"/>
      </w:pPr>
      <w:r>
        <w:t xml:space="preserve">   D. 容易产生偏离组织目标的本位主义倾向</w:t>
      </w:r>
    </w:p>
    <w:p>
      <w:pPr>
        <w:pStyle w:val="ListBullet"/>
      </w:pPr>
      <w:r>
        <w:t xml:space="preserve">   E. 容易产生各部门之间协调难的问题</w:t>
      </w:r>
    </w:p>
    <w:p>
      <w:r>
        <w:t xml:space="preserve">   答案：A,B,C</w:t>
      </w:r>
    </w:p>
    <w:p>
      <w:r>
        <w:t xml:space="preserve">   解析：ABC是集权的缺陷，DE是分权的缺陷。</w:t>
      </w:r>
    </w:p>
    <w:p>
      <w:r>
        <w:t>245. 【多选题】各级领导干部要加快转变不适应创新发展要求的思想观念、思维方式、行为方式和领导方式，真正成为创新的引领者、推动者。下列选项中，关于领导方式说法正确的有：</w:t>
      </w:r>
    </w:p>
    <w:p>
      <w:pPr>
        <w:pStyle w:val="ListBullet"/>
      </w:pPr>
      <w:r>
        <w:t xml:space="preserve">   A. 当需要提高下属满足感时，最宜采用参与式领导方式</w:t>
      </w:r>
    </w:p>
    <w:p>
      <w:pPr>
        <w:pStyle w:val="ListBullet"/>
      </w:pPr>
      <w:r>
        <w:t xml:space="preserve">   B. 说服式领导方式最优，因为可激发下属的责任感</w:t>
      </w:r>
    </w:p>
    <w:p>
      <w:pPr>
        <w:pStyle w:val="ListBullet"/>
      </w:pPr>
      <w:r>
        <w:t xml:space="preserve">   C. 领导方式本身没有优劣好坏之分</w:t>
      </w:r>
    </w:p>
    <w:p>
      <w:pPr>
        <w:pStyle w:val="ListBullet"/>
      </w:pPr>
      <w:r>
        <w:t xml:space="preserve">   D. 领导者采取何种方式，要根据领导者、被领导者、工作任务等因素而定</w:t>
      </w:r>
    </w:p>
    <w:p>
      <w:pPr>
        <w:pStyle w:val="ListBullet"/>
      </w:pPr>
      <w:r>
        <w:t xml:space="preserve">   E. 领导者应保持自己的领导方式，让下属适应自己</w:t>
      </w:r>
    </w:p>
    <w:p>
      <w:r>
        <w:t xml:space="preserve">   答案：A,C,D</w:t>
      </w:r>
    </w:p>
    <w:p>
      <w:r>
        <w:t xml:space="preserve">   解析：领导权变理论认为，某一具体领导方式并不是到处都适用的，领导的行为若想有效，就必须随着被领导者的特点和环境变化而变化，而不能一成不变，故选项CD正确。当下属成熟时，适合参与式领导方式，故选项A正确。选项B错误，领导方式没有最好，只有最适合；选项E错误，领导方式要根据被领导者变化而变化。</w:t>
      </w:r>
    </w:p>
    <w:p>
      <w:r>
        <w:t>246. 【多选题】领导活动的本质是通过推动和引导变革来促进各项事业的科学发展，并在变革中实现领导的价值。变革型领导的主要特征包括：</w:t>
      </w:r>
    </w:p>
    <w:p>
      <w:pPr>
        <w:pStyle w:val="ListBullet"/>
      </w:pPr>
      <w:r>
        <w:t xml:space="preserve">   A. 强调明确的规则和奖惩</w:t>
      </w:r>
    </w:p>
    <w:p>
      <w:pPr>
        <w:pStyle w:val="ListBullet"/>
      </w:pPr>
      <w:r>
        <w:t xml:space="preserve">   B. 注重愿景和目标的设定</w:t>
      </w:r>
    </w:p>
    <w:p>
      <w:pPr>
        <w:pStyle w:val="ListBullet"/>
      </w:pPr>
      <w:r>
        <w:t xml:space="preserve">   C. 侧重外在激励和绩效管理</w:t>
      </w:r>
    </w:p>
    <w:p>
      <w:pPr>
        <w:pStyle w:val="ListBullet"/>
      </w:pPr>
      <w:r>
        <w:t xml:space="preserve">   D. 强调团队协作和共同决策</w:t>
      </w:r>
    </w:p>
    <w:p>
      <w:pPr>
        <w:pStyle w:val="ListBullet"/>
      </w:pPr>
      <w:r>
        <w:t xml:space="preserve">   E. 注重个人魅力和价值导向</w:t>
      </w:r>
    </w:p>
    <w:p>
      <w:r>
        <w:t xml:space="preserve">   答案：B,D,E</w:t>
      </w:r>
    </w:p>
    <w:p>
      <w:r>
        <w:t xml:space="preserve">   解析：根据《领导力与领导艺术》P151。变革型领导具有鲜明的道德判断标准，强调价值导向和以人为本，强调相互激励和共同进步；关注更为长期的目标，强调以发展的眼光看问题，故选项BDE正确。AC选项是交易型领导的特征。</w:t>
      </w:r>
    </w:p>
    <w:p>
      <w:r>
        <w:t>247. 【多选题】管理方法一般包括：</w:t>
      </w:r>
    </w:p>
    <w:p>
      <w:pPr>
        <w:pStyle w:val="ListBullet"/>
      </w:pPr>
      <w:r>
        <w:t xml:space="preserve">   A. 管理的法律方法</w:t>
      </w:r>
    </w:p>
    <w:p>
      <w:pPr>
        <w:pStyle w:val="ListBullet"/>
      </w:pPr>
      <w:r>
        <w:t xml:space="preserve">   B. 管理的行政方法</w:t>
      </w:r>
    </w:p>
    <w:p>
      <w:pPr>
        <w:pStyle w:val="ListBullet"/>
      </w:pPr>
      <w:r>
        <w:t xml:space="preserve">   C. 管理的经济方法</w:t>
      </w:r>
    </w:p>
    <w:p>
      <w:pPr>
        <w:pStyle w:val="ListBullet"/>
      </w:pPr>
      <w:r>
        <w:t xml:space="preserve">   D. 管理的教育方法</w:t>
      </w:r>
    </w:p>
    <w:p>
      <w:pPr>
        <w:pStyle w:val="ListBullet"/>
      </w:pPr>
      <w:r>
        <w:t xml:space="preserve">   E. 管理的政治方法</w:t>
      </w:r>
    </w:p>
    <w:p>
      <w:r>
        <w:t xml:space="preserve">   答案：A,B,C,D</w:t>
      </w:r>
    </w:p>
    <w:p>
      <w:r>
        <w:t xml:space="preserve">   解析：周三多等编著《管理学――原理与方法（第三版）》P62：管理的方法一般可分为：管理的法律方法、管理的行政方法、管理的经济方法、管理的教育方法，它们构成一个完整的管理方法体系。</w:t>
      </w:r>
    </w:p>
    <w:p>
      <w:r>
        <w:t>248. 【多选题】领导干部在任何时候任何情况下都要“不畏浮云遮望眼”“乱云飞渡仍从容”。这对于做好领导工作的启示有：</w:t>
      </w:r>
    </w:p>
    <w:p>
      <w:pPr>
        <w:pStyle w:val="ListBullet"/>
      </w:pPr>
      <w:r>
        <w:t xml:space="preserve">   A. 领导者应具备坚定的信念和远见卓识</w:t>
      </w:r>
    </w:p>
    <w:p>
      <w:pPr>
        <w:pStyle w:val="ListBullet"/>
      </w:pPr>
      <w:r>
        <w:t xml:space="preserve">   B. 领导者需要在复杂环境中保持冷静和镇定</w:t>
      </w:r>
    </w:p>
    <w:p>
      <w:pPr>
        <w:pStyle w:val="ListBullet"/>
      </w:pPr>
      <w:r>
        <w:t xml:space="preserve">   C. 领导者要善于应对各种突发状况</w:t>
      </w:r>
    </w:p>
    <w:p>
      <w:pPr>
        <w:pStyle w:val="ListBullet"/>
      </w:pPr>
      <w:r>
        <w:t xml:space="preserve">   D. 领导者必须善于利用外部环境的有利因素</w:t>
      </w:r>
    </w:p>
    <w:p>
      <w:pPr>
        <w:pStyle w:val="ListBullet"/>
      </w:pPr>
      <w:r>
        <w:t xml:space="preserve">   E. 领导者要敢于面对困难和挑战</w:t>
      </w:r>
    </w:p>
    <w:p>
      <w:r>
        <w:t xml:space="preserve">   答案：A,B,E</w:t>
      </w:r>
    </w:p>
    <w:p>
      <w:r>
        <w:t xml:space="preserve">   解析：选项A.“不畏浮云遮望眼” 中的 “浮云” 比喻眼前的困难、障碍或干扰因素，“不畏” 体现了领导者面对这些干扰时的坚定信念和明确的目标导向。选项B.“乱云飞渡仍从容” 描绘了在复杂多变的环境中，依然能够保持镇定自若的状态。E.“不畏” 一词本身就体现了面对困难和挑战的勇气。选项C.虽然应对突发状况是领导者的重要能力之一，但这句诗的核心在于面对干扰和复杂环境时的坚定和从容，而不是特别强调应对突发状况的技巧。选项D.这句诗更多地强调在复杂环境中保持清醒和坚定，而不是强调如何利用外部环境的有利因素。利用外部环境是领导力的另一个方面，但与这句诗的主旨关联不大。</w:t>
      </w:r>
    </w:p>
    <w:p>
      <w:r>
        <w:t>249. 【多选题】税务领导干部在运用现代信息技术防范税收风险过程中，应注重发挥数据综合优势，服务宏观决策与社会治理。下列做法中，符合这一要求的有：</w:t>
      </w:r>
    </w:p>
    <w:p>
      <w:pPr>
        <w:pStyle w:val="ListBullet"/>
      </w:pPr>
      <w:r>
        <w:t xml:space="preserve">   A. 利用税收数据透视区域经济发展态势，为地方党委政府提供决策参考</w:t>
      </w:r>
    </w:p>
    <w:p>
      <w:pPr>
        <w:pStyle w:val="ListBullet"/>
      </w:pPr>
      <w:r>
        <w:t xml:space="preserve">   B. 通过纳税人行为倾向分析，为社会治理提供特定阶段的风险预警信息</w:t>
      </w:r>
    </w:p>
    <w:p>
      <w:pPr>
        <w:pStyle w:val="ListBullet"/>
      </w:pPr>
      <w:r>
        <w:t xml:space="preserve">   C. 将税收风险研判成果作为调整收入任务的直接依据</w:t>
      </w:r>
    </w:p>
    <w:p>
      <w:pPr>
        <w:pStyle w:val="ListBullet"/>
      </w:pPr>
      <w:r>
        <w:t xml:space="preserve">   D. 运用大数据完善“信用+风险”识别体系，动态分类监管纳税人</w:t>
      </w:r>
    </w:p>
    <w:p>
      <w:pPr>
        <w:pStyle w:val="ListBullet"/>
      </w:pPr>
      <w:r>
        <w:t xml:space="preserve">   E. 聚焦税收“两权”运行，将内控机制嵌入日常业务系统，防范执法风险</w:t>
      </w:r>
    </w:p>
    <w:p>
      <w:r>
        <w:t xml:space="preserve">   答案：A,B,D,E</w:t>
      </w:r>
    </w:p>
    <w:p>
      <w:r>
        <w:t xml:space="preserve">   解析：根据《新时代税收现代化与领导能力提升（征求意见稿）》P291-293。税务领导干部运用信息技术防范税收风险、服务治理现代化，一方面要善于利用现代信息技术和大数据情报，另一方面要注重为社会治理提供参考信息。选项A、B 体现税收数据服务宏观决策与社会治理的大局思维；选项D体现精准监管理念；E 体现“制度+科技”深度融合，实现税收“两权”全过程智能防控，均符合新时代税收风险治理要求。风险研判服务于风险防控和决策参考，不能作为直接依据，故选项C错误。</w:t>
      </w:r>
    </w:p>
    <w:p>
      <w:r>
        <w:t>250. 【多选题】某税务部门需制定下一年度工作计划，要求既符合高质量发展要求、具有一定挑战性，又切合本单位实际、切实可行。以下做法中，恰当的有：</w:t>
      </w:r>
    </w:p>
    <w:p>
      <w:pPr>
        <w:pStyle w:val="ListBullet"/>
      </w:pPr>
      <w:r>
        <w:t xml:space="preserve">   A. 由领导班子研究制定计划，下发各岗位执行</w:t>
      </w:r>
    </w:p>
    <w:p>
      <w:pPr>
        <w:pStyle w:val="ListBullet"/>
      </w:pPr>
      <w:r>
        <w:t xml:space="preserve">   B. 广泛收集一线岗位干部的工作建议及现状反馈</w:t>
      </w:r>
    </w:p>
    <w:p>
      <w:pPr>
        <w:pStyle w:val="ListBullet"/>
      </w:pPr>
      <w:r>
        <w:t xml:space="preserve">   C. 深入分析税收征管新形势、政策导向及上级战略部署</w:t>
      </w:r>
    </w:p>
    <w:p>
      <w:pPr>
        <w:pStyle w:val="ListBullet"/>
      </w:pPr>
      <w:r>
        <w:t xml:space="preserve">   D. 先设定核心指标，再由各岗位细化具体落实举措</w:t>
      </w:r>
    </w:p>
    <w:p>
      <w:pPr>
        <w:pStyle w:val="ListBullet"/>
      </w:pPr>
      <w:r>
        <w:t xml:space="preserve">   E. 全面参考其他地区税务部门的优秀工作计划，直接借鉴套用</w:t>
      </w:r>
    </w:p>
    <w:p>
      <w:r>
        <w:t xml:space="preserve">   答案：B,C,D</w:t>
      </w:r>
    </w:p>
    <w:p>
      <w:r>
        <w:t xml:space="preserve">   解析：战略领导力强调领导干部应具备战略研判、统筹协同、科学决策、上下联动等核心能力，要求在制定目标时做到上接战略、下接实际、闭环落地。广泛收集一线意见，体现战略领导力中的群众路线与民主决策，增强计划可行性与执行力,故选项B正确。深入分析形势、政策与上级部署，体现战略领导力中的战略洞察与方向把控，确保年度工作与全局战略同向同行，故选项C正确。先定核心指标、再细化落实举措，体现战略领导力中的目标分解与闭环管理，保障工作可落地、可考核，故选项D正确。仅由领导班子制定并直接下达，属于封闭决策，缺乏战略沟通与上下联动，忽视基层实践，故选项A错误。直接照搬外部经验，缺乏因地制宜，无法结合本单位实际优化实施路径，难以保证战略落地效果，故选项E错误。</w:t>
      </w:r>
    </w:p>
    <w:p>
      <w:r>
        <w:t>251. 【多选题】领导班子与班子成员的关系，如同“一个拳头”和“多个指头”。只有“多个指头”灵活舒展、分合自如，“一个拳头”才能攥紧有力。下列做法能体现这一观点的有：</w:t>
      </w:r>
    </w:p>
    <w:p>
      <w:pPr>
        <w:pStyle w:val="ListBullet"/>
      </w:pPr>
      <w:r>
        <w:t xml:space="preserve">   A. 要求班子成员绝对服从班长决策，减少意见分歧</w:t>
      </w:r>
    </w:p>
    <w:p>
      <w:pPr>
        <w:pStyle w:val="ListBullet"/>
      </w:pPr>
      <w:r>
        <w:t xml:space="preserve">   B. 落实分工AB角制度，确保班子成员离岗时无缝补位</w:t>
      </w:r>
    </w:p>
    <w:p>
      <w:pPr>
        <w:pStyle w:val="ListBullet"/>
      </w:pPr>
      <w:r>
        <w:t xml:space="preserve">   C. 允许班子成员仅专注分管领域，避免职责交叉</w:t>
      </w:r>
    </w:p>
    <w:p>
      <w:pPr>
        <w:pStyle w:val="ListBullet"/>
      </w:pPr>
      <w:r>
        <w:t xml:space="preserve">   D. 建立专项工作通气机制，督促班子成员跨领域协商配合</w:t>
      </w:r>
    </w:p>
    <w:p>
      <w:pPr>
        <w:pStyle w:val="ListBullet"/>
      </w:pPr>
      <w:r>
        <w:t xml:space="preserve">   E. 鼓励对非分管工作建言献策，破除“自扫门前雪”现象</w:t>
      </w:r>
    </w:p>
    <w:p>
      <w:r>
        <w:t xml:space="preserve">   答案：B,D,E</w:t>
      </w:r>
    </w:p>
    <w:p>
      <w:r>
        <w:t xml:space="preserve">   解析：《怎样当好市县局“一把手”》第六章 带好队伍激活力第一节 抓好班子强引领。班子与班子成员的关系，如同“一个拳头”和“多个指头”，只有“多个指头”灵活舒展、分合自如，“一个拳头”才能攥紧有力。同时，也应注重统筹协调，把“一个拳头”攥紧。认真落实班子分工AB角制度，确保在班子成员因事离岗时，B角能迅速补位、无缝衔接，保障各项工作有序推进、高效运转。鼓励班子成员在坚持团结的前提下，对非直接分管领域的工作以及全面从严治党等全局性工作出谋划策、建言献策，避免各人自扫门前雪、两耳不闻窗外事，形成一盘棋强统筹、一条心抓落实的班子合力。对深化税收征管改革、优化营商环境等交叉性、衔接性工作，既应根据班子分工理清职责边界，分清楚“主抓”和“具体抓”，避免权责交叉、相互掣肘；也应着眼全局，建立专项工作沟通协作机制，督促班子成员之间多通气、多商量、多配合，共同推动工作落实。</w:t>
      </w:r>
    </w:p>
    <w:p>
      <w:r>
        <w:t>252. 【多选题】向党委政府汇报税费收入工作是税务机关领导的重要职责。对于经济与税收不完全同步的问题，阐释可能存在的主要因素包括：</w:t>
      </w:r>
    </w:p>
    <w:p>
      <w:pPr>
        <w:pStyle w:val="ListBullet"/>
      </w:pPr>
      <w:r>
        <w:t xml:space="preserve">   A. 减税降费因素</w:t>
      </w:r>
    </w:p>
    <w:p>
      <w:pPr>
        <w:pStyle w:val="ListBullet"/>
      </w:pPr>
      <w:r>
        <w:t xml:space="preserve">   B. 价格变动因素</w:t>
      </w:r>
    </w:p>
    <w:p>
      <w:pPr>
        <w:pStyle w:val="ListBullet"/>
      </w:pPr>
      <w:r>
        <w:t xml:space="preserve">   C. 队伍结构因素</w:t>
      </w:r>
    </w:p>
    <w:p>
      <w:pPr>
        <w:pStyle w:val="ListBullet"/>
      </w:pPr>
      <w:r>
        <w:t xml:space="preserve">   D. 税源结构因素</w:t>
      </w:r>
    </w:p>
    <w:p>
      <w:pPr>
        <w:pStyle w:val="ListBullet"/>
      </w:pPr>
      <w:r>
        <w:t xml:space="preserve">   E. 税收文化因素</w:t>
      </w:r>
    </w:p>
    <w:p>
      <w:r>
        <w:t xml:space="preserve">   答案：A,B,D</w:t>
      </w:r>
    </w:p>
    <w:p>
      <w:r>
        <w:t xml:space="preserve">   解析：胡静林局长在国新办举行的高质量完成“十四五”规划系列主题新闻发布会上指出，经济决定税收，但也会有一些因素影响，造成经济与税收不完全同步。比如，减税降费因素、价格变动因素、税源结构因素，剔除这些因素后，我国税收收入与GDP增速大体是匹配的。</w:t>
      </w:r>
    </w:p>
    <w:p>
      <w:r>
        <w:t>253. 【多选题】做好理论研究是领导干部一项基本功，下列选项中关于理论研究的做法正确的有：</w:t>
      </w:r>
    </w:p>
    <w:p>
      <w:pPr>
        <w:pStyle w:val="ListBullet"/>
      </w:pPr>
      <w:r>
        <w:t xml:space="preserve">   A. 突出重点，深化研究</w:t>
      </w:r>
    </w:p>
    <w:p>
      <w:pPr>
        <w:pStyle w:val="ListBullet"/>
      </w:pPr>
      <w:r>
        <w:t xml:space="preserve">   B. 把握规律，讲究方法</w:t>
      </w:r>
    </w:p>
    <w:p>
      <w:pPr>
        <w:pStyle w:val="ListBullet"/>
      </w:pPr>
      <w:r>
        <w:t xml:space="preserve">   C. 转化成果，创新实践</w:t>
      </w:r>
    </w:p>
    <w:p>
      <w:pPr>
        <w:pStyle w:val="ListBullet"/>
      </w:pPr>
      <w:r>
        <w:t xml:space="preserve">   D. 选题为上，流量为王</w:t>
      </w:r>
    </w:p>
    <w:p>
      <w:pPr>
        <w:pStyle w:val="ListBullet"/>
      </w:pPr>
      <w:r>
        <w:t xml:space="preserve">   E. 聚焦热点，推动转化</w:t>
      </w:r>
    </w:p>
    <w:p>
      <w:r>
        <w:t xml:space="preserve">   答案：A,B,C,E</w:t>
      </w:r>
    </w:p>
    <w:p>
      <w:r>
        <w:t xml:space="preserve">   解析：根据全国干部学习培训教材《习近平新时代中国特色社会主义思想的世界观方法论》必须坚持问题导向――通过调查研究把问题搞准章节内容提炼。</w:t>
      </w:r>
    </w:p>
    <w:p>
      <w:r>
        <w:t>254. 【多选题】实事求是不只是思想方法问题，也是党性强不强的问题。下列选项中，符合实事求是要求的有：</w:t>
      </w:r>
    </w:p>
    <w:p>
      <w:pPr>
        <w:pStyle w:val="ListBullet"/>
      </w:pPr>
      <w:r>
        <w:t xml:space="preserve">   A. 坚持从本部门的客观实际出发，摸清群众所思所盼</w:t>
      </w:r>
    </w:p>
    <w:p>
      <w:pPr>
        <w:pStyle w:val="ListBullet"/>
      </w:pPr>
      <w:r>
        <w:t xml:space="preserve">   B. 从严执行上级文件要求，坚持一竿子插到底</w:t>
      </w:r>
    </w:p>
    <w:p>
      <w:pPr>
        <w:pStyle w:val="ListBullet"/>
      </w:pPr>
      <w:r>
        <w:t xml:space="preserve">   C. 理论指导实践，不断用实践检验和发展理论</w:t>
      </w:r>
    </w:p>
    <w:p>
      <w:pPr>
        <w:pStyle w:val="ListBullet"/>
      </w:pPr>
      <w:r>
        <w:t xml:space="preserve">   D. 跨越发展阶段，超前制定工作规划</w:t>
      </w:r>
    </w:p>
    <w:p>
      <w:pPr>
        <w:pStyle w:val="ListBullet"/>
      </w:pPr>
      <w:r>
        <w:t xml:space="preserve">   E. 发扬求真务实作风，讲真话、办实事</w:t>
      </w:r>
    </w:p>
    <w:p>
      <w:r>
        <w:t xml:space="preserve">   答案：A,C,E</w:t>
      </w:r>
    </w:p>
    <w:p>
      <w:r>
        <w:t xml:space="preserve">   解析：根据《领导能力（司级）》P210。实事求是的实践素养：一切从实际出发；必须坚持理论联系实际；领导干部一定要求真务实。选项A符合“一切从实际出发”的要求；选项C符合“理论联系实际”的要求；选项E符合“求真务实”的工作作风，故选项ACE正确。选项B属于教条主义做法，违背“不唯上、只唯实”的实事求是精神。选项D项与“不提超越阶段的目标”的要求相悖，是主观主义的表现。</w:t>
      </w:r>
    </w:p>
    <w:p>
      <w:r>
        <w:t>255. 【多选题】当前，互联网已经成为意识形态斗争的主战场、主阵地、最前沿，网络意识形态工作是意识形态工作的重中之重。党员干部违反网络意识形态工作纪律，应当依纪依法严肃处理的情形有：</w:t>
      </w:r>
    </w:p>
    <w:p>
      <w:pPr>
        <w:pStyle w:val="ListBullet"/>
      </w:pPr>
      <w:r>
        <w:t xml:space="preserve">   A. 在公开场所发表同中央精神相违背的言论</w:t>
      </w:r>
    </w:p>
    <w:p>
      <w:pPr>
        <w:pStyle w:val="ListBullet"/>
      </w:pPr>
      <w:r>
        <w:t xml:space="preserve">   B. 非议党的理论和路线、方针、政策及重大决策部署</w:t>
      </w:r>
    </w:p>
    <w:p>
      <w:pPr>
        <w:pStyle w:val="ListBullet"/>
      </w:pPr>
      <w:r>
        <w:t xml:space="preserve">   C. 散布、传播政治谣言</w:t>
      </w:r>
    </w:p>
    <w:p>
      <w:pPr>
        <w:pStyle w:val="ListBullet"/>
      </w:pPr>
      <w:r>
        <w:t xml:space="preserve">   D. 在国外论坛上与诋毁我国形象的言论展开辩驳</w:t>
      </w:r>
    </w:p>
    <w:p>
      <w:pPr>
        <w:pStyle w:val="ListBullet"/>
      </w:pPr>
      <w:r>
        <w:t xml:space="preserve">   E. 以个人身份在抖音平台上开通新媒体账号</w:t>
      </w:r>
    </w:p>
    <w:p>
      <w:r>
        <w:t xml:space="preserve">   答案：A,B,C</w:t>
      </w:r>
    </w:p>
    <w:p>
      <w:r>
        <w:t xml:space="preserve">   解析：根据中宣部、中组部、中央网信办联合印发的《关于规范党员干部网络行为的意见》要求</w:t>
      </w:r>
    </w:p>
    <w:p>
      <w:r>
        <w:t>256. 【多选题】某地区发生突发涉税负面舆情，可能引发系统性税收风险。作为税务领导干部，以下做法正确的有：</w:t>
      </w:r>
    </w:p>
    <w:p>
      <w:pPr>
        <w:pStyle w:val="ListBullet"/>
      </w:pPr>
      <w:r>
        <w:t xml:space="preserve">   A. 党委靠前指挥、总揽全局，主动担当、快速定调</w:t>
      </w:r>
    </w:p>
    <w:p>
      <w:pPr>
        <w:pStyle w:val="ListBullet"/>
      </w:pPr>
      <w:r>
        <w:t xml:space="preserve">   B. 第一时间研判处置，控制风险蔓延，防止事态升级</w:t>
      </w:r>
    </w:p>
    <w:p>
      <w:pPr>
        <w:pStyle w:val="ListBullet"/>
      </w:pPr>
      <w:r>
        <w:t xml:space="preserve">   C. 在向上级报告的同时，启动应急预案，依法有序应对</w:t>
      </w:r>
    </w:p>
    <w:p>
      <w:pPr>
        <w:pStyle w:val="ListBullet"/>
      </w:pPr>
      <w:r>
        <w:t xml:space="preserve">   D. 严格在法治框架内处置，坚持依法应对、规范用权</w:t>
      </w:r>
    </w:p>
    <w:p>
      <w:pPr>
        <w:pStyle w:val="ListBullet"/>
      </w:pPr>
      <w:r>
        <w:t xml:space="preserve">   E. 为避免激化矛盾，暂不主动回应，待舆情明朗后再处置</w:t>
      </w:r>
    </w:p>
    <w:p>
      <w:r>
        <w:t xml:space="preserve">   答案：A,B,C,D</w:t>
      </w:r>
    </w:p>
    <w:p>
      <w:r>
        <w:t xml:space="preserve">   解析：根据税务系统应急管理及舆情处置相关规定，突发事件应急处置应遵循“统一领导、分级负责、快速反应、依法规范”的原则，坚持“实事求是、快报事实、慎报原因”，确保第一时间报告、第一时间处置。选项A体现坚持党的全面领导，强化责任担当，发挥总揽全局、协调各方的领导核心作用；选项B 体现快速反应、果断处置，及时控制事态、防止风险扩散蔓延；选项C体现上下联动、高效处置，做到报告情况与启动预案同步推进、有序开展；选项D体现运用法治思维和法治方式应对风险，坚守法律底线，规范履职用权。选项E迟缓应对、消极观望，极易错失最佳处置时机，导致舆情升级、风险扩大，故选项E错误。</w:t>
      </w:r>
    </w:p>
    <w:p>
      <w:r>
        <w:t>257. 【多选题】下列属于对税务领导干部科技认知力要求的有：</w:t>
      </w:r>
    </w:p>
    <w:p>
      <w:pPr>
        <w:pStyle w:val="ListBullet"/>
      </w:pPr>
      <w:r>
        <w:t xml:space="preserve">   A. 看得懂趋势</w:t>
      </w:r>
    </w:p>
    <w:p>
      <w:pPr>
        <w:pStyle w:val="ListBullet"/>
      </w:pPr>
      <w:r>
        <w:t xml:space="preserve">   B. 说得清逻辑</w:t>
      </w:r>
    </w:p>
    <w:p>
      <w:pPr>
        <w:pStyle w:val="ListBullet"/>
      </w:pPr>
      <w:r>
        <w:t xml:space="preserve">   C. 推得动应用</w:t>
      </w:r>
    </w:p>
    <w:p>
      <w:pPr>
        <w:pStyle w:val="ListBullet"/>
      </w:pPr>
      <w:r>
        <w:t xml:space="preserve">   D. 控得住风险</w:t>
      </w:r>
    </w:p>
    <w:p>
      <w:pPr>
        <w:pStyle w:val="ListBullet"/>
      </w:pPr>
      <w:r>
        <w:t xml:space="preserve">   E. 用得了算法</w:t>
      </w:r>
    </w:p>
    <w:p>
      <w:r>
        <w:t xml:space="preserve">   答案：A,B,C,D</w:t>
      </w:r>
    </w:p>
    <w:p>
      <w:r>
        <w:t xml:space="preserve">   解析：《中国式现代化税务实践与领导能力提升》第四章提升科技驱动能力，E选项是对税务干部专业技术能力的要求，用得了算法需要具有身后和专业的技术学历基础或背景，非专业出身难以达到，故不选。</w:t>
      </w:r>
    </w:p>
    <w:p>
      <w:r>
        <w:t>258. 【多选题】高质量推进税费征管强基工程需要在正确处理守正与创新的关系上明方向、强定力。下列符合这一内容表述的有：</w:t>
      </w:r>
    </w:p>
    <w:p>
      <w:pPr>
        <w:pStyle w:val="ListBullet"/>
      </w:pPr>
      <w:r>
        <w:t xml:space="preserve">   A. 把握好变与不变的辩证统一</w:t>
      </w:r>
    </w:p>
    <w:p>
      <w:pPr>
        <w:pStyle w:val="ListBullet"/>
      </w:pPr>
      <w:r>
        <w:t xml:space="preserve">   B. 把握好继承与发展的辩证统一</w:t>
      </w:r>
    </w:p>
    <w:p>
      <w:pPr>
        <w:pStyle w:val="ListBullet"/>
      </w:pPr>
      <w:r>
        <w:t xml:space="preserve">   C. 把握好原则性与创造性的辩证统一</w:t>
      </w:r>
    </w:p>
    <w:p>
      <w:pPr>
        <w:pStyle w:val="ListBullet"/>
      </w:pPr>
      <w:r>
        <w:t xml:space="preserve">   D. 把握好公平与效率的辩证统一</w:t>
      </w:r>
    </w:p>
    <w:p>
      <w:pPr>
        <w:pStyle w:val="ListBullet"/>
      </w:pPr>
      <w:r>
        <w:t xml:space="preserve">   E. 把握好除局部与系统的辩证统一</w:t>
      </w:r>
    </w:p>
    <w:p>
      <w:r>
        <w:t xml:space="preserve">   答案：A,B,C</w:t>
      </w:r>
    </w:p>
    <w:p>
      <w:r>
        <w:t xml:space="preserve">   解析：胡静林局长在全国税务工作会议上的讲话。公平与效率是对立统一的关系，故选D。</w:t>
      </w:r>
    </w:p>
    <w:p>
      <w:r>
        <w:t>259. 【多选题】领导班子副职成员应当具备的领导能力包括：</w:t>
      </w:r>
    </w:p>
    <w:p>
      <w:pPr>
        <w:pStyle w:val="ListBullet"/>
      </w:pPr>
      <w:r>
        <w:t xml:space="preserve">   A. 战略规划能力，能够从全局出发制定长远目标</w:t>
      </w:r>
    </w:p>
    <w:p>
      <w:pPr>
        <w:pStyle w:val="ListBullet"/>
      </w:pPr>
      <w:r>
        <w:t xml:space="preserve">   B. 团队协作能力，善于整合团队资源，发挥成员优势</w:t>
      </w:r>
    </w:p>
    <w:p>
      <w:pPr>
        <w:pStyle w:val="ListBullet"/>
      </w:pPr>
      <w:r>
        <w:t xml:space="preserve">   C. 沟通协调能力，有效传达信息，化解矛盾</w:t>
      </w:r>
    </w:p>
    <w:p>
      <w:pPr>
        <w:pStyle w:val="ListBullet"/>
      </w:pPr>
      <w:r>
        <w:t xml:space="preserve">   D. 应变能力，能够快速适应环境变化，灵活调整策略</w:t>
      </w:r>
    </w:p>
    <w:p>
      <w:pPr>
        <w:pStyle w:val="ListBullet"/>
      </w:pPr>
      <w:r>
        <w:t xml:space="preserve">   E. 个人主义能力，突出个人特色，彰显个人权威</w:t>
      </w:r>
    </w:p>
    <w:p>
      <w:r>
        <w:t xml:space="preserve">   答案：A,B,C,D</w:t>
      </w:r>
    </w:p>
    <w:p>
      <w:r>
        <w:t xml:space="preserve">   解析：A选项这种能力有助于引领团队朝着正确的方向前进，确保组织在复杂多变的环境中保持竞争力和可持续发展。B选项团队协作能力能够促进团队成员之间的合作与协同，提高团队的整体效能。通过合理分配任务、发挥每个成员的专长，可以实现团队目标的最大化。C选项有效的沟通协调能力是领导班子成员必备的素质之一。D选项应变能力是在快速变化的环境中，领导班子成员需要具备应变能力。E这一选项不符合领导班子成员应有的素质要求。</w:t>
      </w:r>
    </w:p>
    <w:p>
      <w:r>
        <w:t>260. 【多选题】《资治通鉴》中提到：“为治之要，莫先于用人。”针对领导选人用人艺术，下列说法正确的有：</w:t>
      </w:r>
    </w:p>
    <w:p>
      <w:pPr>
        <w:pStyle w:val="ListBullet"/>
      </w:pPr>
      <w:r>
        <w:t xml:space="preserve">   A. 领导者应有“雅量”，能够包容不同性格和专长的人才</w:t>
      </w:r>
    </w:p>
    <w:p>
      <w:pPr>
        <w:pStyle w:val="ListBullet"/>
      </w:pPr>
      <w:r>
        <w:t xml:space="preserve">   B. 领导者需有“用才之胆”，敢于重用能力比自己突出的人</w:t>
      </w:r>
    </w:p>
    <w:p>
      <w:pPr>
        <w:pStyle w:val="ListBullet"/>
      </w:pPr>
      <w:r>
        <w:t xml:space="preserve">   C. 领导者应坚持“学历优先”，把高学历人才安排到重要岗位</w:t>
      </w:r>
    </w:p>
    <w:p>
      <w:pPr>
        <w:pStyle w:val="ListBullet"/>
      </w:pPr>
      <w:r>
        <w:t xml:space="preserve">   D. 领导者选拔干部要重视“民心所向”，群众普遍反对的干部不宜重用</w:t>
      </w:r>
    </w:p>
    <w:p>
      <w:pPr>
        <w:pStyle w:val="ListBullet"/>
      </w:pPr>
      <w:r>
        <w:t xml:space="preserve">   E. 领导者必须“公道正派”，避免以个人关系或偏好影响用人决策</w:t>
      </w:r>
    </w:p>
    <w:p>
      <w:r>
        <w:t xml:space="preserve">   答案：A,B,D,E</w:t>
      </w:r>
    </w:p>
    <w:p>
      <w:r>
        <w:t xml:space="preserve">   解析：根据《领导能力（司级）》P177。领导者选人用人要坚持任人唯贤的标准、选用比自己更强的人来为自己工作、选拔那些群众满意的干部，多数群众不赞成的干部决不能重用。 选项C,领导选人用人要注重实际工作业绩，不能只重学历。</w:t>
      </w:r>
    </w:p>
    <w:p>
      <w:r>
        <w:t>261. 【多选题】税收风险应对和处置要坚持一定的原则，下列可作为税收风险应对处置原则的有：</w:t>
      </w:r>
    </w:p>
    <w:p>
      <w:pPr>
        <w:pStyle w:val="ListBullet"/>
      </w:pPr>
      <w:r>
        <w:t xml:space="preserve">   A. 以人为本，减少危害</w:t>
      </w:r>
    </w:p>
    <w:p>
      <w:pPr>
        <w:pStyle w:val="ListBullet"/>
      </w:pPr>
      <w:r>
        <w:t xml:space="preserve">   B. 居安思危，预防为主</w:t>
      </w:r>
    </w:p>
    <w:p>
      <w:pPr>
        <w:pStyle w:val="ListBullet"/>
      </w:pPr>
      <w:r>
        <w:t xml:space="preserve">   C. 统一领导，分级负责</w:t>
      </w:r>
    </w:p>
    <w:p>
      <w:pPr>
        <w:pStyle w:val="ListBullet"/>
      </w:pPr>
      <w:r>
        <w:t xml:space="preserve">   D. 快速反应，协同应对</w:t>
      </w:r>
    </w:p>
    <w:p>
      <w:pPr>
        <w:pStyle w:val="ListBullet"/>
      </w:pPr>
      <w:r>
        <w:t xml:space="preserve">   E. 依靠科技，提高素质</w:t>
      </w:r>
    </w:p>
    <w:p>
      <w:r>
        <w:t xml:space="preserve">   答案：A,B,C,D,E</w:t>
      </w:r>
    </w:p>
    <w:p>
      <w:r>
        <w:t xml:space="preserve">   解析：《中国式现代化税务实践与领导能力提升》――提升风险防范能力――坚持风险应对原则：以人为本，减少危害；居安思危，预防为主；统一领导，分级负责；依法规范，加强管理；快速反应，协同应对；依靠科技，提高素质。</w:t>
      </w:r>
    </w:p>
    <w:p>
      <w:r>
        <w:t>262. 【多选题】领导者的权力来源包括：</w:t>
      </w:r>
    </w:p>
    <w:p>
      <w:pPr>
        <w:pStyle w:val="ListBullet"/>
      </w:pPr>
      <w:r>
        <w:t xml:space="preserve">   A. 奖励权力</w:t>
      </w:r>
    </w:p>
    <w:p>
      <w:pPr>
        <w:pStyle w:val="ListBullet"/>
      </w:pPr>
      <w:r>
        <w:t xml:space="preserve">   B. 强制权力</w:t>
      </w:r>
    </w:p>
    <w:p>
      <w:pPr>
        <w:pStyle w:val="ListBullet"/>
      </w:pPr>
      <w:r>
        <w:t xml:space="preserve">   C. 法定权力</w:t>
      </w:r>
    </w:p>
    <w:p>
      <w:pPr>
        <w:pStyle w:val="ListBullet"/>
      </w:pPr>
      <w:r>
        <w:t xml:space="preserve">   D. 参照权力</w:t>
      </w:r>
    </w:p>
    <w:p>
      <w:pPr>
        <w:pStyle w:val="ListBullet"/>
      </w:pPr>
      <w:r>
        <w:t xml:space="preserve">   E. 认知权力</w:t>
      </w:r>
    </w:p>
    <w:p>
      <w:r>
        <w:t xml:space="preserve">   答案：A,B,C,D</w:t>
      </w:r>
    </w:p>
    <w:p>
      <w:r>
        <w:t xml:space="preserve">   解析：高等教育出版社重点教材《管理学》（陈传明主编，2019）P197：根据弗兰奇和瑞文的观点，领导者的权力有五种来源：奖励权力、强制权力、法定权力、参照权力、专家权力。因此除了E选项，其他都是对的。</w:t>
      </w:r>
    </w:p>
    <w:p>
      <w:r>
        <w:t>263. 【多选题】防范化解风险要有正确的思想和方法。下列选项表述正确的有：</w:t>
      </w:r>
    </w:p>
    <w:p>
      <w:pPr>
        <w:pStyle w:val="ListBullet"/>
      </w:pPr>
      <w:r>
        <w:t xml:space="preserve">   A. 明者防祸于未萌，智者图患于将来</w:t>
      </w:r>
    </w:p>
    <w:p>
      <w:pPr>
        <w:pStyle w:val="ListBullet"/>
      </w:pPr>
      <w:r>
        <w:t xml:space="preserve">   B. 宁可十防九空，不可失防万一</w:t>
      </w:r>
    </w:p>
    <w:p>
      <w:pPr>
        <w:pStyle w:val="ListBullet"/>
      </w:pPr>
      <w:r>
        <w:t xml:space="preserve">   C. 既要高度警惕黑天鹅事件，也要防范灰犀牛事件</w:t>
      </w:r>
    </w:p>
    <w:p>
      <w:pPr>
        <w:pStyle w:val="ListBullet"/>
      </w:pPr>
      <w:r>
        <w:t xml:space="preserve">   D. 既要有防范风险的先手，也要有应对和化解风险的高招</w:t>
      </w:r>
    </w:p>
    <w:p>
      <w:pPr>
        <w:pStyle w:val="ListBullet"/>
      </w:pPr>
      <w:r>
        <w:t xml:space="preserve">   E. 舆情可能放大风险，化解风险就是要设法控制舆情</w:t>
      </w:r>
    </w:p>
    <w:p>
      <w:r>
        <w:t xml:space="preserve">   答案：A,B,C,D</w:t>
      </w:r>
    </w:p>
    <w:p>
      <w:r>
        <w:t xml:space="preserve">   解析：《习近平谈治国理政》第三卷第八专题。习近平总书记指出，面对波谲云诡的国际形势、复杂敏感的周边环境、艰巨繁重的改革发展稳定任务，我们必须保持高度警惕，既要高度警惕黑天鹅事件，也要防范灰犀牛事件；既要有防范风险的先手，也要由应对和化解风险的高招；既要打好风险防范和抵御的又准备之战，有也要打好化险为夷、转危为机的战略主动战。</w:t>
      </w:r>
    </w:p>
    <w:p>
      <w:r>
        <w:t>264. 【多选题】巡视巡察整改是一个刮骨疗毒的过程，肯定会让人感到切肤之痛，否则就无法达到监督的目的。为推进巡视巡察整改落地见效，下列做法正确的有：</w:t>
      </w:r>
    </w:p>
    <w:p>
      <w:pPr>
        <w:pStyle w:val="ListBullet"/>
      </w:pPr>
      <w:r>
        <w:t xml:space="preserve">   A. 解释问题，客观反映</w:t>
      </w:r>
    </w:p>
    <w:p>
      <w:pPr>
        <w:pStyle w:val="ListBullet"/>
      </w:pPr>
      <w:r>
        <w:t xml:space="preserve">   B. 主动认领，立行立改</w:t>
      </w:r>
    </w:p>
    <w:p>
      <w:pPr>
        <w:pStyle w:val="ListBullet"/>
      </w:pPr>
      <w:r>
        <w:t xml:space="preserve">   C. 举一反三，系统施治</w:t>
      </w:r>
    </w:p>
    <w:p>
      <w:pPr>
        <w:pStyle w:val="ListBullet"/>
      </w:pPr>
      <w:r>
        <w:t xml:space="preserve">   D. 以巡促改，以巡促治</w:t>
      </w:r>
    </w:p>
    <w:p>
      <w:pPr>
        <w:pStyle w:val="ListBullet"/>
      </w:pPr>
      <w:r>
        <w:t xml:space="preserve">   E. 严负其责，守土避责</w:t>
      </w:r>
    </w:p>
    <w:p>
      <w:r>
        <w:t xml:space="preserve">   答案：B,C,D</w:t>
      </w:r>
    </w:p>
    <w:p>
      <w:r>
        <w:t xml:space="preserve">   解析：聚焦问题、如实汇报、客观反映不在整改环节，守土有责严责但不能避责。</w:t>
      </w:r>
    </w:p>
    <w:p>
      <w:r>
        <w:t>265. 【多选题】新任职的下属总是担心自己不能胜任现有的管理工作，每天压力很大。作为其领导可以采取的有效做法有：</w:t>
      </w:r>
    </w:p>
    <w:p>
      <w:pPr>
        <w:pStyle w:val="ListBullet"/>
      </w:pPr>
      <w:r>
        <w:t xml:space="preserve">   A. 向他传授管理心得，帮助他尽快提高管理能力</w:t>
      </w:r>
    </w:p>
    <w:p>
      <w:pPr>
        <w:pStyle w:val="ListBullet"/>
      </w:pPr>
      <w:r>
        <w:t xml:space="preserve">   B. 顺其自然，让他在工作中慢慢领悟</w:t>
      </w:r>
    </w:p>
    <w:p>
      <w:pPr>
        <w:pStyle w:val="ListBullet"/>
      </w:pPr>
      <w:r>
        <w:t xml:space="preserve">   C. 在遇到棘手的管理问题时为其支招，并为其分析解决之道</w:t>
      </w:r>
    </w:p>
    <w:p>
      <w:pPr>
        <w:pStyle w:val="ListBullet"/>
      </w:pPr>
      <w:r>
        <w:t xml:space="preserve">   D. 为他提供学习的机会，以提高其岗位管理能力</w:t>
      </w:r>
    </w:p>
    <w:p>
      <w:pPr>
        <w:pStyle w:val="ListBullet"/>
      </w:pPr>
      <w:r>
        <w:t xml:space="preserve">   E. 酌情考虑其困难，替他解决所有问题</w:t>
      </w:r>
    </w:p>
    <w:p>
      <w:r>
        <w:t xml:space="preserve">   答案：A,C,D</w:t>
      </w:r>
    </w:p>
    <w:p>
      <w:r>
        <w:t xml:space="preserve">   解析：新任职的下属担心自己不能胜任现有的管理工作时，领导可以采取向他传授管理心得，帮助他尽快提高管理能力；在遇到棘手的管理问题时为其支招，并为其分析解决之道；为他提供学习的机会，以提高其岗位管理能力。</w:t>
      </w:r>
    </w:p>
    <w:p>
      <w:r>
        <w:t>266. 【多选题】副职是正职的助手，是受正职委托分管事务的负责人，下面关于副职角色特征表述正确的有：</w:t>
      </w:r>
    </w:p>
    <w:p>
      <w:pPr>
        <w:pStyle w:val="ListBullet"/>
      </w:pPr>
      <w:r>
        <w:t xml:space="preserve">   A. 在领导职务上是配角，在分管工作中是主角</w:t>
      </w:r>
    </w:p>
    <w:p>
      <w:pPr>
        <w:pStyle w:val="ListBullet"/>
      </w:pPr>
      <w:r>
        <w:t xml:space="preserve">   B. 在宏观决策上是配角，在参谋建议时是主角</w:t>
      </w:r>
    </w:p>
    <w:p>
      <w:pPr>
        <w:pStyle w:val="ListBullet"/>
      </w:pPr>
      <w:r>
        <w:t xml:space="preserve">   C. 在全局工作中是配角，在单项工作上是主角</w:t>
      </w:r>
    </w:p>
    <w:p>
      <w:pPr>
        <w:pStyle w:val="ListBullet"/>
      </w:pPr>
      <w:r>
        <w:t xml:space="preserve">   D. 在形成核心方面是配角，在维护团结上是主角</w:t>
      </w:r>
    </w:p>
    <w:p>
      <w:pPr>
        <w:pStyle w:val="ListBullet"/>
      </w:pPr>
      <w:r>
        <w:t xml:space="preserve">   E. 在完成任务方面是配角，在分享成果方面是主角</w:t>
      </w:r>
    </w:p>
    <w:p>
      <w:r>
        <w:t xml:space="preserve">   答案：A,B,C,D</w:t>
      </w:r>
    </w:p>
    <w:p>
      <w:r>
        <w:t xml:space="preserve">   解析：副职是正职的助手，是受正职委托分管事务的负责人，副职角色特征应具备在领导职务上是配角，在分管工作中是主角；在宏观决策上是配角，在参谋建议时是主角；在全局工作中是配角，在单项工作上是主角；在形成核心方面是配角，在维护团结上是主角。</w:t>
      </w:r>
    </w:p>
    <w:p>
      <w:r>
        <w:t>267. 【多选题】经验定势被称为禁锢前进步伐的脚镣。下列典故内容能体现和利用经验定势的是：</w:t>
      </w:r>
    </w:p>
    <w:p>
      <w:pPr>
        <w:pStyle w:val="ListBullet"/>
      </w:pPr>
      <w:r>
        <w:t xml:space="preserve">   A. 空城计</w:t>
      </w:r>
    </w:p>
    <w:p>
      <w:pPr>
        <w:pStyle w:val="ListBullet"/>
      </w:pPr>
      <w:r>
        <w:t xml:space="preserve">   B. 守株待兔</w:t>
      </w:r>
    </w:p>
    <w:p>
      <w:pPr>
        <w:pStyle w:val="ListBullet"/>
      </w:pPr>
      <w:r>
        <w:t xml:space="preserve">   C. 田忌赛马</w:t>
      </w:r>
    </w:p>
    <w:p>
      <w:pPr>
        <w:pStyle w:val="ListBullet"/>
      </w:pPr>
      <w:r>
        <w:t xml:space="preserve">   D. 郑人买履</w:t>
      </w:r>
    </w:p>
    <w:p>
      <w:pPr>
        <w:pStyle w:val="ListBullet"/>
      </w:pPr>
      <w:r>
        <w:t xml:space="preserve">   E. 买椟还珠</w:t>
      </w:r>
    </w:p>
    <w:p>
      <w:r>
        <w:t xml:space="preserve">   答案：A,B,C,D</w:t>
      </w:r>
    </w:p>
    <w:p>
      <w:r>
        <w:t xml:space="preserve">   解析：《领导能力（处级）》第四章创新思维—思维定势。E项属于价值选择，非思维定势，故不选，选ABCD</w:t>
      </w:r>
    </w:p>
    <w:p>
      <w:r>
        <w:t>268. 【多选题】合规作为近年来税务领域的高频词汇。下列选项对“合规”理解正确的有：</w:t>
      </w:r>
    </w:p>
    <w:p>
      <w:pPr>
        <w:pStyle w:val="ListBullet"/>
      </w:pPr>
      <w:r>
        <w:t xml:space="preserve">   A. 合规是指企业在经营活动中对税收法律法规的严格遵守。</w:t>
      </w:r>
    </w:p>
    <w:p>
      <w:pPr>
        <w:pStyle w:val="ListBullet"/>
      </w:pPr>
      <w:r>
        <w:t xml:space="preserve">   B. 合规是及时、准确、足额地履行纳税义务，并主动防范和纠正涉税风险的行为过程。</w:t>
      </w:r>
    </w:p>
    <w:p>
      <w:pPr>
        <w:pStyle w:val="ListBullet"/>
      </w:pPr>
      <w:r>
        <w:t xml:space="preserve">   C. 合规不仅要求形式上依法申报缴税，更要确保业务真实、逻辑合理。</w:t>
      </w:r>
    </w:p>
    <w:p>
      <w:pPr>
        <w:pStyle w:val="ListBullet"/>
      </w:pPr>
      <w:r>
        <w:t xml:space="preserve">   D. 合规正逐渐演变为一种内化于企业管理体系的自觉行动。</w:t>
      </w:r>
    </w:p>
    <w:p>
      <w:pPr>
        <w:pStyle w:val="ListBullet"/>
      </w:pPr>
      <w:r>
        <w:t xml:space="preserve">   E. 合规遵从是企业的事，合规引导是税务部门的事。</w:t>
      </w:r>
    </w:p>
    <w:p>
      <w:r>
        <w:t xml:space="preserve">   答案：A,B,C,D</w:t>
      </w:r>
    </w:p>
    <w:p>
      <w:r>
        <w:t xml:space="preserve">   解析：《中国式现代化税务实践与领导能力提升》第五章，提升制度执行能力。</w:t>
      </w:r>
    </w:p>
    <w:p>
      <w:r>
        <w:t>269. 【多选题】近期，上级税务机关连续两批次公布了10起涉税中介及其从业人员违法违规案件，为涉税中介服务行业敲响警钟。为持续强化对涉税中介规范与管理，假如你是负责涉税中介监管的领导，应采取的有效做法有：</w:t>
      </w:r>
    </w:p>
    <w:p>
      <w:pPr>
        <w:pStyle w:val="ListBullet"/>
      </w:pPr>
      <w:r>
        <w:t xml:space="preserve">   A. 及时组织有关人员认真学习案情，研究具体措施</w:t>
      </w:r>
    </w:p>
    <w:p>
      <w:pPr>
        <w:pStyle w:val="ListBullet"/>
      </w:pPr>
      <w:r>
        <w:t xml:space="preserve">   B. 要求职能部门加强监管，并提出明确的落实意见</w:t>
      </w:r>
    </w:p>
    <w:p>
      <w:pPr>
        <w:pStyle w:val="ListBullet"/>
      </w:pPr>
      <w:r>
        <w:t xml:space="preserve">   C. 适时召开警示教育大会，要求以案为鉴</w:t>
      </w:r>
    </w:p>
    <w:p>
      <w:pPr>
        <w:pStyle w:val="ListBullet"/>
      </w:pPr>
      <w:r>
        <w:t xml:space="preserve">   D. 举一反三，组织开展风险问题排查</w:t>
      </w:r>
    </w:p>
    <w:p>
      <w:pPr>
        <w:pStyle w:val="ListBullet"/>
      </w:pPr>
      <w:r>
        <w:t xml:space="preserve">   E. 建立常态化监管机制</w:t>
      </w:r>
    </w:p>
    <w:p>
      <w:r>
        <w:t xml:space="preserve">   答案：A,B,C,D,E</w:t>
      </w:r>
    </w:p>
    <w:p>
      <w:r>
        <w:t xml:space="preserve">   解析：根据国家税务总局办公厅印发《关于深入推进涉税中介违法行为治理的工作方案》要求，ABCDE均符合总局关于重点整治涉税中介违法行为的工作要求。</w:t>
      </w:r>
    </w:p>
    <w:p>
      <w:r>
        <w:t>270. 【多选题】下列关于“税收征管努力程度”的表述正确的有：</w:t>
      </w:r>
    </w:p>
    <w:p>
      <w:pPr>
        <w:pStyle w:val="ListBullet"/>
      </w:pPr>
      <w:r>
        <w:t xml:space="preserve">   A. 税收征管努力程度体现为将法定应纳税额尽可能征收到位的努力水平。</w:t>
      </w:r>
    </w:p>
    <w:p>
      <w:pPr>
        <w:pStyle w:val="ListBullet"/>
      </w:pPr>
      <w:r>
        <w:t xml:space="preserve">   B. 征收率越高，通常表明税收征管努力程度越高</w:t>
      </w:r>
    </w:p>
    <w:p>
      <w:pPr>
        <w:pStyle w:val="ListBullet"/>
      </w:pPr>
      <w:r>
        <w:t xml:space="preserve">   C. 税收征管努力程度反应税收业务能力，与税务人员数量无关。</w:t>
      </w:r>
    </w:p>
    <w:p>
      <w:pPr>
        <w:pStyle w:val="ListBullet"/>
      </w:pPr>
      <w:r>
        <w:t xml:space="preserve">   D. 征管实践中，过度强调税收努力可能导致“收过头税”等扭曲现象。</w:t>
      </w:r>
    </w:p>
    <w:p>
      <w:pPr>
        <w:pStyle w:val="ListBullet"/>
      </w:pPr>
      <w:r>
        <w:t xml:space="preserve">   E. 税收努力程度可通过实际税收收入与潜在税收能力的比值进行量化估算</w:t>
      </w:r>
    </w:p>
    <w:p>
      <w:r>
        <w:t xml:space="preserve">   答案：A,B,D,E</w:t>
      </w:r>
    </w:p>
    <w:p>
      <w:r>
        <w:t xml:space="preserve">   解析：解析：税收征管努力程度反应干部队伍业务能力，也与征管资源的数量和配置有关，故C项错误，选ABDE。</w:t>
      </w:r>
    </w:p>
    <w:p>
      <w:r>
        <w:t>271. 【多选题】从根本上来说，高效的执行团队是提升执行力的重要保证。下列关于提升执行团队效能的做法和措施，正确的有：</w:t>
      </w:r>
    </w:p>
    <w:p>
      <w:pPr>
        <w:pStyle w:val="ListBullet"/>
      </w:pPr>
      <w:r>
        <w:t xml:space="preserve">   A. 健全各项制度，确保工作流程规范化</w:t>
      </w:r>
    </w:p>
    <w:p>
      <w:pPr>
        <w:pStyle w:val="ListBullet"/>
      </w:pPr>
      <w:r>
        <w:t xml:space="preserve">   B. 与干部沟通交流，疏通思想上的阻碍</w:t>
      </w:r>
    </w:p>
    <w:p>
      <w:pPr>
        <w:pStyle w:val="ListBullet"/>
      </w:pPr>
      <w:r>
        <w:t xml:space="preserve">   C. 为了制度执行的效果，可以忽略执行中的问题</w:t>
      </w:r>
    </w:p>
    <w:p>
      <w:pPr>
        <w:pStyle w:val="ListBullet"/>
      </w:pPr>
      <w:r>
        <w:t xml:space="preserve">   D. 解决制度执行中的堵点，优化工作流程</w:t>
      </w:r>
    </w:p>
    <w:p>
      <w:pPr>
        <w:pStyle w:val="ListBullet"/>
      </w:pPr>
      <w:r>
        <w:t xml:space="preserve">   E. 增强对自觉遵守制度的认同，提升团队凝聚力</w:t>
      </w:r>
    </w:p>
    <w:p>
      <w:r>
        <w:t xml:space="preserve">   答案：A,B,D,E</w:t>
      </w:r>
    </w:p>
    <w:p>
      <w:r>
        <w:t xml:space="preserve">   解析：A选项正确：健全各项制度是基层分局局长的基本职责之一。明确的制度能够规范工作流程，减少随意性和混乱，为团队的高效运作提供基础保障。B选项正确：疏通干部思想上的阻碍是提升团队凝聚力和执行力的重要环节。通过与干部进行有效沟通，了解他们的想法和困惑，能够消除误解，增强团队成员对工作的认同感。C选项错误：只关注制度的制定而忽略执行过程中的问题是不可取的。制度的生命力在于执行，如果执行过程中存在问题，制度就会形同虚设，无法发挥应有的作用。D选项正确：解决制度执行中的堵点是确保制度有效落实的关键。通过优化工作流程，消除执行过程中的障碍，能够提高工作效率，避免制度在执行过程中出现“卡壳”现象。E选项正确：增强干部对自觉遵守制度的认同是提升团队整体素质的重要手段。只有当干部真正认识到制度的重要性，并自觉遵守制度时，团队才能形成良好的工作秩序，提高执行力。</w:t>
      </w:r>
    </w:p>
    <w:p>
      <w:r>
        <w:t>272. 【多选题】根据《韩非子・内储说上》“必罚明威”篇的内容，以下关于领导能力的表述正确的有：</w:t>
      </w:r>
    </w:p>
    <w:p>
      <w:pPr>
        <w:pStyle w:val="ListBullet"/>
      </w:pPr>
      <w:r>
        <w:t xml:space="preserve">   A. 领导者应当明确赏罚标准，以确保法令的严格执行</w:t>
      </w:r>
    </w:p>
    <w:p>
      <w:pPr>
        <w:pStyle w:val="ListBullet"/>
      </w:pPr>
      <w:r>
        <w:t xml:space="preserve">   B. 领导者需要通过严厉的惩罚来树立绝对的权威</w:t>
      </w:r>
    </w:p>
    <w:p>
      <w:pPr>
        <w:pStyle w:val="ListBullet"/>
      </w:pPr>
      <w:r>
        <w:t xml:space="preserve">   C. 领导者要善于运用“必罚明威”的原则，让下属敬畏法令</w:t>
      </w:r>
    </w:p>
    <w:p>
      <w:pPr>
        <w:pStyle w:val="ListBullet"/>
      </w:pPr>
      <w:r>
        <w:t xml:space="preserve">   D. 领导者应当以德服人，避免使用惩罚手段</w:t>
      </w:r>
    </w:p>
    <w:p>
      <w:pPr>
        <w:pStyle w:val="ListBullet"/>
      </w:pPr>
      <w:r>
        <w:t xml:space="preserve">   E. 韩非子强调领导者要通过“必罚明威”来维护社会秩序</w:t>
      </w:r>
    </w:p>
    <w:p>
      <w:r>
        <w:t xml:space="preserve">   答案：A,C,E</w:t>
      </w:r>
    </w:p>
    <w:p>
      <w:r>
        <w:t xml:space="preserve">   解析：A选项正确：《韩非子・内储说上》“必罚明威”篇强调了赏罚分明的重要性。韩非子认为，领导者必须明确赏罚的标准，只有这样，法令才能得到严格执行。B选项错误：虽然韩非子强调惩罚的作用，但并不是主张领导者通过“严厉的惩罚”来树立绝对的权威。C选项正确：韩非子认为领导者要善于运用“必罚明威”的原则。通过让下属知道违反法令必然会受到惩罚，从而让他们敬畏法令，不敢轻易触犯。D选项错误：韩非子的思想与儒家的“以德服人”有很大不同。E选项正确：韩非子在“必罚明威”篇中明确指出，领导者通过明确的惩罚来维护社会秩序。</w:t>
      </w:r>
    </w:p>
    <w:p>
      <w:r>
        <w:t>273. 【多选题】部门在推进一项改革任务过程中，需要创新工作举措。作为部门负责人，下列做法能够有效激发团队创新思维的有：</w:t>
      </w:r>
    </w:p>
    <w:p>
      <w:pPr>
        <w:pStyle w:val="ListBullet"/>
      </w:pPr>
      <w:r>
        <w:t xml:space="preserve">   A. 组织学习借鉴先进经验，拓宽团队工作视野</w:t>
      </w:r>
    </w:p>
    <w:p>
      <w:pPr>
        <w:pStyle w:val="ListBullet"/>
      </w:pPr>
      <w:r>
        <w:t xml:space="preserve">   B. 开展开放式研讨交流，鼓励大家畅所欲言、大胆设想</w:t>
      </w:r>
    </w:p>
    <w:p>
      <w:pPr>
        <w:pStyle w:val="ListBullet"/>
      </w:pPr>
      <w:r>
        <w:t xml:space="preserve">   C. 建立创新建议激励机制，定期评选推广优秀做法</w:t>
      </w:r>
    </w:p>
    <w:p>
      <w:pPr>
        <w:pStyle w:val="ListBullet"/>
      </w:pPr>
      <w:r>
        <w:t xml:space="preserve">   D. 由负责人先明确思路框架，引导团队在此基础上补充完善</w:t>
      </w:r>
    </w:p>
    <w:p>
      <w:pPr>
        <w:pStyle w:val="ListBullet"/>
      </w:pPr>
      <w:r>
        <w:t xml:space="preserve">   E. 带领团队深入基层一线，从实际需求和问题中寻找突破</w:t>
      </w:r>
    </w:p>
    <w:p>
      <w:r>
        <w:t xml:space="preserve">   答案：A,B,C,E</w:t>
      </w:r>
    </w:p>
    <w:p>
      <w:r>
        <w:t xml:space="preserve">   解析：根据创新领导力和团队激励理论，激发团队创新思维，需要营造开放包容、民主集智、正向激励的工作氛围。选项 ABCE 有利于拓宽思路、鼓励探索、激发活力。由负责人先行定调定框，容易束缚团队思想、抑制自主创新，不利于充分激发创新活力，故选项D错误。</w:t>
      </w:r>
    </w:p>
    <w:p>
      <w:r>
        <w:t>274. 【多选题】新时代领导干部必备七种思维，下列表述中体现辩证思维的有：</w:t>
      </w:r>
    </w:p>
    <w:p>
      <w:pPr>
        <w:pStyle w:val="ListBullet"/>
      </w:pPr>
      <w:r>
        <w:t xml:space="preserve">   A. 塞翁失马，焉知非福</w:t>
      </w:r>
    </w:p>
    <w:p>
      <w:pPr>
        <w:pStyle w:val="ListBullet"/>
      </w:pPr>
      <w:r>
        <w:t xml:space="preserve">   B. 只见树木，不见森林</w:t>
      </w:r>
    </w:p>
    <w:p>
      <w:pPr>
        <w:pStyle w:val="ListBullet"/>
      </w:pPr>
      <w:r>
        <w:t xml:space="preserve">   C. 头痛医头，脚痛医脚</w:t>
      </w:r>
    </w:p>
    <w:p>
      <w:pPr>
        <w:pStyle w:val="ListBullet"/>
      </w:pPr>
      <w:r>
        <w:t xml:space="preserve">   D. 大美必有微瑕</w:t>
      </w:r>
    </w:p>
    <w:p>
      <w:pPr>
        <w:pStyle w:val="ListBullet"/>
      </w:pPr>
      <w:r>
        <w:t xml:space="preserve">   E. 水能载舟，亦能覆舟</w:t>
      </w:r>
    </w:p>
    <w:p>
      <w:r>
        <w:t xml:space="preserve">   答案：A,D,E</w:t>
      </w:r>
    </w:p>
    <w:p>
      <w:r>
        <w:t xml:space="preserve">   解析：根据《新时代领导干部必备的七种思维》。选项A“塞翁失马，焉知非福”体现矛盾转化的辩证思维；选项D“大美必有微瑕”体现事物矛盾的普遍性；选项E“水能载舟，亦能覆舟”强调矛盾的对立统一,故选项ADE体现的是辩证思维。选项B“只见树木，不见森林”是形而上学片面性思维；选项C“头痛医头，脚痛医脚”是孤立、机械的思维方式，故选项BC与辩证思维不符。</w:t>
      </w:r>
    </w:p>
    <w:p>
      <w:r>
        <w:t>275. 【多选题】某市税务局在推进“智慧税务”建设过程中，注重发挥税收大数据的治理效能。为提升领导决策的前瞻性与精准性，下列举措可以体现科学领导力的有：</w:t>
      </w:r>
    </w:p>
    <w:p>
      <w:pPr>
        <w:pStyle w:val="ListBullet"/>
      </w:pPr>
      <w:r>
        <w:t xml:space="preserve">   A. 依托大数据分析行业涉税风险与经营规律，制定精准匹配的行业税收管理指引。</w:t>
      </w:r>
    </w:p>
    <w:p>
      <w:pPr>
        <w:pStyle w:val="ListBullet"/>
      </w:pPr>
      <w:r>
        <w:t xml:space="preserve">   B. 利用大数据主动识别应享未享减税政策的纳税人，精准推送提示并跟踪政策效果。</w:t>
      </w:r>
    </w:p>
    <w:p>
      <w:pPr>
        <w:pStyle w:val="ListBullet"/>
      </w:pPr>
      <w:r>
        <w:t xml:space="preserve">   C. 推行“信用+风险”监管模型，对高信用纳税人提供“无感”服务，对高风险纳税人实施“靶向”核查。</w:t>
      </w:r>
    </w:p>
    <w:p>
      <w:pPr>
        <w:pStyle w:val="ListBullet"/>
      </w:pPr>
      <w:r>
        <w:t xml:space="preserve">   D. 定期开展税收经济分析，挖掘税收数据反映的区域经济运行态势，服务宏观经济决策</w:t>
      </w:r>
    </w:p>
    <w:p>
      <w:pPr>
        <w:pStyle w:val="ListBullet"/>
      </w:pPr>
      <w:r>
        <w:t xml:space="preserve">   E. 防范数据泄露、算法歧视、技术依赖等风险</w:t>
      </w:r>
    </w:p>
    <w:p>
      <w:r>
        <w:t xml:space="preserve">   答案：A,B,C,D</w:t>
      </w:r>
    </w:p>
    <w:p>
      <w:r>
        <w:t xml:space="preserve">   解析：A项体现了基于数据证据的科学决策，使管理措施更贴合实际。C项体现了差异化管理与资源优化，提升了治理效能与纳税人感受。B项体现了主动服务与政策落实的精准性，彰显“以数治税”的服务理念。D项体现了税收数据的外溢价值与税务部门服务大局的协同领导力。</w:t>
      </w:r>
    </w:p>
    <w:p>
      <w:r>
        <w:t>276. 【多选题】领导者要想提升下属的执行力，就必须从改善执行过程中的沟通协调入手。下列选项符合这一原则的有：</w:t>
      </w:r>
    </w:p>
    <w:p>
      <w:pPr>
        <w:pStyle w:val="ListBullet"/>
      </w:pPr>
      <w:r>
        <w:t xml:space="preserve">   A. 下达命令清晰、准确</w:t>
      </w:r>
    </w:p>
    <w:p>
      <w:pPr>
        <w:pStyle w:val="ListBullet"/>
      </w:pPr>
      <w:r>
        <w:t xml:space="preserve">   B. 明确的赏罚，标准清晰</w:t>
      </w:r>
    </w:p>
    <w:p>
      <w:pPr>
        <w:pStyle w:val="ListBullet"/>
      </w:pPr>
      <w:r>
        <w:t xml:space="preserve">   C. 只下命令，无需说明</w:t>
      </w:r>
    </w:p>
    <w:p>
      <w:pPr>
        <w:pStyle w:val="ListBullet"/>
      </w:pPr>
      <w:r>
        <w:t xml:space="preserve">   D. 要说下属能听懂的话</w:t>
      </w:r>
    </w:p>
    <w:p>
      <w:pPr>
        <w:pStyle w:val="ListBullet"/>
      </w:pPr>
      <w:r>
        <w:t xml:space="preserve">   E. 沟通因人而异，因时而异</w:t>
      </w:r>
    </w:p>
    <w:p>
      <w:r>
        <w:t xml:space="preserve">   答案：A,B,D,E</w:t>
      </w:r>
    </w:p>
    <w:p>
      <w:r>
        <w:t xml:space="preserve">   解析：根据《领导力与领导艺术》P70。执行力中的沟通协调，要说干</w:t>
        <w:br/>
        <w:t>部群众能听懂的话，减少沟通障碍；努力寻找认同，实现干部群众对决策的理解、认同和支持；沟通时因人而异、因时而异、因地而异。故正确选项为ABDE。</w:t>
      </w:r>
    </w:p>
    <w:p>
      <w:r>
        <w:t>277. 【多选题】领导权变理论作为一种现代管理理论，其主要思想包括：</w:t>
      </w:r>
    </w:p>
    <w:p>
      <w:pPr>
        <w:pStyle w:val="ListBullet"/>
      </w:pPr>
      <w:r>
        <w:t xml:space="preserve">   A. 注重管理与环境之间的联系</w:t>
      </w:r>
    </w:p>
    <w:p>
      <w:pPr>
        <w:pStyle w:val="ListBullet"/>
      </w:pPr>
      <w:r>
        <w:t xml:space="preserve">   B. 环境变量与管理变量之间的函数关系即是权变关系</w:t>
      </w:r>
    </w:p>
    <w:p>
      <w:pPr>
        <w:pStyle w:val="ListBullet"/>
      </w:pPr>
      <w:r>
        <w:t xml:space="preserve">   C. 关注管理风格的改变途径</w:t>
      </w:r>
    </w:p>
    <w:p>
      <w:pPr>
        <w:pStyle w:val="ListBullet"/>
      </w:pPr>
      <w:r>
        <w:t xml:space="preserve">   D. 管理必须遵循一定的模型</w:t>
      </w:r>
    </w:p>
    <w:p>
      <w:pPr>
        <w:pStyle w:val="ListBullet"/>
      </w:pPr>
      <w:r>
        <w:t xml:space="preserve">   E. 管理模型的有机运行构成一定的生产系统</w:t>
      </w:r>
    </w:p>
    <w:p>
      <w:r>
        <w:t xml:space="preserve">   答案：A,B,C</w:t>
      </w:r>
    </w:p>
    <w:p>
      <w:r>
        <w:t xml:space="preserve">   解析：ABC都是权变理论的思想，DE是管理科学学派的思想。</w:t>
      </w:r>
    </w:p>
    <w:p>
      <w:r>
        <w:t>278. 【多选题】税务领导干部必须树立正确的政绩观。下列符合正确政绩观的表述有：</w:t>
      </w:r>
    </w:p>
    <w:p>
      <w:pPr>
        <w:pStyle w:val="ListBullet"/>
      </w:pPr>
      <w:r>
        <w:t xml:space="preserve">   A. 事了拂衣去，深藏功与名</w:t>
      </w:r>
    </w:p>
    <w:p>
      <w:pPr>
        <w:pStyle w:val="ListBullet"/>
      </w:pPr>
      <w:r>
        <w:t xml:space="preserve">   B. 清心为治本，直道是身谋</w:t>
      </w:r>
    </w:p>
    <w:p>
      <w:pPr>
        <w:pStyle w:val="ListBullet"/>
      </w:pPr>
      <w:r>
        <w:t xml:space="preserve">   C. 功成不必在我</w:t>
      </w:r>
    </w:p>
    <w:p>
      <w:pPr>
        <w:pStyle w:val="ListBullet"/>
      </w:pPr>
      <w:r>
        <w:t xml:space="preserve">   D. 功成必定有我</w:t>
      </w:r>
    </w:p>
    <w:p>
      <w:pPr>
        <w:pStyle w:val="ListBullet"/>
      </w:pPr>
      <w:r>
        <w:t xml:space="preserve">   E. 功劳一定属我</w:t>
      </w:r>
    </w:p>
    <w:p>
      <w:r>
        <w:t xml:space="preserve">   答案：A,B,C,D</w:t>
      </w:r>
    </w:p>
    <w:p>
      <w:r>
        <w:t xml:space="preserve">   解析：E项具有明显的功利主义色彩，不属于正确政绩观内容，故选ABCD。</w:t>
      </w:r>
    </w:p>
    <w:p>
      <w:r>
        <w:t>279. 【多选题】新入职干部对业务流程不熟悉，工作中多次出现差错，影响整体效率，同事也有反映。作为部门领导，恰当的做法有：</w:t>
      </w:r>
    </w:p>
    <w:p>
      <w:pPr>
        <w:pStyle w:val="ListBullet"/>
      </w:pPr>
      <w:r>
        <w:t xml:space="preserve">   A. 安排业务骨干结对帮带，强化指导，帮助尽快适应岗位</w:t>
      </w:r>
    </w:p>
    <w:p>
      <w:pPr>
        <w:pStyle w:val="ListBullet"/>
      </w:pPr>
      <w:r>
        <w:t xml:space="preserve">   B. 让其自行摸索成长，经历挫折才能积累经验，不必过多干预</w:t>
      </w:r>
    </w:p>
    <w:p>
      <w:pPr>
        <w:pStyle w:val="ListBullet"/>
      </w:pPr>
      <w:r>
        <w:t xml:space="preserve">   C. 及时提醒纠正问题，严格要求、从严管理，提出改进要求</w:t>
      </w:r>
    </w:p>
    <w:p>
      <w:pPr>
        <w:pStyle w:val="ListBullet"/>
      </w:pPr>
      <w:r>
        <w:t xml:space="preserve">   D. 将其调离业务岗位，只安排辅助性工作，避免影响整体进度</w:t>
      </w:r>
    </w:p>
    <w:p>
      <w:pPr>
        <w:pStyle w:val="ListBullet"/>
      </w:pPr>
      <w:r>
        <w:t xml:space="preserve">   E. 开展谈心谈话，了解其困难与困惑，增强信心和归属感</w:t>
      </w:r>
    </w:p>
    <w:p>
      <w:r>
        <w:t xml:space="preserve">   答案：A,C,E</w:t>
      </w:r>
    </w:p>
    <w:p>
      <w:r>
        <w:t xml:space="preserve">   解析：根据情境领导理论，领导方式应与下属的成熟度相匹配。新入职干部属于低成熟度阶段（能力不足、工作不熟、缺乏经验），应采用高指导、高支持的领导方式。结对帮带、强化指导，属于指导式+支持式结合，既教方法、给帮助，又促成长，与新人成熟度高度匹配，故选项A正确。及时提醒纠正、严格要求，体现严管导向和指导，故选项C正确。谈心谈话、了解困难、增强归属感，体现组织关怀和支持，有利于稳定心态、激发动力，故选项E正确。放任不管、缺乏指导，既不利于干部成长，也影响工作质效，故选项B错误。简单调离业务岗位属于消极应对，未履行指导和培养职责，故选项D错误。</w:t>
      </w:r>
    </w:p>
    <w:p>
      <w:r>
        <w:t>280. 【多选题】某部门承担多项重大攻坚任务，干部长期超负荷工作，整体干劲有所回落，创新活力不足。作为主要领导，能激发队伍持久动力的做法有：</w:t>
      </w:r>
    </w:p>
    <w:p>
      <w:pPr>
        <w:pStyle w:val="ListBullet"/>
      </w:pPr>
      <w:r>
        <w:t xml:space="preserve">   A. 完善考核体系，以实绩评价倒逼担当作为</w:t>
      </w:r>
    </w:p>
    <w:p>
      <w:pPr>
        <w:pStyle w:val="ListBullet"/>
      </w:pPr>
      <w:r>
        <w:t xml:space="preserve">   B. 加强激励关怀，为实干者撑腰、为奋进者鼓劲</w:t>
      </w:r>
    </w:p>
    <w:p>
      <w:pPr>
        <w:pStyle w:val="ListBullet"/>
      </w:pPr>
      <w:r>
        <w:t xml:space="preserve">   C. 加大督查问责力度，以高压态势推动工作落实</w:t>
      </w:r>
    </w:p>
    <w:p>
      <w:pPr>
        <w:pStyle w:val="ListBullet"/>
      </w:pPr>
      <w:r>
        <w:t xml:space="preserve">   D. 优化工作统筹，合理调配力量，切实为基层减负增效</w:t>
      </w:r>
    </w:p>
    <w:p>
      <w:pPr>
        <w:pStyle w:val="ListBullet"/>
      </w:pPr>
      <w:r>
        <w:t xml:space="preserve">   E. 维持现有分工模式不变，继续保持高强度推进节奏</w:t>
      </w:r>
    </w:p>
    <w:p>
      <w:r>
        <w:t xml:space="preserve">   答案：A,B,D</w:t>
      </w:r>
    </w:p>
    <w:p>
      <w:r>
        <w:t xml:space="preserve">   解析：根据赫茨伯格的双因素理论，导致员工不满意的多为 “保健因素”（工作负荷、监督方式、人际关系），而激发积极性的则为 “激励因素”（成就感、认可、责任、成长）。激发队伍持久动力，必须消除保健因素带来的不满，同时强化激励因素的正向作用。完善实绩考核评价，体现公平与认可，属于激励因素，能有效激发干部内生动力,故选项A正确。加强激励关怀、为担当者撑腰，满足干部被认可、被尊重的需求，强化激励因素，故选项B正确。优化统筹、减负增效，改善工作负荷过重问题，消除保健因素带来的负面情绪，故选项D正确。一味加大督查问责、以高压态势推进，会加剧管理压力，恶化保健因素，进一步挫伤干部积极性，故选项C错误。固守原有分工、持续高强度推进，无视干部超负荷现状，更难以激发创新活力，故选项E错误。</w:t>
      </w:r>
    </w:p>
    <w:p>
      <w:r>
        <w:t>281. 【多选题】领导工作中常用的矛盾分析方法包括：</w:t>
      </w:r>
    </w:p>
    <w:p>
      <w:pPr>
        <w:pStyle w:val="ListBullet"/>
      </w:pPr>
      <w:r>
        <w:t xml:space="preserve">   A. 有限批判与全面继承</w:t>
      </w:r>
    </w:p>
    <w:p>
      <w:pPr>
        <w:pStyle w:val="ListBullet"/>
      </w:pPr>
      <w:r>
        <w:t xml:space="preserve">   B. “两点论”与“重点论”相结合</w:t>
      </w:r>
    </w:p>
    <w:p>
      <w:pPr>
        <w:pStyle w:val="ListBullet"/>
      </w:pPr>
      <w:r>
        <w:t xml:space="preserve">   C. 对立统一法</w:t>
      </w:r>
    </w:p>
    <w:p>
      <w:pPr>
        <w:pStyle w:val="ListBullet"/>
      </w:pPr>
      <w:r>
        <w:t xml:space="preserve">   D. 普遍性与特殊性相结合</w:t>
      </w:r>
    </w:p>
    <w:p>
      <w:pPr>
        <w:pStyle w:val="ListBullet"/>
      </w:pPr>
      <w:r>
        <w:t xml:space="preserve">   E. 具体问题具体分析</w:t>
      </w:r>
    </w:p>
    <w:p>
      <w:r>
        <w:t xml:space="preserve">   答案：B,C,D,E</w:t>
      </w:r>
    </w:p>
    <w:p>
      <w:r>
        <w:t xml:space="preserve">   解析：根据《矛盾论》。批判与继承相统一是矛盾分析法，故选项A错误。</w:t>
      </w:r>
    </w:p>
    <w:p>
      <w:r>
        <w:t>282. 【多选题】为实现宏观税负保持在合理区间，税务部门应重点做好的工作有：</w:t>
      </w:r>
    </w:p>
    <w:p>
      <w:pPr>
        <w:pStyle w:val="ListBullet"/>
      </w:pPr>
      <w:r>
        <w:t xml:space="preserve">   A. 推进税制改革，增强税收与经济发展的匹配性</w:t>
      </w:r>
    </w:p>
    <w:p>
      <w:pPr>
        <w:pStyle w:val="ListBullet"/>
      </w:pPr>
      <w:r>
        <w:t xml:space="preserve">   B. 加强税收征管，提升全链条税费治理能力</w:t>
      </w:r>
    </w:p>
    <w:p>
      <w:pPr>
        <w:pStyle w:val="ListBullet"/>
      </w:pPr>
      <w:r>
        <w:t xml:space="preserve">   C. 提高所得税税率，快速扩大财政收入规模</w:t>
      </w:r>
    </w:p>
    <w:p>
      <w:pPr>
        <w:pStyle w:val="ListBullet"/>
      </w:pPr>
      <w:r>
        <w:t xml:space="preserve">   D. 深化便民办税服务，落实减税降费政策</w:t>
      </w:r>
    </w:p>
    <w:p>
      <w:pPr>
        <w:pStyle w:val="ListBullet"/>
      </w:pPr>
      <w:r>
        <w:t xml:space="preserve">   E. 推动财政支出结构优化，强化税收使用效率的公众监督</w:t>
      </w:r>
    </w:p>
    <w:p>
      <w:r>
        <w:t xml:space="preserve">   答案：A,B,D</w:t>
      </w:r>
    </w:p>
    <w:p>
      <w:r>
        <w:t xml:space="preserve">   解析：《领导能力》（处级）第二章税收与经济。C项提高所得税税率，快速扩大财政收入规模的表述不恰当，措施不符合经济税收实际，故不选。E项表述不属于税务部门应做好的具体工作，故不选。</w:t>
      </w:r>
    </w:p>
    <w:p>
      <w:r>
        <w:t>283. 【多选题】税务总局领导在基层调研时，有的税务干部反映基层数据“不通”，对造成数据“不通”的原因，下列说法正确的有：</w:t>
      </w:r>
    </w:p>
    <w:p>
      <w:pPr>
        <w:pStyle w:val="ListBullet"/>
      </w:pPr>
      <w:r>
        <w:t xml:space="preserve">   A. 现有业务制度与数字化征管需求不匹配</w:t>
      </w:r>
    </w:p>
    <w:p>
      <w:pPr>
        <w:pStyle w:val="ListBullet"/>
      </w:pPr>
      <w:r>
        <w:t xml:space="preserve">   B. 基层税务干部用数能力欠缺</w:t>
      </w:r>
    </w:p>
    <w:p>
      <w:pPr>
        <w:pStyle w:val="ListBullet"/>
      </w:pPr>
      <w:r>
        <w:t xml:space="preserve">   C. 税费申报数据质量不高</w:t>
      </w:r>
    </w:p>
    <w:p>
      <w:pPr>
        <w:pStyle w:val="ListBullet"/>
      </w:pPr>
      <w:r>
        <w:t xml:space="preserve">   D. 数据使用权限不够</w:t>
      </w:r>
    </w:p>
    <w:p>
      <w:pPr>
        <w:pStyle w:val="ListBullet"/>
      </w:pPr>
      <w:r>
        <w:t xml:space="preserve">   E. 信息系统功能存在不足</w:t>
      </w:r>
    </w:p>
    <w:p>
      <w:r>
        <w:t xml:space="preserve">   答案：A,B,D,E</w:t>
      </w:r>
    </w:p>
    <w:p>
      <w:r>
        <w:t xml:space="preserve">   解析：2025年4月10日—11日，胡静林局长在山东济南十六里河税务所、青岛通济税务所调研时的讲话。基层之所以仍感觉数据“不通”，既有现有业务制度、组织岗责与数字化征管需要不匹配，以及系统功能、数据权限不足的原因，也有基层干部用数能力不够、数据素养欠缺的问题。面对同样的数据，别人能发现问题，你却发现不了，就是不适应税收征管数字化升级和智能化改造新形势新特点、履职能力不足的表现。</w:t>
      </w:r>
    </w:p>
    <w:p>
      <w:r>
        <w:t>284. 【多选题】团队愿景是团队的目标和方向，包含了团队的价值观和使命感。关于税务部门愿景目标的确定，下列做法正确的有：</w:t>
      </w:r>
    </w:p>
    <w:p>
      <w:pPr>
        <w:pStyle w:val="ListBullet"/>
      </w:pPr>
      <w:r>
        <w:t xml:space="preserve">   A. 对标党中央的决策部署</w:t>
      </w:r>
    </w:p>
    <w:p>
      <w:pPr>
        <w:pStyle w:val="ListBullet"/>
      </w:pPr>
      <w:r>
        <w:t xml:space="preserve">   B. 与中国式现代化税务实践同频共振</w:t>
      </w:r>
    </w:p>
    <w:p>
      <w:pPr>
        <w:pStyle w:val="ListBullet"/>
      </w:pPr>
      <w:r>
        <w:t xml:space="preserve">   C. 经民主讨论确定而非领导独断</w:t>
      </w:r>
    </w:p>
    <w:p>
      <w:pPr>
        <w:pStyle w:val="ListBullet"/>
      </w:pPr>
      <w:r>
        <w:t xml:space="preserve">   D. 每季度根据考核排名动态调整</w:t>
      </w:r>
    </w:p>
    <w:p>
      <w:pPr>
        <w:pStyle w:val="ListBullet"/>
      </w:pPr>
      <w:r>
        <w:t xml:space="preserve">   E. 深度契合成员向上向善的价值追求</w:t>
      </w:r>
    </w:p>
    <w:p>
      <w:r>
        <w:t xml:space="preserve">   答案：A,B,C,E</w:t>
      </w:r>
    </w:p>
    <w:p>
      <w:r>
        <w:t xml:space="preserve">   解析：《怎样当好机关部门负责人》 第六章提高带队用人能力第三节 凝聚合力干事创业愿景是所向往的前景，愿景激励也是变革型领导结构的首要因素。我们通常讲的用事业留人，就包括描绘一个美好的愿景，这个愿景能够体现团队的集体价值、干部的个人价值，从而激发斗志、凝心聚力。</w:t>
      </w:r>
    </w:p>
    <w:p>
      <w:r>
        <w:t>285. 【多选题】某省税务局非税收入部门组织开展一项工作，由于涉及外单位较多，工作进展不太顺利。为进一步推进工作，接下来该部门领导宜采取的措施有：</w:t>
      </w:r>
    </w:p>
    <w:p>
      <w:pPr>
        <w:pStyle w:val="ListBullet"/>
      </w:pPr>
      <w:r>
        <w:t xml:space="preserve">   A. 优化措施，合理调度解决堵点</w:t>
      </w:r>
    </w:p>
    <w:p>
      <w:pPr>
        <w:pStyle w:val="ListBullet"/>
      </w:pPr>
      <w:r>
        <w:t xml:space="preserve">   B. 按工作轻重缓急，统筹安排</w:t>
      </w:r>
    </w:p>
    <w:p>
      <w:pPr>
        <w:pStyle w:val="ListBullet"/>
      </w:pPr>
      <w:r>
        <w:t xml:space="preserve">   C. 向上级领导抱怨，表达工作难以开展</w:t>
      </w:r>
    </w:p>
    <w:p>
      <w:pPr>
        <w:pStyle w:val="ListBullet"/>
      </w:pPr>
      <w:r>
        <w:t xml:space="preserve">   D. 围绕目标分配协调，压实责任</w:t>
      </w:r>
    </w:p>
    <w:p>
      <w:pPr>
        <w:pStyle w:val="ListBullet"/>
      </w:pPr>
      <w:r>
        <w:t xml:space="preserve">   E. 主动加强部门沟通，协商达成共识</w:t>
      </w:r>
    </w:p>
    <w:p>
      <w:r>
        <w:t xml:space="preserve">   答案：A,B,D,E</w:t>
      </w:r>
    </w:p>
    <w:p>
      <w:r>
        <w:t xml:space="preserve">   解析：组织开展一项工作，由于涉及部门较多，在推进初始，许多需要联系的工作进展不太顺利时，为进一步推进工作正确做法是优化措施，合理调度解决堵点、按工作轻重缓急和主次关系统筹安排、围绕目标分配协调压实责任、主动加强部门沟通协商达成共识。</w:t>
      </w:r>
    </w:p>
    <w:p>
      <w:r>
        <w:t>286. 【多选题】税务领导干部胸怀“两个大局”是谋划税务工作的基本出发点。下列选项中，符合这一要求的有：</w:t>
      </w:r>
    </w:p>
    <w:p>
      <w:pPr>
        <w:pStyle w:val="ListBullet"/>
      </w:pPr>
      <w:r>
        <w:t xml:space="preserve">   A. 从全局高度观察分析问题，统筹谋划税务工作</w:t>
      </w:r>
    </w:p>
    <w:p>
      <w:pPr>
        <w:pStyle w:val="ListBullet"/>
      </w:pPr>
      <w:r>
        <w:t xml:space="preserve">   B. 自觉站在服务中国式现代化的角度审视税务工作</w:t>
      </w:r>
    </w:p>
    <w:p>
      <w:pPr>
        <w:pStyle w:val="ListBullet"/>
      </w:pPr>
      <w:r>
        <w:t xml:space="preserve">   C. 增强前瞻思考，以国际视野对税务工作进行全局性谋划</w:t>
      </w:r>
    </w:p>
    <w:p>
      <w:pPr>
        <w:pStyle w:val="ListBullet"/>
      </w:pPr>
      <w:r>
        <w:t xml:space="preserve">   D. 关注各国税制改革动向，不断优化我国现代税收制度</w:t>
      </w:r>
    </w:p>
    <w:p>
      <w:pPr>
        <w:pStyle w:val="ListBullet"/>
      </w:pPr>
      <w:r>
        <w:t xml:space="preserve">   E. 聚焦税收职能，专注于做税务自己的事</w:t>
      </w:r>
    </w:p>
    <w:p>
      <w:r>
        <w:t xml:space="preserve">   答案：A,B,C,D</w:t>
      </w:r>
    </w:p>
    <w:p>
      <w:r>
        <w:t xml:space="preserve">   解析：全国干部学习培训教材《习近平中国特色社会主义思想的世界观和方法论》必须坚持胸怀天下。</w:t>
      </w:r>
    </w:p>
    <w:p>
      <w:r>
        <w:t>287. 【多选题】合理管控冲突是衡量管理者成熟度和领导力的标尺。下列关于冲突的理解正确的是：</w:t>
      </w:r>
    </w:p>
    <w:p>
      <w:pPr>
        <w:pStyle w:val="ListBullet"/>
      </w:pPr>
      <w:r>
        <w:t xml:space="preserve">   A. 管理者可以通过制度设计杜绝冲突的发生</w:t>
      </w:r>
    </w:p>
    <w:p>
      <w:pPr>
        <w:pStyle w:val="ListBullet"/>
      </w:pPr>
      <w:r>
        <w:t xml:space="preserve">   B. 管理者可通过设计冲突管理机制增加成员危机意识</w:t>
      </w:r>
    </w:p>
    <w:p>
      <w:pPr>
        <w:pStyle w:val="ListBullet"/>
      </w:pPr>
      <w:r>
        <w:t xml:space="preserve">   C. 管理者应激发建设性冲突，化解破坏性冲突</w:t>
      </w:r>
    </w:p>
    <w:p>
      <w:pPr>
        <w:pStyle w:val="ListBullet"/>
      </w:pPr>
      <w:r>
        <w:t xml:space="preserve">   D. 冲突是组织管理中不可避免的，保持适度冲突是有益的</w:t>
      </w:r>
    </w:p>
    <w:p>
      <w:pPr>
        <w:pStyle w:val="ListBullet"/>
      </w:pPr>
      <w:r>
        <w:t xml:space="preserve">   E. 冲突就是问题，会对组织资源造成消耗</w:t>
      </w:r>
    </w:p>
    <w:p>
      <w:r>
        <w:t xml:space="preserve">   答案：C,D</w:t>
      </w:r>
    </w:p>
    <w:p>
      <w:r>
        <w:t xml:space="preserve">   解析：根据《领导能力（科级）》P181。冲突既有消极作用也有积极作用；领导者可通过谈判、调停等第三方介入的方式和冲突管理的框架性机制等对冲突予以引导性管理。</w:t>
      </w:r>
    </w:p>
    <w:p>
      <w:r>
        <w:t>288. 【多选题】头脑风暴法又称专家会议决策法，是一种激发个人创造性思维的决策方法。采用“头脑风暴法”应遵循的原则包括：</w:t>
      </w:r>
    </w:p>
    <w:p>
      <w:pPr>
        <w:pStyle w:val="ListBullet"/>
      </w:pPr>
      <w:r>
        <w:t xml:space="preserve">   A. 自由畅想</w:t>
      </w:r>
    </w:p>
    <w:p>
      <w:pPr>
        <w:pStyle w:val="ListBullet"/>
      </w:pPr>
      <w:r>
        <w:t xml:space="preserve">   B. 延迟评判</w:t>
      </w:r>
    </w:p>
    <w:p>
      <w:pPr>
        <w:pStyle w:val="ListBullet"/>
      </w:pPr>
      <w:r>
        <w:t xml:space="preserve">   C. 控量求质</w:t>
      </w:r>
    </w:p>
    <w:p>
      <w:pPr>
        <w:pStyle w:val="ListBullet"/>
      </w:pPr>
      <w:r>
        <w:t xml:space="preserve">   D. 综合改善</w:t>
      </w:r>
    </w:p>
    <w:p>
      <w:pPr>
        <w:pStyle w:val="ListBullet"/>
      </w:pPr>
      <w:r>
        <w:t xml:space="preserve">   E. 求异创新</w:t>
      </w:r>
    </w:p>
    <w:p>
      <w:r>
        <w:t xml:space="preserve">   答案：A,B,D,E</w:t>
      </w:r>
    </w:p>
    <w:p>
      <w:r>
        <w:t xml:space="preserve">   解析：头脑风暴法的会议原则：禁止批评和评论；目标集中，追求数量越多越好；鼓励巧妙地利用和改善他人的设想；与会人员一律平等；主张独立思考，不允许私下交谈，以免干扰别人思维；提升自由发言，畅所欲言，任意思考；不强调个人的成绩，应以小组的整体利益为重。头脑风暴法强调意见数量。</w:t>
      </w:r>
    </w:p>
    <w:p>
      <w:r>
        <w:t>289. 【多选题】你作为某区税务局副局长，在部署某专项工作会议上，科长提出了落实此项工作的方案，得到了大家的认可，会后，副科长又单独向你提出了一个更好的方案。从领导科学的视角出发，下列做法中有效的有：</w:t>
      </w:r>
    </w:p>
    <w:p>
      <w:pPr>
        <w:pStyle w:val="ListBullet"/>
      </w:pPr>
      <w:r>
        <w:t xml:space="preserve">   A. 把科长的方案搁置一旁，直接采用副科长的方案</w:t>
      </w:r>
    </w:p>
    <w:p>
      <w:pPr>
        <w:pStyle w:val="ListBullet"/>
      </w:pPr>
      <w:r>
        <w:t xml:space="preserve">   B. 把副科长的方案直接转给科长处理</w:t>
      </w:r>
    </w:p>
    <w:p>
      <w:pPr>
        <w:pStyle w:val="ListBullet"/>
      </w:pPr>
      <w:r>
        <w:t xml:space="preserve">   C. 召集大家直接讨论副科长的方案，对科长的方案避而不谈</w:t>
      </w:r>
    </w:p>
    <w:p>
      <w:pPr>
        <w:pStyle w:val="ListBullet"/>
      </w:pPr>
      <w:r>
        <w:t xml:space="preserve">   D. 再次召集人员研究此项工作方案，综合考虑两位科长的意见，使方案更优化</w:t>
      </w:r>
    </w:p>
    <w:p>
      <w:pPr>
        <w:pStyle w:val="ListBullet"/>
      </w:pPr>
      <w:r>
        <w:t xml:space="preserve">   E. 先和科长沟通，请他吸收副科长的意见，但不说明这是副科长的意见，然后开会讨论，会后寻找合适机会对副科长进行表扬</w:t>
      </w:r>
    </w:p>
    <w:p>
      <w:r>
        <w:t xml:space="preserve">   答案：D,E</w:t>
      </w:r>
    </w:p>
    <w:p>
      <w:r>
        <w:t xml:space="preserve">   解析：从领导科学的视角来讲，有效做法为再次召集人员研究此项工作方案，综合考虑两位科长的意见，使方案更优化；先和科长沟通，请他吸收副科长的意见，但不说明这是副科长的意见，然后开会讨论，会后寻找合适机会对副科长进行表扬。</w:t>
      </w:r>
    </w:p>
    <w:p>
      <w:r>
        <w:t>290. 【多选题】“抓落实，是党的政治路线、思想路线、群众路线的根本要求，也是衡量党员领导干部党性和政绩观的重要标志。”下列选项中，与这一要求内涵相近的有：</w:t>
      </w:r>
    </w:p>
    <w:p>
      <w:pPr>
        <w:pStyle w:val="ListBullet"/>
      </w:pPr>
      <w:r>
        <w:t xml:space="preserve">   A. 为者常成，行者常至</w:t>
      </w:r>
    </w:p>
    <w:p>
      <w:pPr>
        <w:pStyle w:val="ListBullet"/>
      </w:pPr>
      <w:r>
        <w:t xml:space="preserve">   B. 道虽迩，不行不至；事虽小，不为不成</w:t>
      </w:r>
    </w:p>
    <w:p>
      <w:pPr>
        <w:pStyle w:val="ListBullet"/>
      </w:pPr>
      <w:r>
        <w:t xml:space="preserve">   C. 不积跬步，无以至千里</w:t>
      </w:r>
    </w:p>
    <w:p>
      <w:pPr>
        <w:pStyle w:val="ListBullet"/>
      </w:pPr>
      <w:r>
        <w:t xml:space="preserve">   D. 与其坐而论道，不如起而行之</w:t>
      </w:r>
    </w:p>
    <w:p>
      <w:pPr>
        <w:pStyle w:val="ListBullet"/>
      </w:pPr>
      <w:r>
        <w:t xml:space="preserve">   E. 审大小而图之，酌缓急而布之</w:t>
      </w:r>
    </w:p>
    <w:p>
      <w:r>
        <w:t xml:space="preserve">   答案：A,B,D</w:t>
      </w:r>
    </w:p>
    <w:p>
      <w:r>
        <w:t xml:space="preserve">   解析：选项A“为者常成，行者常至”,意思是坚持做事的人总会成功，坚持前行的人终会到达，强调实际行动的重要性；选项B“道虽迩，不行不至；事虽小，不为不成”，意思是路程虽近，不走就不能到达；事情虽小，不做就不能成功，强调行动的必要性；选项D“与其坐而论道，不如起而行之”，意思是强调实际行动比空谈理论更重要，故选项ABD与题干的观点寓意相似。选项C“不积跬步，无以至千里”，强调积累，侧重渐进过程；选项E“审大小而图之，酌缓急而布之”，强调谋划策略，故选项CE与题干寓意无关联。</w:t>
      </w:r>
    </w:p>
    <w:p>
      <w:r>
        <w:t>291. 【多选题】“仁”“智”“勇”是自古以来对领导者的基本要求，也是领导魅力的集中体现。下列选项属于体现领导干部“勇”这一要求的有：</w:t>
      </w:r>
    </w:p>
    <w:p>
      <w:pPr>
        <w:pStyle w:val="ListBullet"/>
      </w:pPr>
      <w:r>
        <w:t xml:space="preserve">   A. 对重大事项处理果敢、断决如流</w:t>
      </w:r>
    </w:p>
    <w:p>
      <w:pPr>
        <w:pStyle w:val="ListBullet"/>
      </w:pPr>
      <w:r>
        <w:t xml:space="preserve">   B. 对风险隐患明察秋毫、敢于负责</w:t>
      </w:r>
    </w:p>
    <w:p>
      <w:pPr>
        <w:pStyle w:val="ListBullet"/>
      </w:pPr>
      <w:r>
        <w:t xml:space="preserve">   C. 对紧急任务指令清晰、均衡有序</w:t>
      </w:r>
    </w:p>
    <w:p>
      <w:pPr>
        <w:pStyle w:val="ListBullet"/>
      </w:pPr>
      <w:r>
        <w:t xml:space="preserve">   D. 对困难挫折无所畏惧、冲锋在前</w:t>
      </w:r>
    </w:p>
    <w:p>
      <w:pPr>
        <w:pStyle w:val="ListBullet"/>
      </w:pPr>
      <w:r>
        <w:t xml:space="preserve">   E. 对不良现象敢于斗争、善于斗争</w:t>
      </w:r>
    </w:p>
    <w:p>
      <w:r>
        <w:t xml:space="preserve">   答案：A,B,D,E</w:t>
      </w:r>
    </w:p>
    <w:p>
      <w:r>
        <w:t xml:space="preserve">   解析：领导干部的“勇”建立在知识、经验的积累和精准的分析研判之上，体现在对部门重大事项、突发事件处理果敢、断决如流，对风险隐患明察秋毫、敢于负责，对困难挫折无所畏惧、冲锋在前，对不良现象敢于斗争、善于斗争，让部门成员迷茫时有目标、困惑时有答案、挫折时有后盾、艰险时有力量。答案：ABDE，对紧急任务指令清晰、均衡有序更多体现出领导的“智”。</w:t>
      </w:r>
    </w:p>
    <w:p>
      <w:r>
        <w:t>292. 【多选题】团队是指有明确目标与个人角色定位,强调自主管理、自我控制、良好沟通、和谐合作的一种扁平型组织形式。下列属于团队的有：</w:t>
      </w:r>
    </w:p>
    <w:p>
      <w:pPr>
        <w:pStyle w:val="ListBullet"/>
      </w:pPr>
      <w:r>
        <w:t xml:space="preserve">   A. 西天取经的师徒四人</w:t>
      </w:r>
    </w:p>
    <w:p>
      <w:pPr>
        <w:pStyle w:val="ListBullet"/>
      </w:pPr>
      <w:r>
        <w:t xml:space="preserve">   B. 一辆公交车上的乘客</w:t>
      </w:r>
    </w:p>
    <w:p>
      <w:pPr>
        <w:pStyle w:val="ListBullet"/>
      </w:pPr>
      <w:r>
        <w:t xml:space="preserve">   C. 旅行社拼凑的游客团</w:t>
      </w:r>
    </w:p>
    <w:p>
      <w:pPr>
        <w:pStyle w:val="ListBullet"/>
      </w:pPr>
      <w:r>
        <w:t xml:space="preserve">   D. 某市税务局领导班子</w:t>
      </w:r>
    </w:p>
    <w:p>
      <w:pPr>
        <w:pStyle w:val="ListBullet"/>
      </w:pPr>
      <w:r>
        <w:t xml:space="preserve">   E. 临时组建的工作项目组</w:t>
      </w:r>
    </w:p>
    <w:p>
      <w:r>
        <w:t xml:space="preserve">   答案：A,D,E</w:t>
      </w:r>
    </w:p>
    <w:p>
      <w:r>
        <w:t xml:space="preserve">   解析：选项BC不具备团队的特征</w:t>
      </w:r>
    </w:p>
    <w:p>
      <w:r>
        <w:t>293. 【多选题】防范化解风险是统筹发展与安全工作的直接体现。下列关于防范化解风险的表述，正确的有：</w:t>
      </w:r>
    </w:p>
    <w:p>
      <w:pPr>
        <w:pStyle w:val="ListBullet"/>
      </w:pPr>
      <w:r>
        <w:t xml:space="preserve">   A. 防范化解风险要增强风险意识</w:t>
      </w:r>
    </w:p>
    <w:p>
      <w:pPr>
        <w:pStyle w:val="ListBullet"/>
      </w:pPr>
      <w:r>
        <w:t xml:space="preserve">   B. 防范化解风险要强化协调合作</w:t>
      </w:r>
    </w:p>
    <w:p>
      <w:pPr>
        <w:pStyle w:val="ListBullet"/>
      </w:pPr>
      <w:r>
        <w:t xml:space="preserve">   C. 防范化解风险要多领域协同发力</w:t>
      </w:r>
    </w:p>
    <w:p>
      <w:pPr>
        <w:pStyle w:val="ListBullet"/>
      </w:pPr>
      <w:r>
        <w:t xml:space="preserve">   D. 防范化解风险要注重源头治理</w:t>
      </w:r>
    </w:p>
    <w:p>
      <w:pPr>
        <w:pStyle w:val="ListBullet"/>
      </w:pPr>
      <w:r>
        <w:t xml:space="preserve">   E. 防范化解风险要侧重处置</w:t>
      </w:r>
    </w:p>
    <w:p>
      <w:r>
        <w:t xml:space="preserve">   答案：A,B,C,D</w:t>
      </w:r>
    </w:p>
    <w:p>
      <w:r>
        <w:t xml:space="preserve">   解析：A选项正确。风险意识和底线思维是防范风险的基础，只有时刻保持警惕，才能在风险出现时及时应对，避免重大损失。B选项正确。防范化解风险需要加强国际合作，通过国际合作，可以更好地整合资源，共同应对这些全球性挑战。C选项正确。防范化解风险不仅仅是依靠经济手段，还需要多领域协同发力。D选项正确。源头治理是防范风险的关键，通过建立健全风险监测和预警机制，及时发现潜在风险，并采取有效措施加以处置，可以避免风险的扩大化。E选项错误。防范化解风险既要注重防范，又要注重处置化解，不可偏废。</w:t>
      </w:r>
    </w:p>
    <w:p>
      <w:r>
        <w:t>294. 【多选题】没有调查研究就没有发言权。下列关于开展税收调查研究内容和方式的表述，正确的有：</w:t>
      </w:r>
    </w:p>
    <w:p>
      <w:pPr>
        <w:pStyle w:val="ListBullet"/>
      </w:pPr>
      <w:r>
        <w:t xml:space="preserve">   A. 深入企业实地考察，了解生产经营和纳税情况</w:t>
      </w:r>
    </w:p>
    <w:p>
      <w:pPr>
        <w:pStyle w:val="ListBullet"/>
      </w:pPr>
      <w:r>
        <w:t xml:space="preserve">   B. 借鉴吸收国内外先进税收管理经验</w:t>
      </w:r>
    </w:p>
    <w:p>
      <w:pPr>
        <w:pStyle w:val="ListBullet"/>
      </w:pPr>
      <w:r>
        <w:t xml:space="preserve">   C. 分析宏观经济形势对税收收入的影响</w:t>
      </w:r>
    </w:p>
    <w:p>
      <w:pPr>
        <w:pStyle w:val="ListBullet"/>
      </w:pPr>
      <w:r>
        <w:t xml:space="preserve">   D. 与税务干部和纳税人进行面对面交流</w:t>
      </w:r>
    </w:p>
    <w:p>
      <w:pPr>
        <w:pStyle w:val="ListBullet"/>
      </w:pPr>
      <w:r>
        <w:t xml:space="preserve">   E. 随时关注新兴领域经济税源变化</w:t>
      </w:r>
    </w:p>
    <w:p>
      <w:r>
        <w:t xml:space="preserve">   答案：A,B,C,D,E</w:t>
      </w:r>
    </w:p>
    <w:p>
      <w:r>
        <w:t xml:space="preserve">   解析：A正确：通过实地调研，可以直观地企业的掌握实际运营状况、财务数据以及面临的税收问题，从而为精准制定税收政策和优化服务提供依据。B正确：借鉴国内外先进税收管理经验。C正确：分析宏观经济形势对税收政策的影响是必要的。D正确：与税务干部和纳税人进行面对面交流是开展调查研究的重要环节。E正确：随时关注新兴领域经济税源变化。</w:t>
      </w:r>
    </w:p>
    <w:p>
      <w:r>
        <w:t>295. 【多选题】根据《国家税务总局突发事件总体应急预案》，下列关于税务系统突发事件应急管理的说法中，正确的有：</w:t>
      </w:r>
    </w:p>
    <w:p>
      <w:pPr>
        <w:pStyle w:val="ListBullet"/>
      </w:pPr>
      <w:r>
        <w:t xml:space="preserve">   A. 税务系统应建立健全突发事件应急处置体系，明确各级税务机关和相关部门的职责分工</w:t>
      </w:r>
    </w:p>
    <w:p>
      <w:pPr>
        <w:pStyle w:val="ListBullet"/>
      </w:pPr>
      <w:r>
        <w:t xml:space="preserve">   B. 突发事件发生后，税务机关应按照规定及时向上级税务机关和当地党委、政府报告</w:t>
      </w:r>
    </w:p>
    <w:p>
      <w:pPr>
        <w:pStyle w:val="ListBullet"/>
      </w:pPr>
      <w:r>
        <w:t xml:space="preserve">   C. 税务机关应加强应急演练，提高应对突发事件的能力</w:t>
      </w:r>
    </w:p>
    <w:p>
      <w:pPr>
        <w:pStyle w:val="ListBullet"/>
      </w:pPr>
      <w:r>
        <w:t xml:space="preserve">   D. 税务机关在突发事件处置中，无需考虑与外部单位的协调配合</w:t>
      </w:r>
    </w:p>
    <w:p>
      <w:pPr>
        <w:pStyle w:val="ListBullet"/>
      </w:pPr>
      <w:r>
        <w:t xml:space="preserve">   E. 税务系统应急预案应包括风险评估、监测预警、应急响应、恢复重建等内容</w:t>
      </w:r>
    </w:p>
    <w:p>
      <w:r>
        <w:t xml:space="preserve">   答案：A,B,C,E</w:t>
      </w:r>
    </w:p>
    <w:p>
      <w:r>
        <w:t xml:space="preserve">   解析：A选项：正确。税务系统应建立健全职责明确、运转有序、反应迅速、处置有力、依法规范的突发事件应急处置体系，明确各级税务机关和相关部门的职责分工，这是应急管理的基础。B选项：正确。突发事件发生后，税务机关应按照规定及时向上级税务机关和当地党委、政府报告，确保信息传递的及时性和准确性，以便更好地协调资源和应对措施。C选项：正确。税务机关应通过开展应急演练，提高应对突发事件的能力，包括组织指挥、应急响应、协同配合等方面的能力，以确保在突发事件发生时能够迅速、有效地处置。D选项：错误。税务机关在突发事件处置中，需要与外部单位如地方政府、公安、消防等部门进行协调配合，形成合力，共同应对突发事件。E选项：正确。税务系统应急预案应包括风险评估、监测预警、应急响应、恢复重建等内容，覆盖突发事件事前、事中、事后全过程，以确保应急管理工作的系统性和完整性。</w:t>
      </w:r>
    </w:p>
    <w:p>
      <w:r>
        <w:t>296. 【多选题】在干部选拔任用工作中，领导干部要坚持新时代好干部标准，树立正确选人用人导向，下列做法正确的有：</w:t>
      </w:r>
    </w:p>
    <w:p>
      <w:pPr>
        <w:pStyle w:val="ListBullet"/>
      </w:pPr>
      <w:r>
        <w:t xml:space="preserve">   A. 坚持把政治标准放在首位，严把政治关、品行关、能力关</w:t>
      </w:r>
    </w:p>
    <w:p>
      <w:pPr>
        <w:pStyle w:val="ListBullet"/>
      </w:pPr>
      <w:r>
        <w:t xml:space="preserve">   B. 注重在重大任务、基层一线和艰苦岗位中考察识别干部</w:t>
      </w:r>
    </w:p>
    <w:p>
      <w:pPr>
        <w:pStyle w:val="ListBullet"/>
      </w:pPr>
      <w:r>
        <w:t xml:space="preserve">   C. 坚持事业为上、以事择人、人岗相适</w:t>
      </w:r>
    </w:p>
    <w:p>
      <w:pPr>
        <w:pStyle w:val="ListBullet"/>
      </w:pPr>
      <w:r>
        <w:t xml:space="preserve">   D. 充分听取各方意见，兼顾人情关系与平衡照顾</w:t>
      </w:r>
    </w:p>
    <w:p>
      <w:pPr>
        <w:pStyle w:val="ListBullet"/>
      </w:pPr>
      <w:r>
        <w:t xml:space="preserve">   E. 注重干部一贯表现，对敢抓敢管但争议较多的干部坚决不用</w:t>
      </w:r>
    </w:p>
    <w:p>
      <w:r>
        <w:t xml:space="preserve">   答案：A,B,C</w:t>
      </w:r>
    </w:p>
    <w:p>
      <w:r>
        <w:t xml:space="preserve">   解析：习近平总书记鲜明提出“信念坚定、为民服务、勤政务实、敢于担当、清正廉洁”的好干部“二十字”标准，为加强新时代党的干部队伍建设指明方向和路径。根据《党政领导干部选拔任用工作条例》及相关领导科学理论，选项ABC均符合党管干部、德才兼备、以德为先、任人唯贤、事业为上、注重实绩的正确用人导向。兼顾人情关系与平衡照顾违背任人唯贤原则，故选项D错误。对敢抓敢管但有争议的干部简单 “坚决不用”，是片面识人用人观，不利于激励干部担当作为，故选项E错误。</w:t>
      </w:r>
    </w:p>
    <w:p>
      <w:r>
        <w:t>297. 【多选题】沟通是和谐聚力的有效手段。作为总局机关一名副处级领导干部，与上级沟通应注意把握的原则有：</w:t>
      </w:r>
    </w:p>
    <w:p>
      <w:pPr>
        <w:pStyle w:val="ListBullet"/>
      </w:pPr>
      <w:r>
        <w:t xml:space="preserve">   A. 尊重服从上级权威</w:t>
      </w:r>
    </w:p>
    <w:p>
      <w:pPr>
        <w:pStyle w:val="ListBullet"/>
      </w:pPr>
      <w:r>
        <w:t xml:space="preserve">   B. 充分理解上级意见</w:t>
      </w:r>
    </w:p>
    <w:p>
      <w:pPr>
        <w:pStyle w:val="ListBullet"/>
      </w:pPr>
      <w:r>
        <w:t xml:space="preserve">   C. 主动反馈现实情况</w:t>
      </w:r>
    </w:p>
    <w:p>
      <w:pPr>
        <w:pStyle w:val="ListBullet"/>
      </w:pPr>
      <w:r>
        <w:t xml:space="preserve">   D. 积极影响上级决策</w:t>
      </w:r>
    </w:p>
    <w:p>
      <w:pPr>
        <w:pStyle w:val="ListBullet"/>
      </w:pPr>
      <w:r>
        <w:t xml:space="preserve">   E. 被动应付上级要求</w:t>
      </w:r>
    </w:p>
    <w:p>
      <w:r>
        <w:t xml:space="preserve">   答案：A,B,C,D</w:t>
      </w:r>
    </w:p>
    <w:p>
      <w:r>
        <w:t xml:space="preserve">   解析：与上级沟通不仅要注意尊重上级，服从上级，理解上级，而且要发挥主观能动性影响上级决策。答案为ABCD。</w:t>
      </w:r>
    </w:p>
    <w:p>
      <w:r>
        <w:t>298. 【多选题】习近平总书记指出:“我们党历来高度重视选贤任能。”下列选项中属于领导用人原则的是：</w:t>
      </w:r>
    </w:p>
    <w:p>
      <w:pPr>
        <w:pStyle w:val="ListBullet"/>
      </w:pPr>
      <w:r>
        <w:t xml:space="preserve">   A. 德才兼备原则</w:t>
      </w:r>
    </w:p>
    <w:p>
      <w:pPr>
        <w:pStyle w:val="ListBullet"/>
      </w:pPr>
      <w:r>
        <w:t xml:space="preserve">   B. 扬长避短原则</w:t>
      </w:r>
    </w:p>
    <w:p>
      <w:pPr>
        <w:pStyle w:val="ListBullet"/>
      </w:pPr>
      <w:r>
        <w:t xml:space="preserve">   C. 诚信不疑原则</w:t>
      </w:r>
    </w:p>
    <w:p>
      <w:pPr>
        <w:pStyle w:val="ListBullet"/>
      </w:pPr>
      <w:r>
        <w:t xml:space="preserve">   D. 明责授权原则</w:t>
      </w:r>
    </w:p>
    <w:p>
      <w:pPr>
        <w:pStyle w:val="ListBullet"/>
      </w:pPr>
      <w:r>
        <w:t xml:space="preserve">   E. 量人任职原则</w:t>
      </w:r>
    </w:p>
    <w:p>
      <w:r>
        <w:t xml:space="preserve">   答案：A,B,C,D</w:t>
      </w:r>
    </w:p>
    <w:p>
      <w:r>
        <w:t xml:space="preserve">   解析：领导的用人原则包括：德才兼备原则；峰区年龄原则；扬长避短原则；量才任职原则；诚信不疑原则；明责授权原则；用养并重原则等。</w:t>
      </w:r>
    </w:p>
    <w:p>
      <w:r>
        <w:t>299. 【多选题】领导干部要注重发挥信息技术识别风险、挖掘风险的“千里眼”作用，对一些苗头性、倾向性、系统性问题进行全面检测。下列选项中，关于运用信息技术提高风险预判水平表述正确的有：</w:t>
      </w:r>
    </w:p>
    <w:p>
      <w:pPr>
        <w:pStyle w:val="ListBullet"/>
      </w:pPr>
      <w:r>
        <w:t xml:space="preserve">   A. 及时识别风险来源</w:t>
      </w:r>
    </w:p>
    <w:p>
      <w:pPr>
        <w:pStyle w:val="ListBullet"/>
      </w:pPr>
      <w:r>
        <w:t xml:space="preserve">   B. 精准评判风险性质</w:t>
      </w:r>
    </w:p>
    <w:p>
      <w:pPr>
        <w:pStyle w:val="ListBullet"/>
      </w:pPr>
      <w:r>
        <w:t xml:space="preserve">   C. 深入分析风险原因</w:t>
      </w:r>
    </w:p>
    <w:p>
      <w:pPr>
        <w:pStyle w:val="ListBullet"/>
      </w:pPr>
      <w:r>
        <w:t xml:space="preserve">   D. 科学预测风险趋势</w:t>
      </w:r>
    </w:p>
    <w:p>
      <w:pPr>
        <w:pStyle w:val="ListBullet"/>
      </w:pPr>
      <w:r>
        <w:t xml:space="preserve">   E. 强化风险应对处置</w:t>
      </w:r>
    </w:p>
    <w:p>
      <w:r>
        <w:t xml:space="preserve">   答案：A,B,C,D</w:t>
      </w:r>
    </w:p>
    <w:p>
      <w:r>
        <w:t xml:space="preserve">   解析：根据《中国式现代化税务实践与领导能力提升》P301-302,有关提升风险防范能力的阐述。</w:t>
      </w:r>
    </w:p>
    <w:p>
      <w:r>
        <w:t>300. 【多选题】科技驱动能力是指利用或发挥科技驱动力量，实现改革创新和发展的能力。下列可作为提升税务领导干部科技驱动能力的方法有：</w:t>
      </w:r>
    </w:p>
    <w:p>
      <w:pPr>
        <w:pStyle w:val="ListBullet"/>
      </w:pPr>
      <w:r>
        <w:t xml:space="preserve">   A. 把握科技与经济社会深度渗透融合的态势，提升科技认知力</w:t>
      </w:r>
    </w:p>
    <w:p>
      <w:pPr>
        <w:pStyle w:val="ListBullet"/>
      </w:pPr>
      <w:r>
        <w:t xml:space="preserve">   B. 突出运用科技和数据赋能的效应，提升科技创新力</w:t>
      </w:r>
    </w:p>
    <w:p>
      <w:pPr>
        <w:pStyle w:val="ListBullet"/>
      </w:pPr>
      <w:r>
        <w:t xml:space="preserve">   C. 提高以数据驱动税收治理的本领，提升科技运用力</w:t>
      </w:r>
    </w:p>
    <w:p>
      <w:pPr>
        <w:pStyle w:val="ListBullet"/>
      </w:pPr>
      <w:r>
        <w:t xml:space="preserve">   D. 打造税收大数据辅助决策产品，提升科技决策力</w:t>
      </w:r>
    </w:p>
    <w:p>
      <w:pPr>
        <w:pStyle w:val="ListBullet"/>
      </w:pPr>
      <w:r>
        <w:t xml:space="preserve">   E. 增强对现代信息技术基本工具和大语言模型算法的了解，提升科技素养</w:t>
      </w:r>
    </w:p>
    <w:p>
      <w:r>
        <w:t xml:space="preserve">   答案：A,B,C,D,E</w:t>
      </w:r>
    </w:p>
    <w:p>
      <w:r>
        <w:t xml:space="preserve">   解析：税务教育培训系列教材《中国式现代化税务实践与领导能力提升》提升科技驱动能力――学习重点。本章从税务领导干部要把握科技与经济社会深度渗透融合的态势，提升科技认知力；突出运用科技和数据赋能的效应，提升科技创新力；提高以数据驱动税收治理的本领，提升科技运用力；打造税收大数据辅助决策产品，提升科技决策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